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21E53" w14:textId="77777777" w:rsidR="00F2473D" w:rsidRDefault="0010587F">
      <w:pPr>
        <w:pStyle w:val="Title"/>
        <w:spacing w:before="1500"/>
      </w:pPr>
      <w:r>
        <w:t>deConfUSIon Полное руководство по анализу</w:t>
      </w:r>
    </w:p>
    <w:p w14:paraId="60821072" w14:textId="77777777" w:rsidR="00F2473D" w:rsidRDefault="0010587F">
      <w:pPr>
        <w:pStyle w:val="Subtitle"/>
        <w:jc w:val="center"/>
      </w:pPr>
      <w:r>
        <w:t>Методы, математика, интерфейсы и описание кода MATLAB</w:t>
      </w:r>
    </w:p>
    <w:p w14:paraId="78BDCB63" w14:textId="77777777" w:rsidR="00F2473D" w:rsidRDefault="0010587F">
      <w:pPr>
        <w:jc w:val="center"/>
      </w:pPr>
      <w:r>
        <w:t>Soner Caner Cagun</w:t>
      </w:r>
      <w:r>
        <w:br/>
        <w:t>MPI for Biological Cybernetics</w:t>
      </w:r>
      <w:r>
        <w:br/>
        <w:t>15 October 2026</w:t>
      </w:r>
    </w:p>
    <w:p w14:paraId="24309D56" w14:textId="77777777" w:rsidR="00F2473D" w:rsidRDefault="0010587F">
      <w:pPr>
        <w:jc w:val="center"/>
      </w:pPr>
      <w:r>
        <w:t>Срез 2D  |  2D-зонд с двигателем  |  Объёмный 3D-зонд</w:t>
      </w:r>
    </w:p>
    <w:p w14:paraId="7810B631" w14:textId="77777777" w:rsidR="00F2473D" w:rsidRDefault="0010587F">
      <w:pPr>
        <w:jc w:val="center"/>
      </w:pPr>
      <w:r>
        <w:t>Практический путь от исходной записи через контроль качества и обработку к проверенной визуализации, регионам, связности и групповому анализу.</w:t>
      </w:r>
    </w:p>
    <w:p w14:paraId="342A80B8" w14:textId="77777777" w:rsidR="00F2473D" w:rsidRDefault="0010587F">
      <w:pPr>
        <w:spacing w:before="240"/>
      </w:pPr>
      <w:r>
        <w:t>Переводы этого справочника и практического руководства подготовлены с помощью большой языковой модели (LLM). Возможны языковые ошибки и неточности технического перевода. При сомнениях сверяйтесь с английским оригиналом и исходным кодом MATLAB. Где необходимо для точного соответствия, сохранены названия элементов MATLAB, идентификаторы кода, уравнения и исходные фрагменты. Перевод не является независимой проверкой анализа.</w:t>
      </w:r>
    </w:p>
    <w:p w14:paraId="5D98E3B1" w14:textId="77777777" w:rsidR="00F2473D" w:rsidRDefault="0010587F">
      <w:r>
        <w:br w:type="page"/>
      </w:r>
    </w:p>
    <w:p w14:paraId="4D63D6C4" w14:textId="77777777" w:rsidR="00F2473D" w:rsidRDefault="0010587F">
      <w:pPr>
        <w:pStyle w:val="TOCHeading"/>
      </w:pPr>
      <w:r>
        <w:lastRenderedPageBreak/>
        <w:t>Содержание</w:t>
      </w:r>
    </w:p>
    <w:p w14:paraId="0A32F266" w14:textId="11A2612D" w:rsidR="0010587F" w:rsidRDefault="0010587F">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2988120" w:history="1">
        <w:r w:rsidRPr="00F41F3B">
          <w:rPr>
            <w:rStyle w:val="Hyperlink"/>
            <w:noProof/>
          </w:rPr>
          <w:t>Маршруты чтения</w:t>
        </w:r>
        <w:r>
          <w:rPr>
            <w:noProof/>
            <w:webHidden/>
          </w:rPr>
          <w:tab/>
        </w:r>
        <w:r>
          <w:rPr>
            <w:noProof/>
            <w:webHidden/>
          </w:rPr>
          <w:fldChar w:fldCharType="begin"/>
        </w:r>
        <w:r>
          <w:rPr>
            <w:noProof/>
            <w:webHidden/>
          </w:rPr>
          <w:instrText xml:space="preserve"> PAGEREF _Toc242988120 \h </w:instrText>
        </w:r>
        <w:r>
          <w:rPr>
            <w:noProof/>
            <w:webHidden/>
          </w:rPr>
        </w:r>
        <w:r>
          <w:rPr>
            <w:noProof/>
            <w:webHidden/>
          </w:rPr>
          <w:fldChar w:fldCharType="separate"/>
        </w:r>
        <w:r w:rsidR="00A95A84">
          <w:rPr>
            <w:noProof/>
            <w:webHidden/>
          </w:rPr>
          <w:t>19</w:t>
        </w:r>
        <w:r>
          <w:rPr>
            <w:noProof/>
            <w:webHidden/>
          </w:rPr>
          <w:fldChar w:fldCharType="end"/>
        </w:r>
      </w:hyperlink>
    </w:p>
    <w:p w14:paraId="5F89FAAF" w14:textId="7914D3A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1" w:history="1">
        <w:r w:rsidR="0010587F" w:rsidRPr="00F41F3B">
          <w:rPr>
            <w:rStyle w:val="Hyperlink"/>
            <w:noProof/>
          </w:rPr>
          <w:t>I. Основы и установка</w:t>
        </w:r>
        <w:r w:rsidR="0010587F">
          <w:rPr>
            <w:noProof/>
            <w:webHidden/>
          </w:rPr>
          <w:tab/>
        </w:r>
        <w:r w:rsidR="0010587F">
          <w:rPr>
            <w:noProof/>
            <w:webHidden/>
          </w:rPr>
          <w:fldChar w:fldCharType="begin"/>
        </w:r>
        <w:r w:rsidR="0010587F">
          <w:rPr>
            <w:noProof/>
            <w:webHidden/>
          </w:rPr>
          <w:instrText xml:space="preserve"> PAGEREF _Toc242988121 \h </w:instrText>
        </w:r>
        <w:r w:rsidR="0010587F">
          <w:rPr>
            <w:noProof/>
            <w:webHidden/>
          </w:rPr>
        </w:r>
        <w:r w:rsidR="0010587F">
          <w:rPr>
            <w:noProof/>
            <w:webHidden/>
          </w:rPr>
          <w:fldChar w:fldCharType="separate"/>
        </w:r>
        <w:r>
          <w:rPr>
            <w:noProof/>
            <w:webHidden/>
          </w:rPr>
          <w:t>21</w:t>
        </w:r>
        <w:r w:rsidR="0010587F">
          <w:rPr>
            <w:noProof/>
            <w:webHidden/>
          </w:rPr>
          <w:fldChar w:fldCharType="end"/>
        </w:r>
      </w:hyperlink>
    </w:p>
    <w:p w14:paraId="4B62FE4A" w14:textId="533D86DC"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2" w:history="1">
        <w:r w:rsidR="0010587F" w:rsidRPr="00F41F3B">
          <w:rPr>
            <w:rStyle w:val="Hyperlink"/>
            <w:noProof/>
          </w:rPr>
          <w:t>1. Что измеряет функциональный ультразвук</w:t>
        </w:r>
        <w:r w:rsidR="0010587F">
          <w:rPr>
            <w:noProof/>
            <w:webHidden/>
          </w:rPr>
          <w:tab/>
        </w:r>
        <w:r w:rsidR="0010587F">
          <w:rPr>
            <w:noProof/>
            <w:webHidden/>
          </w:rPr>
          <w:fldChar w:fldCharType="begin"/>
        </w:r>
        <w:r w:rsidR="0010587F">
          <w:rPr>
            <w:noProof/>
            <w:webHidden/>
          </w:rPr>
          <w:instrText xml:space="preserve"> PAGEREF _Toc242988122 \h </w:instrText>
        </w:r>
        <w:r w:rsidR="0010587F">
          <w:rPr>
            <w:noProof/>
            <w:webHidden/>
          </w:rPr>
        </w:r>
        <w:r w:rsidR="0010587F">
          <w:rPr>
            <w:noProof/>
            <w:webHidden/>
          </w:rPr>
          <w:fldChar w:fldCharType="separate"/>
        </w:r>
        <w:r>
          <w:rPr>
            <w:noProof/>
            <w:webHidden/>
          </w:rPr>
          <w:t>21</w:t>
        </w:r>
        <w:r w:rsidR="0010587F">
          <w:rPr>
            <w:noProof/>
            <w:webHidden/>
          </w:rPr>
          <w:fldChar w:fldCharType="end"/>
        </w:r>
      </w:hyperlink>
    </w:p>
    <w:p w14:paraId="2FC23A3F" w14:textId="423853C6"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3" w:history="1">
        <w:r w:rsidR="0010587F" w:rsidRPr="00F41F3B">
          <w:rPr>
            <w:rStyle w:val="Hyperlink"/>
            <w:noProof/>
          </w:rPr>
          <w:t>2. Размерности массива, время и физическое пространство</w:t>
        </w:r>
        <w:r w:rsidR="0010587F">
          <w:rPr>
            <w:noProof/>
            <w:webHidden/>
          </w:rPr>
          <w:tab/>
        </w:r>
        <w:r w:rsidR="0010587F">
          <w:rPr>
            <w:noProof/>
            <w:webHidden/>
          </w:rPr>
          <w:fldChar w:fldCharType="begin"/>
        </w:r>
        <w:r w:rsidR="0010587F">
          <w:rPr>
            <w:noProof/>
            <w:webHidden/>
          </w:rPr>
          <w:instrText xml:space="preserve"> PAGEREF _Toc242988123 \h </w:instrText>
        </w:r>
        <w:r w:rsidR="0010587F">
          <w:rPr>
            <w:noProof/>
            <w:webHidden/>
          </w:rPr>
        </w:r>
        <w:r w:rsidR="0010587F">
          <w:rPr>
            <w:noProof/>
            <w:webHidden/>
          </w:rPr>
          <w:fldChar w:fldCharType="separate"/>
        </w:r>
        <w:r>
          <w:rPr>
            <w:noProof/>
            <w:webHidden/>
          </w:rPr>
          <w:t>24</w:t>
        </w:r>
        <w:r w:rsidR="0010587F">
          <w:rPr>
            <w:noProof/>
            <w:webHidden/>
          </w:rPr>
          <w:fldChar w:fldCharType="end"/>
        </w:r>
      </w:hyperlink>
    </w:p>
    <w:p w14:paraId="494142CD" w14:textId="16F8C29A"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4" w:history="1">
        <w:r w:rsidR="0010587F" w:rsidRPr="00F41F3B">
          <w:rPr>
            <w:rStyle w:val="Hyperlink"/>
            <w:noProof/>
          </w:rPr>
          <w:t>3. Установка, запуск и активная версия</w:t>
        </w:r>
        <w:r w:rsidR="0010587F">
          <w:rPr>
            <w:noProof/>
            <w:webHidden/>
          </w:rPr>
          <w:tab/>
        </w:r>
        <w:r w:rsidR="0010587F">
          <w:rPr>
            <w:noProof/>
            <w:webHidden/>
          </w:rPr>
          <w:fldChar w:fldCharType="begin"/>
        </w:r>
        <w:r w:rsidR="0010587F">
          <w:rPr>
            <w:noProof/>
            <w:webHidden/>
          </w:rPr>
          <w:instrText xml:space="preserve"> PAGEREF _Toc242988124 \h </w:instrText>
        </w:r>
        <w:r w:rsidR="0010587F">
          <w:rPr>
            <w:noProof/>
            <w:webHidden/>
          </w:rPr>
        </w:r>
        <w:r w:rsidR="0010587F">
          <w:rPr>
            <w:noProof/>
            <w:webHidden/>
          </w:rPr>
          <w:fldChar w:fldCharType="separate"/>
        </w:r>
        <w:r>
          <w:rPr>
            <w:noProof/>
            <w:webHidden/>
          </w:rPr>
          <w:t>27</w:t>
        </w:r>
        <w:r w:rsidR="0010587F">
          <w:rPr>
            <w:noProof/>
            <w:webHidden/>
          </w:rPr>
          <w:fldChar w:fldCharType="end"/>
        </w:r>
      </w:hyperlink>
    </w:p>
    <w:p w14:paraId="67AC89FD" w14:textId="29BDB706"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5" w:history="1">
        <w:r w:rsidR="0010587F" w:rsidRPr="00F41F3B">
          <w:rPr>
            <w:rStyle w:val="Hyperlink"/>
            <w:noProof/>
          </w:rPr>
          <w:t>4. Studio: центр управления</w:t>
        </w:r>
        <w:r w:rsidR="0010587F">
          <w:rPr>
            <w:noProof/>
            <w:webHidden/>
          </w:rPr>
          <w:tab/>
        </w:r>
        <w:r w:rsidR="0010587F">
          <w:rPr>
            <w:noProof/>
            <w:webHidden/>
          </w:rPr>
          <w:fldChar w:fldCharType="begin"/>
        </w:r>
        <w:r w:rsidR="0010587F">
          <w:rPr>
            <w:noProof/>
            <w:webHidden/>
          </w:rPr>
          <w:instrText xml:space="preserve"> PAGEREF _Toc242988125 \h </w:instrText>
        </w:r>
        <w:r w:rsidR="0010587F">
          <w:rPr>
            <w:noProof/>
            <w:webHidden/>
          </w:rPr>
        </w:r>
        <w:r w:rsidR="0010587F">
          <w:rPr>
            <w:noProof/>
            <w:webHidden/>
          </w:rPr>
          <w:fldChar w:fldCharType="separate"/>
        </w:r>
        <w:r>
          <w:rPr>
            <w:noProof/>
            <w:webHidden/>
          </w:rPr>
          <w:t>29</w:t>
        </w:r>
        <w:r w:rsidR="0010587F">
          <w:rPr>
            <w:noProof/>
            <w:webHidden/>
          </w:rPr>
          <w:fldChar w:fldCharType="end"/>
        </w:r>
      </w:hyperlink>
    </w:p>
    <w:p w14:paraId="61368EBE" w14:textId="0E58256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6" w:history="1">
        <w:r w:rsidR="0010587F" w:rsidRPr="00F41F3B">
          <w:rPr>
            <w:rStyle w:val="Hyperlink"/>
            <w:noProof/>
          </w:rPr>
          <w:t>II. Загрузка и подготовка записей</w:t>
        </w:r>
        <w:r w:rsidR="0010587F">
          <w:rPr>
            <w:noProof/>
            <w:webHidden/>
          </w:rPr>
          <w:tab/>
        </w:r>
        <w:r w:rsidR="0010587F">
          <w:rPr>
            <w:noProof/>
            <w:webHidden/>
          </w:rPr>
          <w:fldChar w:fldCharType="begin"/>
        </w:r>
        <w:r w:rsidR="0010587F">
          <w:rPr>
            <w:noProof/>
            <w:webHidden/>
          </w:rPr>
          <w:instrText xml:space="preserve"> PAGEREF _Toc242988126 \h </w:instrText>
        </w:r>
        <w:r w:rsidR="0010587F">
          <w:rPr>
            <w:noProof/>
            <w:webHidden/>
          </w:rPr>
        </w:r>
        <w:r w:rsidR="0010587F">
          <w:rPr>
            <w:noProof/>
            <w:webHidden/>
          </w:rPr>
          <w:fldChar w:fldCharType="separate"/>
        </w:r>
        <w:r>
          <w:rPr>
            <w:noProof/>
            <w:webHidden/>
          </w:rPr>
          <w:t>32</w:t>
        </w:r>
        <w:r w:rsidR="0010587F">
          <w:rPr>
            <w:noProof/>
            <w:webHidden/>
          </w:rPr>
          <w:fldChar w:fldCharType="end"/>
        </w:r>
      </w:hyperlink>
    </w:p>
    <w:p w14:paraId="050EF514" w14:textId="71F2FFD0"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7" w:history="1">
        <w:r w:rsidR="0010587F" w:rsidRPr="00F41F3B">
          <w:rPr>
            <w:rStyle w:val="Hyperlink"/>
            <w:noProof/>
          </w:rPr>
          <w:t>5. Загрузка данных и выбор выходных папок</w:t>
        </w:r>
        <w:r w:rsidR="0010587F">
          <w:rPr>
            <w:noProof/>
            <w:webHidden/>
          </w:rPr>
          <w:tab/>
        </w:r>
        <w:r w:rsidR="0010587F">
          <w:rPr>
            <w:noProof/>
            <w:webHidden/>
          </w:rPr>
          <w:fldChar w:fldCharType="begin"/>
        </w:r>
        <w:r w:rsidR="0010587F">
          <w:rPr>
            <w:noProof/>
            <w:webHidden/>
          </w:rPr>
          <w:instrText xml:space="preserve"> PAGEREF _Toc242988127 \h </w:instrText>
        </w:r>
        <w:r w:rsidR="0010587F">
          <w:rPr>
            <w:noProof/>
            <w:webHidden/>
          </w:rPr>
        </w:r>
        <w:r w:rsidR="0010587F">
          <w:rPr>
            <w:noProof/>
            <w:webHidden/>
          </w:rPr>
          <w:fldChar w:fldCharType="separate"/>
        </w:r>
        <w:r>
          <w:rPr>
            <w:noProof/>
            <w:webHidden/>
          </w:rPr>
          <w:t>32</w:t>
        </w:r>
        <w:r w:rsidR="0010587F">
          <w:rPr>
            <w:noProof/>
            <w:webHidden/>
          </w:rPr>
          <w:fldChar w:fldCharType="end"/>
        </w:r>
      </w:hyperlink>
    </w:p>
    <w:p w14:paraId="29DCC2E1" w14:textId="5B8311B7"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8" w:history="1">
        <w:r w:rsidR="0010587F" w:rsidRPr="00F41F3B">
          <w:rPr>
            <w:rStyle w:val="Hyperlink"/>
            <w:noProof/>
          </w:rPr>
          <w:t>6. Полный первый разбор 2D</w:t>
        </w:r>
        <w:r w:rsidR="0010587F">
          <w:rPr>
            <w:noProof/>
            <w:webHidden/>
          </w:rPr>
          <w:tab/>
        </w:r>
        <w:r w:rsidR="0010587F">
          <w:rPr>
            <w:noProof/>
            <w:webHidden/>
          </w:rPr>
          <w:fldChar w:fldCharType="begin"/>
        </w:r>
        <w:r w:rsidR="0010587F">
          <w:rPr>
            <w:noProof/>
            <w:webHidden/>
          </w:rPr>
          <w:instrText xml:space="preserve"> PAGEREF _Toc242988128 \h </w:instrText>
        </w:r>
        <w:r w:rsidR="0010587F">
          <w:rPr>
            <w:noProof/>
            <w:webHidden/>
          </w:rPr>
        </w:r>
        <w:r w:rsidR="0010587F">
          <w:rPr>
            <w:noProof/>
            <w:webHidden/>
          </w:rPr>
          <w:fldChar w:fldCharType="separate"/>
        </w:r>
        <w:r>
          <w:rPr>
            <w:noProof/>
            <w:webHidden/>
          </w:rPr>
          <w:t>34</w:t>
        </w:r>
        <w:r w:rsidR="0010587F">
          <w:rPr>
            <w:noProof/>
            <w:webHidden/>
          </w:rPr>
          <w:fldChar w:fldCharType="end"/>
        </w:r>
      </w:hyperlink>
    </w:p>
    <w:p w14:paraId="152CF793" w14:textId="002FC0DF"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9" w:history="1">
        <w:r w:rsidR="0010587F" w:rsidRPr="00F41F3B">
          <w:rPr>
            <w:rStyle w:val="Hyperlink"/>
            <w:noProof/>
          </w:rPr>
          <w:t>7. 2D-зонд с шаговым двигателем: реконструкция до анализа</w:t>
        </w:r>
        <w:r w:rsidR="0010587F">
          <w:rPr>
            <w:noProof/>
            <w:webHidden/>
          </w:rPr>
          <w:tab/>
        </w:r>
        <w:r w:rsidR="0010587F">
          <w:rPr>
            <w:noProof/>
            <w:webHidden/>
          </w:rPr>
          <w:fldChar w:fldCharType="begin"/>
        </w:r>
        <w:r w:rsidR="0010587F">
          <w:rPr>
            <w:noProof/>
            <w:webHidden/>
          </w:rPr>
          <w:instrText xml:space="preserve"> PAGEREF _Toc242988129 \h </w:instrText>
        </w:r>
        <w:r w:rsidR="0010587F">
          <w:rPr>
            <w:noProof/>
            <w:webHidden/>
          </w:rPr>
        </w:r>
        <w:r w:rsidR="0010587F">
          <w:rPr>
            <w:noProof/>
            <w:webHidden/>
          </w:rPr>
          <w:fldChar w:fldCharType="separate"/>
        </w:r>
        <w:r>
          <w:rPr>
            <w:noProof/>
            <w:webHidden/>
          </w:rPr>
          <w:t>38</w:t>
        </w:r>
        <w:r w:rsidR="0010587F">
          <w:rPr>
            <w:noProof/>
            <w:webHidden/>
          </w:rPr>
          <w:fldChar w:fldCharType="end"/>
        </w:r>
      </w:hyperlink>
    </w:p>
    <w:p w14:paraId="792280F7" w14:textId="1A476189"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0" w:history="1">
        <w:r w:rsidR="0010587F" w:rsidRPr="00F41F3B">
          <w:rPr>
            <w:rStyle w:val="Hyperlink"/>
            <w:noProof/>
          </w:rPr>
          <w:t>8. Объёмный 3D-зонд: геометрия и выборка</w:t>
        </w:r>
        <w:r w:rsidR="0010587F">
          <w:rPr>
            <w:noProof/>
            <w:webHidden/>
          </w:rPr>
          <w:tab/>
        </w:r>
        <w:r w:rsidR="0010587F">
          <w:rPr>
            <w:noProof/>
            <w:webHidden/>
          </w:rPr>
          <w:fldChar w:fldCharType="begin"/>
        </w:r>
        <w:r w:rsidR="0010587F">
          <w:rPr>
            <w:noProof/>
            <w:webHidden/>
          </w:rPr>
          <w:instrText xml:space="preserve"> PAGEREF _Toc242988130 \h </w:instrText>
        </w:r>
        <w:r w:rsidR="0010587F">
          <w:rPr>
            <w:noProof/>
            <w:webHidden/>
          </w:rPr>
        </w:r>
        <w:r w:rsidR="0010587F">
          <w:rPr>
            <w:noProof/>
            <w:webHidden/>
          </w:rPr>
          <w:fldChar w:fldCharType="separate"/>
        </w:r>
        <w:r>
          <w:rPr>
            <w:noProof/>
            <w:webHidden/>
          </w:rPr>
          <w:t>40</w:t>
        </w:r>
        <w:r w:rsidR="0010587F">
          <w:rPr>
            <w:noProof/>
            <w:webHidden/>
          </w:rPr>
          <w:fldChar w:fldCharType="end"/>
        </w:r>
      </w:hyperlink>
    </w:p>
    <w:p w14:paraId="3BBA7745" w14:textId="35A700B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1" w:history="1">
        <w:r w:rsidR="0010587F" w:rsidRPr="00F41F3B">
          <w:rPr>
            <w:rStyle w:val="Hyperlink"/>
            <w:noProof/>
          </w:rPr>
          <w:t>III. Контроль качества до коррекции</w:t>
        </w:r>
        <w:r w:rsidR="0010587F">
          <w:rPr>
            <w:noProof/>
            <w:webHidden/>
          </w:rPr>
          <w:tab/>
        </w:r>
        <w:r w:rsidR="0010587F">
          <w:rPr>
            <w:noProof/>
            <w:webHidden/>
          </w:rPr>
          <w:fldChar w:fldCharType="begin"/>
        </w:r>
        <w:r w:rsidR="0010587F">
          <w:rPr>
            <w:noProof/>
            <w:webHidden/>
          </w:rPr>
          <w:instrText xml:space="preserve"> PAGEREF _Toc242988131 \h </w:instrText>
        </w:r>
        <w:r w:rsidR="0010587F">
          <w:rPr>
            <w:noProof/>
            <w:webHidden/>
          </w:rPr>
        </w:r>
        <w:r w:rsidR="0010587F">
          <w:rPr>
            <w:noProof/>
            <w:webHidden/>
          </w:rPr>
          <w:fldChar w:fldCharType="separate"/>
        </w:r>
        <w:r>
          <w:rPr>
            <w:noProof/>
            <w:webHidden/>
          </w:rPr>
          <w:t>42</w:t>
        </w:r>
        <w:r w:rsidR="0010587F">
          <w:rPr>
            <w:noProof/>
            <w:webHidden/>
          </w:rPr>
          <w:fldChar w:fldCharType="end"/>
        </w:r>
      </w:hyperlink>
    </w:p>
    <w:p w14:paraId="7B7E6F80" w14:textId="14DB67E4"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2" w:history="1">
        <w:r w:rsidR="0010587F" w:rsidRPr="00F41F3B">
          <w:rPr>
            <w:rStyle w:val="Hyperlink"/>
            <w:noProof/>
          </w:rPr>
          <w:t>9. QC: определить, что исправлять</w:t>
        </w:r>
        <w:r w:rsidR="0010587F">
          <w:rPr>
            <w:noProof/>
            <w:webHidden/>
          </w:rPr>
          <w:tab/>
        </w:r>
        <w:r w:rsidR="0010587F">
          <w:rPr>
            <w:noProof/>
            <w:webHidden/>
          </w:rPr>
          <w:fldChar w:fldCharType="begin"/>
        </w:r>
        <w:r w:rsidR="0010587F">
          <w:rPr>
            <w:noProof/>
            <w:webHidden/>
          </w:rPr>
          <w:instrText xml:space="preserve"> PAGEREF _Toc242988132 \h </w:instrText>
        </w:r>
        <w:r w:rsidR="0010587F">
          <w:rPr>
            <w:noProof/>
            <w:webHidden/>
          </w:rPr>
        </w:r>
        <w:r w:rsidR="0010587F">
          <w:rPr>
            <w:noProof/>
            <w:webHidden/>
          </w:rPr>
          <w:fldChar w:fldCharType="separate"/>
        </w:r>
        <w:r>
          <w:rPr>
            <w:noProof/>
            <w:webHidden/>
          </w:rPr>
          <w:t>42</w:t>
        </w:r>
        <w:r w:rsidR="0010587F">
          <w:rPr>
            <w:noProof/>
            <w:webHidden/>
          </w:rPr>
          <w:fldChar w:fldCharType="end"/>
        </w:r>
      </w:hyperlink>
    </w:p>
    <w:p w14:paraId="3C886EBF" w14:textId="597DE9DD"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3" w:history="1">
        <w:r w:rsidR="0010587F" w:rsidRPr="00F41F3B">
          <w:rPr>
            <w:rStyle w:val="Hyperlink"/>
            <w:noProof/>
          </w:rPr>
          <w:t>10. Отбраковка кадров, scrubbing и удаление пиков</w:t>
        </w:r>
        <w:r w:rsidR="0010587F">
          <w:rPr>
            <w:noProof/>
            <w:webHidden/>
          </w:rPr>
          <w:tab/>
        </w:r>
        <w:r w:rsidR="0010587F">
          <w:rPr>
            <w:noProof/>
            <w:webHidden/>
          </w:rPr>
          <w:fldChar w:fldCharType="begin"/>
        </w:r>
        <w:r w:rsidR="0010587F">
          <w:rPr>
            <w:noProof/>
            <w:webHidden/>
          </w:rPr>
          <w:instrText xml:space="preserve"> PAGEREF _Toc242988133 \h </w:instrText>
        </w:r>
        <w:r w:rsidR="0010587F">
          <w:rPr>
            <w:noProof/>
            <w:webHidden/>
          </w:rPr>
        </w:r>
        <w:r w:rsidR="0010587F">
          <w:rPr>
            <w:noProof/>
            <w:webHidden/>
          </w:rPr>
          <w:fldChar w:fldCharType="separate"/>
        </w:r>
        <w:r>
          <w:rPr>
            <w:noProof/>
            <w:webHidden/>
          </w:rPr>
          <w:t>62</w:t>
        </w:r>
        <w:r w:rsidR="0010587F">
          <w:rPr>
            <w:noProof/>
            <w:webHidden/>
          </w:rPr>
          <w:fldChar w:fldCharType="end"/>
        </w:r>
      </w:hyperlink>
    </w:p>
    <w:p w14:paraId="590D68EE" w14:textId="7E3869A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4" w:history="1">
        <w:r w:rsidR="0010587F" w:rsidRPr="00F41F3B">
          <w:rPr>
            <w:rStyle w:val="Hyperlink"/>
            <w:noProof/>
          </w:rPr>
          <w:t>IV. Предобработка и временные модели</w:t>
        </w:r>
        <w:r w:rsidR="0010587F">
          <w:rPr>
            <w:noProof/>
            <w:webHidden/>
          </w:rPr>
          <w:tab/>
        </w:r>
        <w:r w:rsidR="0010587F">
          <w:rPr>
            <w:noProof/>
            <w:webHidden/>
          </w:rPr>
          <w:fldChar w:fldCharType="begin"/>
        </w:r>
        <w:r w:rsidR="0010587F">
          <w:rPr>
            <w:noProof/>
            <w:webHidden/>
          </w:rPr>
          <w:instrText xml:space="preserve"> PAGEREF _Toc242988134 \h </w:instrText>
        </w:r>
        <w:r w:rsidR="0010587F">
          <w:rPr>
            <w:noProof/>
            <w:webHidden/>
          </w:rPr>
        </w:r>
        <w:r w:rsidR="0010587F">
          <w:rPr>
            <w:noProof/>
            <w:webHidden/>
          </w:rPr>
          <w:fldChar w:fldCharType="separate"/>
        </w:r>
        <w:r>
          <w:rPr>
            <w:noProof/>
            <w:webHidden/>
          </w:rPr>
          <w:t>66</w:t>
        </w:r>
        <w:r w:rsidR="0010587F">
          <w:rPr>
            <w:noProof/>
            <w:webHidden/>
          </w:rPr>
          <w:fldChar w:fldCharType="end"/>
        </w:r>
      </w:hyperlink>
    </w:p>
    <w:p w14:paraId="727F609A" w14:textId="75B75322"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5" w:history="1">
        <w:r w:rsidR="0010587F" w:rsidRPr="00F41F3B">
          <w:rPr>
            <w:rStyle w:val="Hyperlink"/>
            <w:noProof/>
          </w:rPr>
          <w:t>11. Chop Data и согласование событий</w:t>
        </w:r>
        <w:r w:rsidR="0010587F">
          <w:rPr>
            <w:noProof/>
            <w:webHidden/>
          </w:rPr>
          <w:tab/>
        </w:r>
        <w:r w:rsidR="0010587F">
          <w:rPr>
            <w:noProof/>
            <w:webHidden/>
          </w:rPr>
          <w:fldChar w:fldCharType="begin"/>
        </w:r>
        <w:r w:rsidR="0010587F">
          <w:rPr>
            <w:noProof/>
            <w:webHidden/>
          </w:rPr>
          <w:instrText xml:space="preserve"> PAGEREF _Toc242988135 \h </w:instrText>
        </w:r>
        <w:r w:rsidR="0010587F">
          <w:rPr>
            <w:noProof/>
            <w:webHidden/>
          </w:rPr>
        </w:r>
        <w:r w:rsidR="0010587F">
          <w:rPr>
            <w:noProof/>
            <w:webHidden/>
          </w:rPr>
          <w:fldChar w:fldCharType="separate"/>
        </w:r>
        <w:r>
          <w:rPr>
            <w:noProof/>
            <w:webHidden/>
          </w:rPr>
          <w:t>66</w:t>
        </w:r>
        <w:r w:rsidR="0010587F">
          <w:rPr>
            <w:noProof/>
            <w:webHidden/>
          </w:rPr>
          <w:fldChar w:fldCharType="end"/>
        </w:r>
      </w:hyperlink>
    </w:p>
    <w:p w14:paraId="1BA9F49A" w14:textId="575010C1"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6" w:history="1">
        <w:r w:rsidR="0010587F" w:rsidRPr="00F41F3B">
          <w:rPr>
            <w:rStyle w:val="Hyperlink"/>
            <w:noProof/>
          </w:rPr>
          <w:t>12. Временное сглаживание, блоки и интерполяция</w:t>
        </w:r>
        <w:r w:rsidR="0010587F">
          <w:rPr>
            <w:noProof/>
            <w:webHidden/>
          </w:rPr>
          <w:tab/>
        </w:r>
        <w:r w:rsidR="0010587F">
          <w:rPr>
            <w:noProof/>
            <w:webHidden/>
          </w:rPr>
          <w:fldChar w:fldCharType="begin"/>
        </w:r>
        <w:r w:rsidR="0010587F">
          <w:rPr>
            <w:noProof/>
            <w:webHidden/>
          </w:rPr>
          <w:instrText xml:space="preserve"> PAGEREF _Toc242988136 \h </w:instrText>
        </w:r>
        <w:r w:rsidR="0010587F">
          <w:rPr>
            <w:noProof/>
            <w:webHidden/>
          </w:rPr>
        </w:r>
        <w:r w:rsidR="0010587F">
          <w:rPr>
            <w:noProof/>
            <w:webHidden/>
          </w:rPr>
          <w:fldChar w:fldCharType="separate"/>
        </w:r>
        <w:r>
          <w:rPr>
            <w:noProof/>
            <w:webHidden/>
          </w:rPr>
          <w:t>67</w:t>
        </w:r>
        <w:r w:rsidR="0010587F">
          <w:rPr>
            <w:noProof/>
            <w:webHidden/>
          </w:rPr>
          <w:fldChar w:fldCharType="end"/>
        </w:r>
      </w:hyperlink>
    </w:p>
    <w:p w14:paraId="621966C6" w14:textId="0D52676F"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7" w:history="1">
        <w:r w:rsidR="0010587F" w:rsidRPr="00F41F3B">
          <w:rPr>
            <w:rStyle w:val="Hyperlink"/>
            <w:noProof/>
          </w:rPr>
          <w:t>13. Imregdemons: усреднение и пространственная коррекция движения</w:t>
        </w:r>
        <w:r w:rsidR="0010587F">
          <w:rPr>
            <w:noProof/>
            <w:webHidden/>
          </w:rPr>
          <w:tab/>
        </w:r>
        <w:r w:rsidR="0010587F">
          <w:rPr>
            <w:noProof/>
            <w:webHidden/>
          </w:rPr>
          <w:fldChar w:fldCharType="begin"/>
        </w:r>
        <w:r w:rsidR="0010587F">
          <w:rPr>
            <w:noProof/>
            <w:webHidden/>
          </w:rPr>
          <w:instrText xml:space="preserve"> PAGEREF _Toc242988137 \h </w:instrText>
        </w:r>
        <w:r w:rsidR="0010587F">
          <w:rPr>
            <w:noProof/>
            <w:webHidden/>
          </w:rPr>
        </w:r>
        <w:r w:rsidR="0010587F">
          <w:rPr>
            <w:noProof/>
            <w:webHidden/>
          </w:rPr>
          <w:fldChar w:fldCharType="separate"/>
        </w:r>
        <w:r>
          <w:rPr>
            <w:noProof/>
            <w:webHidden/>
          </w:rPr>
          <w:t>69</w:t>
        </w:r>
        <w:r w:rsidR="0010587F">
          <w:rPr>
            <w:noProof/>
            <w:webHidden/>
          </w:rPr>
          <w:fldChar w:fldCharType="end"/>
        </w:r>
      </w:hyperlink>
    </w:p>
    <w:p w14:paraId="0388A7EE" w14:textId="6FE0D5F7"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8" w:history="1">
        <w:r w:rsidR="0010587F" w:rsidRPr="00F41F3B">
          <w:rPr>
            <w:rStyle w:val="Hyperlink"/>
            <w:noProof/>
          </w:rPr>
          <w:t>14. Временные фильтры и возврат среднего</w:t>
        </w:r>
        <w:r w:rsidR="0010587F">
          <w:rPr>
            <w:noProof/>
            <w:webHidden/>
          </w:rPr>
          <w:tab/>
        </w:r>
        <w:r w:rsidR="0010587F">
          <w:rPr>
            <w:noProof/>
            <w:webHidden/>
          </w:rPr>
          <w:fldChar w:fldCharType="begin"/>
        </w:r>
        <w:r w:rsidR="0010587F">
          <w:rPr>
            <w:noProof/>
            <w:webHidden/>
          </w:rPr>
          <w:instrText xml:space="preserve"> PAGEREF _Toc242988138 \h </w:instrText>
        </w:r>
        <w:r w:rsidR="0010587F">
          <w:rPr>
            <w:noProof/>
            <w:webHidden/>
          </w:rPr>
        </w:r>
        <w:r w:rsidR="0010587F">
          <w:rPr>
            <w:noProof/>
            <w:webHidden/>
          </w:rPr>
          <w:fldChar w:fldCharType="separate"/>
        </w:r>
        <w:r>
          <w:rPr>
            <w:noProof/>
            <w:webHidden/>
          </w:rPr>
          <w:t>71</w:t>
        </w:r>
        <w:r w:rsidR="0010587F">
          <w:rPr>
            <w:noProof/>
            <w:webHidden/>
          </w:rPr>
          <w:fldChar w:fldCharType="end"/>
        </w:r>
      </w:hyperlink>
    </w:p>
    <w:p w14:paraId="2C9EFB73" w14:textId="2CFB6949"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9" w:history="1">
        <w:r w:rsidR="0010587F" w:rsidRPr="00F41F3B">
          <w:rPr>
            <w:rStyle w:val="Hyperlink"/>
            <w:noProof/>
          </w:rPr>
          <w:t>15. PCA: проверка и удаление компонентов</w:t>
        </w:r>
        <w:r w:rsidR="0010587F">
          <w:rPr>
            <w:noProof/>
            <w:webHidden/>
          </w:rPr>
          <w:tab/>
        </w:r>
        <w:r w:rsidR="0010587F">
          <w:rPr>
            <w:noProof/>
            <w:webHidden/>
          </w:rPr>
          <w:fldChar w:fldCharType="begin"/>
        </w:r>
        <w:r w:rsidR="0010587F">
          <w:rPr>
            <w:noProof/>
            <w:webHidden/>
          </w:rPr>
          <w:instrText xml:space="preserve"> PAGEREF _Toc242988139 \h </w:instrText>
        </w:r>
        <w:r w:rsidR="0010587F">
          <w:rPr>
            <w:noProof/>
            <w:webHidden/>
          </w:rPr>
        </w:r>
        <w:r w:rsidR="0010587F">
          <w:rPr>
            <w:noProof/>
            <w:webHidden/>
          </w:rPr>
          <w:fldChar w:fldCharType="separate"/>
        </w:r>
        <w:r>
          <w:rPr>
            <w:noProof/>
            <w:webHidden/>
          </w:rPr>
          <w:t>78</w:t>
        </w:r>
        <w:r w:rsidR="0010587F">
          <w:rPr>
            <w:noProof/>
            <w:webHidden/>
          </w:rPr>
          <w:fldChar w:fldCharType="end"/>
        </w:r>
      </w:hyperlink>
    </w:p>
    <w:p w14:paraId="6A214823" w14:textId="01A9F829"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0" w:history="1">
        <w:r w:rsidR="0010587F" w:rsidRPr="00F41F3B">
          <w:rPr>
            <w:rStyle w:val="Hyperlink"/>
            <w:noProof/>
          </w:rPr>
          <w:t>16. ICA, SVD и компенсация дрейфа</w:t>
        </w:r>
        <w:r w:rsidR="0010587F">
          <w:rPr>
            <w:noProof/>
            <w:webHidden/>
          </w:rPr>
          <w:tab/>
        </w:r>
        <w:r w:rsidR="0010587F">
          <w:rPr>
            <w:noProof/>
            <w:webHidden/>
          </w:rPr>
          <w:fldChar w:fldCharType="begin"/>
        </w:r>
        <w:r w:rsidR="0010587F">
          <w:rPr>
            <w:noProof/>
            <w:webHidden/>
          </w:rPr>
          <w:instrText xml:space="preserve"> PAGEREF _Toc242988140 \h </w:instrText>
        </w:r>
        <w:r w:rsidR="0010587F">
          <w:rPr>
            <w:noProof/>
            <w:webHidden/>
          </w:rPr>
        </w:r>
        <w:r w:rsidR="0010587F">
          <w:rPr>
            <w:noProof/>
            <w:webHidden/>
          </w:rPr>
          <w:fldChar w:fldCharType="separate"/>
        </w:r>
        <w:r>
          <w:rPr>
            <w:noProof/>
            <w:webHidden/>
          </w:rPr>
          <w:t>85</w:t>
        </w:r>
        <w:r w:rsidR="0010587F">
          <w:rPr>
            <w:noProof/>
            <w:webHidden/>
          </w:rPr>
          <w:fldChar w:fldCharType="end"/>
        </w:r>
      </w:hyperlink>
    </w:p>
    <w:p w14:paraId="19D94CFF" w14:textId="230C5923"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1" w:history="1">
        <w:r w:rsidR="0010587F" w:rsidRPr="00F41F3B">
          <w:rPr>
            <w:rStyle w:val="Hyperlink"/>
            <w:noProof/>
          </w:rPr>
          <w:t>17. Регрессоры, модели дрейфа и защита ответа</w:t>
        </w:r>
        <w:r w:rsidR="0010587F">
          <w:rPr>
            <w:noProof/>
            <w:webHidden/>
          </w:rPr>
          <w:tab/>
        </w:r>
        <w:r w:rsidR="0010587F">
          <w:rPr>
            <w:noProof/>
            <w:webHidden/>
          </w:rPr>
          <w:fldChar w:fldCharType="begin"/>
        </w:r>
        <w:r w:rsidR="0010587F">
          <w:rPr>
            <w:noProof/>
            <w:webHidden/>
          </w:rPr>
          <w:instrText xml:space="preserve"> PAGEREF _Toc242988141 \h </w:instrText>
        </w:r>
        <w:r w:rsidR="0010587F">
          <w:rPr>
            <w:noProof/>
            <w:webHidden/>
          </w:rPr>
        </w:r>
        <w:r w:rsidR="0010587F">
          <w:rPr>
            <w:noProof/>
            <w:webHidden/>
          </w:rPr>
          <w:fldChar w:fldCharType="separate"/>
        </w:r>
        <w:r>
          <w:rPr>
            <w:noProof/>
            <w:webHidden/>
          </w:rPr>
          <w:t>89</w:t>
        </w:r>
        <w:r w:rsidR="0010587F">
          <w:rPr>
            <w:noProof/>
            <w:webHidden/>
          </w:rPr>
          <w:fldChar w:fldCharType="end"/>
        </w:r>
      </w:hyperlink>
    </w:p>
    <w:p w14:paraId="406B83CA" w14:textId="1AFAC0B4"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2" w:history="1">
        <w:r w:rsidR="0010587F" w:rsidRPr="00F41F3B">
          <w:rPr>
            <w:rStyle w:val="Hyperlink"/>
            <w:noProof/>
          </w:rPr>
          <w:t>18. Базовые уровни и процентное изменение</w:t>
        </w:r>
        <w:r w:rsidR="0010587F">
          <w:rPr>
            <w:noProof/>
            <w:webHidden/>
          </w:rPr>
          <w:tab/>
        </w:r>
        <w:r w:rsidR="0010587F">
          <w:rPr>
            <w:noProof/>
            <w:webHidden/>
          </w:rPr>
          <w:fldChar w:fldCharType="begin"/>
        </w:r>
        <w:r w:rsidR="0010587F">
          <w:rPr>
            <w:noProof/>
            <w:webHidden/>
          </w:rPr>
          <w:instrText xml:space="preserve"> PAGEREF _Toc242988142 \h </w:instrText>
        </w:r>
        <w:r w:rsidR="0010587F">
          <w:rPr>
            <w:noProof/>
            <w:webHidden/>
          </w:rPr>
        </w:r>
        <w:r w:rsidR="0010587F">
          <w:rPr>
            <w:noProof/>
            <w:webHidden/>
          </w:rPr>
          <w:fldChar w:fldCharType="separate"/>
        </w:r>
        <w:r>
          <w:rPr>
            <w:noProof/>
            <w:webHidden/>
          </w:rPr>
          <w:t>94</w:t>
        </w:r>
        <w:r w:rsidR="0010587F">
          <w:rPr>
            <w:noProof/>
            <w:webHidden/>
          </w:rPr>
          <w:fldChar w:fldCharType="end"/>
        </w:r>
      </w:hyperlink>
    </w:p>
    <w:p w14:paraId="77ABBC37" w14:textId="5019E5F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3" w:history="1">
        <w:r w:rsidR="0010587F" w:rsidRPr="00F41F3B">
          <w:rPr>
            <w:rStyle w:val="Hyperlink"/>
            <w:noProof/>
          </w:rPr>
          <w:t>V. Карты и последовательности</w:t>
        </w:r>
        <w:r w:rsidR="0010587F">
          <w:rPr>
            <w:noProof/>
            <w:webHidden/>
          </w:rPr>
          <w:tab/>
        </w:r>
        <w:r w:rsidR="0010587F">
          <w:rPr>
            <w:noProof/>
            <w:webHidden/>
          </w:rPr>
          <w:fldChar w:fldCharType="begin"/>
        </w:r>
        <w:r w:rsidR="0010587F">
          <w:rPr>
            <w:noProof/>
            <w:webHidden/>
          </w:rPr>
          <w:instrText xml:space="preserve"> PAGEREF _Toc242988143 \h </w:instrText>
        </w:r>
        <w:r w:rsidR="0010587F">
          <w:rPr>
            <w:noProof/>
            <w:webHidden/>
          </w:rPr>
        </w:r>
        <w:r w:rsidR="0010587F">
          <w:rPr>
            <w:noProof/>
            <w:webHidden/>
          </w:rPr>
          <w:fldChar w:fldCharType="separate"/>
        </w:r>
        <w:r>
          <w:rPr>
            <w:noProof/>
            <w:webHidden/>
          </w:rPr>
          <w:t>97</w:t>
        </w:r>
        <w:r w:rsidR="0010587F">
          <w:rPr>
            <w:noProof/>
            <w:webHidden/>
          </w:rPr>
          <w:fldChar w:fldCharType="end"/>
        </w:r>
      </w:hyperlink>
    </w:p>
    <w:p w14:paraId="12607009" w14:textId="27B3EB25"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4" w:history="1">
        <w:r w:rsidR="0010587F" w:rsidRPr="00F41F3B">
          <w:rPr>
            <w:rStyle w:val="Hyperlink"/>
            <w:noProof/>
          </w:rPr>
          <w:t>19. Time-Course Viewer: интенсивность, нормировка и контраст</w:t>
        </w:r>
        <w:r w:rsidR="0010587F">
          <w:rPr>
            <w:noProof/>
            <w:webHidden/>
          </w:rPr>
          <w:tab/>
        </w:r>
        <w:r w:rsidR="0010587F">
          <w:rPr>
            <w:noProof/>
            <w:webHidden/>
          </w:rPr>
          <w:fldChar w:fldCharType="begin"/>
        </w:r>
        <w:r w:rsidR="0010587F">
          <w:rPr>
            <w:noProof/>
            <w:webHidden/>
          </w:rPr>
          <w:instrText xml:space="preserve"> PAGEREF _Toc242988144 \h </w:instrText>
        </w:r>
        <w:r w:rsidR="0010587F">
          <w:rPr>
            <w:noProof/>
            <w:webHidden/>
          </w:rPr>
        </w:r>
        <w:r w:rsidR="0010587F">
          <w:rPr>
            <w:noProof/>
            <w:webHidden/>
          </w:rPr>
          <w:fldChar w:fldCharType="separate"/>
        </w:r>
        <w:r>
          <w:rPr>
            <w:noProof/>
            <w:webHidden/>
          </w:rPr>
          <w:t>97</w:t>
        </w:r>
        <w:r w:rsidR="0010587F">
          <w:rPr>
            <w:noProof/>
            <w:webHidden/>
          </w:rPr>
          <w:fldChar w:fldCharType="end"/>
        </w:r>
      </w:hyperlink>
    </w:p>
    <w:p w14:paraId="18B6CC09" w14:textId="2A3A0820"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5" w:history="1">
        <w:r w:rsidR="0010587F" w:rsidRPr="00F41F3B">
          <w:rPr>
            <w:rStyle w:val="Hyperlink"/>
            <w:noProof/>
          </w:rPr>
          <w:t>20. SCM GUI: чтение карты до выбора ROI</w:t>
        </w:r>
        <w:r w:rsidR="0010587F">
          <w:rPr>
            <w:noProof/>
            <w:webHidden/>
          </w:rPr>
          <w:tab/>
        </w:r>
        <w:r w:rsidR="0010587F">
          <w:rPr>
            <w:noProof/>
            <w:webHidden/>
          </w:rPr>
          <w:fldChar w:fldCharType="begin"/>
        </w:r>
        <w:r w:rsidR="0010587F">
          <w:rPr>
            <w:noProof/>
            <w:webHidden/>
          </w:rPr>
          <w:instrText xml:space="preserve"> PAGEREF _Toc242988145 \h </w:instrText>
        </w:r>
        <w:r w:rsidR="0010587F">
          <w:rPr>
            <w:noProof/>
            <w:webHidden/>
          </w:rPr>
        </w:r>
        <w:r w:rsidR="0010587F">
          <w:rPr>
            <w:noProof/>
            <w:webHidden/>
          </w:rPr>
          <w:fldChar w:fldCharType="separate"/>
        </w:r>
        <w:r>
          <w:rPr>
            <w:noProof/>
            <w:webHidden/>
          </w:rPr>
          <w:t>100</w:t>
        </w:r>
        <w:r w:rsidR="0010587F">
          <w:rPr>
            <w:noProof/>
            <w:webHidden/>
          </w:rPr>
          <w:fldChar w:fldCharType="end"/>
        </w:r>
      </w:hyperlink>
    </w:p>
    <w:p w14:paraId="37BE22AD" w14:textId="3164E438"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6" w:history="1">
        <w:r w:rsidR="0010587F" w:rsidRPr="00F41F3B">
          <w:rPr>
            <w:rStyle w:val="Hyperlink"/>
            <w:noProof/>
          </w:rPr>
          <w:t>21. Подложки SCM, атласы и смена режимов</w:t>
        </w:r>
        <w:r w:rsidR="0010587F">
          <w:rPr>
            <w:noProof/>
            <w:webHidden/>
          </w:rPr>
          <w:tab/>
        </w:r>
        <w:r w:rsidR="0010587F">
          <w:rPr>
            <w:noProof/>
            <w:webHidden/>
          </w:rPr>
          <w:fldChar w:fldCharType="begin"/>
        </w:r>
        <w:r w:rsidR="0010587F">
          <w:rPr>
            <w:noProof/>
            <w:webHidden/>
          </w:rPr>
          <w:instrText xml:space="preserve"> PAGEREF _Toc242988146 \h </w:instrText>
        </w:r>
        <w:r w:rsidR="0010587F">
          <w:rPr>
            <w:noProof/>
            <w:webHidden/>
          </w:rPr>
        </w:r>
        <w:r w:rsidR="0010587F">
          <w:rPr>
            <w:noProof/>
            <w:webHidden/>
          </w:rPr>
          <w:fldChar w:fldCharType="separate"/>
        </w:r>
        <w:r>
          <w:rPr>
            <w:noProof/>
            <w:webHidden/>
          </w:rPr>
          <w:t>106</w:t>
        </w:r>
        <w:r w:rsidR="0010587F">
          <w:rPr>
            <w:noProof/>
            <w:webHidden/>
          </w:rPr>
          <w:fldChar w:fldCharType="end"/>
        </w:r>
      </w:hyperlink>
    </w:p>
    <w:p w14:paraId="14452389" w14:textId="199073CB"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7" w:history="1">
        <w:r w:rsidR="0010587F" w:rsidRPr="00F41F3B">
          <w:rPr>
            <w:rStyle w:val="Hyperlink"/>
            <w:noProof/>
          </w:rPr>
          <w:t>22. Автоматический SCM: обоснованное задание поиска</w:t>
        </w:r>
        <w:r w:rsidR="0010587F">
          <w:rPr>
            <w:noProof/>
            <w:webHidden/>
          </w:rPr>
          <w:tab/>
        </w:r>
        <w:r w:rsidR="0010587F">
          <w:rPr>
            <w:noProof/>
            <w:webHidden/>
          </w:rPr>
          <w:fldChar w:fldCharType="begin"/>
        </w:r>
        <w:r w:rsidR="0010587F">
          <w:rPr>
            <w:noProof/>
            <w:webHidden/>
          </w:rPr>
          <w:instrText xml:space="preserve"> PAGEREF _Toc242988147 \h </w:instrText>
        </w:r>
        <w:r w:rsidR="0010587F">
          <w:rPr>
            <w:noProof/>
            <w:webHidden/>
          </w:rPr>
        </w:r>
        <w:r w:rsidR="0010587F">
          <w:rPr>
            <w:noProof/>
            <w:webHidden/>
          </w:rPr>
          <w:fldChar w:fldCharType="separate"/>
        </w:r>
        <w:r>
          <w:rPr>
            <w:noProof/>
            <w:webHidden/>
          </w:rPr>
          <w:t>111</w:t>
        </w:r>
        <w:r w:rsidR="0010587F">
          <w:rPr>
            <w:noProof/>
            <w:webHidden/>
          </w:rPr>
          <w:fldChar w:fldCharType="end"/>
        </w:r>
      </w:hyperlink>
    </w:p>
    <w:p w14:paraId="3B710CB2" w14:textId="33111FEE"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8" w:history="1">
        <w:r w:rsidR="0010587F" w:rsidRPr="00F41F3B">
          <w:rPr>
            <w:rStyle w:val="Hyperlink"/>
            <w:noProof/>
          </w:rPr>
          <w:t>23. Автоматический SCM: окна, проверка, экспорт и заметки</w:t>
        </w:r>
        <w:r w:rsidR="0010587F">
          <w:rPr>
            <w:noProof/>
            <w:webHidden/>
          </w:rPr>
          <w:tab/>
        </w:r>
        <w:r w:rsidR="0010587F">
          <w:rPr>
            <w:noProof/>
            <w:webHidden/>
          </w:rPr>
          <w:fldChar w:fldCharType="begin"/>
        </w:r>
        <w:r w:rsidR="0010587F">
          <w:rPr>
            <w:noProof/>
            <w:webHidden/>
          </w:rPr>
          <w:instrText xml:space="preserve"> PAGEREF _Toc242988148 \h </w:instrText>
        </w:r>
        <w:r w:rsidR="0010587F">
          <w:rPr>
            <w:noProof/>
            <w:webHidden/>
          </w:rPr>
        </w:r>
        <w:r w:rsidR="0010587F">
          <w:rPr>
            <w:noProof/>
            <w:webHidden/>
          </w:rPr>
          <w:fldChar w:fldCharType="separate"/>
        </w:r>
        <w:r>
          <w:rPr>
            <w:noProof/>
            <w:webHidden/>
          </w:rPr>
          <w:t>118</w:t>
        </w:r>
        <w:r w:rsidR="0010587F">
          <w:rPr>
            <w:noProof/>
            <w:webHidden/>
          </w:rPr>
          <w:fldChar w:fldCharType="end"/>
        </w:r>
      </w:hyperlink>
    </w:p>
    <w:p w14:paraId="7B00DEE7" w14:textId="732448EE"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9" w:history="1">
        <w:r w:rsidR="0010587F" w:rsidRPr="00F41F3B">
          <w:rPr>
            <w:rStyle w:val="Hyperlink"/>
            <w:noProof/>
          </w:rPr>
          <w:t>24. Video GUI: последовательность, анатомия и наложения</w:t>
        </w:r>
        <w:r w:rsidR="0010587F">
          <w:rPr>
            <w:noProof/>
            <w:webHidden/>
          </w:rPr>
          <w:tab/>
        </w:r>
        <w:r w:rsidR="0010587F">
          <w:rPr>
            <w:noProof/>
            <w:webHidden/>
          </w:rPr>
          <w:fldChar w:fldCharType="begin"/>
        </w:r>
        <w:r w:rsidR="0010587F">
          <w:rPr>
            <w:noProof/>
            <w:webHidden/>
          </w:rPr>
          <w:instrText xml:space="preserve"> PAGEREF _Toc242988149 \h </w:instrText>
        </w:r>
        <w:r w:rsidR="0010587F">
          <w:rPr>
            <w:noProof/>
            <w:webHidden/>
          </w:rPr>
        </w:r>
        <w:r w:rsidR="0010587F">
          <w:rPr>
            <w:noProof/>
            <w:webHidden/>
          </w:rPr>
          <w:fldChar w:fldCharType="separate"/>
        </w:r>
        <w:r>
          <w:rPr>
            <w:noProof/>
            <w:webHidden/>
          </w:rPr>
          <w:t>123</w:t>
        </w:r>
        <w:r w:rsidR="0010587F">
          <w:rPr>
            <w:noProof/>
            <w:webHidden/>
          </w:rPr>
          <w:fldChar w:fldCharType="end"/>
        </w:r>
      </w:hyperlink>
    </w:p>
    <w:p w14:paraId="6B7446BE" w14:textId="12CD2E20"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0" w:history="1">
        <w:r w:rsidR="0010587F" w:rsidRPr="00F41F3B">
          <w:rPr>
            <w:rStyle w:val="Hyperlink"/>
            <w:noProof/>
          </w:rPr>
          <w:t>25. Интерфейс 3D-мозга и объёма</w:t>
        </w:r>
        <w:r w:rsidR="0010587F">
          <w:rPr>
            <w:noProof/>
            <w:webHidden/>
          </w:rPr>
          <w:tab/>
        </w:r>
        <w:r w:rsidR="0010587F">
          <w:rPr>
            <w:noProof/>
            <w:webHidden/>
          </w:rPr>
          <w:fldChar w:fldCharType="begin"/>
        </w:r>
        <w:r w:rsidR="0010587F">
          <w:rPr>
            <w:noProof/>
            <w:webHidden/>
          </w:rPr>
          <w:instrText xml:space="preserve"> PAGEREF _Toc242988150 \h </w:instrText>
        </w:r>
        <w:r w:rsidR="0010587F">
          <w:rPr>
            <w:noProof/>
            <w:webHidden/>
          </w:rPr>
        </w:r>
        <w:r w:rsidR="0010587F">
          <w:rPr>
            <w:noProof/>
            <w:webHidden/>
          </w:rPr>
          <w:fldChar w:fldCharType="separate"/>
        </w:r>
        <w:r>
          <w:rPr>
            <w:noProof/>
            <w:webHidden/>
          </w:rPr>
          <w:t>128</w:t>
        </w:r>
        <w:r w:rsidR="0010587F">
          <w:rPr>
            <w:noProof/>
            <w:webHidden/>
          </w:rPr>
          <w:fldChar w:fldCharType="end"/>
        </w:r>
      </w:hyperlink>
    </w:p>
    <w:p w14:paraId="66CAC68E" w14:textId="3AC1261F"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1" w:history="1">
        <w:r w:rsidR="0010587F" w:rsidRPr="00F41F3B">
          <w:rPr>
            <w:rStyle w:val="Hyperlink"/>
            <w:noProof/>
          </w:rPr>
          <w:t>26. Корональные стеки, экспорт и Blender</w:t>
        </w:r>
        <w:r w:rsidR="0010587F">
          <w:rPr>
            <w:noProof/>
            <w:webHidden/>
          </w:rPr>
          <w:tab/>
        </w:r>
        <w:r w:rsidR="0010587F">
          <w:rPr>
            <w:noProof/>
            <w:webHidden/>
          </w:rPr>
          <w:fldChar w:fldCharType="begin"/>
        </w:r>
        <w:r w:rsidR="0010587F">
          <w:rPr>
            <w:noProof/>
            <w:webHidden/>
          </w:rPr>
          <w:instrText xml:space="preserve"> PAGEREF _Toc242988151 \h </w:instrText>
        </w:r>
        <w:r w:rsidR="0010587F">
          <w:rPr>
            <w:noProof/>
            <w:webHidden/>
          </w:rPr>
        </w:r>
        <w:r w:rsidR="0010587F">
          <w:rPr>
            <w:noProof/>
            <w:webHidden/>
          </w:rPr>
          <w:fldChar w:fldCharType="separate"/>
        </w:r>
        <w:r>
          <w:rPr>
            <w:noProof/>
            <w:webHidden/>
          </w:rPr>
          <w:t>132</w:t>
        </w:r>
        <w:r w:rsidR="0010587F">
          <w:rPr>
            <w:noProof/>
            <w:webHidden/>
          </w:rPr>
          <w:fldChar w:fldCharType="end"/>
        </w:r>
      </w:hyperlink>
    </w:p>
    <w:p w14:paraId="0C302635" w14:textId="16C0EF2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2" w:history="1">
        <w:r w:rsidR="0010587F" w:rsidRPr="00F41F3B">
          <w:rPr>
            <w:rStyle w:val="Hyperlink"/>
            <w:noProof/>
          </w:rPr>
          <w:t>VI. Маски, регистрация и сегментация</w:t>
        </w:r>
        <w:r w:rsidR="0010587F">
          <w:rPr>
            <w:noProof/>
            <w:webHidden/>
          </w:rPr>
          <w:tab/>
        </w:r>
        <w:r w:rsidR="0010587F">
          <w:rPr>
            <w:noProof/>
            <w:webHidden/>
          </w:rPr>
          <w:fldChar w:fldCharType="begin"/>
        </w:r>
        <w:r w:rsidR="0010587F">
          <w:rPr>
            <w:noProof/>
            <w:webHidden/>
          </w:rPr>
          <w:instrText xml:space="preserve"> PAGEREF _Toc242988152 \h </w:instrText>
        </w:r>
        <w:r w:rsidR="0010587F">
          <w:rPr>
            <w:noProof/>
            <w:webHidden/>
          </w:rPr>
        </w:r>
        <w:r w:rsidR="0010587F">
          <w:rPr>
            <w:noProof/>
            <w:webHidden/>
          </w:rPr>
          <w:fldChar w:fldCharType="separate"/>
        </w:r>
        <w:r>
          <w:rPr>
            <w:noProof/>
            <w:webHidden/>
          </w:rPr>
          <w:t>135</w:t>
        </w:r>
        <w:r w:rsidR="0010587F">
          <w:rPr>
            <w:noProof/>
            <w:webHidden/>
          </w:rPr>
          <w:fldChar w:fldCharType="end"/>
        </w:r>
      </w:hyperlink>
    </w:p>
    <w:p w14:paraId="2E3672F5" w14:textId="6994BBB2"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3" w:history="1">
        <w:r w:rsidR="0010587F" w:rsidRPr="00F41F3B">
          <w:rPr>
            <w:rStyle w:val="Hyperlink"/>
            <w:noProof/>
          </w:rPr>
          <w:t>27. Mask Editor: область и анатомия — разные объекты</w:t>
        </w:r>
        <w:r w:rsidR="0010587F">
          <w:rPr>
            <w:noProof/>
            <w:webHidden/>
          </w:rPr>
          <w:tab/>
        </w:r>
        <w:r w:rsidR="0010587F">
          <w:rPr>
            <w:noProof/>
            <w:webHidden/>
          </w:rPr>
          <w:fldChar w:fldCharType="begin"/>
        </w:r>
        <w:r w:rsidR="0010587F">
          <w:rPr>
            <w:noProof/>
            <w:webHidden/>
          </w:rPr>
          <w:instrText xml:space="preserve"> PAGEREF _Toc242988153 \h </w:instrText>
        </w:r>
        <w:r w:rsidR="0010587F">
          <w:rPr>
            <w:noProof/>
            <w:webHidden/>
          </w:rPr>
        </w:r>
        <w:r w:rsidR="0010587F">
          <w:rPr>
            <w:noProof/>
            <w:webHidden/>
          </w:rPr>
          <w:fldChar w:fldCharType="separate"/>
        </w:r>
        <w:r>
          <w:rPr>
            <w:noProof/>
            <w:webHidden/>
          </w:rPr>
          <w:t>135</w:t>
        </w:r>
        <w:r w:rsidR="0010587F">
          <w:rPr>
            <w:noProof/>
            <w:webHidden/>
          </w:rPr>
          <w:fldChar w:fldCharType="end"/>
        </w:r>
      </w:hyperlink>
    </w:p>
    <w:p w14:paraId="79E4E137" w14:textId="4ACB11A0"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4" w:history="1">
        <w:r w:rsidR="0010587F" w:rsidRPr="00F41F3B">
          <w:rPr>
            <w:rStyle w:val="Hyperlink"/>
            <w:noProof/>
          </w:rPr>
          <w:t>28. Корональная 2D-регистрация атласа пошагово</w:t>
        </w:r>
        <w:r w:rsidR="0010587F">
          <w:rPr>
            <w:noProof/>
            <w:webHidden/>
          </w:rPr>
          <w:tab/>
        </w:r>
        <w:r w:rsidR="0010587F">
          <w:rPr>
            <w:noProof/>
            <w:webHidden/>
          </w:rPr>
          <w:fldChar w:fldCharType="begin"/>
        </w:r>
        <w:r w:rsidR="0010587F">
          <w:rPr>
            <w:noProof/>
            <w:webHidden/>
          </w:rPr>
          <w:instrText xml:space="preserve"> PAGEREF _Toc242988154 \h </w:instrText>
        </w:r>
        <w:r w:rsidR="0010587F">
          <w:rPr>
            <w:noProof/>
            <w:webHidden/>
          </w:rPr>
        </w:r>
        <w:r w:rsidR="0010587F">
          <w:rPr>
            <w:noProof/>
            <w:webHidden/>
          </w:rPr>
          <w:fldChar w:fldCharType="separate"/>
        </w:r>
        <w:r>
          <w:rPr>
            <w:noProof/>
            <w:webHidden/>
          </w:rPr>
          <w:t>140</w:t>
        </w:r>
        <w:r w:rsidR="0010587F">
          <w:rPr>
            <w:noProof/>
            <w:webHidden/>
          </w:rPr>
          <w:fldChar w:fldCharType="end"/>
        </w:r>
      </w:hyperlink>
    </w:p>
    <w:p w14:paraId="5CA0EE5E" w14:textId="439CEE82"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5" w:history="1">
        <w:r w:rsidR="0010587F" w:rsidRPr="00F41F3B">
          <w:rPr>
            <w:rStyle w:val="Hyperlink"/>
            <w:noProof/>
          </w:rPr>
          <w:t>29. Сегментация и региональное извлечение</w:t>
        </w:r>
        <w:r w:rsidR="0010587F">
          <w:rPr>
            <w:noProof/>
            <w:webHidden/>
          </w:rPr>
          <w:tab/>
        </w:r>
        <w:r w:rsidR="0010587F">
          <w:rPr>
            <w:noProof/>
            <w:webHidden/>
          </w:rPr>
          <w:fldChar w:fldCharType="begin"/>
        </w:r>
        <w:r w:rsidR="0010587F">
          <w:rPr>
            <w:noProof/>
            <w:webHidden/>
          </w:rPr>
          <w:instrText xml:space="preserve"> PAGEREF _Toc242988155 \h </w:instrText>
        </w:r>
        <w:r w:rsidR="0010587F">
          <w:rPr>
            <w:noProof/>
            <w:webHidden/>
          </w:rPr>
        </w:r>
        <w:r w:rsidR="0010587F">
          <w:rPr>
            <w:noProof/>
            <w:webHidden/>
          </w:rPr>
          <w:fldChar w:fldCharType="separate"/>
        </w:r>
        <w:r>
          <w:rPr>
            <w:noProof/>
            <w:webHidden/>
          </w:rPr>
          <w:t>144</w:t>
        </w:r>
        <w:r w:rsidR="0010587F">
          <w:rPr>
            <w:noProof/>
            <w:webHidden/>
          </w:rPr>
          <w:fldChar w:fldCharType="end"/>
        </w:r>
      </w:hyperlink>
    </w:p>
    <w:p w14:paraId="24E581DD" w14:textId="6A2207D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6" w:history="1">
        <w:r w:rsidR="0010587F" w:rsidRPr="00F41F3B">
          <w:rPr>
            <w:rStyle w:val="Hyperlink"/>
            <w:noProof/>
          </w:rPr>
          <w:t>VII. Функциональная связность</w:t>
        </w:r>
        <w:r w:rsidR="0010587F">
          <w:rPr>
            <w:noProof/>
            <w:webHidden/>
          </w:rPr>
          <w:tab/>
        </w:r>
        <w:r w:rsidR="0010587F">
          <w:rPr>
            <w:noProof/>
            <w:webHidden/>
          </w:rPr>
          <w:fldChar w:fldCharType="begin"/>
        </w:r>
        <w:r w:rsidR="0010587F">
          <w:rPr>
            <w:noProof/>
            <w:webHidden/>
          </w:rPr>
          <w:instrText xml:space="preserve"> PAGEREF _Toc242988156 \h </w:instrText>
        </w:r>
        <w:r w:rsidR="0010587F">
          <w:rPr>
            <w:noProof/>
            <w:webHidden/>
          </w:rPr>
        </w:r>
        <w:r w:rsidR="0010587F">
          <w:rPr>
            <w:noProof/>
            <w:webHidden/>
          </w:rPr>
          <w:fldChar w:fldCharType="separate"/>
        </w:r>
        <w:r>
          <w:rPr>
            <w:noProof/>
            <w:webHidden/>
          </w:rPr>
          <w:t>147</w:t>
        </w:r>
        <w:r w:rsidR="0010587F">
          <w:rPr>
            <w:noProof/>
            <w:webHidden/>
          </w:rPr>
          <w:fldChar w:fldCharType="end"/>
        </w:r>
      </w:hyperlink>
    </w:p>
    <w:p w14:paraId="13B3BC7A" w14:textId="6C179607"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7" w:history="1">
        <w:r w:rsidR="0010587F" w:rsidRPr="00F41F3B">
          <w:rPr>
            <w:rStyle w:val="Hyperlink"/>
            <w:noProof/>
          </w:rPr>
          <w:t>30. FC: подготовка обоснованных входных данных</w:t>
        </w:r>
        <w:r w:rsidR="0010587F">
          <w:rPr>
            <w:noProof/>
            <w:webHidden/>
          </w:rPr>
          <w:tab/>
        </w:r>
        <w:r w:rsidR="0010587F">
          <w:rPr>
            <w:noProof/>
            <w:webHidden/>
          </w:rPr>
          <w:fldChar w:fldCharType="begin"/>
        </w:r>
        <w:r w:rsidR="0010587F">
          <w:rPr>
            <w:noProof/>
            <w:webHidden/>
          </w:rPr>
          <w:instrText xml:space="preserve"> PAGEREF _Toc242988157 \h </w:instrText>
        </w:r>
        <w:r w:rsidR="0010587F">
          <w:rPr>
            <w:noProof/>
            <w:webHidden/>
          </w:rPr>
        </w:r>
        <w:r w:rsidR="0010587F">
          <w:rPr>
            <w:noProof/>
            <w:webHidden/>
          </w:rPr>
          <w:fldChar w:fldCharType="separate"/>
        </w:r>
        <w:r>
          <w:rPr>
            <w:noProof/>
            <w:webHidden/>
          </w:rPr>
          <w:t>147</w:t>
        </w:r>
        <w:r w:rsidR="0010587F">
          <w:rPr>
            <w:noProof/>
            <w:webHidden/>
          </w:rPr>
          <w:fldChar w:fldCharType="end"/>
        </w:r>
      </w:hyperlink>
    </w:p>
    <w:p w14:paraId="715248D8" w14:textId="4FC46DE0"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8" w:history="1">
        <w:r w:rsidR="0010587F" w:rsidRPr="00F41F3B">
          <w:rPr>
            <w:rStyle w:val="Hyperlink"/>
            <w:noProof/>
          </w:rPr>
          <w:t>31. FC: объединённые области, полушария и ROI current</w:t>
        </w:r>
        <w:r w:rsidR="0010587F">
          <w:rPr>
            <w:noProof/>
            <w:webHidden/>
          </w:rPr>
          <w:tab/>
        </w:r>
        <w:r w:rsidR="0010587F">
          <w:rPr>
            <w:noProof/>
            <w:webHidden/>
          </w:rPr>
          <w:fldChar w:fldCharType="begin"/>
        </w:r>
        <w:r w:rsidR="0010587F">
          <w:rPr>
            <w:noProof/>
            <w:webHidden/>
          </w:rPr>
          <w:instrText xml:space="preserve"> PAGEREF _Toc242988158 \h </w:instrText>
        </w:r>
        <w:r w:rsidR="0010587F">
          <w:rPr>
            <w:noProof/>
            <w:webHidden/>
          </w:rPr>
        </w:r>
        <w:r w:rsidR="0010587F">
          <w:rPr>
            <w:noProof/>
            <w:webHidden/>
          </w:rPr>
          <w:fldChar w:fldCharType="separate"/>
        </w:r>
        <w:r>
          <w:rPr>
            <w:noProof/>
            <w:webHidden/>
          </w:rPr>
          <w:t>151</w:t>
        </w:r>
        <w:r w:rsidR="0010587F">
          <w:rPr>
            <w:noProof/>
            <w:webHidden/>
          </w:rPr>
          <w:fldChar w:fldCharType="end"/>
        </w:r>
      </w:hyperlink>
    </w:p>
    <w:p w14:paraId="7CC16CF8" w14:textId="1A0F3C88"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9" w:history="1">
        <w:r w:rsidR="0010587F" w:rsidRPr="00F41F3B">
          <w:rPr>
            <w:rStyle w:val="Hyperlink"/>
            <w:noProof/>
          </w:rPr>
          <w:t>32. Математика и интерпретация FC</w:t>
        </w:r>
        <w:r w:rsidR="0010587F">
          <w:rPr>
            <w:noProof/>
            <w:webHidden/>
          </w:rPr>
          <w:tab/>
        </w:r>
        <w:r w:rsidR="0010587F">
          <w:rPr>
            <w:noProof/>
            <w:webHidden/>
          </w:rPr>
          <w:fldChar w:fldCharType="begin"/>
        </w:r>
        <w:r w:rsidR="0010587F">
          <w:rPr>
            <w:noProof/>
            <w:webHidden/>
          </w:rPr>
          <w:instrText xml:space="preserve"> PAGEREF _Toc242988159 \h </w:instrText>
        </w:r>
        <w:r w:rsidR="0010587F">
          <w:rPr>
            <w:noProof/>
            <w:webHidden/>
          </w:rPr>
        </w:r>
        <w:r w:rsidR="0010587F">
          <w:rPr>
            <w:noProof/>
            <w:webHidden/>
          </w:rPr>
          <w:fldChar w:fldCharType="separate"/>
        </w:r>
        <w:r>
          <w:rPr>
            <w:noProof/>
            <w:webHidden/>
          </w:rPr>
          <w:t>156</w:t>
        </w:r>
        <w:r w:rsidR="0010587F">
          <w:rPr>
            <w:noProof/>
            <w:webHidden/>
          </w:rPr>
          <w:fldChar w:fldCharType="end"/>
        </w:r>
      </w:hyperlink>
    </w:p>
    <w:p w14:paraId="237E5284" w14:textId="2FFF547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0" w:history="1">
        <w:r w:rsidR="0010587F" w:rsidRPr="00F41F3B">
          <w:rPr>
            <w:rStyle w:val="Hyperlink"/>
            <w:noProof/>
          </w:rPr>
          <w:t>VIII. Групповой анализ и статистика</w:t>
        </w:r>
        <w:r w:rsidR="0010587F">
          <w:rPr>
            <w:noProof/>
            <w:webHidden/>
          </w:rPr>
          <w:tab/>
        </w:r>
        <w:r w:rsidR="0010587F">
          <w:rPr>
            <w:noProof/>
            <w:webHidden/>
          </w:rPr>
          <w:fldChar w:fldCharType="begin"/>
        </w:r>
        <w:r w:rsidR="0010587F">
          <w:rPr>
            <w:noProof/>
            <w:webHidden/>
          </w:rPr>
          <w:instrText xml:space="preserve"> PAGEREF _Toc242988160 \h </w:instrText>
        </w:r>
        <w:r w:rsidR="0010587F">
          <w:rPr>
            <w:noProof/>
            <w:webHidden/>
          </w:rPr>
        </w:r>
        <w:r w:rsidR="0010587F">
          <w:rPr>
            <w:noProof/>
            <w:webHidden/>
          </w:rPr>
          <w:fldChar w:fldCharType="separate"/>
        </w:r>
        <w:r>
          <w:rPr>
            <w:noProof/>
            <w:webHidden/>
          </w:rPr>
          <w:t>159</w:t>
        </w:r>
        <w:r w:rsidR="0010587F">
          <w:rPr>
            <w:noProof/>
            <w:webHidden/>
          </w:rPr>
          <w:fldChar w:fldCharType="end"/>
        </w:r>
      </w:hyperlink>
    </w:p>
    <w:p w14:paraId="40306580" w14:textId="4FD2BD33"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1" w:history="1">
        <w:r w:rsidR="0010587F" w:rsidRPr="00F41F3B">
          <w:rPr>
            <w:rStyle w:val="Hyperlink"/>
            <w:noProof/>
          </w:rPr>
          <w:t>33. Group Analysis: импорт, назначение и временные ряды</w:t>
        </w:r>
        <w:r w:rsidR="0010587F">
          <w:rPr>
            <w:noProof/>
            <w:webHidden/>
          </w:rPr>
          <w:tab/>
        </w:r>
        <w:r w:rsidR="0010587F">
          <w:rPr>
            <w:noProof/>
            <w:webHidden/>
          </w:rPr>
          <w:fldChar w:fldCharType="begin"/>
        </w:r>
        <w:r w:rsidR="0010587F">
          <w:rPr>
            <w:noProof/>
            <w:webHidden/>
          </w:rPr>
          <w:instrText xml:space="preserve"> PAGEREF _Toc242988161 \h </w:instrText>
        </w:r>
        <w:r w:rsidR="0010587F">
          <w:rPr>
            <w:noProof/>
            <w:webHidden/>
          </w:rPr>
        </w:r>
        <w:r w:rsidR="0010587F">
          <w:rPr>
            <w:noProof/>
            <w:webHidden/>
          </w:rPr>
          <w:fldChar w:fldCharType="separate"/>
        </w:r>
        <w:r>
          <w:rPr>
            <w:noProof/>
            <w:webHidden/>
          </w:rPr>
          <w:t>159</w:t>
        </w:r>
        <w:r w:rsidR="0010587F">
          <w:rPr>
            <w:noProof/>
            <w:webHidden/>
          </w:rPr>
          <w:fldChar w:fldCharType="end"/>
        </w:r>
      </w:hyperlink>
    </w:p>
    <w:p w14:paraId="1BB2A749" w14:textId="1767E1D7"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2" w:history="1">
        <w:r w:rsidR="0010587F" w:rsidRPr="00F41F3B">
          <w:rPr>
            <w:rStyle w:val="Hyperlink"/>
            <w:noProof/>
          </w:rPr>
          <w:t>34. Групповые метрики, статистика и выбросы</w:t>
        </w:r>
        <w:r w:rsidR="0010587F">
          <w:rPr>
            <w:noProof/>
            <w:webHidden/>
          </w:rPr>
          <w:tab/>
        </w:r>
        <w:r w:rsidR="0010587F">
          <w:rPr>
            <w:noProof/>
            <w:webHidden/>
          </w:rPr>
          <w:fldChar w:fldCharType="begin"/>
        </w:r>
        <w:r w:rsidR="0010587F">
          <w:rPr>
            <w:noProof/>
            <w:webHidden/>
          </w:rPr>
          <w:instrText xml:space="preserve"> PAGEREF _Toc242988162 \h </w:instrText>
        </w:r>
        <w:r w:rsidR="0010587F">
          <w:rPr>
            <w:noProof/>
            <w:webHidden/>
          </w:rPr>
        </w:r>
        <w:r w:rsidR="0010587F">
          <w:rPr>
            <w:noProof/>
            <w:webHidden/>
          </w:rPr>
          <w:fldChar w:fldCharType="separate"/>
        </w:r>
        <w:r>
          <w:rPr>
            <w:noProof/>
            <w:webHidden/>
          </w:rPr>
          <w:t>166</w:t>
        </w:r>
        <w:r w:rsidR="0010587F">
          <w:rPr>
            <w:noProof/>
            <w:webHidden/>
          </w:rPr>
          <w:fldChar w:fldCharType="end"/>
        </w:r>
      </w:hyperlink>
    </w:p>
    <w:p w14:paraId="2FC84F72" w14:textId="3E35C7A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3" w:history="1">
        <w:r w:rsidR="0010587F" w:rsidRPr="00F41F3B">
          <w:rPr>
            <w:rStyle w:val="Hyperlink"/>
            <w:noProof/>
          </w:rPr>
          <w:t>IX. Стандартизация проверенного процесса</w:t>
        </w:r>
        <w:r w:rsidR="0010587F">
          <w:rPr>
            <w:noProof/>
            <w:webHidden/>
          </w:rPr>
          <w:tab/>
        </w:r>
        <w:r w:rsidR="0010587F">
          <w:rPr>
            <w:noProof/>
            <w:webHidden/>
          </w:rPr>
          <w:fldChar w:fldCharType="begin"/>
        </w:r>
        <w:r w:rsidR="0010587F">
          <w:rPr>
            <w:noProof/>
            <w:webHidden/>
          </w:rPr>
          <w:instrText xml:space="preserve"> PAGEREF _Toc242988163 \h </w:instrText>
        </w:r>
        <w:r w:rsidR="0010587F">
          <w:rPr>
            <w:noProof/>
            <w:webHidden/>
          </w:rPr>
        </w:r>
        <w:r w:rsidR="0010587F">
          <w:rPr>
            <w:noProof/>
            <w:webHidden/>
          </w:rPr>
          <w:fldChar w:fldCharType="separate"/>
        </w:r>
        <w:r>
          <w:rPr>
            <w:noProof/>
            <w:webHidden/>
          </w:rPr>
          <w:t>170</w:t>
        </w:r>
        <w:r w:rsidR="0010587F">
          <w:rPr>
            <w:noProof/>
            <w:webHidden/>
          </w:rPr>
          <w:fldChar w:fldCharType="end"/>
        </w:r>
      </w:hyperlink>
    </w:p>
    <w:p w14:paraId="329C9D89" w14:textId="0B96BF19"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4" w:history="1">
        <w:r w:rsidR="0010587F" w:rsidRPr="00F41F3B">
          <w:rPr>
            <w:rStyle w:val="Hyperlink"/>
            <w:noProof/>
          </w:rPr>
          <w:t>35. Фиксированные ROI и стандартизированный анализ</w:t>
        </w:r>
        <w:r w:rsidR="0010587F">
          <w:rPr>
            <w:noProof/>
            <w:webHidden/>
          </w:rPr>
          <w:tab/>
        </w:r>
        <w:r w:rsidR="0010587F">
          <w:rPr>
            <w:noProof/>
            <w:webHidden/>
          </w:rPr>
          <w:fldChar w:fldCharType="begin"/>
        </w:r>
        <w:r w:rsidR="0010587F">
          <w:rPr>
            <w:noProof/>
            <w:webHidden/>
          </w:rPr>
          <w:instrText xml:space="preserve"> PAGEREF _Toc242988164 \h </w:instrText>
        </w:r>
        <w:r w:rsidR="0010587F">
          <w:rPr>
            <w:noProof/>
            <w:webHidden/>
          </w:rPr>
        </w:r>
        <w:r w:rsidR="0010587F">
          <w:rPr>
            <w:noProof/>
            <w:webHidden/>
          </w:rPr>
          <w:fldChar w:fldCharType="separate"/>
        </w:r>
        <w:r>
          <w:rPr>
            <w:noProof/>
            <w:webHidden/>
          </w:rPr>
          <w:t>170</w:t>
        </w:r>
        <w:r w:rsidR="0010587F">
          <w:rPr>
            <w:noProof/>
            <w:webHidden/>
          </w:rPr>
          <w:fldChar w:fldCharType="end"/>
        </w:r>
      </w:hyperlink>
    </w:p>
    <w:p w14:paraId="3D54516F" w14:textId="0DE4533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5" w:history="1">
        <w:r w:rsidR="0010587F" w:rsidRPr="00F41F3B">
          <w:rPr>
            <w:rStyle w:val="Hyperlink"/>
            <w:noProof/>
          </w:rPr>
          <w:t>X. Неполадки и воспроизводимость</w:t>
        </w:r>
        <w:r w:rsidR="0010587F">
          <w:rPr>
            <w:noProof/>
            <w:webHidden/>
          </w:rPr>
          <w:tab/>
        </w:r>
        <w:r w:rsidR="0010587F">
          <w:rPr>
            <w:noProof/>
            <w:webHidden/>
          </w:rPr>
          <w:fldChar w:fldCharType="begin"/>
        </w:r>
        <w:r w:rsidR="0010587F">
          <w:rPr>
            <w:noProof/>
            <w:webHidden/>
          </w:rPr>
          <w:instrText xml:space="preserve"> PAGEREF _Toc242988165 \h </w:instrText>
        </w:r>
        <w:r w:rsidR="0010587F">
          <w:rPr>
            <w:noProof/>
            <w:webHidden/>
          </w:rPr>
        </w:r>
        <w:r w:rsidR="0010587F">
          <w:rPr>
            <w:noProof/>
            <w:webHidden/>
          </w:rPr>
          <w:fldChar w:fldCharType="separate"/>
        </w:r>
        <w:r>
          <w:rPr>
            <w:noProof/>
            <w:webHidden/>
          </w:rPr>
          <w:t>174</w:t>
        </w:r>
        <w:r w:rsidR="0010587F">
          <w:rPr>
            <w:noProof/>
            <w:webHidden/>
          </w:rPr>
          <w:fldChar w:fldCharType="end"/>
        </w:r>
      </w:hyperlink>
    </w:p>
    <w:p w14:paraId="66C4DFCC" w14:textId="1E6D4BC1"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6" w:history="1">
        <w:r w:rsidR="0010587F" w:rsidRPr="00F41F3B">
          <w:rPr>
            <w:rStyle w:val="Hyperlink"/>
            <w:noProof/>
          </w:rPr>
          <w:t>36. Устранение неполадок по симптомам</w:t>
        </w:r>
        <w:r w:rsidR="0010587F">
          <w:rPr>
            <w:noProof/>
            <w:webHidden/>
          </w:rPr>
          <w:tab/>
        </w:r>
        <w:r w:rsidR="0010587F">
          <w:rPr>
            <w:noProof/>
            <w:webHidden/>
          </w:rPr>
          <w:fldChar w:fldCharType="begin"/>
        </w:r>
        <w:r w:rsidR="0010587F">
          <w:rPr>
            <w:noProof/>
            <w:webHidden/>
          </w:rPr>
          <w:instrText xml:space="preserve"> PAGEREF _Toc242988166 \h </w:instrText>
        </w:r>
        <w:r w:rsidR="0010587F">
          <w:rPr>
            <w:noProof/>
            <w:webHidden/>
          </w:rPr>
        </w:r>
        <w:r w:rsidR="0010587F">
          <w:rPr>
            <w:noProof/>
            <w:webHidden/>
          </w:rPr>
          <w:fldChar w:fldCharType="separate"/>
        </w:r>
        <w:r>
          <w:rPr>
            <w:noProof/>
            <w:webHidden/>
          </w:rPr>
          <w:t>174</w:t>
        </w:r>
        <w:r w:rsidR="0010587F">
          <w:rPr>
            <w:noProof/>
            <w:webHidden/>
          </w:rPr>
          <w:fldChar w:fldCharType="end"/>
        </w:r>
      </w:hyperlink>
    </w:p>
    <w:p w14:paraId="29CA7219" w14:textId="581B4EFB"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7" w:history="1">
        <w:r w:rsidR="0010587F" w:rsidRPr="00F41F3B">
          <w:rPr>
            <w:rStyle w:val="Hyperlink"/>
            <w:noProof/>
          </w:rPr>
          <w:t>37. Воспроизводимость и публикационная проверка</w:t>
        </w:r>
        <w:r w:rsidR="0010587F">
          <w:rPr>
            <w:noProof/>
            <w:webHidden/>
          </w:rPr>
          <w:tab/>
        </w:r>
        <w:r w:rsidR="0010587F">
          <w:rPr>
            <w:noProof/>
            <w:webHidden/>
          </w:rPr>
          <w:fldChar w:fldCharType="begin"/>
        </w:r>
        <w:r w:rsidR="0010587F">
          <w:rPr>
            <w:noProof/>
            <w:webHidden/>
          </w:rPr>
          <w:instrText xml:space="preserve"> PAGEREF _Toc242988167 \h </w:instrText>
        </w:r>
        <w:r w:rsidR="0010587F">
          <w:rPr>
            <w:noProof/>
            <w:webHidden/>
          </w:rPr>
        </w:r>
        <w:r w:rsidR="0010587F">
          <w:rPr>
            <w:noProof/>
            <w:webHidden/>
          </w:rPr>
          <w:fldChar w:fldCharType="separate"/>
        </w:r>
        <w:r>
          <w:rPr>
            <w:noProof/>
            <w:webHidden/>
          </w:rPr>
          <w:t>176</w:t>
        </w:r>
        <w:r w:rsidR="0010587F">
          <w:rPr>
            <w:noProof/>
            <w:webHidden/>
          </w:rPr>
          <w:fldChar w:fldCharType="end"/>
        </w:r>
      </w:hyperlink>
    </w:p>
    <w:p w14:paraId="5687EC84" w14:textId="58DA23D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8" w:history="1">
        <w:r w:rsidR="0010587F" w:rsidRPr="00F41F3B">
          <w:rPr>
            <w:rStyle w:val="Hyperlink"/>
            <w:noProof/>
          </w:rPr>
          <w:t>XI. Глоссарий, литература и благодарности</w:t>
        </w:r>
        <w:r w:rsidR="0010587F">
          <w:rPr>
            <w:noProof/>
            <w:webHidden/>
          </w:rPr>
          <w:tab/>
        </w:r>
        <w:r w:rsidR="0010587F">
          <w:rPr>
            <w:noProof/>
            <w:webHidden/>
          </w:rPr>
          <w:fldChar w:fldCharType="begin"/>
        </w:r>
        <w:r w:rsidR="0010587F">
          <w:rPr>
            <w:noProof/>
            <w:webHidden/>
          </w:rPr>
          <w:instrText xml:space="preserve"> PAGEREF _Toc242988168 \h </w:instrText>
        </w:r>
        <w:r w:rsidR="0010587F">
          <w:rPr>
            <w:noProof/>
            <w:webHidden/>
          </w:rPr>
        </w:r>
        <w:r w:rsidR="0010587F">
          <w:rPr>
            <w:noProof/>
            <w:webHidden/>
          </w:rPr>
          <w:fldChar w:fldCharType="separate"/>
        </w:r>
        <w:r>
          <w:rPr>
            <w:noProof/>
            <w:webHidden/>
          </w:rPr>
          <w:t>179</w:t>
        </w:r>
        <w:r w:rsidR="0010587F">
          <w:rPr>
            <w:noProof/>
            <w:webHidden/>
          </w:rPr>
          <w:fldChar w:fldCharType="end"/>
        </w:r>
      </w:hyperlink>
    </w:p>
    <w:p w14:paraId="37897013" w14:textId="727293FB"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9" w:history="1">
        <w:r w:rsidR="0010587F" w:rsidRPr="00F41F3B">
          <w:rPr>
            <w:rStyle w:val="Hyperlink"/>
            <w:noProof/>
          </w:rPr>
          <w:t>38. Сокращения и технический словарь</w:t>
        </w:r>
        <w:r w:rsidR="0010587F">
          <w:rPr>
            <w:noProof/>
            <w:webHidden/>
          </w:rPr>
          <w:tab/>
        </w:r>
        <w:r w:rsidR="0010587F">
          <w:rPr>
            <w:noProof/>
            <w:webHidden/>
          </w:rPr>
          <w:fldChar w:fldCharType="begin"/>
        </w:r>
        <w:r w:rsidR="0010587F">
          <w:rPr>
            <w:noProof/>
            <w:webHidden/>
          </w:rPr>
          <w:instrText xml:space="preserve"> PAGEREF _Toc242988169 \h </w:instrText>
        </w:r>
        <w:r w:rsidR="0010587F">
          <w:rPr>
            <w:noProof/>
            <w:webHidden/>
          </w:rPr>
        </w:r>
        <w:r w:rsidR="0010587F">
          <w:rPr>
            <w:noProof/>
            <w:webHidden/>
          </w:rPr>
          <w:fldChar w:fldCharType="separate"/>
        </w:r>
        <w:r>
          <w:rPr>
            <w:noProof/>
            <w:webHidden/>
          </w:rPr>
          <w:t>179</w:t>
        </w:r>
        <w:r w:rsidR="0010587F">
          <w:rPr>
            <w:noProof/>
            <w:webHidden/>
          </w:rPr>
          <w:fldChar w:fldCharType="end"/>
        </w:r>
      </w:hyperlink>
    </w:p>
    <w:p w14:paraId="2E9D66DD" w14:textId="4C715768"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0" w:history="1">
        <w:r w:rsidR="0010587F" w:rsidRPr="00F41F3B">
          <w:rPr>
            <w:rStyle w:val="Hyperlink"/>
            <w:noProof/>
          </w:rPr>
          <w:t>39. Литература и технические источники</w:t>
        </w:r>
        <w:r w:rsidR="0010587F">
          <w:rPr>
            <w:noProof/>
            <w:webHidden/>
          </w:rPr>
          <w:tab/>
        </w:r>
        <w:r w:rsidR="0010587F">
          <w:rPr>
            <w:noProof/>
            <w:webHidden/>
          </w:rPr>
          <w:fldChar w:fldCharType="begin"/>
        </w:r>
        <w:r w:rsidR="0010587F">
          <w:rPr>
            <w:noProof/>
            <w:webHidden/>
          </w:rPr>
          <w:instrText xml:space="preserve"> PAGEREF _Toc242988170 \h </w:instrText>
        </w:r>
        <w:r w:rsidR="0010587F">
          <w:rPr>
            <w:noProof/>
            <w:webHidden/>
          </w:rPr>
        </w:r>
        <w:r w:rsidR="0010587F">
          <w:rPr>
            <w:noProof/>
            <w:webHidden/>
          </w:rPr>
          <w:fldChar w:fldCharType="separate"/>
        </w:r>
        <w:r>
          <w:rPr>
            <w:noProof/>
            <w:webHidden/>
          </w:rPr>
          <w:t>183</w:t>
        </w:r>
        <w:r w:rsidR="0010587F">
          <w:rPr>
            <w:noProof/>
            <w:webHidden/>
          </w:rPr>
          <w:fldChar w:fldCharType="end"/>
        </w:r>
      </w:hyperlink>
    </w:p>
    <w:p w14:paraId="677FFD95" w14:textId="3233E572"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1" w:history="1">
        <w:r w:rsidR="0010587F" w:rsidRPr="00F41F3B">
          <w:rPr>
            <w:rStyle w:val="Hyperlink"/>
            <w:noProof/>
          </w:rPr>
          <w:t>40. Благодарности и авторство</w:t>
        </w:r>
        <w:r w:rsidR="0010587F">
          <w:rPr>
            <w:noProof/>
            <w:webHidden/>
          </w:rPr>
          <w:tab/>
        </w:r>
        <w:r w:rsidR="0010587F">
          <w:rPr>
            <w:noProof/>
            <w:webHidden/>
          </w:rPr>
          <w:fldChar w:fldCharType="begin"/>
        </w:r>
        <w:r w:rsidR="0010587F">
          <w:rPr>
            <w:noProof/>
            <w:webHidden/>
          </w:rPr>
          <w:instrText xml:space="preserve"> PAGEREF _Toc242988171 \h </w:instrText>
        </w:r>
        <w:r w:rsidR="0010587F">
          <w:rPr>
            <w:noProof/>
            <w:webHidden/>
          </w:rPr>
        </w:r>
        <w:r w:rsidR="0010587F">
          <w:rPr>
            <w:noProof/>
            <w:webHidden/>
          </w:rPr>
          <w:fldChar w:fldCharType="separate"/>
        </w:r>
        <w:r>
          <w:rPr>
            <w:noProof/>
            <w:webHidden/>
          </w:rPr>
          <w:t>184</w:t>
        </w:r>
        <w:r w:rsidR="0010587F">
          <w:rPr>
            <w:noProof/>
            <w:webHidden/>
          </w:rPr>
          <w:fldChar w:fldCharType="end"/>
        </w:r>
      </w:hyperlink>
    </w:p>
    <w:p w14:paraId="34301A0B" w14:textId="3915F1E8"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2" w:history="1">
        <w:r w:rsidR="0010587F" w:rsidRPr="00F41F3B">
          <w:rPr>
            <w:rStyle w:val="Hyperlink"/>
            <w:noProof/>
          </w:rPr>
          <w:t>41. Запись передачи анализа</w:t>
        </w:r>
        <w:r w:rsidR="0010587F">
          <w:rPr>
            <w:noProof/>
            <w:webHidden/>
          </w:rPr>
          <w:tab/>
        </w:r>
        <w:r w:rsidR="0010587F">
          <w:rPr>
            <w:noProof/>
            <w:webHidden/>
          </w:rPr>
          <w:fldChar w:fldCharType="begin"/>
        </w:r>
        <w:r w:rsidR="0010587F">
          <w:rPr>
            <w:noProof/>
            <w:webHidden/>
          </w:rPr>
          <w:instrText xml:space="preserve"> PAGEREF _Toc242988172 \h </w:instrText>
        </w:r>
        <w:r w:rsidR="0010587F">
          <w:rPr>
            <w:noProof/>
            <w:webHidden/>
          </w:rPr>
        </w:r>
        <w:r w:rsidR="0010587F">
          <w:rPr>
            <w:noProof/>
            <w:webHidden/>
          </w:rPr>
          <w:fldChar w:fldCharType="separate"/>
        </w:r>
        <w:r>
          <w:rPr>
            <w:noProof/>
            <w:webHidden/>
          </w:rPr>
          <w:t>185</w:t>
        </w:r>
        <w:r w:rsidR="0010587F">
          <w:rPr>
            <w:noProof/>
            <w:webHidden/>
          </w:rPr>
          <w:fldChar w:fldCharType="end"/>
        </w:r>
      </w:hyperlink>
    </w:p>
    <w:p w14:paraId="3463D477" w14:textId="5291FAE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3" w:history="1">
        <w:r w:rsidR="0010587F" w:rsidRPr="00F41F3B">
          <w:rPr>
            <w:rStyle w:val="Hyperlink"/>
            <w:noProof/>
          </w:rPr>
          <w:t>XII. Справочник исходного MATLAB-кода</w:t>
        </w:r>
        <w:r w:rsidR="0010587F">
          <w:rPr>
            <w:noProof/>
            <w:webHidden/>
          </w:rPr>
          <w:tab/>
        </w:r>
        <w:r w:rsidR="0010587F">
          <w:rPr>
            <w:noProof/>
            <w:webHidden/>
          </w:rPr>
          <w:fldChar w:fldCharType="begin"/>
        </w:r>
        <w:r w:rsidR="0010587F">
          <w:rPr>
            <w:noProof/>
            <w:webHidden/>
          </w:rPr>
          <w:instrText xml:space="preserve"> PAGEREF _Toc242988173 \h </w:instrText>
        </w:r>
        <w:r w:rsidR="0010587F">
          <w:rPr>
            <w:noProof/>
            <w:webHidden/>
          </w:rPr>
        </w:r>
        <w:r w:rsidR="0010587F">
          <w:rPr>
            <w:noProof/>
            <w:webHidden/>
          </w:rPr>
          <w:fldChar w:fldCharType="separate"/>
        </w:r>
        <w:r>
          <w:rPr>
            <w:noProof/>
            <w:webHidden/>
          </w:rPr>
          <w:t>186</w:t>
        </w:r>
        <w:r w:rsidR="0010587F">
          <w:rPr>
            <w:noProof/>
            <w:webHidden/>
          </w:rPr>
          <w:fldChar w:fldCharType="end"/>
        </w:r>
      </w:hyperlink>
    </w:p>
    <w:p w14:paraId="74DAA31B" w14:textId="0DDF2754"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4" w:history="1">
        <w:r w:rsidR="0010587F" w:rsidRPr="00F41F3B">
          <w:rPr>
            <w:rStyle w:val="Hyperlink"/>
            <w:noProof/>
          </w:rPr>
          <w:t>Модуль получения данных</w:t>
        </w:r>
        <w:r w:rsidR="0010587F">
          <w:rPr>
            <w:noProof/>
            <w:webHidden/>
          </w:rPr>
          <w:tab/>
        </w:r>
        <w:r w:rsidR="0010587F">
          <w:rPr>
            <w:noProof/>
            <w:webHidden/>
          </w:rPr>
          <w:fldChar w:fldCharType="begin"/>
        </w:r>
        <w:r w:rsidR="0010587F">
          <w:rPr>
            <w:noProof/>
            <w:webHidden/>
          </w:rPr>
          <w:instrText xml:space="preserve"> PAGEREF _Toc242988174 \h </w:instrText>
        </w:r>
        <w:r w:rsidR="0010587F">
          <w:rPr>
            <w:noProof/>
            <w:webHidden/>
          </w:rPr>
        </w:r>
        <w:r w:rsidR="0010587F">
          <w:rPr>
            <w:noProof/>
            <w:webHidden/>
          </w:rPr>
          <w:fldChar w:fldCharType="separate"/>
        </w:r>
        <w:r>
          <w:rPr>
            <w:noProof/>
            <w:webHidden/>
          </w:rPr>
          <w:t>186</w:t>
        </w:r>
        <w:r w:rsidR="0010587F">
          <w:rPr>
            <w:noProof/>
            <w:webHidden/>
          </w:rPr>
          <w:fldChar w:fldCharType="end"/>
        </w:r>
      </w:hyperlink>
    </w:p>
    <w:p w14:paraId="02B046C3" w14:textId="60997A41"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5" w:history="1">
        <w:r w:rsidR="0010587F" w:rsidRPr="00F41F3B">
          <w:rPr>
            <w:rStyle w:val="Hyperlink"/>
            <w:noProof/>
          </w:rPr>
          <w:t>Корневой модуль</w:t>
        </w:r>
        <w:r w:rsidR="0010587F">
          <w:rPr>
            <w:noProof/>
            <w:webHidden/>
          </w:rPr>
          <w:tab/>
        </w:r>
        <w:r w:rsidR="0010587F">
          <w:rPr>
            <w:noProof/>
            <w:webHidden/>
          </w:rPr>
          <w:fldChar w:fldCharType="begin"/>
        </w:r>
        <w:r w:rsidR="0010587F">
          <w:rPr>
            <w:noProof/>
            <w:webHidden/>
          </w:rPr>
          <w:instrText xml:space="preserve"> PAGEREF _Toc242988175 \h </w:instrText>
        </w:r>
        <w:r w:rsidR="0010587F">
          <w:rPr>
            <w:noProof/>
            <w:webHidden/>
          </w:rPr>
        </w:r>
        <w:r w:rsidR="0010587F">
          <w:rPr>
            <w:noProof/>
            <w:webHidden/>
          </w:rPr>
          <w:fldChar w:fldCharType="separate"/>
        </w:r>
        <w:r>
          <w:rPr>
            <w:noProof/>
            <w:webHidden/>
          </w:rPr>
          <w:t>214</w:t>
        </w:r>
        <w:r w:rsidR="0010587F">
          <w:rPr>
            <w:noProof/>
            <w:webHidden/>
          </w:rPr>
          <w:fldChar w:fldCharType="end"/>
        </w:r>
      </w:hyperlink>
    </w:p>
    <w:p w14:paraId="3F97555F" w14:textId="7EA84EF5"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6" w:history="1">
        <w:r w:rsidR="0010587F" w:rsidRPr="00F41F3B">
          <w:rPr>
            <w:rStyle w:val="Hyperlink"/>
            <w:noProof/>
          </w:rPr>
          <w:t>Модуль Atlas Tools</w:t>
        </w:r>
        <w:r w:rsidR="0010587F">
          <w:rPr>
            <w:noProof/>
            <w:webHidden/>
          </w:rPr>
          <w:tab/>
        </w:r>
        <w:r w:rsidR="0010587F">
          <w:rPr>
            <w:noProof/>
            <w:webHidden/>
          </w:rPr>
          <w:fldChar w:fldCharType="begin"/>
        </w:r>
        <w:r w:rsidR="0010587F">
          <w:rPr>
            <w:noProof/>
            <w:webHidden/>
          </w:rPr>
          <w:instrText xml:space="preserve"> PAGEREF _Toc242988176 \h </w:instrText>
        </w:r>
        <w:r w:rsidR="0010587F">
          <w:rPr>
            <w:noProof/>
            <w:webHidden/>
          </w:rPr>
        </w:r>
        <w:r w:rsidR="0010587F">
          <w:rPr>
            <w:noProof/>
            <w:webHidden/>
          </w:rPr>
          <w:fldChar w:fldCharType="separate"/>
        </w:r>
        <w:r>
          <w:rPr>
            <w:noProof/>
            <w:webHidden/>
          </w:rPr>
          <w:t>460</w:t>
        </w:r>
        <w:r w:rsidR="0010587F">
          <w:rPr>
            <w:noProof/>
            <w:webHidden/>
          </w:rPr>
          <w:fldChar w:fldCharType="end"/>
        </w:r>
      </w:hyperlink>
    </w:p>
    <w:p w14:paraId="2BB2EFA3" w14:textId="006D8D4A"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7" w:history="1">
        <w:r w:rsidR="0010587F" w:rsidRPr="00F41F3B">
          <w:rPr>
            <w:rStyle w:val="Hyperlink"/>
            <w:noProof/>
          </w:rPr>
          <w:t>Модуль атласа</w:t>
        </w:r>
        <w:r w:rsidR="0010587F">
          <w:rPr>
            <w:noProof/>
            <w:webHidden/>
          </w:rPr>
          <w:tab/>
        </w:r>
        <w:r w:rsidR="0010587F">
          <w:rPr>
            <w:noProof/>
            <w:webHidden/>
          </w:rPr>
          <w:fldChar w:fldCharType="begin"/>
        </w:r>
        <w:r w:rsidR="0010587F">
          <w:rPr>
            <w:noProof/>
            <w:webHidden/>
          </w:rPr>
          <w:instrText xml:space="preserve"> PAGEREF _Toc242988177 \h </w:instrText>
        </w:r>
        <w:r w:rsidR="0010587F">
          <w:rPr>
            <w:noProof/>
            <w:webHidden/>
          </w:rPr>
        </w:r>
        <w:r w:rsidR="0010587F">
          <w:rPr>
            <w:noProof/>
            <w:webHidden/>
          </w:rPr>
          <w:fldChar w:fldCharType="separate"/>
        </w:r>
        <w:r>
          <w:rPr>
            <w:noProof/>
            <w:webHidden/>
          </w:rPr>
          <w:t>461</w:t>
        </w:r>
        <w:r w:rsidR="0010587F">
          <w:rPr>
            <w:noProof/>
            <w:webHidden/>
          </w:rPr>
          <w:fldChar w:fldCharType="end"/>
        </w:r>
      </w:hyperlink>
    </w:p>
    <w:p w14:paraId="0AA00DB2" w14:textId="7440403C"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8" w:history="1">
        <w:r w:rsidR="0010587F" w:rsidRPr="00F41F3B">
          <w:rPr>
            <w:rStyle w:val="Hyperlink"/>
            <w:noProof/>
          </w:rPr>
          <w:t>Модуль связности</w:t>
        </w:r>
        <w:r w:rsidR="0010587F">
          <w:rPr>
            <w:noProof/>
            <w:webHidden/>
          </w:rPr>
          <w:tab/>
        </w:r>
        <w:r w:rsidR="0010587F">
          <w:rPr>
            <w:noProof/>
            <w:webHidden/>
          </w:rPr>
          <w:fldChar w:fldCharType="begin"/>
        </w:r>
        <w:r w:rsidR="0010587F">
          <w:rPr>
            <w:noProof/>
            <w:webHidden/>
          </w:rPr>
          <w:instrText xml:space="preserve"> PAGEREF _Toc242988178 \h </w:instrText>
        </w:r>
        <w:r w:rsidR="0010587F">
          <w:rPr>
            <w:noProof/>
            <w:webHidden/>
          </w:rPr>
        </w:r>
        <w:r w:rsidR="0010587F">
          <w:rPr>
            <w:noProof/>
            <w:webHidden/>
          </w:rPr>
          <w:fldChar w:fldCharType="separate"/>
        </w:r>
        <w:r>
          <w:rPr>
            <w:noProof/>
            <w:webHidden/>
          </w:rPr>
          <w:t>491</w:t>
        </w:r>
        <w:r w:rsidR="0010587F">
          <w:rPr>
            <w:noProof/>
            <w:webHidden/>
          </w:rPr>
          <w:fldChar w:fldCharType="end"/>
        </w:r>
      </w:hyperlink>
    </w:p>
    <w:p w14:paraId="393A1219" w14:textId="7C7E35EA"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9" w:history="1">
        <w:r w:rsidR="0010587F" w:rsidRPr="00F41F3B">
          <w:rPr>
            <w:rStyle w:val="Hyperlink"/>
            <w:noProof/>
          </w:rPr>
          <w:t>Модуль отображения</w:t>
        </w:r>
        <w:r w:rsidR="0010587F">
          <w:rPr>
            <w:noProof/>
            <w:webHidden/>
          </w:rPr>
          <w:tab/>
        </w:r>
        <w:r w:rsidR="0010587F">
          <w:rPr>
            <w:noProof/>
            <w:webHidden/>
          </w:rPr>
          <w:fldChar w:fldCharType="begin"/>
        </w:r>
        <w:r w:rsidR="0010587F">
          <w:rPr>
            <w:noProof/>
            <w:webHidden/>
          </w:rPr>
          <w:instrText xml:space="preserve"> PAGEREF _Toc242988179 \h </w:instrText>
        </w:r>
        <w:r w:rsidR="0010587F">
          <w:rPr>
            <w:noProof/>
            <w:webHidden/>
          </w:rPr>
        </w:r>
        <w:r w:rsidR="0010587F">
          <w:rPr>
            <w:noProof/>
            <w:webHidden/>
          </w:rPr>
          <w:fldChar w:fldCharType="separate"/>
        </w:r>
        <w:r>
          <w:rPr>
            <w:noProof/>
            <w:webHidden/>
          </w:rPr>
          <w:t>517</w:t>
        </w:r>
        <w:r w:rsidR="0010587F">
          <w:rPr>
            <w:noProof/>
            <w:webHidden/>
          </w:rPr>
          <w:fldChar w:fldCharType="end"/>
        </w:r>
      </w:hyperlink>
    </w:p>
    <w:p w14:paraId="03D517E9" w14:textId="1E8756C9"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0" w:history="1">
        <w:r w:rsidR="0010587F" w:rsidRPr="00F41F3B">
          <w:rPr>
            <w:rStyle w:val="Hyperlink"/>
            <w:noProof/>
          </w:rPr>
          <w:t>Групповой модуль</w:t>
        </w:r>
        <w:r w:rsidR="0010587F">
          <w:rPr>
            <w:noProof/>
            <w:webHidden/>
          </w:rPr>
          <w:tab/>
        </w:r>
        <w:r w:rsidR="0010587F">
          <w:rPr>
            <w:noProof/>
            <w:webHidden/>
          </w:rPr>
          <w:fldChar w:fldCharType="begin"/>
        </w:r>
        <w:r w:rsidR="0010587F">
          <w:rPr>
            <w:noProof/>
            <w:webHidden/>
          </w:rPr>
          <w:instrText xml:space="preserve"> PAGEREF _Toc242988180 \h </w:instrText>
        </w:r>
        <w:r w:rsidR="0010587F">
          <w:rPr>
            <w:noProof/>
            <w:webHidden/>
          </w:rPr>
        </w:r>
        <w:r w:rsidR="0010587F">
          <w:rPr>
            <w:noProof/>
            <w:webHidden/>
          </w:rPr>
          <w:fldChar w:fldCharType="separate"/>
        </w:r>
        <w:r>
          <w:rPr>
            <w:noProof/>
            <w:webHidden/>
          </w:rPr>
          <w:t>535</w:t>
        </w:r>
        <w:r w:rsidR="0010587F">
          <w:rPr>
            <w:noProof/>
            <w:webHidden/>
          </w:rPr>
          <w:fldChar w:fldCharType="end"/>
        </w:r>
      </w:hyperlink>
    </w:p>
    <w:p w14:paraId="2102FC6B" w14:textId="03FECF10"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1" w:history="1">
        <w:r w:rsidR="0010587F" w:rsidRPr="00F41F3B">
          <w:rPr>
            <w:rStyle w:val="Hyperlink"/>
            <w:noProof/>
          </w:rPr>
          <w:t>Модуль ввода и вывода</w:t>
        </w:r>
        <w:r w:rsidR="0010587F">
          <w:rPr>
            <w:noProof/>
            <w:webHidden/>
          </w:rPr>
          <w:tab/>
        </w:r>
        <w:r w:rsidR="0010587F">
          <w:rPr>
            <w:noProof/>
            <w:webHidden/>
          </w:rPr>
          <w:fldChar w:fldCharType="begin"/>
        </w:r>
        <w:r w:rsidR="0010587F">
          <w:rPr>
            <w:noProof/>
            <w:webHidden/>
          </w:rPr>
          <w:instrText xml:space="preserve"> PAGEREF _Toc242988181 \h </w:instrText>
        </w:r>
        <w:r w:rsidR="0010587F">
          <w:rPr>
            <w:noProof/>
            <w:webHidden/>
          </w:rPr>
        </w:r>
        <w:r w:rsidR="0010587F">
          <w:rPr>
            <w:noProof/>
            <w:webHidden/>
          </w:rPr>
          <w:fldChar w:fldCharType="separate"/>
        </w:r>
        <w:r>
          <w:rPr>
            <w:noProof/>
            <w:webHidden/>
          </w:rPr>
          <w:t>539</w:t>
        </w:r>
        <w:r w:rsidR="0010587F">
          <w:rPr>
            <w:noProof/>
            <w:webHidden/>
          </w:rPr>
          <w:fldChar w:fldCharType="end"/>
        </w:r>
      </w:hyperlink>
    </w:p>
    <w:p w14:paraId="0A9A663F" w14:textId="0FCA8838"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2" w:history="1">
        <w:r w:rsidR="0010587F" w:rsidRPr="00F41F3B">
          <w:rPr>
            <w:rStyle w:val="Hyperlink"/>
            <w:noProof/>
          </w:rPr>
          <w:t>Модуль метаданных</w:t>
        </w:r>
        <w:r w:rsidR="0010587F">
          <w:rPr>
            <w:noProof/>
            <w:webHidden/>
          </w:rPr>
          <w:tab/>
        </w:r>
        <w:r w:rsidR="0010587F">
          <w:rPr>
            <w:noProof/>
            <w:webHidden/>
          </w:rPr>
          <w:fldChar w:fldCharType="begin"/>
        </w:r>
        <w:r w:rsidR="0010587F">
          <w:rPr>
            <w:noProof/>
            <w:webHidden/>
          </w:rPr>
          <w:instrText xml:space="preserve"> PAGEREF _Toc242988182 \h </w:instrText>
        </w:r>
        <w:r w:rsidR="0010587F">
          <w:rPr>
            <w:noProof/>
            <w:webHidden/>
          </w:rPr>
        </w:r>
        <w:r w:rsidR="0010587F">
          <w:rPr>
            <w:noProof/>
            <w:webHidden/>
          </w:rPr>
          <w:fldChar w:fldCharType="separate"/>
        </w:r>
        <w:r>
          <w:rPr>
            <w:noProof/>
            <w:webHidden/>
          </w:rPr>
          <w:t>558</w:t>
        </w:r>
        <w:r w:rsidR="0010587F">
          <w:rPr>
            <w:noProof/>
            <w:webHidden/>
          </w:rPr>
          <w:fldChar w:fldCharType="end"/>
        </w:r>
      </w:hyperlink>
    </w:p>
    <w:p w14:paraId="60513C67" w14:textId="5CCE3502"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3" w:history="1">
        <w:r w:rsidR="0010587F" w:rsidRPr="00F41F3B">
          <w:rPr>
            <w:rStyle w:val="Hyperlink"/>
            <w:noProof/>
          </w:rPr>
          <w:t>Модуль предобработки</w:t>
        </w:r>
        <w:r w:rsidR="0010587F">
          <w:rPr>
            <w:noProof/>
            <w:webHidden/>
          </w:rPr>
          <w:tab/>
        </w:r>
        <w:r w:rsidR="0010587F">
          <w:rPr>
            <w:noProof/>
            <w:webHidden/>
          </w:rPr>
          <w:fldChar w:fldCharType="begin"/>
        </w:r>
        <w:r w:rsidR="0010587F">
          <w:rPr>
            <w:noProof/>
            <w:webHidden/>
          </w:rPr>
          <w:instrText xml:space="preserve"> PAGEREF _Toc242988183 \h </w:instrText>
        </w:r>
        <w:r w:rsidR="0010587F">
          <w:rPr>
            <w:noProof/>
            <w:webHidden/>
          </w:rPr>
        </w:r>
        <w:r w:rsidR="0010587F">
          <w:rPr>
            <w:noProof/>
            <w:webHidden/>
          </w:rPr>
          <w:fldChar w:fldCharType="separate"/>
        </w:r>
        <w:r>
          <w:rPr>
            <w:noProof/>
            <w:webHidden/>
          </w:rPr>
          <w:t>568</w:t>
        </w:r>
        <w:r w:rsidR="0010587F">
          <w:rPr>
            <w:noProof/>
            <w:webHidden/>
          </w:rPr>
          <w:fldChar w:fldCharType="end"/>
        </w:r>
      </w:hyperlink>
    </w:p>
    <w:p w14:paraId="27871A21" w14:textId="194F2953"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4" w:history="1">
        <w:r w:rsidR="0010587F" w:rsidRPr="00F41F3B">
          <w:rPr>
            <w:rStyle w:val="Hyperlink"/>
            <w:noProof/>
          </w:rPr>
          <w:t>Модуль ROI</w:t>
        </w:r>
        <w:r w:rsidR="0010587F">
          <w:rPr>
            <w:noProof/>
            <w:webHidden/>
          </w:rPr>
          <w:tab/>
        </w:r>
        <w:r w:rsidR="0010587F">
          <w:rPr>
            <w:noProof/>
            <w:webHidden/>
          </w:rPr>
          <w:fldChar w:fldCharType="begin"/>
        </w:r>
        <w:r w:rsidR="0010587F">
          <w:rPr>
            <w:noProof/>
            <w:webHidden/>
          </w:rPr>
          <w:instrText xml:space="preserve"> PAGEREF _Toc242988184 \h </w:instrText>
        </w:r>
        <w:r w:rsidR="0010587F">
          <w:rPr>
            <w:noProof/>
            <w:webHidden/>
          </w:rPr>
        </w:r>
        <w:r w:rsidR="0010587F">
          <w:rPr>
            <w:noProof/>
            <w:webHidden/>
          </w:rPr>
          <w:fldChar w:fldCharType="separate"/>
        </w:r>
        <w:r>
          <w:rPr>
            <w:noProof/>
            <w:webHidden/>
          </w:rPr>
          <w:t>587</w:t>
        </w:r>
        <w:r w:rsidR="0010587F">
          <w:rPr>
            <w:noProof/>
            <w:webHidden/>
          </w:rPr>
          <w:fldChar w:fldCharType="end"/>
        </w:r>
      </w:hyperlink>
    </w:p>
    <w:p w14:paraId="05022E3F" w14:textId="5C0F0B21" w:rsidR="0010587F" w:rsidRDefault="00A95A84">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5" w:history="1">
        <w:r w:rsidR="0010587F" w:rsidRPr="00F41F3B">
          <w:rPr>
            <w:rStyle w:val="Hyperlink"/>
            <w:noProof/>
          </w:rPr>
          <w:t>Модуль объёмов</w:t>
        </w:r>
        <w:r w:rsidR="0010587F">
          <w:rPr>
            <w:noProof/>
            <w:webHidden/>
          </w:rPr>
          <w:tab/>
        </w:r>
        <w:r w:rsidR="0010587F">
          <w:rPr>
            <w:noProof/>
            <w:webHidden/>
          </w:rPr>
          <w:fldChar w:fldCharType="begin"/>
        </w:r>
        <w:r w:rsidR="0010587F">
          <w:rPr>
            <w:noProof/>
            <w:webHidden/>
          </w:rPr>
          <w:instrText xml:space="preserve"> PAGEREF _Toc242988185 \h </w:instrText>
        </w:r>
        <w:r w:rsidR="0010587F">
          <w:rPr>
            <w:noProof/>
            <w:webHidden/>
          </w:rPr>
        </w:r>
        <w:r w:rsidR="0010587F">
          <w:rPr>
            <w:noProof/>
            <w:webHidden/>
          </w:rPr>
          <w:fldChar w:fldCharType="separate"/>
        </w:r>
        <w:r>
          <w:rPr>
            <w:noProof/>
            <w:webHidden/>
          </w:rPr>
          <w:t>613</w:t>
        </w:r>
        <w:r w:rsidR="0010587F">
          <w:rPr>
            <w:noProof/>
            <w:webHidden/>
          </w:rPr>
          <w:fldChar w:fldCharType="end"/>
        </w:r>
      </w:hyperlink>
    </w:p>
    <w:p w14:paraId="3FB4DA96" w14:textId="77777777" w:rsidR="00F2473D" w:rsidRDefault="0010587F">
      <w:r>
        <w:fldChar w:fldCharType="end"/>
      </w:r>
    </w:p>
    <w:p w14:paraId="18329312" w14:textId="77777777" w:rsidR="00F2473D" w:rsidRDefault="0010587F">
      <w:r>
        <w:br w:type="page"/>
      </w:r>
    </w:p>
    <w:p w14:paraId="6740E690" w14:textId="77777777" w:rsidR="00F2473D" w:rsidRDefault="0010587F">
      <w:pPr>
        <w:pStyle w:val="TOCHeading"/>
      </w:pPr>
      <w:r>
        <w:lastRenderedPageBreak/>
        <w:t>Список иллюстраций</w:t>
      </w:r>
    </w:p>
    <w:p w14:paraId="3FDA1806" w14:textId="717222D8" w:rsidR="0010587F" w:rsidRDefault="0010587F">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\t "Figure Caption,1" </w:instrText>
      </w:r>
      <w:r>
        <w:fldChar w:fldCharType="separate"/>
      </w:r>
      <w:hyperlink w:anchor="_Toc242988186" w:history="1">
        <w:r w:rsidRPr="00EB1A44">
          <w:rPr>
            <w:rStyle w:val="Hyperlink"/>
            <w:noProof/>
          </w:rPr>
          <w:t>Рисунок 1. Общий процесс Studio</w:t>
        </w:r>
        <w:r>
          <w:rPr>
            <w:noProof/>
            <w:webHidden/>
          </w:rPr>
          <w:tab/>
        </w:r>
        <w:r>
          <w:rPr>
            <w:noProof/>
            <w:webHidden/>
          </w:rPr>
          <w:fldChar w:fldCharType="begin"/>
        </w:r>
        <w:r>
          <w:rPr>
            <w:noProof/>
            <w:webHidden/>
          </w:rPr>
          <w:instrText xml:space="preserve"> PAGEREF _Toc242988186 \h </w:instrText>
        </w:r>
        <w:r>
          <w:rPr>
            <w:noProof/>
            <w:webHidden/>
          </w:rPr>
        </w:r>
        <w:r>
          <w:rPr>
            <w:noProof/>
            <w:webHidden/>
          </w:rPr>
          <w:fldChar w:fldCharType="separate"/>
        </w:r>
        <w:r w:rsidR="00A95A84">
          <w:rPr>
            <w:noProof/>
            <w:webHidden/>
          </w:rPr>
          <w:t>29</w:t>
        </w:r>
        <w:r>
          <w:rPr>
            <w:noProof/>
            <w:webHidden/>
          </w:rPr>
          <w:fldChar w:fldCharType="end"/>
        </w:r>
      </w:hyperlink>
    </w:p>
    <w:p w14:paraId="2CD885BB" w14:textId="0ECED7E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7" w:history="1">
        <w:r w:rsidR="0010587F" w:rsidRPr="00EB1A44">
          <w:rPr>
            <w:rStyle w:val="Hyperlink"/>
            <w:noProof/>
          </w:rPr>
          <w:t>Рисунок 2. QC отбраковки кадров</w:t>
        </w:r>
        <w:r w:rsidR="0010587F">
          <w:rPr>
            <w:noProof/>
            <w:webHidden/>
          </w:rPr>
          <w:tab/>
        </w:r>
        <w:r w:rsidR="0010587F">
          <w:rPr>
            <w:noProof/>
            <w:webHidden/>
          </w:rPr>
          <w:fldChar w:fldCharType="begin"/>
        </w:r>
        <w:r w:rsidR="0010587F">
          <w:rPr>
            <w:noProof/>
            <w:webHidden/>
          </w:rPr>
          <w:instrText xml:space="preserve"> PAGEREF _Toc242988187 \h </w:instrText>
        </w:r>
        <w:r w:rsidR="0010587F">
          <w:rPr>
            <w:noProof/>
            <w:webHidden/>
          </w:rPr>
        </w:r>
        <w:r w:rsidR="0010587F">
          <w:rPr>
            <w:noProof/>
            <w:webHidden/>
          </w:rPr>
          <w:fldChar w:fldCharType="separate"/>
        </w:r>
        <w:r>
          <w:rPr>
            <w:noProof/>
            <w:webHidden/>
          </w:rPr>
          <w:t>42</w:t>
        </w:r>
        <w:r w:rsidR="0010587F">
          <w:rPr>
            <w:noProof/>
            <w:webHidden/>
          </w:rPr>
          <w:fldChar w:fldCharType="end"/>
        </w:r>
      </w:hyperlink>
    </w:p>
    <w:p w14:paraId="098F31D3" w14:textId="02BA6F3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8" w:history="1">
        <w:r w:rsidR="0010587F" w:rsidRPr="00EB1A44">
          <w:rPr>
            <w:rStyle w:val="Hyperlink"/>
            <w:noProof/>
          </w:rPr>
          <w:t>Рисунок 3. Область интенсивности всплесков</w:t>
        </w:r>
        <w:r w:rsidR="0010587F">
          <w:rPr>
            <w:noProof/>
            <w:webHidden/>
          </w:rPr>
          <w:tab/>
        </w:r>
        <w:r w:rsidR="0010587F">
          <w:rPr>
            <w:noProof/>
            <w:webHidden/>
          </w:rPr>
          <w:fldChar w:fldCharType="begin"/>
        </w:r>
        <w:r w:rsidR="0010587F">
          <w:rPr>
            <w:noProof/>
            <w:webHidden/>
          </w:rPr>
          <w:instrText xml:space="preserve"> PAGEREF _Toc242988188 \h </w:instrText>
        </w:r>
        <w:r w:rsidR="0010587F">
          <w:rPr>
            <w:noProof/>
            <w:webHidden/>
          </w:rPr>
        </w:r>
        <w:r w:rsidR="0010587F">
          <w:rPr>
            <w:noProof/>
            <w:webHidden/>
          </w:rPr>
          <w:fldChar w:fldCharType="separate"/>
        </w:r>
        <w:r>
          <w:rPr>
            <w:noProof/>
            <w:webHidden/>
          </w:rPr>
          <w:t>44</w:t>
        </w:r>
        <w:r w:rsidR="0010587F">
          <w:rPr>
            <w:noProof/>
            <w:webHidden/>
          </w:rPr>
          <w:fldChar w:fldCharType="end"/>
        </w:r>
      </w:hyperlink>
    </w:p>
    <w:p w14:paraId="55772BCA" w14:textId="63750E4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9" w:history="1">
        <w:r w:rsidR="0010587F" w:rsidRPr="00EB1A44">
          <w:rPr>
            <w:rStyle w:val="Hyperlink"/>
            <w:noProof/>
          </w:rPr>
          <w:t>Рисунок 4. Временное покрытие всплесков</w:t>
        </w:r>
        <w:r w:rsidR="0010587F">
          <w:rPr>
            <w:noProof/>
            <w:webHidden/>
          </w:rPr>
          <w:tab/>
        </w:r>
        <w:r w:rsidR="0010587F">
          <w:rPr>
            <w:noProof/>
            <w:webHidden/>
          </w:rPr>
          <w:fldChar w:fldCharType="begin"/>
        </w:r>
        <w:r w:rsidR="0010587F">
          <w:rPr>
            <w:noProof/>
            <w:webHidden/>
          </w:rPr>
          <w:instrText xml:space="preserve"> PAGEREF _Toc242988189 \h </w:instrText>
        </w:r>
        <w:r w:rsidR="0010587F">
          <w:rPr>
            <w:noProof/>
            <w:webHidden/>
          </w:rPr>
        </w:r>
        <w:r w:rsidR="0010587F">
          <w:rPr>
            <w:noProof/>
            <w:webHidden/>
          </w:rPr>
          <w:fldChar w:fldCharType="separate"/>
        </w:r>
        <w:r>
          <w:rPr>
            <w:noProof/>
            <w:webHidden/>
          </w:rPr>
          <w:t>45</w:t>
        </w:r>
        <w:r w:rsidR="0010587F">
          <w:rPr>
            <w:noProof/>
            <w:webHidden/>
          </w:rPr>
          <w:fldChar w:fldCharType="end"/>
        </w:r>
      </w:hyperlink>
    </w:p>
    <w:p w14:paraId="57D7D0CE" w14:textId="083841B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90" w:history="1">
        <w:r w:rsidR="0010587F" w:rsidRPr="00EB1A44">
          <w:rPr>
            <w:rStyle w:val="Hyperlink"/>
            <w:noProof/>
          </w:rPr>
          <w:t>Рисунок 5. Спектр глобального сигнала</w:t>
        </w:r>
        <w:r w:rsidR="0010587F">
          <w:rPr>
            <w:noProof/>
            <w:webHidden/>
          </w:rPr>
          <w:tab/>
        </w:r>
        <w:r w:rsidR="0010587F">
          <w:rPr>
            <w:noProof/>
            <w:webHidden/>
          </w:rPr>
          <w:fldChar w:fldCharType="begin"/>
        </w:r>
        <w:r w:rsidR="0010587F">
          <w:rPr>
            <w:noProof/>
            <w:webHidden/>
          </w:rPr>
          <w:instrText xml:space="preserve"> PAGEREF _Toc242988190 \h </w:instrText>
        </w:r>
        <w:r w:rsidR="0010587F">
          <w:rPr>
            <w:noProof/>
            <w:webHidden/>
          </w:rPr>
        </w:r>
        <w:r w:rsidR="0010587F">
          <w:rPr>
            <w:noProof/>
            <w:webHidden/>
          </w:rPr>
          <w:fldChar w:fldCharType="separate"/>
        </w:r>
        <w:r>
          <w:rPr>
            <w:noProof/>
            <w:webHidden/>
          </w:rPr>
          <w:t>46</w:t>
        </w:r>
        <w:r w:rsidR="0010587F">
          <w:rPr>
            <w:noProof/>
            <w:webHidden/>
          </w:rPr>
          <w:fldChar w:fldCharType="end"/>
        </w:r>
      </w:hyperlink>
    </w:p>
    <w:p w14:paraId="0D72424F" w14:textId="0900D3F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91" w:history="1">
        <w:r w:rsidR="0010587F" w:rsidRPr="00EB1A44">
          <w:rPr>
            <w:rStyle w:val="Hyperlink"/>
            <w:noProof/>
          </w:rPr>
          <w:t>Рисунок 6. Детали медленных частот</w:t>
        </w:r>
        <w:r w:rsidR="0010587F">
          <w:rPr>
            <w:noProof/>
            <w:webHidden/>
          </w:rPr>
          <w:tab/>
        </w:r>
        <w:r w:rsidR="0010587F">
          <w:rPr>
            <w:noProof/>
            <w:webHidden/>
          </w:rPr>
          <w:fldChar w:fldCharType="begin"/>
        </w:r>
        <w:r w:rsidR="0010587F">
          <w:rPr>
            <w:noProof/>
            <w:webHidden/>
          </w:rPr>
          <w:instrText xml:space="preserve"> PAGEREF _Toc242988191 \h </w:instrText>
        </w:r>
        <w:r w:rsidR="0010587F">
          <w:rPr>
            <w:noProof/>
            <w:webHidden/>
          </w:rPr>
        </w:r>
        <w:r w:rsidR="0010587F">
          <w:rPr>
            <w:noProof/>
            <w:webHidden/>
          </w:rPr>
          <w:fldChar w:fldCharType="separate"/>
        </w:r>
        <w:r>
          <w:rPr>
            <w:noProof/>
            <w:webHidden/>
          </w:rPr>
          <w:t>47</w:t>
        </w:r>
        <w:r w:rsidR="0010587F">
          <w:rPr>
            <w:noProof/>
            <w:webHidden/>
          </w:rPr>
          <w:fldChar w:fldCharType="end"/>
        </w:r>
      </w:hyperlink>
    </w:p>
    <w:p w14:paraId="73669182" w14:textId="1F3DFF9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92" w:history="1">
        <w:r w:rsidR="0010587F" w:rsidRPr="00EB1A44">
          <w:rPr>
            <w:rStyle w:val="Hyperlink"/>
            <w:noProof/>
          </w:rPr>
          <w:t>Рисунок 7. Пространственная стабильность</w:t>
        </w:r>
        <w:r w:rsidR="0010587F">
          <w:rPr>
            <w:noProof/>
            <w:webHidden/>
          </w:rPr>
          <w:tab/>
        </w:r>
        <w:r w:rsidR="0010587F">
          <w:rPr>
            <w:noProof/>
            <w:webHidden/>
          </w:rPr>
          <w:fldChar w:fldCharType="begin"/>
        </w:r>
        <w:r w:rsidR="0010587F">
          <w:rPr>
            <w:noProof/>
            <w:webHidden/>
          </w:rPr>
          <w:instrText xml:space="preserve"> PAGEREF _Toc242988192 \h </w:instrText>
        </w:r>
        <w:r w:rsidR="0010587F">
          <w:rPr>
            <w:noProof/>
            <w:webHidden/>
          </w:rPr>
        </w:r>
        <w:r w:rsidR="0010587F">
          <w:rPr>
            <w:noProof/>
            <w:webHidden/>
          </w:rPr>
          <w:fldChar w:fldCharType="separate"/>
        </w:r>
        <w:r>
          <w:rPr>
            <w:noProof/>
            <w:webHidden/>
          </w:rPr>
          <w:t>48</w:t>
        </w:r>
        <w:r w:rsidR="0010587F">
          <w:rPr>
            <w:noProof/>
            <w:webHidden/>
          </w:rPr>
          <w:fldChar w:fldCharType="end"/>
        </w:r>
      </w:hyperlink>
    </w:p>
    <w:p w14:paraId="40E92D00" w14:textId="5AFB5C7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93" w:history="1">
        <w:r w:rsidR="0010587F" w:rsidRPr="00EB1A44">
          <w:rPr>
            <w:rStyle w:val="Hyperlink"/>
            <w:noProof/>
          </w:rPr>
          <w:t>Рисунок 8. Временные изменения интенсивности</w:t>
        </w:r>
        <w:r w:rsidR="0010587F">
          <w:rPr>
            <w:noProof/>
            <w:webHidden/>
          </w:rPr>
          <w:tab/>
        </w:r>
        <w:r w:rsidR="0010587F">
          <w:rPr>
            <w:noProof/>
            <w:webHidden/>
          </w:rPr>
          <w:fldChar w:fldCharType="begin"/>
        </w:r>
        <w:r w:rsidR="0010587F">
          <w:rPr>
            <w:noProof/>
            <w:webHidden/>
          </w:rPr>
          <w:instrText xml:space="preserve"> PAGEREF _Toc242988193 \h </w:instrText>
        </w:r>
        <w:r w:rsidR="0010587F">
          <w:rPr>
            <w:noProof/>
            <w:webHidden/>
          </w:rPr>
        </w:r>
        <w:r w:rsidR="0010587F">
          <w:rPr>
            <w:noProof/>
            <w:webHidden/>
          </w:rPr>
          <w:fldChar w:fldCharType="separate"/>
        </w:r>
        <w:r>
          <w:rPr>
            <w:noProof/>
            <w:webHidden/>
          </w:rPr>
          <w:t>49</w:t>
        </w:r>
        <w:r w:rsidR="0010587F">
          <w:rPr>
            <w:noProof/>
            <w:webHidden/>
          </w:rPr>
          <w:fldChar w:fldCharType="end"/>
        </w:r>
      </w:hyperlink>
    </w:p>
    <w:p w14:paraId="4C702DBE" w14:textId="5BCE339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94" w:history="1">
        <w:r w:rsidR="0010587F" w:rsidRPr="00EB1A44">
          <w:rPr>
            <w:rStyle w:val="Hyperlink"/>
            <w:noProof/>
          </w:rPr>
          <w:t>Рисунок 9. Кривая порога стабильности</w:t>
        </w:r>
        <w:r w:rsidR="0010587F">
          <w:rPr>
            <w:noProof/>
            <w:webHidden/>
          </w:rPr>
          <w:tab/>
        </w:r>
        <w:r w:rsidR="0010587F">
          <w:rPr>
            <w:noProof/>
            <w:webHidden/>
          </w:rPr>
          <w:fldChar w:fldCharType="begin"/>
        </w:r>
        <w:r w:rsidR="0010587F">
          <w:rPr>
            <w:noProof/>
            <w:webHidden/>
          </w:rPr>
          <w:instrText xml:space="preserve"> PAGEREF _Toc242988194 \h </w:instrText>
        </w:r>
        <w:r w:rsidR="0010587F">
          <w:rPr>
            <w:noProof/>
            <w:webHidden/>
          </w:rPr>
        </w:r>
        <w:r w:rsidR="0010587F">
          <w:rPr>
            <w:noProof/>
            <w:webHidden/>
          </w:rPr>
          <w:fldChar w:fldCharType="separate"/>
        </w:r>
        <w:r>
          <w:rPr>
            <w:noProof/>
            <w:webHidden/>
          </w:rPr>
          <w:t>50</w:t>
        </w:r>
        <w:r w:rsidR="0010587F">
          <w:rPr>
            <w:noProof/>
            <w:webHidden/>
          </w:rPr>
          <w:fldChar w:fldCharType="end"/>
        </w:r>
      </w:hyperlink>
    </w:p>
    <w:p w14:paraId="0697BC93" w14:textId="50F4EDD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95" w:history="1">
        <w:r w:rsidR="0010587F" w:rsidRPr="00EB1A44">
          <w:rPr>
            <w:rStyle w:val="Hyperlink"/>
            <w:noProof/>
          </w:rPr>
          <w:t>Рисунок 10. Распределение стабильности</w:t>
        </w:r>
        <w:r w:rsidR="0010587F">
          <w:rPr>
            <w:noProof/>
            <w:webHidden/>
          </w:rPr>
          <w:tab/>
        </w:r>
        <w:r w:rsidR="0010587F">
          <w:rPr>
            <w:noProof/>
            <w:webHidden/>
          </w:rPr>
          <w:fldChar w:fldCharType="begin"/>
        </w:r>
        <w:r w:rsidR="0010587F">
          <w:rPr>
            <w:noProof/>
            <w:webHidden/>
          </w:rPr>
          <w:instrText xml:space="preserve"> PAGEREF _Toc242988195 \h </w:instrText>
        </w:r>
        <w:r w:rsidR="0010587F">
          <w:rPr>
            <w:noProof/>
            <w:webHidden/>
          </w:rPr>
        </w:r>
        <w:r w:rsidR="0010587F">
          <w:rPr>
            <w:noProof/>
            <w:webHidden/>
          </w:rPr>
          <w:fldChar w:fldCharType="separate"/>
        </w:r>
        <w:r>
          <w:rPr>
            <w:noProof/>
            <w:webHidden/>
          </w:rPr>
          <w:t>51</w:t>
        </w:r>
        <w:r w:rsidR="0010587F">
          <w:rPr>
            <w:noProof/>
            <w:webHidden/>
          </w:rPr>
          <w:fldChar w:fldCharType="end"/>
        </w:r>
      </w:hyperlink>
    </w:p>
    <w:p w14:paraId="062A121F" w14:textId="39E313E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96" w:history="1">
        <w:r w:rsidR="0010587F" w:rsidRPr="00EB1A44">
          <w:rPr>
            <w:rStyle w:val="Hyperlink"/>
            <w:noProof/>
          </w:rPr>
          <w:t>Рисунок 11. Движение центра интенсивности</w:t>
        </w:r>
        <w:r w:rsidR="0010587F">
          <w:rPr>
            <w:noProof/>
            <w:webHidden/>
          </w:rPr>
          <w:tab/>
        </w:r>
        <w:r w:rsidR="0010587F">
          <w:rPr>
            <w:noProof/>
            <w:webHidden/>
          </w:rPr>
          <w:fldChar w:fldCharType="begin"/>
        </w:r>
        <w:r w:rsidR="0010587F">
          <w:rPr>
            <w:noProof/>
            <w:webHidden/>
          </w:rPr>
          <w:instrText xml:space="preserve"> PAGEREF _Toc242988196 \h </w:instrText>
        </w:r>
        <w:r w:rsidR="0010587F">
          <w:rPr>
            <w:noProof/>
            <w:webHidden/>
          </w:rPr>
        </w:r>
        <w:r w:rsidR="0010587F">
          <w:rPr>
            <w:noProof/>
            <w:webHidden/>
          </w:rPr>
          <w:fldChar w:fldCharType="separate"/>
        </w:r>
        <w:r>
          <w:rPr>
            <w:noProof/>
            <w:webHidden/>
          </w:rPr>
          <w:t>52</w:t>
        </w:r>
        <w:r w:rsidR="0010587F">
          <w:rPr>
            <w:noProof/>
            <w:webHidden/>
          </w:rPr>
          <w:fldChar w:fldCharType="end"/>
        </w:r>
      </w:hyperlink>
    </w:p>
    <w:p w14:paraId="1705E404" w14:textId="3524600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97" w:history="1">
        <w:r w:rsidR="0010587F" w:rsidRPr="00EB1A44">
          <w:rPr>
            <w:rStyle w:val="Hyperlink"/>
            <w:noProof/>
          </w:rPr>
          <w:t>Рисунок 12. Поисковая проверка контраста</w:t>
        </w:r>
        <w:r w:rsidR="0010587F">
          <w:rPr>
            <w:noProof/>
            <w:webHidden/>
          </w:rPr>
          <w:tab/>
        </w:r>
        <w:r w:rsidR="0010587F">
          <w:rPr>
            <w:noProof/>
            <w:webHidden/>
          </w:rPr>
          <w:fldChar w:fldCharType="begin"/>
        </w:r>
        <w:r w:rsidR="0010587F">
          <w:rPr>
            <w:noProof/>
            <w:webHidden/>
          </w:rPr>
          <w:instrText xml:space="preserve"> PAGEREF _Toc242988197 \h </w:instrText>
        </w:r>
        <w:r w:rsidR="0010587F">
          <w:rPr>
            <w:noProof/>
            <w:webHidden/>
          </w:rPr>
        </w:r>
        <w:r w:rsidR="0010587F">
          <w:rPr>
            <w:noProof/>
            <w:webHidden/>
          </w:rPr>
          <w:fldChar w:fldCharType="separate"/>
        </w:r>
        <w:r>
          <w:rPr>
            <w:noProof/>
            <w:webHidden/>
          </w:rPr>
          <w:t>53</w:t>
        </w:r>
        <w:r w:rsidR="0010587F">
          <w:rPr>
            <w:noProof/>
            <w:webHidden/>
          </w:rPr>
          <w:fldChar w:fldCharType="end"/>
        </w:r>
      </w:hyperlink>
    </w:p>
    <w:p w14:paraId="58091C22" w14:textId="03FC702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98" w:history="1">
        <w:r w:rsidR="0010587F" w:rsidRPr="00EB1A44">
          <w:rPr>
            <w:rStyle w:val="Hyperlink"/>
            <w:noProof/>
          </w:rPr>
          <w:t>Рисунок 13. Общие пространственные колебания</w:t>
        </w:r>
        <w:r w:rsidR="0010587F">
          <w:rPr>
            <w:noProof/>
            <w:webHidden/>
          </w:rPr>
          <w:tab/>
        </w:r>
        <w:r w:rsidR="0010587F">
          <w:rPr>
            <w:noProof/>
            <w:webHidden/>
          </w:rPr>
          <w:fldChar w:fldCharType="begin"/>
        </w:r>
        <w:r w:rsidR="0010587F">
          <w:rPr>
            <w:noProof/>
            <w:webHidden/>
          </w:rPr>
          <w:instrText xml:space="preserve"> PAGEREF _Toc242988198 \h </w:instrText>
        </w:r>
        <w:r w:rsidR="0010587F">
          <w:rPr>
            <w:noProof/>
            <w:webHidden/>
          </w:rPr>
        </w:r>
        <w:r w:rsidR="0010587F">
          <w:rPr>
            <w:noProof/>
            <w:webHidden/>
          </w:rPr>
          <w:fldChar w:fldCharType="separate"/>
        </w:r>
        <w:r>
          <w:rPr>
            <w:noProof/>
            <w:webHidden/>
          </w:rPr>
          <w:t>54</w:t>
        </w:r>
        <w:r w:rsidR="0010587F">
          <w:rPr>
            <w:noProof/>
            <w:webHidden/>
          </w:rPr>
          <w:fldChar w:fldCharType="end"/>
        </w:r>
      </w:hyperlink>
    </w:p>
    <w:p w14:paraId="70892468" w14:textId="006517A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99" w:history="1">
        <w:r w:rsidR="0010587F" w:rsidRPr="00EB1A44">
          <w:rPr>
            <w:rStyle w:val="Hyperlink"/>
            <w:noProof/>
          </w:rPr>
          <w:t>Рисунок 14. Выявление аномальных строк</w:t>
        </w:r>
        <w:r w:rsidR="0010587F">
          <w:rPr>
            <w:noProof/>
            <w:webHidden/>
          </w:rPr>
          <w:tab/>
        </w:r>
        <w:r w:rsidR="0010587F">
          <w:rPr>
            <w:noProof/>
            <w:webHidden/>
          </w:rPr>
          <w:fldChar w:fldCharType="begin"/>
        </w:r>
        <w:r w:rsidR="0010587F">
          <w:rPr>
            <w:noProof/>
            <w:webHidden/>
          </w:rPr>
          <w:instrText xml:space="preserve"> PAGEREF _Toc242988199 \h </w:instrText>
        </w:r>
        <w:r w:rsidR="0010587F">
          <w:rPr>
            <w:noProof/>
            <w:webHidden/>
          </w:rPr>
        </w:r>
        <w:r w:rsidR="0010587F">
          <w:rPr>
            <w:noProof/>
            <w:webHidden/>
          </w:rPr>
          <w:fldChar w:fldCharType="separate"/>
        </w:r>
        <w:r>
          <w:rPr>
            <w:noProof/>
            <w:webHidden/>
          </w:rPr>
          <w:t>55</w:t>
        </w:r>
        <w:r w:rsidR="0010587F">
          <w:rPr>
            <w:noProof/>
            <w:webHidden/>
          </w:rPr>
          <w:fldChar w:fldCharType="end"/>
        </w:r>
      </w:hyperlink>
    </w:p>
    <w:p w14:paraId="5846A4BD" w14:textId="06D538F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00" w:history="1">
        <w:r w:rsidR="0010587F" w:rsidRPr="00EB1A44">
          <w:rPr>
            <w:rStyle w:val="Hyperlink"/>
            <w:noProof/>
          </w:rPr>
          <w:t>Рисунок 15. Предпросмотр замены строк</w:t>
        </w:r>
        <w:r w:rsidR="0010587F">
          <w:rPr>
            <w:noProof/>
            <w:webHidden/>
          </w:rPr>
          <w:tab/>
        </w:r>
        <w:r w:rsidR="0010587F">
          <w:rPr>
            <w:noProof/>
            <w:webHidden/>
          </w:rPr>
          <w:fldChar w:fldCharType="begin"/>
        </w:r>
        <w:r w:rsidR="0010587F">
          <w:rPr>
            <w:noProof/>
            <w:webHidden/>
          </w:rPr>
          <w:instrText xml:space="preserve"> PAGEREF _Toc242988200 \h </w:instrText>
        </w:r>
        <w:r w:rsidR="0010587F">
          <w:rPr>
            <w:noProof/>
            <w:webHidden/>
          </w:rPr>
        </w:r>
        <w:r w:rsidR="0010587F">
          <w:rPr>
            <w:noProof/>
            <w:webHidden/>
          </w:rPr>
          <w:fldChar w:fldCharType="separate"/>
        </w:r>
        <w:r>
          <w:rPr>
            <w:noProof/>
            <w:webHidden/>
          </w:rPr>
          <w:t>56</w:t>
        </w:r>
        <w:r w:rsidR="0010587F">
          <w:rPr>
            <w:noProof/>
            <w:webHidden/>
          </w:rPr>
          <w:fldChar w:fldCharType="end"/>
        </w:r>
      </w:hyperlink>
    </w:p>
    <w:p w14:paraId="292AC359" w14:textId="044D014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01" w:history="1">
        <w:r w:rsidR="0010587F" w:rsidRPr="00EB1A44">
          <w:rPr>
            <w:rStyle w:val="Hyperlink"/>
            <w:noProof/>
          </w:rPr>
          <w:t>Рисунок 16. Покрытие конечными отсчётами</w:t>
        </w:r>
        <w:r w:rsidR="0010587F">
          <w:rPr>
            <w:noProof/>
            <w:webHidden/>
          </w:rPr>
          <w:tab/>
        </w:r>
        <w:r w:rsidR="0010587F">
          <w:rPr>
            <w:noProof/>
            <w:webHidden/>
          </w:rPr>
          <w:fldChar w:fldCharType="begin"/>
        </w:r>
        <w:r w:rsidR="0010587F">
          <w:rPr>
            <w:noProof/>
            <w:webHidden/>
          </w:rPr>
          <w:instrText xml:space="preserve"> PAGEREF _Toc242988201 \h </w:instrText>
        </w:r>
        <w:r w:rsidR="0010587F">
          <w:rPr>
            <w:noProof/>
            <w:webHidden/>
          </w:rPr>
        </w:r>
        <w:r w:rsidR="0010587F">
          <w:rPr>
            <w:noProof/>
            <w:webHidden/>
          </w:rPr>
          <w:fldChar w:fldCharType="separate"/>
        </w:r>
        <w:r>
          <w:rPr>
            <w:noProof/>
            <w:webHidden/>
          </w:rPr>
          <w:t>57</w:t>
        </w:r>
        <w:r w:rsidR="0010587F">
          <w:rPr>
            <w:noProof/>
            <w:webHidden/>
          </w:rPr>
          <w:fldChar w:fldCharType="end"/>
        </w:r>
      </w:hyperlink>
    </w:p>
    <w:p w14:paraId="6894FB41" w14:textId="5A6997C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02" w:history="1">
        <w:r w:rsidR="0010587F" w:rsidRPr="00EB1A44">
          <w:rPr>
            <w:rStyle w:val="Hyperlink"/>
            <w:noProof/>
          </w:rPr>
          <w:t>Рисунок 17. Распределение покрытия</w:t>
        </w:r>
        <w:r w:rsidR="0010587F">
          <w:rPr>
            <w:noProof/>
            <w:webHidden/>
          </w:rPr>
          <w:tab/>
        </w:r>
        <w:r w:rsidR="0010587F">
          <w:rPr>
            <w:noProof/>
            <w:webHidden/>
          </w:rPr>
          <w:fldChar w:fldCharType="begin"/>
        </w:r>
        <w:r w:rsidR="0010587F">
          <w:rPr>
            <w:noProof/>
            <w:webHidden/>
          </w:rPr>
          <w:instrText xml:space="preserve"> PAGEREF _Toc242988202 \h </w:instrText>
        </w:r>
        <w:r w:rsidR="0010587F">
          <w:rPr>
            <w:noProof/>
            <w:webHidden/>
          </w:rPr>
        </w:r>
        <w:r w:rsidR="0010587F">
          <w:rPr>
            <w:noProof/>
            <w:webHidden/>
          </w:rPr>
          <w:fldChar w:fldCharType="separate"/>
        </w:r>
        <w:r>
          <w:rPr>
            <w:noProof/>
            <w:webHidden/>
          </w:rPr>
          <w:t>58</w:t>
        </w:r>
        <w:r w:rsidR="0010587F">
          <w:rPr>
            <w:noProof/>
            <w:webHidden/>
          </w:rPr>
          <w:fldChar w:fldCharType="end"/>
        </w:r>
      </w:hyperlink>
    </w:p>
    <w:p w14:paraId="3677E938" w14:textId="47904FD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03" w:history="1">
        <w:r w:rsidR="0010587F" w:rsidRPr="00EB1A44">
          <w:rPr>
            <w:rStyle w:val="Hyperlink"/>
            <w:noProof/>
          </w:rPr>
          <w:t>Рисунок 18. Интегрированная диагностика</w:t>
        </w:r>
        <w:r w:rsidR="0010587F">
          <w:rPr>
            <w:noProof/>
            <w:webHidden/>
          </w:rPr>
          <w:tab/>
        </w:r>
        <w:r w:rsidR="0010587F">
          <w:rPr>
            <w:noProof/>
            <w:webHidden/>
          </w:rPr>
          <w:fldChar w:fldCharType="begin"/>
        </w:r>
        <w:r w:rsidR="0010587F">
          <w:rPr>
            <w:noProof/>
            <w:webHidden/>
          </w:rPr>
          <w:instrText xml:space="preserve"> PAGEREF _Toc242988203 \h </w:instrText>
        </w:r>
        <w:r w:rsidR="0010587F">
          <w:rPr>
            <w:noProof/>
            <w:webHidden/>
          </w:rPr>
        </w:r>
        <w:r w:rsidR="0010587F">
          <w:rPr>
            <w:noProof/>
            <w:webHidden/>
          </w:rPr>
          <w:fldChar w:fldCharType="separate"/>
        </w:r>
        <w:r>
          <w:rPr>
            <w:noProof/>
            <w:webHidden/>
          </w:rPr>
          <w:t>59</w:t>
        </w:r>
        <w:r w:rsidR="0010587F">
          <w:rPr>
            <w:noProof/>
            <w:webHidden/>
          </w:rPr>
          <w:fldChar w:fldCharType="end"/>
        </w:r>
      </w:hyperlink>
    </w:p>
    <w:p w14:paraId="313AE5CE" w14:textId="7277016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04" w:history="1">
        <w:r w:rsidR="0010587F" w:rsidRPr="00EB1A44">
          <w:rPr>
            <w:rStyle w:val="Hyperlink"/>
            <w:noProof/>
          </w:rPr>
          <w:t>Рисунок 19. Спектр главной дисперсии</w:t>
        </w:r>
        <w:r w:rsidR="0010587F">
          <w:rPr>
            <w:noProof/>
            <w:webHidden/>
          </w:rPr>
          <w:tab/>
        </w:r>
        <w:r w:rsidR="0010587F">
          <w:rPr>
            <w:noProof/>
            <w:webHidden/>
          </w:rPr>
          <w:fldChar w:fldCharType="begin"/>
        </w:r>
        <w:r w:rsidR="0010587F">
          <w:rPr>
            <w:noProof/>
            <w:webHidden/>
          </w:rPr>
          <w:instrText xml:space="preserve"> PAGEREF _Toc242988204 \h </w:instrText>
        </w:r>
        <w:r w:rsidR="0010587F">
          <w:rPr>
            <w:noProof/>
            <w:webHidden/>
          </w:rPr>
        </w:r>
        <w:r w:rsidR="0010587F">
          <w:rPr>
            <w:noProof/>
            <w:webHidden/>
          </w:rPr>
          <w:fldChar w:fldCharType="separate"/>
        </w:r>
        <w:r>
          <w:rPr>
            <w:noProof/>
            <w:webHidden/>
          </w:rPr>
          <w:t>60</w:t>
        </w:r>
        <w:r w:rsidR="0010587F">
          <w:rPr>
            <w:noProof/>
            <w:webHidden/>
          </w:rPr>
          <w:fldChar w:fldCharType="end"/>
        </w:r>
      </w:hyperlink>
    </w:p>
    <w:p w14:paraId="3B8EEF38" w14:textId="4195097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05" w:history="1">
        <w:r w:rsidR="0010587F" w:rsidRPr="00EB1A44">
          <w:rPr>
            <w:rStyle w:val="Hyperlink"/>
            <w:noProof/>
          </w:rPr>
          <w:t>Рисунок 20. Временные профили QC</w:t>
        </w:r>
        <w:r w:rsidR="0010587F">
          <w:rPr>
            <w:noProof/>
            <w:webHidden/>
          </w:rPr>
          <w:tab/>
        </w:r>
        <w:r w:rsidR="0010587F">
          <w:rPr>
            <w:noProof/>
            <w:webHidden/>
          </w:rPr>
          <w:fldChar w:fldCharType="begin"/>
        </w:r>
        <w:r w:rsidR="0010587F">
          <w:rPr>
            <w:noProof/>
            <w:webHidden/>
          </w:rPr>
          <w:instrText xml:space="preserve"> PAGEREF _Toc242988205 \h </w:instrText>
        </w:r>
        <w:r w:rsidR="0010587F">
          <w:rPr>
            <w:noProof/>
            <w:webHidden/>
          </w:rPr>
        </w:r>
        <w:r w:rsidR="0010587F">
          <w:rPr>
            <w:noProof/>
            <w:webHidden/>
          </w:rPr>
          <w:fldChar w:fldCharType="separate"/>
        </w:r>
        <w:r>
          <w:rPr>
            <w:noProof/>
            <w:webHidden/>
          </w:rPr>
          <w:t>61</w:t>
        </w:r>
        <w:r w:rsidR="0010587F">
          <w:rPr>
            <w:noProof/>
            <w:webHidden/>
          </w:rPr>
          <w:fldChar w:fldCharType="end"/>
        </w:r>
      </w:hyperlink>
    </w:p>
    <w:p w14:paraId="757C19F2" w14:textId="2EAC809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06" w:history="1">
        <w:r w:rsidR="0010587F" w:rsidRPr="00EB1A44">
          <w:rPr>
            <w:rStyle w:val="Hyperlink"/>
            <w:noProof/>
          </w:rPr>
          <w:t>Рисунок 21. Проверка времени PCA</w:t>
        </w:r>
        <w:r w:rsidR="0010587F">
          <w:rPr>
            <w:noProof/>
            <w:webHidden/>
          </w:rPr>
          <w:tab/>
        </w:r>
        <w:r w:rsidR="0010587F">
          <w:rPr>
            <w:noProof/>
            <w:webHidden/>
          </w:rPr>
          <w:fldChar w:fldCharType="begin"/>
        </w:r>
        <w:r w:rsidR="0010587F">
          <w:rPr>
            <w:noProof/>
            <w:webHidden/>
          </w:rPr>
          <w:instrText xml:space="preserve"> PAGEREF _Toc242988206 \h </w:instrText>
        </w:r>
        <w:r w:rsidR="0010587F">
          <w:rPr>
            <w:noProof/>
            <w:webHidden/>
          </w:rPr>
        </w:r>
        <w:r w:rsidR="0010587F">
          <w:rPr>
            <w:noProof/>
            <w:webHidden/>
          </w:rPr>
          <w:fldChar w:fldCharType="separate"/>
        </w:r>
        <w:r>
          <w:rPr>
            <w:noProof/>
            <w:webHidden/>
          </w:rPr>
          <w:t>78</w:t>
        </w:r>
        <w:r w:rsidR="0010587F">
          <w:rPr>
            <w:noProof/>
            <w:webHidden/>
          </w:rPr>
          <w:fldChar w:fldCharType="end"/>
        </w:r>
      </w:hyperlink>
    </w:p>
    <w:p w14:paraId="34FC5A9E" w14:textId="4AA9818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07" w:history="1">
        <w:r w:rsidR="0010587F" w:rsidRPr="00EB1A44">
          <w:rPr>
            <w:rStyle w:val="Hyperlink"/>
            <w:noProof/>
          </w:rPr>
          <w:t>Рисунок 22. Реальные факторы PCA</w:t>
        </w:r>
        <w:r w:rsidR="0010587F">
          <w:rPr>
            <w:noProof/>
            <w:webHidden/>
          </w:rPr>
          <w:tab/>
        </w:r>
        <w:r w:rsidR="0010587F">
          <w:rPr>
            <w:noProof/>
            <w:webHidden/>
          </w:rPr>
          <w:fldChar w:fldCharType="begin"/>
        </w:r>
        <w:r w:rsidR="0010587F">
          <w:rPr>
            <w:noProof/>
            <w:webHidden/>
          </w:rPr>
          <w:instrText xml:space="preserve"> PAGEREF _Toc242988207 \h </w:instrText>
        </w:r>
        <w:r w:rsidR="0010587F">
          <w:rPr>
            <w:noProof/>
            <w:webHidden/>
          </w:rPr>
        </w:r>
        <w:r w:rsidR="0010587F">
          <w:rPr>
            <w:noProof/>
            <w:webHidden/>
          </w:rPr>
          <w:fldChar w:fldCharType="separate"/>
        </w:r>
        <w:r>
          <w:rPr>
            <w:noProof/>
            <w:webHidden/>
          </w:rPr>
          <w:t>82</w:t>
        </w:r>
        <w:r w:rsidR="0010587F">
          <w:rPr>
            <w:noProof/>
            <w:webHidden/>
          </w:rPr>
          <w:fldChar w:fldCharType="end"/>
        </w:r>
      </w:hyperlink>
    </w:p>
    <w:p w14:paraId="502D230F" w14:textId="094EB40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08" w:history="1">
        <w:r w:rsidR="0010587F" w:rsidRPr="00EB1A44">
          <w:rPr>
            <w:rStyle w:val="Hyperlink"/>
            <w:noProof/>
          </w:rPr>
          <w:t>Рисунок 23. Проверка компонентов ICA</w:t>
        </w:r>
        <w:r w:rsidR="0010587F">
          <w:rPr>
            <w:noProof/>
            <w:webHidden/>
          </w:rPr>
          <w:tab/>
        </w:r>
        <w:r w:rsidR="0010587F">
          <w:rPr>
            <w:noProof/>
            <w:webHidden/>
          </w:rPr>
          <w:fldChar w:fldCharType="begin"/>
        </w:r>
        <w:r w:rsidR="0010587F">
          <w:rPr>
            <w:noProof/>
            <w:webHidden/>
          </w:rPr>
          <w:instrText xml:space="preserve"> PAGEREF _Toc242988208 \h </w:instrText>
        </w:r>
        <w:r w:rsidR="0010587F">
          <w:rPr>
            <w:noProof/>
            <w:webHidden/>
          </w:rPr>
        </w:r>
        <w:r w:rsidR="0010587F">
          <w:rPr>
            <w:noProof/>
            <w:webHidden/>
          </w:rPr>
          <w:fldChar w:fldCharType="separate"/>
        </w:r>
        <w:r>
          <w:rPr>
            <w:noProof/>
            <w:webHidden/>
          </w:rPr>
          <w:t>85</w:t>
        </w:r>
        <w:r w:rsidR="0010587F">
          <w:rPr>
            <w:noProof/>
            <w:webHidden/>
          </w:rPr>
          <w:fldChar w:fldCharType="end"/>
        </w:r>
      </w:hyperlink>
    </w:p>
    <w:p w14:paraId="6EA6D11C" w14:textId="164FD72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09" w:history="1">
        <w:r w:rsidR="0010587F" w:rsidRPr="00EB1A44">
          <w:rPr>
            <w:rStyle w:val="Hyperlink"/>
            <w:noProof/>
          </w:rPr>
          <w:t>Рисунок 24. Активная последовательность с устойчивым контрастом</w:t>
        </w:r>
        <w:r w:rsidR="0010587F">
          <w:rPr>
            <w:noProof/>
            <w:webHidden/>
          </w:rPr>
          <w:tab/>
        </w:r>
        <w:r w:rsidR="0010587F">
          <w:rPr>
            <w:noProof/>
            <w:webHidden/>
          </w:rPr>
          <w:fldChar w:fldCharType="begin"/>
        </w:r>
        <w:r w:rsidR="0010587F">
          <w:rPr>
            <w:noProof/>
            <w:webHidden/>
          </w:rPr>
          <w:instrText xml:space="preserve"> PAGEREF _Toc242988209 \h </w:instrText>
        </w:r>
        <w:r w:rsidR="0010587F">
          <w:rPr>
            <w:noProof/>
            <w:webHidden/>
          </w:rPr>
        </w:r>
        <w:r w:rsidR="0010587F">
          <w:rPr>
            <w:noProof/>
            <w:webHidden/>
          </w:rPr>
          <w:fldChar w:fldCharType="separate"/>
        </w:r>
        <w:r>
          <w:rPr>
            <w:noProof/>
            <w:webHidden/>
          </w:rPr>
          <w:t>97</w:t>
        </w:r>
        <w:r w:rsidR="0010587F">
          <w:rPr>
            <w:noProof/>
            <w:webHidden/>
          </w:rPr>
          <w:fldChar w:fldCharType="end"/>
        </w:r>
      </w:hyperlink>
    </w:p>
    <w:p w14:paraId="10B11723" w14:textId="3D826B0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10" w:history="1">
        <w:r w:rsidR="0010587F" w:rsidRPr="00EB1A44">
          <w:rPr>
            <w:rStyle w:val="Hyperlink"/>
            <w:noProof/>
          </w:rPr>
          <w:t>Рисунок 25. Положительная SCM и ROI CPu</w:t>
        </w:r>
        <w:r w:rsidR="0010587F">
          <w:rPr>
            <w:noProof/>
            <w:webHidden/>
          </w:rPr>
          <w:tab/>
        </w:r>
        <w:r w:rsidR="0010587F">
          <w:rPr>
            <w:noProof/>
            <w:webHidden/>
          </w:rPr>
          <w:fldChar w:fldCharType="begin"/>
        </w:r>
        <w:r w:rsidR="0010587F">
          <w:rPr>
            <w:noProof/>
            <w:webHidden/>
          </w:rPr>
          <w:instrText xml:space="preserve"> PAGEREF _Toc242988210 \h </w:instrText>
        </w:r>
        <w:r w:rsidR="0010587F">
          <w:rPr>
            <w:noProof/>
            <w:webHidden/>
          </w:rPr>
        </w:r>
        <w:r w:rsidR="0010587F">
          <w:rPr>
            <w:noProof/>
            <w:webHidden/>
          </w:rPr>
          <w:fldChar w:fldCharType="separate"/>
        </w:r>
        <w:r>
          <w:rPr>
            <w:noProof/>
            <w:webHidden/>
          </w:rPr>
          <w:t>100</w:t>
        </w:r>
        <w:r w:rsidR="0010587F">
          <w:rPr>
            <w:noProof/>
            <w:webHidden/>
          </w:rPr>
          <w:fldChar w:fldCharType="end"/>
        </w:r>
      </w:hyperlink>
    </w:p>
    <w:p w14:paraId="74D145D8" w14:textId="4EFE7AC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11" w:history="1">
        <w:r w:rsidR="0010587F" w:rsidRPr="00EB1A44">
          <w:rPr>
            <w:rStyle w:val="Hyperlink"/>
            <w:noProof/>
          </w:rPr>
          <w:t>Рисунок 26. Управление измерениями SCM</w:t>
        </w:r>
        <w:r w:rsidR="0010587F">
          <w:rPr>
            <w:noProof/>
            <w:webHidden/>
          </w:rPr>
          <w:tab/>
        </w:r>
        <w:r w:rsidR="0010587F">
          <w:rPr>
            <w:noProof/>
            <w:webHidden/>
          </w:rPr>
          <w:fldChar w:fldCharType="begin"/>
        </w:r>
        <w:r w:rsidR="0010587F">
          <w:rPr>
            <w:noProof/>
            <w:webHidden/>
          </w:rPr>
          <w:instrText xml:space="preserve"> PAGEREF _Toc242988211 \h </w:instrText>
        </w:r>
        <w:r w:rsidR="0010587F">
          <w:rPr>
            <w:noProof/>
            <w:webHidden/>
          </w:rPr>
        </w:r>
        <w:r w:rsidR="0010587F">
          <w:rPr>
            <w:noProof/>
            <w:webHidden/>
          </w:rPr>
          <w:fldChar w:fldCharType="separate"/>
        </w:r>
        <w:r>
          <w:rPr>
            <w:noProof/>
            <w:webHidden/>
          </w:rPr>
          <w:t>103</w:t>
        </w:r>
        <w:r w:rsidR="0010587F">
          <w:rPr>
            <w:noProof/>
            <w:webHidden/>
          </w:rPr>
          <w:fldChar w:fldCharType="end"/>
        </w:r>
      </w:hyperlink>
    </w:p>
    <w:p w14:paraId="1B716F26" w14:textId="4F2986D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12" w:history="1">
        <w:r w:rsidR="0010587F" w:rsidRPr="00EB1A44">
          <w:rPr>
            <w:rStyle w:val="Hyperlink"/>
            <w:noProof/>
          </w:rPr>
          <w:t>Рисунок 27. Деталь фиксированной ROI</w:t>
        </w:r>
        <w:r w:rsidR="0010587F">
          <w:rPr>
            <w:noProof/>
            <w:webHidden/>
          </w:rPr>
          <w:tab/>
        </w:r>
        <w:r w:rsidR="0010587F">
          <w:rPr>
            <w:noProof/>
            <w:webHidden/>
          </w:rPr>
          <w:fldChar w:fldCharType="begin"/>
        </w:r>
        <w:r w:rsidR="0010587F">
          <w:rPr>
            <w:noProof/>
            <w:webHidden/>
          </w:rPr>
          <w:instrText xml:space="preserve"> PAGEREF _Toc242988212 \h </w:instrText>
        </w:r>
        <w:r w:rsidR="0010587F">
          <w:rPr>
            <w:noProof/>
            <w:webHidden/>
          </w:rPr>
        </w:r>
        <w:r w:rsidR="0010587F">
          <w:rPr>
            <w:noProof/>
            <w:webHidden/>
          </w:rPr>
          <w:fldChar w:fldCharType="separate"/>
        </w:r>
        <w:r>
          <w:rPr>
            <w:noProof/>
            <w:webHidden/>
          </w:rPr>
          <w:t>104</w:t>
        </w:r>
        <w:r w:rsidR="0010587F">
          <w:rPr>
            <w:noProof/>
            <w:webHidden/>
          </w:rPr>
          <w:fldChar w:fldCharType="end"/>
        </w:r>
      </w:hyperlink>
    </w:p>
    <w:p w14:paraId="69C1CC0F" w14:textId="5711DED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13" w:history="1">
        <w:r w:rsidR="0010587F" w:rsidRPr="00EB1A44">
          <w:rPr>
            <w:rStyle w:val="Hyperlink"/>
            <w:noProof/>
          </w:rPr>
          <w:t>Рисунок 28. Анатомия SCM и управление наложением</w:t>
        </w:r>
        <w:r w:rsidR="0010587F">
          <w:rPr>
            <w:noProof/>
            <w:webHidden/>
          </w:rPr>
          <w:tab/>
        </w:r>
        <w:r w:rsidR="0010587F">
          <w:rPr>
            <w:noProof/>
            <w:webHidden/>
          </w:rPr>
          <w:fldChar w:fldCharType="begin"/>
        </w:r>
        <w:r w:rsidR="0010587F">
          <w:rPr>
            <w:noProof/>
            <w:webHidden/>
          </w:rPr>
          <w:instrText xml:space="preserve"> PAGEREF _Toc242988213 \h </w:instrText>
        </w:r>
        <w:r w:rsidR="0010587F">
          <w:rPr>
            <w:noProof/>
            <w:webHidden/>
          </w:rPr>
        </w:r>
        <w:r w:rsidR="0010587F">
          <w:rPr>
            <w:noProof/>
            <w:webHidden/>
          </w:rPr>
          <w:fldChar w:fldCharType="separate"/>
        </w:r>
        <w:r>
          <w:rPr>
            <w:noProof/>
            <w:webHidden/>
          </w:rPr>
          <w:t>106</w:t>
        </w:r>
        <w:r w:rsidR="0010587F">
          <w:rPr>
            <w:noProof/>
            <w:webHidden/>
          </w:rPr>
          <w:fldChar w:fldCharType="end"/>
        </w:r>
      </w:hyperlink>
    </w:p>
    <w:p w14:paraId="4ABE51B0" w14:textId="154DE7B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14" w:history="1">
        <w:r w:rsidR="0010587F" w:rsidRPr="00EB1A44">
          <w:rPr>
            <w:rStyle w:val="Hyperlink"/>
            <w:noProof/>
          </w:rPr>
          <w:t>Рисунок 29. Зарегистрированное положительное наложение</w:t>
        </w:r>
        <w:r w:rsidR="0010587F">
          <w:rPr>
            <w:noProof/>
            <w:webHidden/>
          </w:rPr>
          <w:tab/>
        </w:r>
        <w:r w:rsidR="0010587F">
          <w:rPr>
            <w:noProof/>
            <w:webHidden/>
          </w:rPr>
          <w:fldChar w:fldCharType="begin"/>
        </w:r>
        <w:r w:rsidR="0010587F">
          <w:rPr>
            <w:noProof/>
            <w:webHidden/>
          </w:rPr>
          <w:instrText xml:space="preserve"> PAGEREF _Toc242988214 \h </w:instrText>
        </w:r>
        <w:r w:rsidR="0010587F">
          <w:rPr>
            <w:noProof/>
            <w:webHidden/>
          </w:rPr>
        </w:r>
        <w:r w:rsidR="0010587F">
          <w:rPr>
            <w:noProof/>
            <w:webHidden/>
          </w:rPr>
          <w:fldChar w:fldCharType="separate"/>
        </w:r>
        <w:r>
          <w:rPr>
            <w:noProof/>
            <w:webHidden/>
          </w:rPr>
          <w:t>108</w:t>
        </w:r>
        <w:r w:rsidR="0010587F">
          <w:rPr>
            <w:noProof/>
            <w:webHidden/>
          </w:rPr>
          <w:fldChar w:fldCharType="end"/>
        </w:r>
      </w:hyperlink>
    </w:p>
    <w:p w14:paraId="0250988B" w14:textId="056BB85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15" w:history="1">
        <w:r w:rsidR="0010587F" w:rsidRPr="00EB1A44">
          <w:rPr>
            <w:rStyle w:val="Hyperlink"/>
            <w:noProof/>
          </w:rPr>
          <w:t>Рисунок 30. Выбор CPu Target и Control</w:t>
        </w:r>
        <w:r w:rsidR="0010587F">
          <w:rPr>
            <w:noProof/>
            <w:webHidden/>
          </w:rPr>
          <w:tab/>
        </w:r>
        <w:r w:rsidR="0010587F">
          <w:rPr>
            <w:noProof/>
            <w:webHidden/>
          </w:rPr>
          <w:fldChar w:fldCharType="begin"/>
        </w:r>
        <w:r w:rsidR="0010587F">
          <w:rPr>
            <w:noProof/>
            <w:webHidden/>
          </w:rPr>
          <w:instrText xml:space="preserve"> PAGEREF _Toc242988215 \h </w:instrText>
        </w:r>
        <w:r w:rsidR="0010587F">
          <w:rPr>
            <w:noProof/>
            <w:webHidden/>
          </w:rPr>
        </w:r>
        <w:r w:rsidR="0010587F">
          <w:rPr>
            <w:noProof/>
            <w:webHidden/>
          </w:rPr>
          <w:fldChar w:fldCharType="separate"/>
        </w:r>
        <w:r>
          <w:rPr>
            <w:noProof/>
            <w:webHidden/>
          </w:rPr>
          <w:t>111</w:t>
        </w:r>
        <w:r w:rsidR="0010587F">
          <w:rPr>
            <w:noProof/>
            <w:webHidden/>
          </w:rPr>
          <w:fldChar w:fldCharType="end"/>
        </w:r>
      </w:hyperlink>
    </w:p>
    <w:p w14:paraId="68F8CA89" w14:textId="2EE0ED5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16" w:history="1">
        <w:r w:rsidR="0010587F" w:rsidRPr="00EB1A44">
          <w:rPr>
            <w:rStyle w:val="Hyperlink"/>
            <w:noProof/>
          </w:rPr>
          <w:t>Рисунок 31. Объёмный выбор CPu атласа</w:t>
        </w:r>
        <w:r w:rsidR="0010587F">
          <w:rPr>
            <w:noProof/>
            <w:webHidden/>
          </w:rPr>
          <w:tab/>
        </w:r>
        <w:r w:rsidR="0010587F">
          <w:rPr>
            <w:noProof/>
            <w:webHidden/>
          </w:rPr>
          <w:fldChar w:fldCharType="begin"/>
        </w:r>
        <w:r w:rsidR="0010587F">
          <w:rPr>
            <w:noProof/>
            <w:webHidden/>
          </w:rPr>
          <w:instrText xml:space="preserve"> PAGEREF _Toc242988216 \h </w:instrText>
        </w:r>
        <w:r w:rsidR="0010587F">
          <w:rPr>
            <w:noProof/>
            <w:webHidden/>
          </w:rPr>
        </w:r>
        <w:r w:rsidR="0010587F">
          <w:rPr>
            <w:noProof/>
            <w:webHidden/>
          </w:rPr>
          <w:fldChar w:fldCharType="separate"/>
        </w:r>
        <w:r>
          <w:rPr>
            <w:noProof/>
            <w:webHidden/>
          </w:rPr>
          <w:t>113</w:t>
        </w:r>
        <w:r w:rsidR="0010587F">
          <w:rPr>
            <w:noProof/>
            <w:webHidden/>
          </w:rPr>
          <w:fldChar w:fldCharType="end"/>
        </w:r>
      </w:hyperlink>
    </w:p>
    <w:p w14:paraId="2B7ED2E6" w14:textId="028B71F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17" w:history="1">
        <w:r w:rsidR="0010587F" w:rsidRPr="00EB1A44">
          <w:rPr>
            <w:rStyle w:val="Hyperlink"/>
            <w:noProof/>
          </w:rPr>
          <w:t>Рисунок 32. Элементы автоматического поиска</w:t>
        </w:r>
        <w:r w:rsidR="0010587F">
          <w:rPr>
            <w:noProof/>
            <w:webHidden/>
          </w:rPr>
          <w:tab/>
        </w:r>
        <w:r w:rsidR="0010587F">
          <w:rPr>
            <w:noProof/>
            <w:webHidden/>
          </w:rPr>
          <w:fldChar w:fldCharType="begin"/>
        </w:r>
        <w:r w:rsidR="0010587F">
          <w:rPr>
            <w:noProof/>
            <w:webHidden/>
          </w:rPr>
          <w:instrText xml:space="preserve"> PAGEREF _Toc242988217 \h </w:instrText>
        </w:r>
        <w:r w:rsidR="0010587F">
          <w:rPr>
            <w:noProof/>
            <w:webHidden/>
          </w:rPr>
        </w:r>
        <w:r w:rsidR="0010587F">
          <w:rPr>
            <w:noProof/>
            <w:webHidden/>
          </w:rPr>
          <w:fldChar w:fldCharType="separate"/>
        </w:r>
        <w:r>
          <w:rPr>
            <w:noProof/>
            <w:webHidden/>
          </w:rPr>
          <w:t>116</w:t>
        </w:r>
        <w:r w:rsidR="0010587F">
          <w:rPr>
            <w:noProof/>
            <w:webHidden/>
          </w:rPr>
          <w:fldChar w:fldCharType="end"/>
        </w:r>
      </w:hyperlink>
    </w:p>
    <w:p w14:paraId="3B6D85F7" w14:textId="1C8F3C2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18" w:history="1">
        <w:r w:rsidR="0010587F" w:rsidRPr="00EB1A44">
          <w:rPr>
            <w:rStyle w:val="Hyperlink"/>
            <w:noProof/>
          </w:rPr>
          <w:t>Рисунок 33. Кандидаты и экспорт</w:t>
        </w:r>
        <w:r w:rsidR="0010587F">
          <w:rPr>
            <w:noProof/>
            <w:webHidden/>
          </w:rPr>
          <w:tab/>
        </w:r>
        <w:r w:rsidR="0010587F">
          <w:rPr>
            <w:noProof/>
            <w:webHidden/>
          </w:rPr>
          <w:fldChar w:fldCharType="begin"/>
        </w:r>
        <w:r w:rsidR="0010587F">
          <w:rPr>
            <w:noProof/>
            <w:webHidden/>
          </w:rPr>
          <w:instrText xml:space="preserve"> PAGEREF _Toc242988218 \h </w:instrText>
        </w:r>
        <w:r w:rsidR="0010587F">
          <w:rPr>
            <w:noProof/>
            <w:webHidden/>
          </w:rPr>
        </w:r>
        <w:r w:rsidR="0010587F">
          <w:rPr>
            <w:noProof/>
            <w:webHidden/>
          </w:rPr>
          <w:fldChar w:fldCharType="separate"/>
        </w:r>
        <w:r>
          <w:rPr>
            <w:noProof/>
            <w:webHidden/>
          </w:rPr>
          <w:t>118</w:t>
        </w:r>
        <w:r w:rsidR="0010587F">
          <w:rPr>
            <w:noProof/>
            <w:webHidden/>
          </w:rPr>
          <w:fldChar w:fldCharType="end"/>
        </w:r>
      </w:hyperlink>
    </w:p>
    <w:p w14:paraId="73B92859" w14:textId="274B264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19" w:history="1">
        <w:r w:rsidR="0010587F" w:rsidRPr="00EB1A44">
          <w:rPr>
            <w:rStyle w:val="Hyperlink"/>
            <w:noProof/>
          </w:rPr>
          <w:t>Рисунок 34. Области CPu и соответствующие кривые</w:t>
        </w:r>
        <w:r w:rsidR="0010587F">
          <w:rPr>
            <w:noProof/>
            <w:webHidden/>
          </w:rPr>
          <w:tab/>
        </w:r>
        <w:r w:rsidR="0010587F">
          <w:rPr>
            <w:noProof/>
            <w:webHidden/>
          </w:rPr>
          <w:fldChar w:fldCharType="begin"/>
        </w:r>
        <w:r w:rsidR="0010587F">
          <w:rPr>
            <w:noProof/>
            <w:webHidden/>
          </w:rPr>
          <w:instrText xml:space="preserve"> PAGEREF _Toc242988219 \h </w:instrText>
        </w:r>
        <w:r w:rsidR="0010587F">
          <w:rPr>
            <w:noProof/>
            <w:webHidden/>
          </w:rPr>
        </w:r>
        <w:r w:rsidR="0010587F">
          <w:rPr>
            <w:noProof/>
            <w:webHidden/>
          </w:rPr>
          <w:fldChar w:fldCharType="separate"/>
        </w:r>
        <w:r>
          <w:rPr>
            <w:noProof/>
            <w:webHidden/>
          </w:rPr>
          <w:t>120</w:t>
        </w:r>
        <w:r w:rsidR="0010587F">
          <w:rPr>
            <w:noProof/>
            <w:webHidden/>
          </w:rPr>
          <w:fldChar w:fldCharType="end"/>
        </w:r>
      </w:hyperlink>
    </w:p>
    <w:p w14:paraId="214DD372" w14:textId="1927E55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20" w:history="1">
        <w:r w:rsidR="0010587F" w:rsidRPr="00EB1A44">
          <w:rPr>
            <w:rStyle w:val="Hyperlink"/>
            <w:noProof/>
          </w:rPr>
          <w:t>Рисунок 35. Последовательность положительного изменения</w:t>
        </w:r>
        <w:r w:rsidR="0010587F">
          <w:rPr>
            <w:noProof/>
            <w:webHidden/>
          </w:rPr>
          <w:tab/>
        </w:r>
        <w:r w:rsidR="0010587F">
          <w:rPr>
            <w:noProof/>
            <w:webHidden/>
          </w:rPr>
          <w:fldChar w:fldCharType="begin"/>
        </w:r>
        <w:r w:rsidR="0010587F">
          <w:rPr>
            <w:noProof/>
            <w:webHidden/>
          </w:rPr>
          <w:instrText xml:space="preserve"> PAGEREF _Toc242988220 \h </w:instrText>
        </w:r>
        <w:r w:rsidR="0010587F">
          <w:rPr>
            <w:noProof/>
            <w:webHidden/>
          </w:rPr>
        </w:r>
        <w:r w:rsidR="0010587F">
          <w:rPr>
            <w:noProof/>
            <w:webHidden/>
          </w:rPr>
          <w:fldChar w:fldCharType="separate"/>
        </w:r>
        <w:r>
          <w:rPr>
            <w:noProof/>
            <w:webHidden/>
          </w:rPr>
          <w:t>123</w:t>
        </w:r>
        <w:r w:rsidR="0010587F">
          <w:rPr>
            <w:noProof/>
            <w:webHidden/>
          </w:rPr>
          <w:fldChar w:fldCharType="end"/>
        </w:r>
      </w:hyperlink>
    </w:p>
    <w:p w14:paraId="41B592A8" w14:textId="2E84248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21" w:history="1">
        <w:r w:rsidR="0010587F" w:rsidRPr="00EB1A44">
          <w:rPr>
            <w:rStyle w:val="Hyperlink"/>
            <w:noProof/>
          </w:rPr>
          <w:t>Рисунок 36. Анатомия Video и управление альфа</w:t>
        </w:r>
        <w:r w:rsidR="0010587F">
          <w:rPr>
            <w:noProof/>
            <w:webHidden/>
          </w:rPr>
          <w:tab/>
        </w:r>
        <w:r w:rsidR="0010587F">
          <w:rPr>
            <w:noProof/>
            <w:webHidden/>
          </w:rPr>
          <w:fldChar w:fldCharType="begin"/>
        </w:r>
        <w:r w:rsidR="0010587F">
          <w:rPr>
            <w:noProof/>
            <w:webHidden/>
          </w:rPr>
          <w:instrText xml:space="preserve"> PAGEREF _Toc242988221 \h </w:instrText>
        </w:r>
        <w:r w:rsidR="0010587F">
          <w:rPr>
            <w:noProof/>
            <w:webHidden/>
          </w:rPr>
        </w:r>
        <w:r w:rsidR="0010587F">
          <w:rPr>
            <w:noProof/>
            <w:webHidden/>
          </w:rPr>
          <w:fldChar w:fldCharType="separate"/>
        </w:r>
        <w:r>
          <w:rPr>
            <w:noProof/>
            <w:webHidden/>
          </w:rPr>
          <w:t>125</w:t>
        </w:r>
        <w:r w:rsidR="0010587F">
          <w:rPr>
            <w:noProof/>
            <w:webHidden/>
          </w:rPr>
          <w:fldChar w:fldCharType="end"/>
        </w:r>
      </w:hyperlink>
    </w:p>
    <w:p w14:paraId="6DC8137E" w14:textId="49542D1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22" w:history="1">
        <w:r w:rsidR="0010587F" w:rsidRPr="00EB1A44">
          <w:rPr>
            <w:rStyle w:val="Hyperlink"/>
            <w:noProof/>
          </w:rPr>
          <w:t>Рисунок 37. Зарегистрированное положительное Video</w:t>
        </w:r>
        <w:r w:rsidR="0010587F">
          <w:rPr>
            <w:noProof/>
            <w:webHidden/>
          </w:rPr>
          <w:tab/>
        </w:r>
        <w:r w:rsidR="0010587F">
          <w:rPr>
            <w:noProof/>
            <w:webHidden/>
          </w:rPr>
          <w:fldChar w:fldCharType="begin"/>
        </w:r>
        <w:r w:rsidR="0010587F">
          <w:rPr>
            <w:noProof/>
            <w:webHidden/>
          </w:rPr>
          <w:instrText xml:space="preserve"> PAGEREF _Toc242988222 \h </w:instrText>
        </w:r>
        <w:r w:rsidR="0010587F">
          <w:rPr>
            <w:noProof/>
            <w:webHidden/>
          </w:rPr>
        </w:r>
        <w:r w:rsidR="0010587F">
          <w:rPr>
            <w:noProof/>
            <w:webHidden/>
          </w:rPr>
          <w:fldChar w:fldCharType="separate"/>
        </w:r>
        <w:r>
          <w:rPr>
            <w:noProof/>
            <w:webHidden/>
          </w:rPr>
          <w:t>126</w:t>
        </w:r>
        <w:r w:rsidR="0010587F">
          <w:rPr>
            <w:noProof/>
            <w:webHidden/>
          </w:rPr>
          <w:fldChar w:fldCharType="end"/>
        </w:r>
      </w:hyperlink>
    </w:p>
    <w:p w14:paraId="2FA0A829" w14:textId="532E9DD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23" w:history="1">
        <w:r w:rsidR="0010587F" w:rsidRPr="00EB1A44">
          <w:rPr>
            <w:rStyle w:val="Hyperlink"/>
            <w:noProof/>
          </w:rPr>
          <w:t>Рисунок 38. Полный атлас в трёх видах</w:t>
        </w:r>
        <w:r w:rsidR="0010587F">
          <w:rPr>
            <w:noProof/>
            <w:webHidden/>
          </w:rPr>
          <w:tab/>
        </w:r>
        <w:r w:rsidR="0010587F">
          <w:rPr>
            <w:noProof/>
            <w:webHidden/>
          </w:rPr>
          <w:fldChar w:fldCharType="begin"/>
        </w:r>
        <w:r w:rsidR="0010587F">
          <w:rPr>
            <w:noProof/>
            <w:webHidden/>
          </w:rPr>
          <w:instrText xml:space="preserve"> PAGEREF _Toc242988223 \h </w:instrText>
        </w:r>
        <w:r w:rsidR="0010587F">
          <w:rPr>
            <w:noProof/>
            <w:webHidden/>
          </w:rPr>
        </w:r>
        <w:r w:rsidR="0010587F">
          <w:rPr>
            <w:noProof/>
            <w:webHidden/>
          </w:rPr>
          <w:fldChar w:fldCharType="separate"/>
        </w:r>
        <w:r>
          <w:rPr>
            <w:noProof/>
            <w:webHidden/>
          </w:rPr>
          <w:t>128</w:t>
        </w:r>
        <w:r w:rsidR="0010587F">
          <w:rPr>
            <w:noProof/>
            <w:webHidden/>
          </w:rPr>
          <w:fldChar w:fldCharType="end"/>
        </w:r>
      </w:hyperlink>
    </w:p>
    <w:p w14:paraId="415FE936" w14:textId="376DB5B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24" w:history="1">
        <w:r w:rsidR="0010587F" w:rsidRPr="00EB1A44">
          <w:rPr>
            <w:rStyle w:val="Hyperlink"/>
            <w:noProof/>
          </w:rPr>
          <w:t>Рисунок 39. Калиброванный корональный стек</w:t>
        </w:r>
        <w:r w:rsidR="0010587F">
          <w:rPr>
            <w:noProof/>
            <w:webHidden/>
          </w:rPr>
          <w:tab/>
        </w:r>
        <w:r w:rsidR="0010587F">
          <w:rPr>
            <w:noProof/>
            <w:webHidden/>
          </w:rPr>
          <w:fldChar w:fldCharType="begin"/>
        </w:r>
        <w:r w:rsidR="0010587F">
          <w:rPr>
            <w:noProof/>
            <w:webHidden/>
          </w:rPr>
          <w:instrText xml:space="preserve"> PAGEREF _Toc242988224 \h </w:instrText>
        </w:r>
        <w:r w:rsidR="0010587F">
          <w:rPr>
            <w:noProof/>
            <w:webHidden/>
          </w:rPr>
        </w:r>
        <w:r w:rsidR="0010587F">
          <w:rPr>
            <w:noProof/>
            <w:webHidden/>
          </w:rPr>
          <w:fldChar w:fldCharType="separate"/>
        </w:r>
        <w:r>
          <w:rPr>
            <w:noProof/>
            <w:webHidden/>
          </w:rPr>
          <w:t>132</w:t>
        </w:r>
        <w:r w:rsidR="0010587F">
          <w:rPr>
            <w:noProof/>
            <w:webHidden/>
          </w:rPr>
          <w:fldChar w:fldCharType="end"/>
        </w:r>
      </w:hyperlink>
    </w:p>
    <w:p w14:paraId="17829EED" w14:textId="73EF69E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25" w:history="1">
        <w:r w:rsidR="0010587F" w:rsidRPr="00EB1A44">
          <w:rPr>
            <w:rStyle w:val="Hyperlink"/>
            <w:noProof/>
          </w:rPr>
          <w:t>Рисунок 40. Применённый включающий полигон</w:t>
        </w:r>
        <w:r w:rsidR="0010587F">
          <w:rPr>
            <w:noProof/>
            <w:webHidden/>
          </w:rPr>
          <w:tab/>
        </w:r>
        <w:r w:rsidR="0010587F">
          <w:rPr>
            <w:noProof/>
            <w:webHidden/>
          </w:rPr>
          <w:fldChar w:fldCharType="begin"/>
        </w:r>
        <w:r w:rsidR="0010587F">
          <w:rPr>
            <w:noProof/>
            <w:webHidden/>
          </w:rPr>
          <w:instrText xml:space="preserve"> PAGEREF _Toc242988225 \h </w:instrText>
        </w:r>
        <w:r w:rsidR="0010587F">
          <w:rPr>
            <w:noProof/>
            <w:webHidden/>
          </w:rPr>
        </w:r>
        <w:r w:rsidR="0010587F">
          <w:rPr>
            <w:noProof/>
            <w:webHidden/>
          </w:rPr>
          <w:fldChar w:fldCharType="separate"/>
        </w:r>
        <w:r>
          <w:rPr>
            <w:noProof/>
            <w:webHidden/>
          </w:rPr>
          <w:t>135</w:t>
        </w:r>
        <w:r w:rsidR="0010587F">
          <w:rPr>
            <w:noProof/>
            <w:webHidden/>
          </w:rPr>
          <w:fldChar w:fldCharType="end"/>
        </w:r>
      </w:hyperlink>
    </w:p>
    <w:p w14:paraId="0917A991" w14:textId="792FCF2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26" w:history="1">
        <w:r w:rsidR="0010587F" w:rsidRPr="00EB1A44">
          <w:rPr>
            <w:rStyle w:val="Hyperlink"/>
            <w:noProof/>
          </w:rPr>
          <w:t>Рисунок 41. Элементы редактирования маски</w:t>
        </w:r>
        <w:r w:rsidR="0010587F">
          <w:rPr>
            <w:noProof/>
            <w:webHidden/>
          </w:rPr>
          <w:tab/>
        </w:r>
        <w:r w:rsidR="0010587F">
          <w:rPr>
            <w:noProof/>
            <w:webHidden/>
          </w:rPr>
          <w:fldChar w:fldCharType="begin"/>
        </w:r>
        <w:r w:rsidR="0010587F">
          <w:rPr>
            <w:noProof/>
            <w:webHidden/>
          </w:rPr>
          <w:instrText xml:space="preserve"> PAGEREF _Toc242988226 \h </w:instrText>
        </w:r>
        <w:r w:rsidR="0010587F">
          <w:rPr>
            <w:noProof/>
            <w:webHidden/>
          </w:rPr>
        </w:r>
        <w:r w:rsidR="0010587F">
          <w:rPr>
            <w:noProof/>
            <w:webHidden/>
          </w:rPr>
          <w:fldChar w:fldCharType="separate"/>
        </w:r>
        <w:r>
          <w:rPr>
            <w:noProof/>
            <w:webHidden/>
          </w:rPr>
          <w:t>138</w:t>
        </w:r>
        <w:r w:rsidR="0010587F">
          <w:rPr>
            <w:noProof/>
            <w:webHidden/>
          </w:rPr>
          <w:fldChar w:fldCharType="end"/>
        </w:r>
      </w:hyperlink>
    </w:p>
    <w:p w14:paraId="6BD0CD61" w14:textId="2356122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27" w:history="1">
        <w:r w:rsidR="0010587F" w:rsidRPr="00EB1A44">
          <w:rPr>
            <w:rStyle w:val="Hyperlink"/>
            <w:noProof/>
          </w:rPr>
          <w:t>Рисунок 42. Регистрация с устойчивым допплеровским контрастом</w:t>
        </w:r>
        <w:r w:rsidR="0010587F">
          <w:rPr>
            <w:noProof/>
            <w:webHidden/>
          </w:rPr>
          <w:tab/>
        </w:r>
        <w:r w:rsidR="0010587F">
          <w:rPr>
            <w:noProof/>
            <w:webHidden/>
          </w:rPr>
          <w:fldChar w:fldCharType="begin"/>
        </w:r>
        <w:r w:rsidR="0010587F">
          <w:rPr>
            <w:noProof/>
            <w:webHidden/>
          </w:rPr>
          <w:instrText xml:space="preserve"> PAGEREF _Toc242988227 \h </w:instrText>
        </w:r>
        <w:r w:rsidR="0010587F">
          <w:rPr>
            <w:noProof/>
            <w:webHidden/>
          </w:rPr>
        </w:r>
        <w:r w:rsidR="0010587F">
          <w:rPr>
            <w:noProof/>
            <w:webHidden/>
          </w:rPr>
          <w:fldChar w:fldCharType="separate"/>
        </w:r>
        <w:r>
          <w:rPr>
            <w:noProof/>
            <w:webHidden/>
          </w:rPr>
          <w:t>140</w:t>
        </w:r>
        <w:r w:rsidR="0010587F">
          <w:rPr>
            <w:noProof/>
            <w:webHidden/>
          </w:rPr>
          <w:fldChar w:fldCharType="end"/>
        </w:r>
      </w:hyperlink>
    </w:p>
    <w:p w14:paraId="4463FACC" w14:textId="1D2CB1B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28" w:history="1">
        <w:r w:rsidR="0010587F" w:rsidRPr="00EB1A44">
          <w:rPr>
            <w:rStyle w:val="Hyperlink"/>
            <w:noProof/>
          </w:rPr>
          <w:t>Рисунок 43. Элементы преобразования регистрации</w:t>
        </w:r>
        <w:r w:rsidR="0010587F">
          <w:rPr>
            <w:noProof/>
            <w:webHidden/>
          </w:rPr>
          <w:tab/>
        </w:r>
        <w:r w:rsidR="0010587F">
          <w:rPr>
            <w:noProof/>
            <w:webHidden/>
          </w:rPr>
          <w:fldChar w:fldCharType="begin"/>
        </w:r>
        <w:r w:rsidR="0010587F">
          <w:rPr>
            <w:noProof/>
            <w:webHidden/>
          </w:rPr>
          <w:instrText xml:space="preserve"> PAGEREF _Toc242988228 \h </w:instrText>
        </w:r>
        <w:r w:rsidR="0010587F">
          <w:rPr>
            <w:noProof/>
            <w:webHidden/>
          </w:rPr>
        </w:r>
        <w:r w:rsidR="0010587F">
          <w:rPr>
            <w:noProof/>
            <w:webHidden/>
          </w:rPr>
          <w:fldChar w:fldCharType="separate"/>
        </w:r>
        <w:r>
          <w:rPr>
            <w:noProof/>
            <w:webHidden/>
          </w:rPr>
          <w:t>143</w:t>
        </w:r>
        <w:r w:rsidR="0010587F">
          <w:rPr>
            <w:noProof/>
            <w:webHidden/>
          </w:rPr>
          <w:fldChar w:fldCharType="end"/>
        </w:r>
      </w:hyperlink>
    </w:p>
    <w:p w14:paraId="4A9947FD" w14:textId="200BA0D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29" w:history="1">
        <w:r w:rsidR="0010587F" w:rsidRPr="00EB1A44">
          <w:rPr>
            <w:rStyle w:val="Hyperlink"/>
            <w:noProof/>
          </w:rPr>
          <w:t>Рисунок 44. Анатомия FC</w:t>
        </w:r>
        <w:r w:rsidR="0010587F">
          <w:rPr>
            <w:noProof/>
            <w:webHidden/>
          </w:rPr>
          <w:tab/>
        </w:r>
        <w:r w:rsidR="0010587F">
          <w:rPr>
            <w:noProof/>
            <w:webHidden/>
          </w:rPr>
          <w:fldChar w:fldCharType="begin"/>
        </w:r>
        <w:r w:rsidR="0010587F">
          <w:rPr>
            <w:noProof/>
            <w:webHidden/>
          </w:rPr>
          <w:instrText xml:space="preserve"> PAGEREF _Toc242988229 \h </w:instrText>
        </w:r>
        <w:r w:rsidR="0010587F">
          <w:rPr>
            <w:noProof/>
            <w:webHidden/>
          </w:rPr>
        </w:r>
        <w:r w:rsidR="0010587F">
          <w:rPr>
            <w:noProof/>
            <w:webHidden/>
          </w:rPr>
          <w:fldChar w:fldCharType="separate"/>
        </w:r>
        <w:r>
          <w:rPr>
            <w:noProof/>
            <w:webHidden/>
          </w:rPr>
          <w:t>149</w:t>
        </w:r>
        <w:r w:rsidR="0010587F">
          <w:rPr>
            <w:noProof/>
            <w:webHidden/>
          </w:rPr>
          <w:fldChar w:fldCharType="end"/>
        </w:r>
      </w:hyperlink>
    </w:p>
    <w:p w14:paraId="756B939E" w14:textId="1E36B53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30" w:history="1">
        <w:r w:rsidR="0010587F" w:rsidRPr="00EB1A44">
          <w:rPr>
            <w:rStyle w:val="Hyperlink"/>
            <w:noProof/>
          </w:rPr>
          <w:t>Рисунок 45. Матрица региональной связности</w:t>
        </w:r>
        <w:r w:rsidR="0010587F">
          <w:rPr>
            <w:noProof/>
            <w:webHidden/>
          </w:rPr>
          <w:tab/>
        </w:r>
        <w:r w:rsidR="0010587F">
          <w:rPr>
            <w:noProof/>
            <w:webHidden/>
          </w:rPr>
          <w:fldChar w:fldCharType="begin"/>
        </w:r>
        <w:r w:rsidR="0010587F">
          <w:rPr>
            <w:noProof/>
            <w:webHidden/>
          </w:rPr>
          <w:instrText xml:space="preserve"> PAGEREF _Toc242988230 \h </w:instrText>
        </w:r>
        <w:r w:rsidR="0010587F">
          <w:rPr>
            <w:noProof/>
            <w:webHidden/>
          </w:rPr>
        </w:r>
        <w:r w:rsidR="0010587F">
          <w:rPr>
            <w:noProof/>
            <w:webHidden/>
          </w:rPr>
          <w:fldChar w:fldCharType="separate"/>
        </w:r>
        <w:r>
          <w:rPr>
            <w:noProof/>
            <w:webHidden/>
          </w:rPr>
          <w:t>151</w:t>
        </w:r>
        <w:r w:rsidR="0010587F">
          <w:rPr>
            <w:noProof/>
            <w:webHidden/>
          </w:rPr>
          <w:fldChar w:fldCharType="end"/>
        </w:r>
      </w:hyperlink>
    </w:p>
    <w:p w14:paraId="3B0B0504" w14:textId="442B87D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31" w:history="1">
        <w:r w:rsidR="0010587F" w:rsidRPr="00EB1A44">
          <w:rPr>
            <w:rStyle w:val="Hyperlink"/>
            <w:noProof/>
          </w:rPr>
          <w:t>Рисунок 46. Детализация и область атласа</w:t>
        </w:r>
        <w:r w:rsidR="0010587F">
          <w:rPr>
            <w:noProof/>
            <w:webHidden/>
          </w:rPr>
          <w:tab/>
        </w:r>
        <w:r w:rsidR="0010587F">
          <w:rPr>
            <w:noProof/>
            <w:webHidden/>
          </w:rPr>
          <w:fldChar w:fldCharType="begin"/>
        </w:r>
        <w:r w:rsidR="0010587F">
          <w:rPr>
            <w:noProof/>
            <w:webHidden/>
          </w:rPr>
          <w:instrText xml:space="preserve"> PAGEREF _Toc242988231 \h </w:instrText>
        </w:r>
        <w:r w:rsidR="0010587F">
          <w:rPr>
            <w:noProof/>
            <w:webHidden/>
          </w:rPr>
        </w:r>
        <w:r w:rsidR="0010587F">
          <w:rPr>
            <w:noProof/>
            <w:webHidden/>
          </w:rPr>
          <w:fldChar w:fldCharType="separate"/>
        </w:r>
        <w:r>
          <w:rPr>
            <w:noProof/>
            <w:webHidden/>
          </w:rPr>
          <w:t>152</w:t>
        </w:r>
        <w:r w:rsidR="0010587F">
          <w:rPr>
            <w:noProof/>
            <w:webHidden/>
          </w:rPr>
          <w:fldChar w:fldCharType="end"/>
        </w:r>
      </w:hyperlink>
    </w:p>
    <w:p w14:paraId="30CC4498" w14:textId="04D7AC0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32" w:history="1">
        <w:r w:rsidR="0010587F" w:rsidRPr="00EB1A44">
          <w:rPr>
            <w:rStyle w:val="Hyperlink"/>
            <w:noProof/>
          </w:rPr>
          <w:t>Рисунок 47. Пороговый граф связности</w:t>
        </w:r>
        <w:r w:rsidR="0010587F">
          <w:rPr>
            <w:noProof/>
            <w:webHidden/>
          </w:rPr>
          <w:tab/>
        </w:r>
        <w:r w:rsidR="0010587F">
          <w:rPr>
            <w:noProof/>
            <w:webHidden/>
          </w:rPr>
          <w:fldChar w:fldCharType="begin"/>
        </w:r>
        <w:r w:rsidR="0010587F">
          <w:rPr>
            <w:noProof/>
            <w:webHidden/>
          </w:rPr>
          <w:instrText xml:space="preserve"> PAGEREF _Toc242988232 \h </w:instrText>
        </w:r>
        <w:r w:rsidR="0010587F">
          <w:rPr>
            <w:noProof/>
            <w:webHidden/>
          </w:rPr>
        </w:r>
        <w:r w:rsidR="0010587F">
          <w:rPr>
            <w:noProof/>
            <w:webHidden/>
          </w:rPr>
          <w:fldChar w:fldCharType="separate"/>
        </w:r>
        <w:r>
          <w:rPr>
            <w:noProof/>
            <w:webHidden/>
          </w:rPr>
          <w:t>155</w:t>
        </w:r>
        <w:r w:rsidR="0010587F">
          <w:rPr>
            <w:noProof/>
            <w:webHidden/>
          </w:rPr>
          <w:fldChar w:fldCharType="end"/>
        </w:r>
      </w:hyperlink>
    </w:p>
    <w:p w14:paraId="27704267" w14:textId="2681603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33" w:history="1">
        <w:r w:rsidR="0010587F" w:rsidRPr="00EB1A44">
          <w:rPr>
            <w:rStyle w:val="Hyperlink"/>
            <w:noProof/>
          </w:rPr>
          <w:t>Рисунок 48. Назначение субъектов и окна</w:t>
        </w:r>
        <w:r w:rsidR="0010587F">
          <w:rPr>
            <w:noProof/>
            <w:webHidden/>
          </w:rPr>
          <w:tab/>
        </w:r>
        <w:r w:rsidR="0010587F">
          <w:rPr>
            <w:noProof/>
            <w:webHidden/>
          </w:rPr>
          <w:fldChar w:fldCharType="begin"/>
        </w:r>
        <w:r w:rsidR="0010587F">
          <w:rPr>
            <w:noProof/>
            <w:webHidden/>
          </w:rPr>
          <w:instrText xml:space="preserve"> PAGEREF _Toc242988233 \h </w:instrText>
        </w:r>
        <w:r w:rsidR="0010587F">
          <w:rPr>
            <w:noProof/>
            <w:webHidden/>
          </w:rPr>
        </w:r>
        <w:r w:rsidR="0010587F">
          <w:rPr>
            <w:noProof/>
            <w:webHidden/>
          </w:rPr>
          <w:fldChar w:fldCharType="separate"/>
        </w:r>
        <w:r>
          <w:rPr>
            <w:noProof/>
            <w:webHidden/>
          </w:rPr>
          <w:t>159</w:t>
        </w:r>
        <w:r w:rsidR="0010587F">
          <w:rPr>
            <w:noProof/>
            <w:webHidden/>
          </w:rPr>
          <w:fldChar w:fldCharType="end"/>
        </w:r>
      </w:hyperlink>
    </w:p>
    <w:p w14:paraId="18B03253" w14:textId="02E17D8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34" w:history="1">
        <w:r w:rsidR="0010587F" w:rsidRPr="00EB1A44">
          <w:rPr>
            <w:rStyle w:val="Hyperlink"/>
            <w:noProof/>
          </w:rPr>
          <w:t>Рисунок 49. Заполненный просмотр ROI</w:t>
        </w:r>
        <w:r w:rsidR="0010587F">
          <w:rPr>
            <w:noProof/>
            <w:webHidden/>
          </w:rPr>
          <w:tab/>
        </w:r>
        <w:r w:rsidR="0010587F">
          <w:rPr>
            <w:noProof/>
            <w:webHidden/>
          </w:rPr>
          <w:fldChar w:fldCharType="begin"/>
        </w:r>
        <w:r w:rsidR="0010587F">
          <w:rPr>
            <w:noProof/>
            <w:webHidden/>
          </w:rPr>
          <w:instrText xml:space="preserve"> PAGEREF _Toc242988234 \h </w:instrText>
        </w:r>
        <w:r w:rsidR="0010587F">
          <w:rPr>
            <w:noProof/>
            <w:webHidden/>
          </w:rPr>
        </w:r>
        <w:r w:rsidR="0010587F">
          <w:rPr>
            <w:noProof/>
            <w:webHidden/>
          </w:rPr>
          <w:fldChar w:fldCharType="separate"/>
        </w:r>
        <w:r>
          <w:rPr>
            <w:noProof/>
            <w:webHidden/>
          </w:rPr>
          <w:t>163</w:t>
        </w:r>
        <w:r w:rsidR="0010587F">
          <w:rPr>
            <w:noProof/>
            <w:webHidden/>
          </w:rPr>
          <w:fldChar w:fldCharType="end"/>
        </w:r>
      </w:hyperlink>
    </w:p>
    <w:p w14:paraId="3A8769E0" w14:textId="1E8AC93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35" w:history="1">
        <w:r w:rsidR="0010587F" w:rsidRPr="00EB1A44">
          <w:rPr>
            <w:rStyle w:val="Hyperlink"/>
            <w:noProof/>
          </w:rPr>
          <w:t>Рисунок 50. Кривая отдельной записи</w:t>
        </w:r>
        <w:r w:rsidR="0010587F">
          <w:rPr>
            <w:noProof/>
            <w:webHidden/>
          </w:rPr>
          <w:tab/>
        </w:r>
        <w:r w:rsidR="0010587F">
          <w:rPr>
            <w:noProof/>
            <w:webHidden/>
          </w:rPr>
          <w:fldChar w:fldCharType="begin"/>
        </w:r>
        <w:r w:rsidR="0010587F">
          <w:rPr>
            <w:noProof/>
            <w:webHidden/>
          </w:rPr>
          <w:instrText xml:space="preserve"> PAGEREF _Toc242988235 \h </w:instrText>
        </w:r>
        <w:r w:rsidR="0010587F">
          <w:rPr>
            <w:noProof/>
            <w:webHidden/>
          </w:rPr>
        </w:r>
        <w:r w:rsidR="0010587F">
          <w:rPr>
            <w:noProof/>
            <w:webHidden/>
          </w:rPr>
          <w:fldChar w:fldCharType="separate"/>
        </w:r>
        <w:r>
          <w:rPr>
            <w:noProof/>
            <w:webHidden/>
          </w:rPr>
          <w:t>164</w:t>
        </w:r>
        <w:r w:rsidR="0010587F">
          <w:rPr>
            <w:noProof/>
            <w:webHidden/>
          </w:rPr>
          <w:fldChar w:fldCharType="end"/>
        </w:r>
      </w:hyperlink>
    </w:p>
    <w:p w14:paraId="77F59A67" w14:textId="568D020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36" w:history="1">
        <w:r w:rsidR="0010587F" w:rsidRPr="00EB1A44">
          <w:rPr>
            <w:rStyle w:val="Hyperlink"/>
            <w:noProof/>
          </w:rPr>
          <w:t>Рисунок 51. Проверка статистических настроек</w:t>
        </w:r>
        <w:r w:rsidR="0010587F">
          <w:rPr>
            <w:noProof/>
            <w:webHidden/>
          </w:rPr>
          <w:tab/>
        </w:r>
        <w:r w:rsidR="0010587F">
          <w:rPr>
            <w:noProof/>
            <w:webHidden/>
          </w:rPr>
          <w:fldChar w:fldCharType="begin"/>
        </w:r>
        <w:r w:rsidR="0010587F">
          <w:rPr>
            <w:noProof/>
            <w:webHidden/>
          </w:rPr>
          <w:instrText xml:space="preserve"> PAGEREF _Toc242988236 \h </w:instrText>
        </w:r>
        <w:r w:rsidR="0010587F">
          <w:rPr>
            <w:noProof/>
            <w:webHidden/>
          </w:rPr>
        </w:r>
        <w:r w:rsidR="0010587F">
          <w:rPr>
            <w:noProof/>
            <w:webHidden/>
          </w:rPr>
          <w:fldChar w:fldCharType="separate"/>
        </w:r>
        <w:r>
          <w:rPr>
            <w:noProof/>
            <w:webHidden/>
          </w:rPr>
          <w:t>165</w:t>
        </w:r>
        <w:r w:rsidR="0010587F">
          <w:rPr>
            <w:noProof/>
            <w:webHidden/>
          </w:rPr>
          <w:fldChar w:fldCharType="end"/>
        </w:r>
      </w:hyperlink>
    </w:p>
    <w:p w14:paraId="24314E11" w14:textId="3BA1343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37" w:history="1">
        <w:r w:rsidR="0010587F" w:rsidRPr="00EB1A44">
          <w:rPr>
            <w:rStyle w:val="Hyperlink"/>
            <w:noProof/>
          </w:rPr>
          <w:t>Рисунок 52. Редактируемый менеджер процесса</w:t>
        </w:r>
        <w:r w:rsidR="0010587F">
          <w:rPr>
            <w:noProof/>
            <w:webHidden/>
          </w:rPr>
          <w:tab/>
        </w:r>
        <w:r w:rsidR="0010587F">
          <w:rPr>
            <w:noProof/>
            <w:webHidden/>
          </w:rPr>
          <w:fldChar w:fldCharType="begin"/>
        </w:r>
        <w:r w:rsidR="0010587F">
          <w:rPr>
            <w:noProof/>
            <w:webHidden/>
          </w:rPr>
          <w:instrText xml:space="preserve"> PAGEREF _Toc242988237 \h </w:instrText>
        </w:r>
        <w:r w:rsidR="0010587F">
          <w:rPr>
            <w:noProof/>
            <w:webHidden/>
          </w:rPr>
        </w:r>
        <w:r w:rsidR="0010587F">
          <w:rPr>
            <w:noProof/>
            <w:webHidden/>
          </w:rPr>
          <w:fldChar w:fldCharType="separate"/>
        </w:r>
        <w:r>
          <w:rPr>
            <w:noProof/>
            <w:webHidden/>
          </w:rPr>
          <w:t>171</w:t>
        </w:r>
        <w:r w:rsidR="0010587F">
          <w:rPr>
            <w:noProof/>
            <w:webHidden/>
          </w:rPr>
          <w:fldChar w:fldCharType="end"/>
        </w:r>
      </w:hyperlink>
    </w:p>
    <w:p w14:paraId="128CA457" w14:textId="77777777" w:rsidR="00F2473D" w:rsidRDefault="0010587F">
      <w:r>
        <w:fldChar w:fldCharType="end"/>
      </w:r>
    </w:p>
    <w:p w14:paraId="38895FFE" w14:textId="77777777" w:rsidR="00F2473D" w:rsidRDefault="0010587F">
      <w:r>
        <w:br w:type="page"/>
      </w:r>
    </w:p>
    <w:p w14:paraId="09346A92" w14:textId="77777777" w:rsidR="00F2473D" w:rsidRDefault="0010587F">
      <w:pPr>
        <w:pStyle w:val="TOCHeading"/>
      </w:pPr>
      <w:r>
        <w:lastRenderedPageBreak/>
        <w:t>Список таблиц</w:t>
      </w:r>
    </w:p>
    <w:p w14:paraId="3AE9079B" w14:textId="1C82B6F7" w:rsidR="0010587F" w:rsidRDefault="0010587F">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\t "Table Caption,1" </w:instrText>
      </w:r>
      <w:r>
        <w:fldChar w:fldCharType="separate"/>
      </w:r>
      <w:hyperlink w:anchor="_Toc242988238" w:history="1">
        <w:r w:rsidRPr="0033678E">
          <w:rPr>
            <w:rStyle w:val="Hyperlink"/>
            <w:noProof/>
          </w:rPr>
          <w:t>Таблица 1. Три типа получения данных</w:t>
        </w:r>
        <w:r>
          <w:rPr>
            <w:noProof/>
            <w:webHidden/>
          </w:rPr>
          <w:tab/>
        </w:r>
        <w:r>
          <w:rPr>
            <w:noProof/>
            <w:webHidden/>
          </w:rPr>
          <w:fldChar w:fldCharType="begin"/>
        </w:r>
        <w:r>
          <w:rPr>
            <w:noProof/>
            <w:webHidden/>
          </w:rPr>
          <w:instrText xml:space="preserve"> PAGEREF _Toc242988238 \h </w:instrText>
        </w:r>
        <w:r>
          <w:rPr>
            <w:noProof/>
            <w:webHidden/>
          </w:rPr>
        </w:r>
        <w:r>
          <w:rPr>
            <w:noProof/>
            <w:webHidden/>
          </w:rPr>
          <w:fldChar w:fldCharType="separate"/>
        </w:r>
        <w:r w:rsidR="00A95A84">
          <w:rPr>
            <w:noProof/>
            <w:webHidden/>
          </w:rPr>
          <w:t>24</w:t>
        </w:r>
        <w:r>
          <w:rPr>
            <w:noProof/>
            <w:webHidden/>
          </w:rPr>
          <w:fldChar w:fldCharType="end"/>
        </w:r>
      </w:hyperlink>
    </w:p>
    <w:p w14:paraId="18D5915D" w14:textId="089858F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39" w:history="1">
        <w:r w:rsidR="0010587F" w:rsidRPr="0033678E">
          <w:rPr>
            <w:rStyle w:val="Hyperlink"/>
            <w:noProof/>
          </w:rPr>
          <w:t>Таблица 2. Первые аналитические решения</w:t>
        </w:r>
        <w:r w:rsidR="0010587F">
          <w:rPr>
            <w:noProof/>
            <w:webHidden/>
          </w:rPr>
          <w:tab/>
        </w:r>
        <w:r w:rsidR="0010587F">
          <w:rPr>
            <w:noProof/>
            <w:webHidden/>
          </w:rPr>
          <w:fldChar w:fldCharType="begin"/>
        </w:r>
        <w:r w:rsidR="0010587F">
          <w:rPr>
            <w:noProof/>
            <w:webHidden/>
          </w:rPr>
          <w:instrText xml:space="preserve"> PAGEREF _Toc242988239 \h </w:instrText>
        </w:r>
        <w:r w:rsidR="0010587F">
          <w:rPr>
            <w:noProof/>
            <w:webHidden/>
          </w:rPr>
        </w:r>
        <w:r w:rsidR="0010587F">
          <w:rPr>
            <w:noProof/>
            <w:webHidden/>
          </w:rPr>
          <w:fldChar w:fldCharType="separate"/>
        </w:r>
        <w:r>
          <w:rPr>
            <w:noProof/>
            <w:webHidden/>
          </w:rPr>
          <w:t>36</w:t>
        </w:r>
        <w:r w:rsidR="0010587F">
          <w:rPr>
            <w:noProof/>
            <w:webHidden/>
          </w:rPr>
          <w:fldChar w:fldCharType="end"/>
        </w:r>
      </w:hyperlink>
    </w:p>
    <w:p w14:paraId="54365E46" w14:textId="6D3FD97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40" w:history="1">
        <w:r w:rsidR="0010587F" w:rsidRPr="0033678E">
          <w:rPr>
            <w:rStyle w:val="Hyperlink"/>
            <w:noProof/>
          </w:rPr>
          <w:t>Таблица 3. Выбор между методами</w:t>
        </w:r>
        <w:r w:rsidR="0010587F">
          <w:rPr>
            <w:noProof/>
            <w:webHidden/>
          </w:rPr>
          <w:tab/>
        </w:r>
        <w:r w:rsidR="0010587F">
          <w:rPr>
            <w:noProof/>
            <w:webHidden/>
          </w:rPr>
          <w:fldChar w:fldCharType="begin"/>
        </w:r>
        <w:r w:rsidR="0010587F">
          <w:rPr>
            <w:noProof/>
            <w:webHidden/>
          </w:rPr>
          <w:instrText xml:space="preserve"> PAGEREF _Toc242988240 \h </w:instrText>
        </w:r>
        <w:r w:rsidR="0010587F">
          <w:rPr>
            <w:noProof/>
            <w:webHidden/>
          </w:rPr>
        </w:r>
        <w:r w:rsidR="0010587F">
          <w:rPr>
            <w:noProof/>
            <w:webHidden/>
          </w:rPr>
          <w:fldChar w:fldCharType="separate"/>
        </w:r>
        <w:r>
          <w:rPr>
            <w:noProof/>
            <w:webHidden/>
          </w:rPr>
          <w:t>63</w:t>
        </w:r>
        <w:r w:rsidR="0010587F">
          <w:rPr>
            <w:noProof/>
            <w:webHidden/>
          </w:rPr>
          <w:fldChar w:fldCharType="end"/>
        </w:r>
      </w:hyperlink>
    </w:p>
    <w:p w14:paraId="44CB73D4" w14:textId="3B4676A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41" w:history="1">
        <w:r w:rsidR="0010587F" w:rsidRPr="0033678E">
          <w:rPr>
            <w:rStyle w:val="Hyperlink"/>
            <w:noProof/>
          </w:rPr>
          <w:t>Таблица 4. Временная фильтрация и среднее</w:t>
        </w:r>
        <w:r w:rsidR="0010587F">
          <w:rPr>
            <w:noProof/>
            <w:webHidden/>
          </w:rPr>
          <w:tab/>
        </w:r>
        <w:r w:rsidR="0010587F">
          <w:rPr>
            <w:noProof/>
            <w:webHidden/>
          </w:rPr>
          <w:fldChar w:fldCharType="begin"/>
        </w:r>
        <w:r w:rsidR="0010587F">
          <w:rPr>
            <w:noProof/>
            <w:webHidden/>
          </w:rPr>
          <w:instrText xml:space="preserve"> PAGEREF _Toc242988241 \h </w:instrText>
        </w:r>
        <w:r w:rsidR="0010587F">
          <w:rPr>
            <w:noProof/>
            <w:webHidden/>
          </w:rPr>
        </w:r>
        <w:r w:rsidR="0010587F">
          <w:rPr>
            <w:noProof/>
            <w:webHidden/>
          </w:rPr>
          <w:fldChar w:fldCharType="separate"/>
        </w:r>
        <w:r>
          <w:rPr>
            <w:noProof/>
            <w:webHidden/>
          </w:rPr>
          <w:t>71</w:t>
        </w:r>
        <w:r w:rsidR="0010587F">
          <w:rPr>
            <w:noProof/>
            <w:webHidden/>
          </w:rPr>
          <w:fldChar w:fldCharType="end"/>
        </w:r>
      </w:hyperlink>
    </w:p>
    <w:p w14:paraId="4C276208" w14:textId="69BB023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42" w:history="1">
        <w:r w:rsidR="0010587F" w:rsidRPr="0033678E">
          <w:rPr>
            <w:rStyle w:val="Hyperlink"/>
            <w:noProof/>
          </w:rPr>
          <w:t>Таблица 5. Передаточные функции и срезы</w:t>
        </w:r>
        <w:r w:rsidR="0010587F">
          <w:rPr>
            <w:noProof/>
            <w:webHidden/>
          </w:rPr>
          <w:tab/>
        </w:r>
        <w:r w:rsidR="0010587F">
          <w:rPr>
            <w:noProof/>
            <w:webHidden/>
          </w:rPr>
          <w:fldChar w:fldCharType="begin"/>
        </w:r>
        <w:r w:rsidR="0010587F">
          <w:rPr>
            <w:noProof/>
            <w:webHidden/>
          </w:rPr>
          <w:instrText xml:space="preserve"> PAGEREF _Toc242988242 \h </w:instrText>
        </w:r>
        <w:r w:rsidR="0010587F">
          <w:rPr>
            <w:noProof/>
            <w:webHidden/>
          </w:rPr>
        </w:r>
        <w:r w:rsidR="0010587F">
          <w:rPr>
            <w:noProof/>
            <w:webHidden/>
          </w:rPr>
          <w:fldChar w:fldCharType="separate"/>
        </w:r>
        <w:r>
          <w:rPr>
            <w:noProof/>
            <w:webHidden/>
          </w:rPr>
          <w:t>73</w:t>
        </w:r>
        <w:r w:rsidR="0010587F">
          <w:rPr>
            <w:noProof/>
            <w:webHidden/>
          </w:rPr>
          <w:fldChar w:fldCharType="end"/>
        </w:r>
      </w:hyperlink>
    </w:p>
    <w:p w14:paraId="1DE8BAD4" w14:textId="7D139DF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43" w:history="1">
        <w:r w:rsidR="0010587F" w:rsidRPr="0033678E">
          <w:rPr>
            <w:rStyle w:val="Hyperlink"/>
            <w:noProof/>
          </w:rPr>
          <w:t>Таблица 6. Регрессоры и предпосылки</w:t>
        </w:r>
        <w:r w:rsidR="0010587F">
          <w:rPr>
            <w:noProof/>
            <w:webHidden/>
          </w:rPr>
          <w:tab/>
        </w:r>
        <w:r w:rsidR="0010587F">
          <w:rPr>
            <w:noProof/>
            <w:webHidden/>
          </w:rPr>
          <w:fldChar w:fldCharType="begin"/>
        </w:r>
        <w:r w:rsidR="0010587F">
          <w:rPr>
            <w:noProof/>
            <w:webHidden/>
          </w:rPr>
          <w:instrText xml:space="preserve"> PAGEREF _Toc242988243 \h </w:instrText>
        </w:r>
        <w:r w:rsidR="0010587F">
          <w:rPr>
            <w:noProof/>
            <w:webHidden/>
          </w:rPr>
        </w:r>
        <w:r w:rsidR="0010587F">
          <w:rPr>
            <w:noProof/>
            <w:webHidden/>
          </w:rPr>
          <w:fldChar w:fldCharType="separate"/>
        </w:r>
        <w:r>
          <w:rPr>
            <w:noProof/>
            <w:webHidden/>
          </w:rPr>
          <w:t>90</w:t>
        </w:r>
        <w:r w:rsidR="0010587F">
          <w:rPr>
            <w:noProof/>
            <w:webHidden/>
          </w:rPr>
          <w:fldChar w:fldCharType="end"/>
        </w:r>
      </w:hyperlink>
    </w:p>
    <w:p w14:paraId="04541C67" w14:textId="187BBBF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44" w:history="1">
        <w:r w:rsidR="0010587F" w:rsidRPr="0033678E">
          <w:rPr>
            <w:rStyle w:val="Hyperlink"/>
            <w:noProof/>
          </w:rPr>
          <w:t>Таблица 7. Выбор движка отображения</w:t>
        </w:r>
        <w:r w:rsidR="0010587F">
          <w:rPr>
            <w:noProof/>
            <w:webHidden/>
          </w:rPr>
          <w:tab/>
        </w:r>
        <w:r w:rsidR="0010587F">
          <w:rPr>
            <w:noProof/>
            <w:webHidden/>
          </w:rPr>
          <w:fldChar w:fldCharType="begin"/>
        </w:r>
        <w:r w:rsidR="0010587F">
          <w:rPr>
            <w:noProof/>
            <w:webHidden/>
          </w:rPr>
          <w:instrText xml:space="preserve"> PAGEREF _Toc242988244 \h </w:instrText>
        </w:r>
        <w:r w:rsidR="0010587F">
          <w:rPr>
            <w:noProof/>
            <w:webHidden/>
          </w:rPr>
        </w:r>
        <w:r w:rsidR="0010587F">
          <w:rPr>
            <w:noProof/>
            <w:webHidden/>
          </w:rPr>
          <w:fldChar w:fldCharType="separate"/>
        </w:r>
        <w:r>
          <w:rPr>
            <w:noProof/>
            <w:webHidden/>
          </w:rPr>
          <w:t>129</w:t>
        </w:r>
        <w:r w:rsidR="0010587F">
          <w:rPr>
            <w:noProof/>
            <w:webHidden/>
          </w:rPr>
          <w:fldChar w:fldCharType="end"/>
        </w:r>
      </w:hyperlink>
    </w:p>
    <w:p w14:paraId="29D2568A" w14:textId="4B78BC9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45" w:history="1">
        <w:r w:rsidR="0010587F" w:rsidRPr="0033678E">
          <w:rPr>
            <w:rStyle w:val="Hyperlink"/>
            <w:noProof/>
          </w:rPr>
          <w:t>Таблица 8. Реализованные тесты</w:t>
        </w:r>
        <w:r w:rsidR="0010587F">
          <w:rPr>
            <w:noProof/>
            <w:webHidden/>
          </w:rPr>
          <w:tab/>
        </w:r>
        <w:r w:rsidR="0010587F">
          <w:rPr>
            <w:noProof/>
            <w:webHidden/>
          </w:rPr>
          <w:fldChar w:fldCharType="begin"/>
        </w:r>
        <w:r w:rsidR="0010587F">
          <w:rPr>
            <w:noProof/>
            <w:webHidden/>
          </w:rPr>
          <w:instrText xml:space="preserve"> PAGEREF _Toc242988245 \h </w:instrText>
        </w:r>
        <w:r w:rsidR="0010587F">
          <w:rPr>
            <w:noProof/>
            <w:webHidden/>
          </w:rPr>
        </w:r>
        <w:r w:rsidR="0010587F">
          <w:rPr>
            <w:noProof/>
            <w:webHidden/>
          </w:rPr>
          <w:fldChar w:fldCharType="separate"/>
        </w:r>
        <w:r>
          <w:rPr>
            <w:noProof/>
            <w:webHidden/>
          </w:rPr>
          <w:t>167</w:t>
        </w:r>
        <w:r w:rsidR="0010587F">
          <w:rPr>
            <w:noProof/>
            <w:webHidden/>
          </w:rPr>
          <w:fldChar w:fldCharType="end"/>
        </w:r>
      </w:hyperlink>
    </w:p>
    <w:p w14:paraId="054EABAD" w14:textId="302E75E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46" w:history="1">
        <w:r w:rsidR="0010587F" w:rsidRPr="0033678E">
          <w:rPr>
            <w:rStyle w:val="Hyperlink"/>
            <w:noProof/>
          </w:rPr>
          <w:t>Таблица 9. Интерпретация пресетов</w:t>
        </w:r>
        <w:r w:rsidR="0010587F">
          <w:rPr>
            <w:noProof/>
            <w:webHidden/>
          </w:rPr>
          <w:tab/>
        </w:r>
        <w:r w:rsidR="0010587F">
          <w:rPr>
            <w:noProof/>
            <w:webHidden/>
          </w:rPr>
          <w:fldChar w:fldCharType="begin"/>
        </w:r>
        <w:r w:rsidR="0010587F">
          <w:rPr>
            <w:noProof/>
            <w:webHidden/>
          </w:rPr>
          <w:instrText xml:space="preserve"> PAGEREF _Toc242988246 \h </w:instrText>
        </w:r>
        <w:r w:rsidR="0010587F">
          <w:rPr>
            <w:noProof/>
            <w:webHidden/>
          </w:rPr>
        </w:r>
        <w:r w:rsidR="0010587F">
          <w:rPr>
            <w:noProof/>
            <w:webHidden/>
          </w:rPr>
          <w:fldChar w:fldCharType="separate"/>
        </w:r>
        <w:r>
          <w:rPr>
            <w:noProof/>
            <w:webHidden/>
          </w:rPr>
          <w:t>172</w:t>
        </w:r>
        <w:r w:rsidR="0010587F">
          <w:rPr>
            <w:noProof/>
            <w:webHidden/>
          </w:rPr>
          <w:fldChar w:fldCharType="end"/>
        </w:r>
      </w:hyperlink>
    </w:p>
    <w:p w14:paraId="361CC086" w14:textId="5E0EDE5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47" w:history="1">
        <w:r w:rsidR="0010587F" w:rsidRPr="0033678E">
          <w:rPr>
            <w:rStyle w:val="Hyperlink"/>
            <w:noProof/>
          </w:rPr>
          <w:t>Таблица 10. Неполадки по симптомам</w:t>
        </w:r>
        <w:r w:rsidR="0010587F">
          <w:rPr>
            <w:noProof/>
            <w:webHidden/>
          </w:rPr>
          <w:tab/>
        </w:r>
        <w:r w:rsidR="0010587F">
          <w:rPr>
            <w:noProof/>
            <w:webHidden/>
          </w:rPr>
          <w:fldChar w:fldCharType="begin"/>
        </w:r>
        <w:r w:rsidR="0010587F">
          <w:rPr>
            <w:noProof/>
            <w:webHidden/>
          </w:rPr>
          <w:instrText xml:space="preserve"> PAGEREF _Toc242988247 \h </w:instrText>
        </w:r>
        <w:r w:rsidR="0010587F">
          <w:rPr>
            <w:noProof/>
            <w:webHidden/>
          </w:rPr>
        </w:r>
        <w:r w:rsidR="0010587F">
          <w:rPr>
            <w:noProof/>
            <w:webHidden/>
          </w:rPr>
          <w:fldChar w:fldCharType="separate"/>
        </w:r>
        <w:r>
          <w:rPr>
            <w:noProof/>
            <w:webHidden/>
          </w:rPr>
          <w:t>174</w:t>
        </w:r>
        <w:r w:rsidR="0010587F">
          <w:rPr>
            <w:noProof/>
            <w:webHidden/>
          </w:rPr>
          <w:fldChar w:fldCharType="end"/>
        </w:r>
      </w:hyperlink>
    </w:p>
    <w:p w14:paraId="0812A2C2" w14:textId="3504696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48" w:history="1">
        <w:r w:rsidR="0010587F" w:rsidRPr="0033678E">
          <w:rPr>
            <w:rStyle w:val="Hyperlink"/>
            <w:noProof/>
          </w:rPr>
          <w:t>Таблица 11. Сокращения и технические термины</w:t>
        </w:r>
        <w:r w:rsidR="0010587F">
          <w:rPr>
            <w:noProof/>
            <w:webHidden/>
          </w:rPr>
          <w:tab/>
        </w:r>
        <w:r w:rsidR="0010587F">
          <w:rPr>
            <w:noProof/>
            <w:webHidden/>
          </w:rPr>
          <w:fldChar w:fldCharType="begin"/>
        </w:r>
        <w:r w:rsidR="0010587F">
          <w:rPr>
            <w:noProof/>
            <w:webHidden/>
          </w:rPr>
          <w:instrText xml:space="preserve"> PAGEREF _Toc242988248 \h </w:instrText>
        </w:r>
        <w:r w:rsidR="0010587F">
          <w:rPr>
            <w:noProof/>
            <w:webHidden/>
          </w:rPr>
        </w:r>
        <w:r w:rsidR="0010587F">
          <w:rPr>
            <w:noProof/>
            <w:webHidden/>
          </w:rPr>
          <w:fldChar w:fldCharType="separate"/>
        </w:r>
        <w:r>
          <w:rPr>
            <w:noProof/>
            <w:webHidden/>
          </w:rPr>
          <w:t>179</w:t>
        </w:r>
        <w:r w:rsidR="0010587F">
          <w:rPr>
            <w:noProof/>
            <w:webHidden/>
          </w:rPr>
          <w:fldChar w:fldCharType="end"/>
        </w:r>
      </w:hyperlink>
    </w:p>
    <w:p w14:paraId="4DFAAA4B" w14:textId="1D4F12B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49" w:history="1">
        <w:r w:rsidR="0010587F" w:rsidRPr="0033678E">
          <w:rPr>
            <w:rStyle w:val="Hyperlink"/>
            <w:noProof/>
          </w:rPr>
          <w:t>Таблица 12. Обзор функций - acquisition/vfUSI_StimBox_TTL_EACH_FRAME_OR_TRIGGER_ACCESSORIES_COMMAND.m</w:t>
        </w:r>
        <w:r w:rsidR="0010587F">
          <w:rPr>
            <w:noProof/>
            <w:webHidden/>
          </w:rPr>
          <w:tab/>
        </w:r>
        <w:r w:rsidR="0010587F">
          <w:rPr>
            <w:noProof/>
            <w:webHidden/>
          </w:rPr>
          <w:fldChar w:fldCharType="begin"/>
        </w:r>
        <w:r w:rsidR="0010587F">
          <w:rPr>
            <w:noProof/>
            <w:webHidden/>
          </w:rPr>
          <w:instrText xml:space="preserve"> PAGEREF _Toc242988249 \h </w:instrText>
        </w:r>
        <w:r w:rsidR="0010587F">
          <w:rPr>
            <w:noProof/>
            <w:webHidden/>
          </w:rPr>
        </w:r>
        <w:r w:rsidR="0010587F">
          <w:rPr>
            <w:noProof/>
            <w:webHidden/>
          </w:rPr>
          <w:fldChar w:fldCharType="separate"/>
        </w:r>
        <w:r>
          <w:rPr>
            <w:noProof/>
            <w:webHidden/>
          </w:rPr>
          <w:t>186</w:t>
        </w:r>
        <w:r w:rsidR="0010587F">
          <w:rPr>
            <w:noProof/>
            <w:webHidden/>
          </w:rPr>
          <w:fldChar w:fldCharType="end"/>
        </w:r>
      </w:hyperlink>
    </w:p>
    <w:p w14:paraId="2463D378" w14:textId="4141CCA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50" w:history="1">
        <w:r w:rsidR="0010587F" w:rsidRPr="0033678E">
          <w:rPr>
            <w:rStyle w:val="Hyperlink"/>
            <w:noProof/>
          </w:rPr>
          <w:t>Таблица 13. Обзор функций - acquisition/vfUSI_StimBox_TTL_EACH_FRAME_OR_TRIGGER_ACCESSORIES_OBJECT.m</w:t>
        </w:r>
        <w:r w:rsidR="0010587F">
          <w:rPr>
            <w:noProof/>
            <w:webHidden/>
          </w:rPr>
          <w:tab/>
        </w:r>
        <w:r w:rsidR="0010587F">
          <w:rPr>
            <w:noProof/>
            <w:webHidden/>
          </w:rPr>
          <w:fldChar w:fldCharType="begin"/>
        </w:r>
        <w:r w:rsidR="0010587F">
          <w:rPr>
            <w:noProof/>
            <w:webHidden/>
          </w:rPr>
          <w:instrText xml:space="preserve"> PAGEREF _Toc242988250 \h </w:instrText>
        </w:r>
        <w:r w:rsidR="0010587F">
          <w:rPr>
            <w:noProof/>
            <w:webHidden/>
          </w:rPr>
        </w:r>
        <w:r w:rsidR="0010587F">
          <w:rPr>
            <w:noProof/>
            <w:webHidden/>
          </w:rPr>
          <w:fldChar w:fldCharType="separate"/>
        </w:r>
        <w:r>
          <w:rPr>
            <w:noProof/>
            <w:webHidden/>
          </w:rPr>
          <w:t>201</w:t>
        </w:r>
        <w:r w:rsidR="0010587F">
          <w:rPr>
            <w:noProof/>
            <w:webHidden/>
          </w:rPr>
          <w:fldChar w:fldCharType="end"/>
        </w:r>
      </w:hyperlink>
    </w:p>
    <w:p w14:paraId="24B45C5E" w14:textId="2E01DF6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51" w:history="1">
        <w:r w:rsidR="0010587F" w:rsidRPr="0033678E">
          <w:rPr>
            <w:rStyle w:val="Hyperlink"/>
            <w:noProof/>
          </w:rPr>
          <w:t>Таблица 14. Обзор функций - acquisition/vfUSI_StimBox_TTL_EACH_FRAME_OR_TRIGGER_ACCESSORIES_PARAMETERS.m</w:t>
        </w:r>
        <w:r w:rsidR="0010587F">
          <w:rPr>
            <w:noProof/>
            <w:webHidden/>
          </w:rPr>
          <w:tab/>
        </w:r>
        <w:r w:rsidR="0010587F">
          <w:rPr>
            <w:noProof/>
            <w:webHidden/>
          </w:rPr>
          <w:fldChar w:fldCharType="begin"/>
        </w:r>
        <w:r w:rsidR="0010587F">
          <w:rPr>
            <w:noProof/>
            <w:webHidden/>
          </w:rPr>
          <w:instrText xml:space="preserve"> PAGEREF _Toc242988251 \h </w:instrText>
        </w:r>
        <w:r w:rsidR="0010587F">
          <w:rPr>
            <w:noProof/>
            <w:webHidden/>
          </w:rPr>
        </w:r>
        <w:r w:rsidR="0010587F">
          <w:rPr>
            <w:noProof/>
            <w:webHidden/>
          </w:rPr>
          <w:fldChar w:fldCharType="separate"/>
        </w:r>
        <w:r>
          <w:rPr>
            <w:noProof/>
            <w:webHidden/>
          </w:rPr>
          <w:t>203</w:t>
        </w:r>
        <w:r w:rsidR="0010587F">
          <w:rPr>
            <w:noProof/>
            <w:webHidden/>
          </w:rPr>
          <w:fldChar w:fldCharType="end"/>
        </w:r>
      </w:hyperlink>
    </w:p>
    <w:p w14:paraId="36483759" w14:textId="716C921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52" w:history="1">
        <w:r w:rsidR="0010587F" w:rsidRPr="0033678E">
          <w:rPr>
            <w:rStyle w:val="Hyperlink"/>
            <w:noProof/>
          </w:rPr>
          <w:t>Таблица 15. Обзор функций - acquisition/vfusiSensoryConfig.m</w:t>
        </w:r>
        <w:r w:rsidR="0010587F">
          <w:rPr>
            <w:noProof/>
            <w:webHidden/>
          </w:rPr>
          <w:tab/>
        </w:r>
        <w:r w:rsidR="0010587F">
          <w:rPr>
            <w:noProof/>
            <w:webHidden/>
          </w:rPr>
          <w:fldChar w:fldCharType="begin"/>
        </w:r>
        <w:r w:rsidR="0010587F">
          <w:rPr>
            <w:noProof/>
            <w:webHidden/>
          </w:rPr>
          <w:instrText xml:space="preserve"> PAGEREF _Toc242988252 \h </w:instrText>
        </w:r>
        <w:r w:rsidR="0010587F">
          <w:rPr>
            <w:noProof/>
            <w:webHidden/>
          </w:rPr>
        </w:r>
        <w:r w:rsidR="0010587F">
          <w:rPr>
            <w:noProof/>
            <w:webHidden/>
          </w:rPr>
          <w:fldChar w:fldCharType="separate"/>
        </w:r>
        <w:r>
          <w:rPr>
            <w:noProof/>
            <w:webHidden/>
          </w:rPr>
          <w:t>211</w:t>
        </w:r>
        <w:r w:rsidR="0010587F">
          <w:rPr>
            <w:noProof/>
            <w:webHidden/>
          </w:rPr>
          <w:fldChar w:fldCharType="end"/>
        </w:r>
      </w:hyperlink>
    </w:p>
    <w:p w14:paraId="0B8029D3" w14:textId="307F848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53" w:history="1">
        <w:r w:rsidR="0010587F" w:rsidRPr="0033678E">
          <w:rPr>
            <w:rStyle w:val="Hyperlink"/>
            <w:noProof/>
          </w:rPr>
          <w:t>Таблица 16. Обзор функций - acquisition/vfusiSensoryGUI.m</w:t>
        </w:r>
        <w:r w:rsidR="0010587F">
          <w:rPr>
            <w:noProof/>
            <w:webHidden/>
          </w:rPr>
          <w:tab/>
        </w:r>
        <w:r w:rsidR="0010587F">
          <w:rPr>
            <w:noProof/>
            <w:webHidden/>
          </w:rPr>
          <w:fldChar w:fldCharType="begin"/>
        </w:r>
        <w:r w:rsidR="0010587F">
          <w:rPr>
            <w:noProof/>
            <w:webHidden/>
          </w:rPr>
          <w:instrText xml:space="preserve"> PAGEREF _Toc242988253 \h </w:instrText>
        </w:r>
        <w:r w:rsidR="0010587F">
          <w:rPr>
            <w:noProof/>
            <w:webHidden/>
          </w:rPr>
        </w:r>
        <w:r w:rsidR="0010587F">
          <w:rPr>
            <w:noProof/>
            <w:webHidden/>
          </w:rPr>
          <w:fldChar w:fldCharType="separate"/>
        </w:r>
        <w:r>
          <w:rPr>
            <w:noProof/>
            <w:webHidden/>
          </w:rPr>
          <w:t>212</w:t>
        </w:r>
        <w:r w:rsidR="0010587F">
          <w:rPr>
            <w:noProof/>
            <w:webHidden/>
          </w:rPr>
          <w:fldChar w:fldCharType="end"/>
        </w:r>
      </w:hyperlink>
    </w:p>
    <w:p w14:paraId="4ED14AFC" w14:textId="1C2FC6A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54" w:history="1">
        <w:r w:rsidR="0010587F" w:rsidRPr="0033678E">
          <w:rPr>
            <w:rStyle w:val="Hyperlink"/>
            <w:noProof/>
          </w:rPr>
          <w:t>Таблица 17. Обзор функций - acquisition/vfusiSensoryRun.m</w:t>
        </w:r>
        <w:r w:rsidR="0010587F">
          <w:rPr>
            <w:noProof/>
            <w:webHidden/>
          </w:rPr>
          <w:tab/>
        </w:r>
        <w:r w:rsidR="0010587F">
          <w:rPr>
            <w:noProof/>
            <w:webHidden/>
          </w:rPr>
          <w:fldChar w:fldCharType="begin"/>
        </w:r>
        <w:r w:rsidR="0010587F">
          <w:rPr>
            <w:noProof/>
            <w:webHidden/>
          </w:rPr>
          <w:instrText xml:space="preserve"> PAGEREF _Toc242988254 \h </w:instrText>
        </w:r>
        <w:r w:rsidR="0010587F">
          <w:rPr>
            <w:noProof/>
            <w:webHidden/>
          </w:rPr>
        </w:r>
        <w:r w:rsidR="0010587F">
          <w:rPr>
            <w:noProof/>
            <w:webHidden/>
          </w:rPr>
          <w:fldChar w:fldCharType="separate"/>
        </w:r>
        <w:r>
          <w:rPr>
            <w:noProof/>
            <w:webHidden/>
          </w:rPr>
          <w:t>213</w:t>
        </w:r>
        <w:r w:rsidR="0010587F">
          <w:rPr>
            <w:noProof/>
            <w:webHidden/>
          </w:rPr>
          <w:fldChar w:fldCharType="end"/>
        </w:r>
      </w:hyperlink>
    </w:p>
    <w:p w14:paraId="4E367C63" w14:textId="5C59474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55" w:history="1">
        <w:r w:rsidR="0010587F" w:rsidRPr="0033678E">
          <w:rPr>
            <w:rStyle w:val="Hyperlink"/>
            <w:noProof/>
          </w:rPr>
          <w:t>Таблица 18. Обзор функций - acquisition/vfusiValidateSensoryScan.m</w:t>
        </w:r>
        <w:r w:rsidR="0010587F">
          <w:rPr>
            <w:noProof/>
            <w:webHidden/>
          </w:rPr>
          <w:tab/>
        </w:r>
        <w:r w:rsidR="0010587F">
          <w:rPr>
            <w:noProof/>
            <w:webHidden/>
          </w:rPr>
          <w:fldChar w:fldCharType="begin"/>
        </w:r>
        <w:r w:rsidR="0010587F">
          <w:rPr>
            <w:noProof/>
            <w:webHidden/>
          </w:rPr>
          <w:instrText xml:space="preserve"> PAGEREF _Toc242988255 \h </w:instrText>
        </w:r>
        <w:r w:rsidR="0010587F">
          <w:rPr>
            <w:noProof/>
            <w:webHidden/>
          </w:rPr>
        </w:r>
        <w:r w:rsidR="0010587F">
          <w:rPr>
            <w:noProof/>
            <w:webHidden/>
          </w:rPr>
          <w:fldChar w:fldCharType="separate"/>
        </w:r>
        <w:r>
          <w:rPr>
            <w:noProof/>
            <w:webHidden/>
          </w:rPr>
          <w:t>214</w:t>
        </w:r>
        <w:r w:rsidR="0010587F">
          <w:rPr>
            <w:noProof/>
            <w:webHidden/>
          </w:rPr>
          <w:fldChar w:fldCharType="end"/>
        </w:r>
      </w:hyperlink>
    </w:p>
    <w:p w14:paraId="1B4ECFD0" w14:textId="6D8A2E8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56" w:history="1">
        <w:r w:rsidR="0010587F" w:rsidRPr="0033678E">
          <w:rPr>
            <w:rStyle w:val="Hyperlink"/>
            <w:noProof/>
          </w:rPr>
          <w:t>Таблица 19. Обзор функций - addLog.m</w:t>
        </w:r>
        <w:r w:rsidR="0010587F">
          <w:rPr>
            <w:noProof/>
            <w:webHidden/>
          </w:rPr>
          <w:tab/>
        </w:r>
        <w:r w:rsidR="0010587F">
          <w:rPr>
            <w:noProof/>
            <w:webHidden/>
          </w:rPr>
          <w:fldChar w:fldCharType="begin"/>
        </w:r>
        <w:r w:rsidR="0010587F">
          <w:rPr>
            <w:noProof/>
            <w:webHidden/>
          </w:rPr>
          <w:instrText xml:space="preserve"> PAGEREF _Toc242988256 \h </w:instrText>
        </w:r>
        <w:r w:rsidR="0010587F">
          <w:rPr>
            <w:noProof/>
            <w:webHidden/>
          </w:rPr>
        </w:r>
        <w:r w:rsidR="0010587F">
          <w:rPr>
            <w:noProof/>
            <w:webHidden/>
          </w:rPr>
          <w:fldChar w:fldCharType="separate"/>
        </w:r>
        <w:r>
          <w:rPr>
            <w:noProof/>
            <w:webHidden/>
          </w:rPr>
          <w:t>214</w:t>
        </w:r>
        <w:r w:rsidR="0010587F">
          <w:rPr>
            <w:noProof/>
            <w:webHidden/>
          </w:rPr>
          <w:fldChar w:fldCharType="end"/>
        </w:r>
      </w:hyperlink>
    </w:p>
    <w:p w14:paraId="39871CFA" w14:textId="35A7EAA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57" w:history="1">
        <w:r w:rsidR="0010587F" w:rsidRPr="0033678E">
          <w:rPr>
            <w:rStyle w:val="Hyperlink"/>
            <w:noProof/>
          </w:rPr>
          <w:t>Таблица 20. Обзор функций - AtlasRegistration.m</w:t>
        </w:r>
        <w:r w:rsidR="0010587F">
          <w:rPr>
            <w:noProof/>
            <w:webHidden/>
          </w:rPr>
          <w:tab/>
        </w:r>
        <w:r w:rsidR="0010587F">
          <w:rPr>
            <w:noProof/>
            <w:webHidden/>
          </w:rPr>
          <w:fldChar w:fldCharType="begin"/>
        </w:r>
        <w:r w:rsidR="0010587F">
          <w:rPr>
            <w:noProof/>
            <w:webHidden/>
          </w:rPr>
          <w:instrText xml:space="preserve"> PAGEREF _Toc242988257 \h </w:instrText>
        </w:r>
        <w:r w:rsidR="0010587F">
          <w:rPr>
            <w:noProof/>
            <w:webHidden/>
          </w:rPr>
        </w:r>
        <w:r w:rsidR="0010587F">
          <w:rPr>
            <w:noProof/>
            <w:webHidden/>
          </w:rPr>
          <w:fldChar w:fldCharType="separate"/>
        </w:r>
        <w:r>
          <w:rPr>
            <w:noProof/>
            <w:webHidden/>
          </w:rPr>
          <w:t>215</w:t>
        </w:r>
        <w:r w:rsidR="0010587F">
          <w:rPr>
            <w:noProof/>
            <w:webHidden/>
          </w:rPr>
          <w:fldChar w:fldCharType="end"/>
        </w:r>
      </w:hyperlink>
    </w:p>
    <w:p w14:paraId="0F6F886D" w14:textId="6C57E31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58" w:history="1">
        <w:r w:rsidR="0010587F" w:rsidRPr="0033678E">
          <w:rPr>
            <w:rStyle w:val="Hyperlink"/>
            <w:noProof/>
          </w:rPr>
          <w:t>Таблица 21. Обзор функций - AutomaticSCM.m</w:t>
        </w:r>
        <w:r w:rsidR="0010587F">
          <w:rPr>
            <w:noProof/>
            <w:webHidden/>
          </w:rPr>
          <w:tab/>
        </w:r>
        <w:r w:rsidR="0010587F">
          <w:rPr>
            <w:noProof/>
            <w:webHidden/>
          </w:rPr>
          <w:fldChar w:fldCharType="begin"/>
        </w:r>
        <w:r w:rsidR="0010587F">
          <w:rPr>
            <w:noProof/>
            <w:webHidden/>
          </w:rPr>
          <w:instrText xml:space="preserve"> PAGEREF _Toc242988258 \h </w:instrText>
        </w:r>
        <w:r w:rsidR="0010587F">
          <w:rPr>
            <w:noProof/>
            <w:webHidden/>
          </w:rPr>
        </w:r>
        <w:r w:rsidR="0010587F">
          <w:rPr>
            <w:noProof/>
            <w:webHidden/>
          </w:rPr>
          <w:fldChar w:fldCharType="separate"/>
        </w:r>
        <w:r>
          <w:rPr>
            <w:noProof/>
            <w:webHidden/>
          </w:rPr>
          <w:t>219</w:t>
        </w:r>
        <w:r w:rsidR="0010587F">
          <w:rPr>
            <w:noProof/>
            <w:webHidden/>
          </w:rPr>
          <w:fldChar w:fldCharType="end"/>
        </w:r>
      </w:hyperlink>
    </w:p>
    <w:p w14:paraId="44D17CC3" w14:textId="1C82CDD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59" w:history="1">
        <w:r w:rsidR="0010587F" w:rsidRPr="0033678E">
          <w:rPr>
            <w:rStyle w:val="Hyperlink"/>
            <w:noProof/>
          </w:rPr>
          <w:t>Таблица 22. Обзор функций - blackbdy_iso.m</w:t>
        </w:r>
        <w:r w:rsidR="0010587F">
          <w:rPr>
            <w:noProof/>
            <w:webHidden/>
          </w:rPr>
          <w:tab/>
        </w:r>
        <w:r w:rsidR="0010587F">
          <w:rPr>
            <w:noProof/>
            <w:webHidden/>
          </w:rPr>
          <w:fldChar w:fldCharType="begin"/>
        </w:r>
        <w:r w:rsidR="0010587F">
          <w:rPr>
            <w:noProof/>
            <w:webHidden/>
          </w:rPr>
          <w:instrText xml:space="preserve"> PAGEREF _Toc242988259 \h </w:instrText>
        </w:r>
        <w:r w:rsidR="0010587F">
          <w:rPr>
            <w:noProof/>
            <w:webHidden/>
          </w:rPr>
        </w:r>
        <w:r w:rsidR="0010587F">
          <w:rPr>
            <w:noProof/>
            <w:webHidden/>
          </w:rPr>
          <w:fldChar w:fldCharType="separate"/>
        </w:r>
        <w:r>
          <w:rPr>
            <w:noProof/>
            <w:webHidden/>
          </w:rPr>
          <w:t>221</w:t>
        </w:r>
        <w:r w:rsidR="0010587F">
          <w:rPr>
            <w:noProof/>
            <w:webHidden/>
          </w:rPr>
          <w:fldChar w:fldCharType="end"/>
        </w:r>
      </w:hyperlink>
    </w:p>
    <w:p w14:paraId="33AC2367" w14:textId="7B2ADB9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60" w:history="1">
        <w:r w:rsidR="0010587F" w:rsidRPr="0033678E">
          <w:rPr>
            <w:rStyle w:val="Hyperlink"/>
            <w:noProof/>
          </w:rPr>
          <w:t>Таблица 23. Обзор функций - chooseMotionModern.m</w:t>
        </w:r>
        <w:r w:rsidR="0010587F">
          <w:rPr>
            <w:noProof/>
            <w:webHidden/>
          </w:rPr>
          <w:tab/>
        </w:r>
        <w:r w:rsidR="0010587F">
          <w:rPr>
            <w:noProof/>
            <w:webHidden/>
          </w:rPr>
          <w:fldChar w:fldCharType="begin"/>
        </w:r>
        <w:r w:rsidR="0010587F">
          <w:rPr>
            <w:noProof/>
            <w:webHidden/>
          </w:rPr>
          <w:instrText xml:space="preserve"> PAGEREF _Toc242988260 \h </w:instrText>
        </w:r>
        <w:r w:rsidR="0010587F">
          <w:rPr>
            <w:noProof/>
            <w:webHidden/>
          </w:rPr>
        </w:r>
        <w:r w:rsidR="0010587F">
          <w:rPr>
            <w:noProof/>
            <w:webHidden/>
          </w:rPr>
          <w:fldChar w:fldCharType="separate"/>
        </w:r>
        <w:r>
          <w:rPr>
            <w:noProof/>
            <w:webHidden/>
          </w:rPr>
          <w:t>221</w:t>
        </w:r>
        <w:r w:rsidR="0010587F">
          <w:rPr>
            <w:noProof/>
            <w:webHidden/>
          </w:rPr>
          <w:fldChar w:fldCharType="end"/>
        </w:r>
      </w:hyperlink>
    </w:p>
    <w:p w14:paraId="6DD6E2BC" w14:textId="60F8550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61" w:history="1">
        <w:r w:rsidR="0010587F" w:rsidRPr="0033678E">
          <w:rPr>
            <w:rStyle w:val="Hyperlink"/>
            <w:noProof/>
          </w:rPr>
          <w:t>Таблица 24. Обзор функций - ClutterFilter.m</w:t>
        </w:r>
        <w:r w:rsidR="0010587F">
          <w:rPr>
            <w:noProof/>
            <w:webHidden/>
          </w:rPr>
          <w:tab/>
        </w:r>
        <w:r w:rsidR="0010587F">
          <w:rPr>
            <w:noProof/>
            <w:webHidden/>
          </w:rPr>
          <w:fldChar w:fldCharType="begin"/>
        </w:r>
        <w:r w:rsidR="0010587F">
          <w:rPr>
            <w:noProof/>
            <w:webHidden/>
          </w:rPr>
          <w:instrText xml:space="preserve"> PAGEREF _Toc242988261 \h </w:instrText>
        </w:r>
        <w:r w:rsidR="0010587F">
          <w:rPr>
            <w:noProof/>
            <w:webHidden/>
          </w:rPr>
        </w:r>
        <w:r w:rsidR="0010587F">
          <w:rPr>
            <w:noProof/>
            <w:webHidden/>
          </w:rPr>
          <w:fldChar w:fldCharType="separate"/>
        </w:r>
        <w:r>
          <w:rPr>
            <w:noProof/>
            <w:webHidden/>
          </w:rPr>
          <w:t>223</w:t>
        </w:r>
        <w:r w:rsidR="0010587F">
          <w:rPr>
            <w:noProof/>
            <w:webHidden/>
          </w:rPr>
          <w:fldChar w:fldCharType="end"/>
        </w:r>
      </w:hyperlink>
    </w:p>
    <w:p w14:paraId="67C5289A" w14:textId="2954A25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62" w:history="1">
        <w:r w:rsidR="0010587F" w:rsidRPr="0033678E">
          <w:rPr>
            <w:rStyle w:val="Hyperlink"/>
            <w:noProof/>
          </w:rPr>
          <w:t>Таблица 25. Обзор функций - computePSC.m</w:t>
        </w:r>
        <w:r w:rsidR="0010587F">
          <w:rPr>
            <w:noProof/>
            <w:webHidden/>
          </w:rPr>
          <w:tab/>
        </w:r>
        <w:r w:rsidR="0010587F">
          <w:rPr>
            <w:noProof/>
            <w:webHidden/>
          </w:rPr>
          <w:fldChar w:fldCharType="begin"/>
        </w:r>
        <w:r w:rsidR="0010587F">
          <w:rPr>
            <w:noProof/>
            <w:webHidden/>
          </w:rPr>
          <w:instrText xml:space="preserve"> PAGEREF _Toc242988262 \h </w:instrText>
        </w:r>
        <w:r w:rsidR="0010587F">
          <w:rPr>
            <w:noProof/>
            <w:webHidden/>
          </w:rPr>
        </w:r>
        <w:r w:rsidR="0010587F">
          <w:rPr>
            <w:noProof/>
            <w:webHidden/>
          </w:rPr>
          <w:fldChar w:fldCharType="separate"/>
        </w:r>
        <w:r>
          <w:rPr>
            <w:noProof/>
            <w:webHidden/>
          </w:rPr>
          <w:t>223</w:t>
        </w:r>
        <w:r w:rsidR="0010587F">
          <w:rPr>
            <w:noProof/>
            <w:webHidden/>
          </w:rPr>
          <w:fldChar w:fldCharType="end"/>
        </w:r>
      </w:hyperlink>
    </w:p>
    <w:p w14:paraId="11B381C7" w14:textId="7152383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63" w:history="1">
        <w:r w:rsidR="0010587F" w:rsidRPr="0033678E">
          <w:rPr>
            <w:rStyle w:val="Hyperlink"/>
            <w:noProof/>
          </w:rPr>
          <w:t>Таблица 26. Обзор функций - coreg.m</w:t>
        </w:r>
        <w:r w:rsidR="0010587F">
          <w:rPr>
            <w:noProof/>
            <w:webHidden/>
          </w:rPr>
          <w:tab/>
        </w:r>
        <w:r w:rsidR="0010587F">
          <w:rPr>
            <w:noProof/>
            <w:webHidden/>
          </w:rPr>
          <w:fldChar w:fldCharType="begin"/>
        </w:r>
        <w:r w:rsidR="0010587F">
          <w:rPr>
            <w:noProof/>
            <w:webHidden/>
          </w:rPr>
          <w:instrText xml:space="preserve"> PAGEREF _Toc242988263 \h </w:instrText>
        </w:r>
        <w:r w:rsidR="0010587F">
          <w:rPr>
            <w:noProof/>
            <w:webHidden/>
          </w:rPr>
        </w:r>
        <w:r w:rsidR="0010587F">
          <w:rPr>
            <w:noProof/>
            <w:webHidden/>
          </w:rPr>
          <w:fldChar w:fldCharType="separate"/>
        </w:r>
        <w:r>
          <w:rPr>
            <w:noProof/>
            <w:webHidden/>
          </w:rPr>
          <w:t>224</w:t>
        </w:r>
        <w:r w:rsidR="0010587F">
          <w:rPr>
            <w:noProof/>
            <w:webHidden/>
          </w:rPr>
          <w:fldChar w:fldCharType="end"/>
        </w:r>
      </w:hyperlink>
    </w:p>
    <w:p w14:paraId="2E865D00" w14:textId="1107577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64" w:history="1">
        <w:r w:rsidR="0010587F" w:rsidRPr="0033678E">
          <w:rPr>
            <w:rStyle w:val="Hyperlink"/>
            <w:noProof/>
          </w:rPr>
          <w:t>Таблица 27. Обзор функций - coreg_3d.m</w:t>
        </w:r>
        <w:r w:rsidR="0010587F">
          <w:rPr>
            <w:noProof/>
            <w:webHidden/>
          </w:rPr>
          <w:tab/>
        </w:r>
        <w:r w:rsidR="0010587F">
          <w:rPr>
            <w:noProof/>
            <w:webHidden/>
          </w:rPr>
          <w:fldChar w:fldCharType="begin"/>
        </w:r>
        <w:r w:rsidR="0010587F">
          <w:rPr>
            <w:noProof/>
            <w:webHidden/>
          </w:rPr>
          <w:instrText xml:space="preserve"> PAGEREF _Toc242988264 \h </w:instrText>
        </w:r>
        <w:r w:rsidR="0010587F">
          <w:rPr>
            <w:noProof/>
            <w:webHidden/>
          </w:rPr>
        </w:r>
        <w:r w:rsidR="0010587F">
          <w:rPr>
            <w:noProof/>
            <w:webHidden/>
          </w:rPr>
          <w:fldChar w:fldCharType="separate"/>
        </w:r>
        <w:r>
          <w:rPr>
            <w:noProof/>
            <w:webHidden/>
          </w:rPr>
          <w:t>228</w:t>
        </w:r>
        <w:r w:rsidR="0010587F">
          <w:rPr>
            <w:noProof/>
            <w:webHidden/>
          </w:rPr>
          <w:fldChar w:fldCharType="end"/>
        </w:r>
      </w:hyperlink>
    </w:p>
    <w:p w14:paraId="73AA9B32" w14:textId="7CDB6B4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65" w:history="1">
        <w:r w:rsidR="0010587F" w:rsidRPr="0033678E">
          <w:rPr>
            <w:rStyle w:val="Hyperlink"/>
            <w:noProof/>
          </w:rPr>
          <w:t>Таблица 28. Обзор функций - coreg_coronal_2d.m</w:t>
        </w:r>
        <w:r w:rsidR="0010587F">
          <w:rPr>
            <w:noProof/>
            <w:webHidden/>
          </w:rPr>
          <w:tab/>
        </w:r>
        <w:r w:rsidR="0010587F">
          <w:rPr>
            <w:noProof/>
            <w:webHidden/>
          </w:rPr>
          <w:fldChar w:fldCharType="begin"/>
        </w:r>
        <w:r w:rsidR="0010587F">
          <w:rPr>
            <w:noProof/>
            <w:webHidden/>
          </w:rPr>
          <w:instrText xml:space="preserve"> PAGEREF _Toc242988265 \h </w:instrText>
        </w:r>
        <w:r w:rsidR="0010587F">
          <w:rPr>
            <w:noProof/>
            <w:webHidden/>
          </w:rPr>
        </w:r>
        <w:r w:rsidR="0010587F">
          <w:rPr>
            <w:noProof/>
            <w:webHidden/>
          </w:rPr>
          <w:fldChar w:fldCharType="separate"/>
        </w:r>
        <w:r>
          <w:rPr>
            <w:noProof/>
            <w:webHidden/>
          </w:rPr>
          <w:t>229</w:t>
        </w:r>
        <w:r w:rsidR="0010587F">
          <w:rPr>
            <w:noProof/>
            <w:webHidden/>
          </w:rPr>
          <w:fldChar w:fldCharType="end"/>
        </w:r>
      </w:hyperlink>
    </w:p>
    <w:p w14:paraId="7310B0F7" w14:textId="3D7859F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66" w:history="1">
        <w:r w:rsidR="0010587F" w:rsidRPr="0033678E">
          <w:rPr>
            <w:rStyle w:val="Hyperlink"/>
            <w:noProof/>
          </w:rPr>
          <w:t>Таблица 29. Обзор функций - DataIO.m</w:t>
        </w:r>
        <w:r w:rsidR="0010587F">
          <w:rPr>
            <w:noProof/>
            <w:webHidden/>
          </w:rPr>
          <w:tab/>
        </w:r>
        <w:r w:rsidR="0010587F">
          <w:rPr>
            <w:noProof/>
            <w:webHidden/>
          </w:rPr>
          <w:fldChar w:fldCharType="begin"/>
        </w:r>
        <w:r w:rsidR="0010587F">
          <w:rPr>
            <w:noProof/>
            <w:webHidden/>
          </w:rPr>
          <w:instrText xml:space="preserve"> PAGEREF _Toc242988266 \h </w:instrText>
        </w:r>
        <w:r w:rsidR="0010587F">
          <w:rPr>
            <w:noProof/>
            <w:webHidden/>
          </w:rPr>
        </w:r>
        <w:r w:rsidR="0010587F">
          <w:rPr>
            <w:noProof/>
            <w:webHidden/>
          </w:rPr>
          <w:fldChar w:fldCharType="separate"/>
        </w:r>
        <w:r>
          <w:rPr>
            <w:noProof/>
            <w:webHidden/>
          </w:rPr>
          <w:t>236</w:t>
        </w:r>
        <w:r w:rsidR="0010587F">
          <w:rPr>
            <w:noProof/>
            <w:webHidden/>
          </w:rPr>
          <w:fldChar w:fldCharType="end"/>
        </w:r>
      </w:hyperlink>
    </w:p>
    <w:p w14:paraId="6261F1D5" w14:textId="2F7B94C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67" w:history="1">
        <w:r w:rsidR="0010587F" w:rsidRPr="0033678E">
          <w:rPr>
            <w:rStyle w:val="Hyperlink"/>
            <w:noProof/>
          </w:rPr>
          <w:t>Таблица 30. Обзор функций - datasetDropdownCallback.m</w:t>
        </w:r>
        <w:r w:rsidR="0010587F">
          <w:rPr>
            <w:noProof/>
            <w:webHidden/>
          </w:rPr>
          <w:tab/>
        </w:r>
        <w:r w:rsidR="0010587F">
          <w:rPr>
            <w:noProof/>
            <w:webHidden/>
          </w:rPr>
          <w:fldChar w:fldCharType="begin"/>
        </w:r>
        <w:r w:rsidR="0010587F">
          <w:rPr>
            <w:noProof/>
            <w:webHidden/>
          </w:rPr>
          <w:instrText xml:space="preserve"> PAGEREF _Toc242988267 \h </w:instrText>
        </w:r>
        <w:r w:rsidR="0010587F">
          <w:rPr>
            <w:noProof/>
            <w:webHidden/>
          </w:rPr>
        </w:r>
        <w:r w:rsidR="0010587F">
          <w:rPr>
            <w:noProof/>
            <w:webHidden/>
          </w:rPr>
          <w:fldChar w:fldCharType="separate"/>
        </w:r>
        <w:r>
          <w:rPr>
            <w:noProof/>
            <w:webHidden/>
          </w:rPr>
          <w:t>237</w:t>
        </w:r>
        <w:r w:rsidR="0010587F">
          <w:rPr>
            <w:noProof/>
            <w:webHidden/>
          </w:rPr>
          <w:fldChar w:fldCharType="end"/>
        </w:r>
      </w:hyperlink>
    </w:p>
    <w:p w14:paraId="62876D31" w14:textId="604AC25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68" w:history="1">
        <w:r w:rsidR="0010587F" w:rsidRPr="0033678E">
          <w:rPr>
            <w:rStyle w:val="Hyperlink"/>
            <w:noProof/>
          </w:rPr>
          <w:t>Таблица 31. Обзор функций - deConfUSIon.m</w:t>
        </w:r>
        <w:r w:rsidR="0010587F">
          <w:rPr>
            <w:noProof/>
            <w:webHidden/>
          </w:rPr>
          <w:tab/>
        </w:r>
        <w:r w:rsidR="0010587F">
          <w:rPr>
            <w:noProof/>
            <w:webHidden/>
          </w:rPr>
          <w:fldChar w:fldCharType="begin"/>
        </w:r>
        <w:r w:rsidR="0010587F">
          <w:rPr>
            <w:noProof/>
            <w:webHidden/>
          </w:rPr>
          <w:instrText xml:space="preserve"> PAGEREF _Toc242988268 \h </w:instrText>
        </w:r>
        <w:r w:rsidR="0010587F">
          <w:rPr>
            <w:noProof/>
            <w:webHidden/>
          </w:rPr>
        </w:r>
        <w:r w:rsidR="0010587F">
          <w:rPr>
            <w:noProof/>
            <w:webHidden/>
          </w:rPr>
          <w:fldChar w:fldCharType="separate"/>
        </w:r>
        <w:r>
          <w:rPr>
            <w:noProof/>
            <w:webHidden/>
          </w:rPr>
          <w:t>238</w:t>
        </w:r>
        <w:r w:rsidR="0010587F">
          <w:rPr>
            <w:noProof/>
            <w:webHidden/>
          </w:rPr>
          <w:fldChar w:fldCharType="end"/>
        </w:r>
      </w:hyperlink>
    </w:p>
    <w:p w14:paraId="0074D176" w14:textId="529D0A8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69" w:history="1">
        <w:r w:rsidR="0010587F" w:rsidRPr="0033678E">
          <w:rPr>
            <w:rStyle w:val="Hyperlink"/>
            <w:noProof/>
          </w:rPr>
          <w:t>Таблица 32. Обзор функций - deConfUSIon_diagnose_performance.m</w:t>
        </w:r>
        <w:r w:rsidR="0010587F">
          <w:rPr>
            <w:noProof/>
            <w:webHidden/>
          </w:rPr>
          <w:tab/>
        </w:r>
        <w:r w:rsidR="0010587F">
          <w:rPr>
            <w:noProof/>
            <w:webHidden/>
          </w:rPr>
          <w:fldChar w:fldCharType="begin"/>
        </w:r>
        <w:r w:rsidR="0010587F">
          <w:rPr>
            <w:noProof/>
            <w:webHidden/>
          </w:rPr>
          <w:instrText xml:space="preserve"> PAGEREF _Toc242988269 \h </w:instrText>
        </w:r>
        <w:r w:rsidR="0010587F">
          <w:rPr>
            <w:noProof/>
            <w:webHidden/>
          </w:rPr>
        </w:r>
        <w:r w:rsidR="0010587F">
          <w:rPr>
            <w:noProof/>
            <w:webHidden/>
          </w:rPr>
          <w:fldChar w:fldCharType="separate"/>
        </w:r>
        <w:r>
          <w:rPr>
            <w:noProof/>
            <w:webHidden/>
          </w:rPr>
          <w:t>238</w:t>
        </w:r>
        <w:r w:rsidR="0010587F">
          <w:rPr>
            <w:noProof/>
            <w:webHidden/>
          </w:rPr>
          <w:fldChar w:fldCharType="end"/>
        </w:r>
      </w:hyperlink>
    </w:p>
    <w:p w14:paraId="1C945B7C" w14:textId="4940F42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70" w:history="1">
        <w:r w:rsidR="0010587F" w:rsidRPr="0033678E">
          <w:rPr>
            <w:rStyle w:val="Hyperlink"/>
            <w:noProof/>
          </w:rPr>
          <w:t>Таблица 33. Обзор функций - deConfUSIon_root.m</w:t>
        </w:r>
        <w:r w:rsidR="0010587F">
          <w:rPr>
            <w:noProof/>
            <w:webHidden/>
          </w:rPr>
          <w:tab/>
        </w:r>
        <w:r w:rsidR="0010587F">
          <w:rPr>
            <w:noProof/>
            <w:webHidden/>
          </w:rPr>
          <w:fldChar w:fldCharType="begin"/>
        </w:r>
        <w:r w:rsidR="0010587F">
          <w:rPr>
            <w:noProof/>
            <w:webHidden/>
          </w:rPr>
          <w:instrText xml:space="preserve"> PAGEREF _Toc242988270 \h </w:instrText>
        </w:r>
        <w:r w:rsidR="0010587F">
          <w:rPr>
            <w:noProof/>
            <w:webHidden/>
          </w:rPr>
        </w:r>
        <w:r w:rsidR="0010587F">
          <w:rPr>
            <w:noProof/>
            <w:webHidden/>
          </w:rPr>
          <w:fldChar w:fldCharType="separate"/>
        </w:r>
        <w:r>
          <w:rPr>
            <w:noProof/>
            <w:webHidden/>
          </w:rPr>
          <w:t>239</w:t>
        </w:r>
        <w:r w:rsidR="0010587F">
          <w:rPr>
            <w:noProof/>
            <w:webHidden/>
          </w:rPr>
          <w:fldChar w:fldCharType="end"/>
        </w:r>
      </w:hyperlink>
    </w:p>
    <w:p w14:paraId="02865FB2" w14:textId="30C02FC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71" w:history="1">
        <w:r w:rsidR="0010587F" w:rsidRPr="0033678E">
          <w:rPr>
            <w:rStyle w:val="Hyperlink"/>
            <w:noProof/>
          </w:rPr>
          <w:t>Таблица 34. Обзор функций - deConfUSIon_setup.m</w:t>
        </w:r>
        <w:r w:rsidR="0010587F">
          <w:rPr>
            <w:noProof/>
            <w:webHidden/>
          </w:rPr>
          <w:tab/>
        </w:r>
        <w:r w:rsidR="0010587F">
          <w:rPr>
            <w:noProof/>
            <w:webHidden/>
          </w:rPr>
          <w:fldChar w:fldCharType="begin"/>
        </w:r>
        <w:r w:rsidR="0010587F">
          <w:rPr>
            <w:noProof/>
            <w:webHidden/>
          </w:rPr>
          <w:instrText xml:space="preserve"> PAGEREF _Toc242988271 \h </w:instrText>
        </w:r>
        <w:r w:rsidR="0010587F">
          <w:rPr>
            <w:noProof/>
            <w:webHidden/>
          </w:rPr>
        </w:r>
        <w:r w:rsidR="0010587F">
          <w:rPr>
            <w:noProof/>
            <w:webHidden/>
          </w:rPr>
          <w:fldChar w:fldCharType="separate"/>
        </w:r>
        <w:r>
          <w:rPr>
            <w:noProof/>
            <w:webHidden/>
          </w:rPr>
          <w:t>240</w:t>
        </w:r>
        <w:r w:rsidR="0010587F">
          <w:rPr>
            <w:noProof/>
            <w:webHidden/>
          </w:rPr>
          <w:fldChar w:fldCharType="end"/>
        </w:r>
      </w:hyperlink>
    </w:p>
    <w:p w14:paraId="7811DEC1" w14:textId="0116CAF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72" w:history="1">
        <w:r w:rsidR="0010587F" w:rsidRPr="0033678E">
          <w:rPr>
            <w:rStyle w:val="Hyperlink"/>
            <w:noProof/>
          </w:rPr>
          <w:t>Таблица 35. Обзор функций - deConfUSIon_signal.m</w:t>
        </w:r>
        <w:r w:rsidR="0010587F">
          <w:rPr>
            <w:noProof/>
            <w:webHidden/>
          </w:rPr>
          <w:tab/>
        </w:r>
        <w:r w:rsidR="0010587F">
          <w:rPr>
            <w:noProof/>
            <w:webHidden/>
          </w:rPr>
          <w:fldChar w:fldCharType="begin"/>
        </w:r>
        <w:r w:rsidR="0010587F">
          <w:rPr>
            <w:noProof/>
            <w:webHidden/>
          </w:rPr>
          <w:instrText xml:space="preserve"> PAGEREF _Toc242988272 \h </w:instrText>
        </w:r>
        <w:r w:rsidR="0010587F">
          <w:rPr>
            <w:noProof/>
            <w:webHidden/>
          </w:rPr>
        </w:r>
        <w:r w:rsidR="0010587F">
          <w:rPr>
            <w:noProof/>
            <w:webHidden/>
          </w:rPr>
          <w:fldChar w:fldCharType="separate"/>
        </w:r>
        <w:r>
          <w:rPr>
            <w:noProof/>
            <w:webHidden/>
          </w:rPr>
          <w:t>240</w:t>
        </w:r>
        <w:r w:rsidR="0010587F">
          <w:rPr>
            <w:noProof/>
            <w:webHidden/>
          </w:rPr>
          <w:fldChar w:fldCharType="end"/>
        </w:r>
      </w:hyperlink>
    </w:p>
    <w:p w14:paraId="609B8551" w14:textId="66DA193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73" w:history="1">
        <w:r w:rsidR="0010587F" w:rsidRPr="0033678E">
          <w:rPr>
            <w:rStyle w:val="Hyperlink"/>
            <w:noProof/>
          </w:rPr>
          <w:t>Таблица 36. Обзор функций - deConfUSIon_ui.m</w:t>
        </w:r>
        <w:r w:rsidR="0010587F">
          <w:rPr>
            <w:noProof/>
            <w:webHidden/>
          </w:rPr>
          <w:tab/>
        </w:r>
        <w:r w:rsidR="0010587F">
          <w:rPr>
            <w:noProof/>
            <w:webHidden/>
          </w:rPr>
          <w:fldChar w:fldCharType="begin"/>
        </w:r>
        <w:r w:rsidR="0010587F">
          <w:rPr>
            <w:noProof/>
            <w:webHidden/>
          </w:rPr>
          <w:instrText xml:space="preserve"> PAGEREF _Toc242988273 \h </w:instrText>
        </w:r>
        <w:r w:rsidR="0010587F">
          <w:rPr>
            <w:noProof/>
            <w:webHidden/>
          </w:rPr>
        </w:r>
        <w:r w:rsidR="0010587F">
          <w:rPr>
            <w:noProof/>
            <w:webHidden/>
          </w:rPr>
          <w:fldChar w:fldCharType="separate"/>
        </w:r>
        <w:r>
          <w:rPr>
            <w:noProof/>
            <w:webHidden/>
          </w:rPr>
          <w:t>242</w:t>
        </w:r>
        <w:r w:rsidR="0010587F">
          <w:rPr>
            <w:noProof/>
            <w:webHidden/>
          </w:rPr>
          <w:fldChar w:fldCharType="end"/>
        </w:r>
      </w:hyperlink>
    </w:p>
    <w:p w14:paraId="49565CA7" w14:textId="29BE817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74" w:history="1">
        <w:r w:rsidR="0010587F" w:rsidRPr="0033678E">
          <w:rPr>
            <w:rStyle w:val="Hyperlink"/>
            <w:noProof/>
          </w:rPr>
          <w:t>Таблица 37. Обзор функций - deConfUSIon_utils.m</w:t>
        </w:r>
        <w:r w:rsidR="0010587F">
          <w:rPr>
            <w:noProof/>
            <w:webHidden/>
          </w:rPr>
          <w:tab/>
        </w:r>
        <w:r w:rsidR="0010587F">
          <w:rPr>
            <w:noProof/>
            <w:webHidden/>
          </w:rPr>
          <w:fldChar w:fldCharType="begin"/>
        </w:r>
        <w:r w:rsidR="0010587F">
          <w:rPr>
            <w:noProof/>
            <w:webHidden/>
          </w:rPr>
          <w:instrText xml:space="preserve"> PAGEREF _Toc242988274 \h </w:instrText>
        </w:r>
        <w:r w:rsidR="0010587F">
          <w:rPr>
            <w:noProof/>
            <w:webHidden/>
          </w:rPr>
        </w:r>
        <w:r w:rsidR="0010587F">
          <w:rPr>
            <w:noProof/>
            <w:webHidden/>
          </w:rPr>
          <w:fldChar w:fldCharType="separate"/>
        </w:r>
        <w:r>
          <w:rPr>
            <w:noProof/>
            <w:webHidden/>
          </w:rPr>
          <w:t>244</w:t>
        </w:r>
        <w:r w:rsidR="0010587F">
          <w:rPr>
            <w:noProof/>
            <w:webHidden/>
          </w:rPr>
          <w:fldChar w:fldCharType="end"/>
        </w:r>
      </w:hyperlink>
    </w:p>
    <w:p w14:paraId="112D3F8C" w14:textId="12ECA71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75" w:history="1">
        <w:r w:rsidR="0010587F" w:rsidRPr="0033678E">
          <w:rPr>
            <w:rStyle w:val="Hyperlink"/>
            <w:noProof/>
          </w:rPr>
          <w:t>Таблица 38. Обзор функций - despike.m</w:t>
        </w:r>
        <w:r w:rsidR="0010587F">
          <w:rPr>
            <w:noProof/>
            <w:webHidden/>
          </w:rPr>
          <w:tab/>
        </w:r>
        <w:r w:rsidR="0010587F">
          <w:rPr>
            <w:noProof/>
            <w:webHidden/>
          </w:rPr>
          <w:fldChar w:fldCharType="begin"/>
        </w:r>
        <w:r w:rsidR="0010587F">
          <w:rPr>
            <w:noProof/>
            <w:webHidden/>
          </w:rPr>
          <w:instrText xml:space="preserve"> PAGEREF _Toc242988275 \h </w:instrText>
        </w:r>
        <w:r w:rsidR="0010587F">
          <w:rPr>
            <w:noProof/>
            <w:webHidden/>
          </w:rPr>
        </w:r>
        <w:r w:rsidR="0010587F">
          <w:rPr>
            <w:noProof/>
            <w:webHidden/>
          </w:rPr>
          <w:fldChar w:fldCharType="separate"/>
        </w:r>
        <w:r>
          <w:rPr>
            <w:noProof/>
            <w:webHidden/>
          </w:rPr>
          <w:t>246</w:t>
        </w:r>
        <w:r w:rsidR="0010587F">
          <w:rPr>
            <w:noProof/>
            <w:webHidden/>
          </w:rPr>
          <w:fldChar w:fldCharType="end"/>
        </w:r>
      </w:hyperlink>
    </w:p>
    <w:p w14:paraId="0FEB9F46" w14:textId="7BD6B3F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76" w:history="1">
        <w:r w:rsidR="0010587F" w:rsidRPr="0033678E">
          <w:rPr>
            <w:rStyle w:val="Hyperlink"/>
            <w:noProof/>
          </w:rPr>
          <w:t>Таблица 39. Обзор функций - Drift.m</w:t>
        </w:r>
        <w:r w:rsidR="0010587F">
          <w:rPr>
            <w:noProof/>
            <w:webHidden/>
          </w:rPr>
          <w:tab/>
        </w:r>
        <w:r w:rsidR="0010587F">
          <w:rPr>
            <w:noProof/>
            <w:webHidden/>
          </w:rPr>
          <w:fldChar w:fldCharType="begin"/>
        </w:r>
        <w:r w:rsidR="0010587F">
          <w:rPr>
            <w:noProof/>
            <w:webHidden/>
          </w:rPr>
          <w:instrText xml:space="preserve"> PAGEREF _Toc242988276 \h </w:instrText>
        </w:r>
        <w:r w:rsidR="0010587F">
          <w:rPr>
            <w:noProof/>
            <w:webHidden/>
          </w:rPr>
        </w:r>
        <w:r w:rsidR="0010587F">
          <w:rPr>
            <w:noProof/>
            <w:webHidden/>
          </w:rPr>
          <w:fldChar w:fldCharType="separate"/>
        </w:r>
        <w:r>
          <w:rPr>
            <w:noProof/>
            <w:webHidden/>
          </w:rPr>
          <w:t>246</w:t>
        </w:r>
        <w:r w:rsidR="0010587F">
          <w:rPr>
            <w:noProof/>
            <w:webHidden/>
          </w:rPr>
          <w:fldChar w:fldCharType="end"/>
        </w:r>
      </w:hyperlink>
    </w:p>
    <w:p w14:paraId="5D4A09DC" w14:textId="62095AF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77" w:history="1">
        <w:r w:rsidR="0010587F" w:rsidRPr="0033678E">
          <w:rPr>
            <w:rStyle w:val="Hyperlink"/>
            <w:noProof/>
          </w:rPr>
          <w:t>Таблица 40. Обзор функций - DriftCompensation.m</w:t>
        </w:r>
        <w:r w:rsidR="0010587F">
          <w:rPr>
            <w:noProof/>
            <w:webHidden/>
          </w:rPr>
          <w:tab/>
        </w:r>
        <w:r w:rsidR="0010587F">
          <w:rPr>
            <w:noProof/>
            <w:webHidden/>
          </w:rPr>
          <w:fldChar w:fldCharType="begin"/>
        </w:r>
        <w:r w:rsidR="0010587F">
          <w:rPr>
            <w:noProof/>
            <w:webHidden/>
          </w:rPr>
          <w:instrText xml:space="preserve"> PAGEREF _Toc242988277 \h </w:instrText>
        </w:r>
        <w:r w:rsidR="0010587F">
          <w:rPr>
            <w:noProof/>
            <w:webHidden/>
          </w:rPr>
        </w:r>
        <w:r w:rsidR="0010587F">
          <w:rPr>
            <w:noProof/>
            <w:webHidden/>
          </w:rPr>
          <w:fldChar w:fldCharType="separate"/>
        </w:r>
        <w:r>
          <w:rPr>
            <w:noProof/>
            <w:webHidden/>
          </w:rPr>
          <w:t>247</w:t>
        </w:r>
        <w:r w:rsidR="0010587F">
          <w:rPr>
            <w:noProof/>
            <w:webHidden/>
          </w:rPr>
          <w:fldChar w:fldCharType="end"/>
        </w:r>
      </w:hyperlink>
    </w:p>
    <w:p w14:paraId="7C69170F" w14:textId="1AA5CD6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78" w:history="1">
        <w:r w:rsidR="0010587F" w:rsidRPr="0033678E">
          <w:rPr>
            <w:rStyle w:val="Hyperlink"/>
            <w:noProof/>
          </w:rPr>
          <w:t>Таблица 41. Обзор функций - filtering.m</w:t>
        </w:r>
        <w:r w:rsidR="0010587F">
          <w:rPr>
            <w:noProof/>
            <w:webHidden/>
          </w:rPr>
          <w:tab/>
        </w:r>
        <w:r w:rsidR="0010587F">
          <w:rPr>
            <w:noProof/>
            <w:webHidden/>
          </w:rPr>
          <w:fldChar w:fldCharType="begin"/>
        </w:r>
        <w:r w:rsidR="0010587F">
          <w:rPr>
            <w:noProof/>
            <w:webHidden/>
          </w:rPr>
          <w:instrText xml:space="preserve"> PAGEREF _Toc242988278 \h </w:instrText>
        </w:r>
        <w:r w:rsidR="0010587F">
          <w:rPr>
            <w:noProof/>
            <w:webHidden/>
          </w:rPr>
        </w:r>
        <w:r w:rsidR="0010587F">
          <w:rPr>
            <w:noProof/>
            <w:webHidden/>
          </w:rPr>
          <w:fldChar w:fldCharType="separate"/>
        </w:r>
        <w:r>
          <w:rPr>
            <w:noProof/>
            <w:webHidden/>
          </w:rPr>
          <w:t>248</w:t>
        </w:r>
        <w:r w:rsidR="0010587F">
          <w:rPr>
            <w:noProof/>
            <w:webHidden/>
          </w:rPr>
          <w:fldChar w:fldCharType="end"/>
        </w:r>
      </w:hyperlink>
    </w:p>
    <w:p w14:paraId="66A687FE" w14:textId="3BDA0C3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79" w:history="1">
        <w:r w:rsidR="0010587F" w:rsidRPr="0033678E">
          <w:rPr>
            <w:rStyle w:val="Hyperlink"/>
            <w:noProof/>
          </w:rPr>
          <w:t>Таблица 42. Обзор функций - frameRateQC.m</w:t>
        </w:r>
        <w:r w:rsidR="0010587F">
          <w:rPr>
            <w:noProof/>
            <w:webHidden/>
          </w:rPr>
          <w:tab/>
        </w:r>
        <w:r w:rsidR="0010587F">
          <w:rPr>
            <w:noProof/>
            <w:webHidden/>
          </w:rPr>
          <w:fldChar w:fldCharType="begin"/>
        </w:r>
        <w:r w:rsidR="0010587F">
          <w:rPr>
            <w:noProof/>
            <w:webHidden/>
          </w:rPr>
          <w:instrText xml:space="preserve"> PAGEREF _Toc242988279 \h </w:instrText>
        </w:r>
        <w:r w:rsidR="0010587F">
          <w:rPr>
            <w:noProof/>
            <w:webHidden/>
          </w:rPr>
        </w:r>
        <w:r w:rsidR="0010587F">
          <w:rPr>
            <w:noProof/>
            <w:webHidden/>
          </w:rPr>
          <w:fldChar w:fldCharType="separate"/>
        </w:r>
        <w:r>
          <w:rPr>
            <w:noProof/>
            <w:webHidden/>
          </w:rPr>
          <w:t>249</w:t>
        </w:r>
        <w:r w:rsidR="0010587F">
          <w:rPr>
            <w:noProof/>
            <w:webHidden/>
          </w:rPr>
          <w:fldChar w:fldCharType="end"/>
        </w:r>
      </w:hyperlink>
    </w:p>
    <w:p w14:paraId="1DBC0AB2" w14:textId="090FD05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80" w:history="1">
        <w:r w:rsidR="0010587F" w:rsidRPr="0033678E">
          <w:rPr>
            <w:rStyle w:val="Hyperlink"/>
            <w:noProof/>
          </w:rPr>
          <w:t>Таблица 43. Обзор функций - FunctionalConnectivity.m</w:t>
        </w:r>
        <w:r w:rsidR="0010587F">
          <w:rPr>
            <w:noProof/>
            <w:webHidden/>
          </w:rPr>
          <w:tab/>
        </w:r>
        <w:r w:rsidR="0010587F">
          <w:rPr>
            <w:noProof/>
            <w:webHidden/>
          </w:rPr>
          <w:fldChar w:fldCharType="begin"/>
        </w:r>
        <w:r w:rsidR="0010587F">
          <w:rPr>
            <w:noProof/>
            <w:webHidden/>
          </w:rPr>
          <w:instrText xml:space="preserve"> PAGEREF _Toc242988280 \h </w:instrText>
        </w:r>
        <w:r w:rsidR="0010587F">
          <w:rPr>
            <w:noProof/>
            <w:webHidden/>
          </w:rPr>
        </w:r>
        <w:r w:rsidR="0010587F">
          <w:rPr>
            <w:noProof/>
            <w:webHidden/>
          </w:rPr>
          <w:fldChar w:fldCharType="separate"/>
        </w:r>
        <w:r>
          <w:rPr>
            <w:noProof/>
            <w:webHidden/>
          </w:rPr>
          <w:t>250</w:t>
        </w:r>
        <w:r w:rsidR="0010587F">
          <w:rPr>
            <w:noProof/>
            <w:webHidden/>
          </w:rPr>
          <w:fldChar w:fldCharType="end"/>
        </w:r>
      </w:hyperlink>
    </w:p>
    <w:p w14:paraId="51F305F6" w14:textId="6BCECF5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81" w:history="1">
        <w:r w:rsidR="0010587F" w:rsidRPr="0033678E">
          <w:rPr>
            <w:rStyle w:val="Hyperlink"/>
            <w:noProof/>
          </w:rPr>
          <w:t>Таблица 44. Обзор функций - fusi_fix_saved_format.m</w:t>
        </w:r>
        <w:r w:rsidR="0010587F">
          <w:rPr>
            <w:noProof/>
            <w:webHidden/>
          </w:rPr>
          <w:tab/>
        </w:r>
        <w:r w:rsidR="0010587F">
          <w:rPr>
            <w:noProof/>
            <w:webHidden/>
          </w:rPr>
          <w:fldChar w:fldCharType="begin"/>
        </w:r>
        <w:r w:rsidR="0010587F">
          <w:rPr>
            <w:noProof/>
            <w:webHidden/>
          </w:rPr>
          <w:instrText xml:space="preserve"> PAGEREF _Toc242988281 \h </w:instrText>
        </w:r>
        <w:r w:rsidR="0010587F">
          <w:rPr>
            <w:noProof/>
            <w:webHidden/>
          </w:rPr>
        </w:r>
        <w:r w:rsidR="0010587F">
          <w:rPr>
            <w:noProof/>
            <w:webHidden/>
          </w:rPr>
          <w:fldChar w:fldCharType="separate"/>
        </w:r>
        <w:r>
          <w:rPr>
            <w:noProof/>
            <w:webHidden/>
          </w:rPr>
          <w:t>278</w:t>
        </w:r>
        <w:r w:rsidR="0010587F">
          <w:rPr>
            <w:noProof/>
            <w:webHidden/>
          </w:rPr>
          <w:fldChar w:fldCharType="end"/>
        </w:r>
      </w:hyperlink>
    </w:p>
    <w:p w14:paraId="73388A27" w14:textId="5A56068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82" w:history="1">
        <w:r w:rsidR="0010587F" w:rsidRPr="0033678E">
          <w:rPr>
            <w:rStyle w:val="Hyperlink"/>
            <w:noProof/>
          </w:rPr>
          <w:t>Таблица 45. Обзор функций - fUSI_Live_Studio.m</w:t>
        </w:r>
        <w:r w:rsidR="0010587F">
          <w:rPr>
            <w:noProof/>
            <w:webHidden/>
          </w:rPr>
          <w:tab/>
        </w:r>
        <w:r w:rsidR="0010587F">
          <w:rPr>
            <w:noProof/>
            <w:webHidden/>
          </w:rPr>
          <w:fldChar w:fldCharType="begin"/>
        </w:r>
        <w:r w:rsidR="0010587F">
          <w:rPr>
            <w:noProof/>
            <w:webHidden/>
          </w:rPr>
          <w:instrText xml:space="preserve"> PAGEREF _Toc242988282 \h </w:instrText>
        </w:r>
        <w:r w:rsidR="0010587F">
          <w:rPr>
            <w:noProof/>
            <w:webHidden/>
          </w:rPr>
        </w:r>
        <w:r w:rsidR="0010587F">
          <w:rPr>
            <w:noProof/>
            <w:webHidden/>
          </w:rPr>
          <w:fldChar w:fldCharType="separate"/>
        </w:r>
        <w:r>
          <w:rPr>
            <w:noProof/>
            <w:webHidden/>
          </w:rPr>
          <w:t>280</w:t>
        </w:r>
        <w:r w:rsidR="0010587F">
          <w:rPr>
            <w:noProof/>
            <w:webHidden/>
          </w:rPr>
          <w:fldChar w:fldCharType="end"/>
        </w:r>
      </w:hyperlink>
    </w:p>
    <w:p w14:paraId="5B18E790" w14:textId="4F6F128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83" w:history="1">
        <w:r w:rsidR="0010587F" w:rsidRPr="0033678E">
          <w:rPr>
            <w:rStyle w:val="Hyperlink"/>
            <w:noProof/>
          </w:rPr>
          <w:t>Таблица 46. Обзор функций - fusi_make_clean.m</w:t>
        </w:r>
        <w:r w:rsidR="0010587F">
          <w:rPr>
            <w:noProof/>
            <w:webHidden/>
          </w:rPr>
          <w:tab/>
        </w:r>
        <w:r w:rsidR="0010587F">
          <w:rPr>
            <w:noProof/>
            <w:webHidden/>
          </w:rPr>
          <w:fldChar w:fldCharType="begin"/>
        </w:r>
        <w:r w:rsidR="0010587F">
          <w:rPr>
            <w:noProof/>
            <w:webHidden/>
          </w:rPr>
          <w:instrText xml:space="preserve"> PAGEREF _Toc242988283 \h </w:instrText>
        </w:r>
        <w:r w:rsidR="0010587F">
          <w:rPr>
            <w:noProof/>
            <w:webHidden/>
          </w:rPr>
        </w:r>
        <w:r w:rsidR="0010587F">
          <w:rPr>
            <w:noProof/>
            <w:webHidden/>
          </w:rPr>
          <w:fldChar w:fldCharType="separate"/>
        </w:r>
        <w:r>
          <w:rPr>
            <w:noProof/>
            <w:webHidden/>
          </w:rPr>
          <w:t>283</w:t>
        </w:r>
        <w:r w:rsidR="0010587F">
          <w:rPr>
            <w:noProof/>
            <w:webHidden/>
          </w:rPr>
          <w:fldChar w:fldCharType="end"/>
        </w:r>
      </w:hyperlink>
    </w:p>
    <w:p w14:paraId="657860A4" w14:textId="621C6EA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84" w:history="1">
        <w:r w:rsidR="0010587F" w:rsidRPr="0033678E">
          <w:rPr>
            <w:rStyle w:val="Hyperlink"/>
            <w:noProof/>
          </w:rPr>
          <w:t>Таблица 47. Обзор функций - fusi_studio_callback.m</w:t>
        </w:r>
        <w:r w:rsidR="0010587F">
          <w:rPr>
            <w:noProof/>
            <w:webHidden/>
          </w:rPr>
          <w:tab/>
        </w:r>
        <w:r w:rsidR="0010587F">
          <w:rPr>
            <w:noProof/>
            <w:webHidden/>
          </w:rPr>
          <w:fldChar w:fldCharType="begin"/>
        </w:r>
        <w:r w:rsidR="0010587F">
          <w:rPr>
            <w:noProof/>
            <w:webHidden/>
          </w:rPr>
          <w:instrText xml:space="preserve"> PAGEREF _Toc242988284 \h </w:instrText>
        </w:r>
        <w:r w:rsidR="0010587F">
          <w:rPr>
            <w:noProof/>
            <w:webHidden/>
          </w:rPr>
        </w:r>
        <w:r w:rsidR="0010587F">
          <w:rPr>
            <w:noProof/>
            <w:webHidden/>
          </w:rPr>
          <w:fldChar w:fldCharType="separate"/>
        </w:r>
        <w:r>
          <w:rPr>
            <w:noProof/>
            <w:webHidden/>
          </w:rPr>
          <w:t>284</w:t>
        </w:r>
        <w:r w:rsidR="0010587F">
          <w:rPr>
            <w:noProof/>
            <w:webHidden/>
          </w:rPr>
          <w:fldChar w:fldCharType="end"/>
        </w:r>
      </w:hyperlink>
    </w:p>
    <w:p w14:paraId="562071E8" w14:textId="6217823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85" w:history="1">
        <w:r w:rsidR="0010587F" w:rsidRPr="0033678E">
          <w:rPr>
            <w:rStyle w:val="Hyperlink"/>
            <w:noProof/>
          </w:rPr>
          <w:t>Таблица 48. Обзор функций - fusi_studio_GUI.m</w:t>
        </w:r>
        <w:r w:rsidR="0010587F">
          <w:rPr>
            <w:noProof/>
            <w:webHidden/>
          </w:rPr>
          <w:tab/>
        </w:r>
        <w:r w:rsidR="0010587F">
          <w:rPr>
            <w:noProof/>
            <w:webHidden/>
          </w:rPr>
          <w:fldChar w:fldCharType="begin"/>
        </w:r>
        <w:r w:rsidR="0010587F">
          <w:rPr>
            <w:noProof/>
            <w:webHidden/>
          </w:rPr>
          <w:instrText xml:space="preserve"> PAGEREF _Toc242988285 \h </w:instrText>
        </w:r>
        <w:r w:rsidR="0010587F">
          <w:rPr>
            <w:noProof/>
            <w:webHidden/>
          </w:rPr>
        </w:r>
        <w:r w:rsidR="0010587F">
          <w:rPr>
            <w:noProof/>
            <w:webHidden/>
          </w:rPr>
          <w:fldChar w:fldCharType="separate"/>
        </w:r>
        <w:r>
          <w:rPr>
            <w:noProof/>
            <w:webHidden/>
          </w:rPr>
          <w:t>285</w:t>
        </w:r>
        <w:r w:rsidR="0010587F">
          <w:rPr>
            <w:noProof/>
            <w:webHidden/>
          </w:rPr>
          <w:fldChar w:fldCharType="end"/>
        </w:r>
      </w:hyperlink>
    </w:p>
    <w:p w14:paraId="35BEB490" w14:textId="6EAD650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86" w:history="1">
        <w:r w:rsidR="0010587F" w:rsidRPr="0033678E">
          <w:rPr>
            <w:rStyle w:val="Hyperlink"/>
            <w:noProof/>
          </w:rPr>
          <w:t>Таблица 49. Обзор функций - fusiAtlasVolumeGUI.m</w:t>
        </w:r>
        <w:r w:rsidR="0010587F">
          <w:rPr>
            <w:noProof/>
            <w:webHidden/>
          </w:rPr>
          <w:tab/>
        </w:r>
        <w:r w:rsidR="0010587F">
          <w:rPr>
            <w:noProof/>
            <w:webHidden/>
          </w:rPr>
          <w:fldChar w:fldCharType="begin"/>
        </w:r>
        <w:r w:rsidR="0010587F">
          <w:rPr>
            <w:noProof/>
            <w:webHidden/>
          </w:rPr>
          <w:instrText xml:space="preserve"> PAGEREF _Toc242988286 \h </w:instrText>
        </w:r>
        <w:r w:rsidR="0010587F">
          <w:rPr>
            <w:noProof/>
            <w:webHidden/>
          </w:rPr>
        </w:r>
        <w:r w:rsidR="0010587F">
          <w:rPr>
            <w:noProof/>
            <w:webHidden/>
          </w:rPr>
          <w:fldChar w:fldCharType="separate"/>
        </w:r>
        <w:r>
          <w:rPr>
            <w:noProof/>
            <w:webHidden/>
          </w:rPr>
          <w:t>285</w:t>
        </w:r>
        <w:r w:rsidR="0010587F">
          <w:rPr>
            <w:noProof/>
            <w:webHidden/>
          </w:rPr>
          <w:fldChar w:fldCharType="end"/>
        </w:r>
      </w:hyperlink>
    </w:p>
    <w:p w14:paraId="7021C5A3" w14:textId="2C59F76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87" w:history="1">
        <w:r w:rsidR="0010587F" w:rsidRPr="0033678E">
          <w:rPr>
            <w:rStyle w:val="Hyperlink"/>
            <w:noProof/>
          </w:rPr>
          <w:t>Таблица 50. Обзор функций - fusiVolumeGUI.m</w:t>
        </w:r>
        <w:r w:rsidR="0010587F">
          <w:rPr>
            <w:noProof/>
            <w:webHidden/>
          </w:rPr>
          <w:tab/>
        </w:r>
        <w:r w:rsidR="0010587F">
          <w:rPr>
            <w:noProof/>
            <w:webHidden/>
          </w:rPr>
          <w:fldChar w:fldCharType="begin"/>
        </w:r>
        <w:r w:rsidR="0010587F">
          <w:rPr>
            <w:noProof/>
            <w:webHidden/>
          </w:rPr>
          <w:instrText xml:space="preserve"> PAGEREF _Toc242988287 \h </w:instrText>
        </w:r>
        <w:r w:rsidR="0010587F">
          <w:rPr>
            <w:noProof/>
            <w:webHidden/>
          </w:rPr>
        </w:r>
        <w:r w:rsidR="0010587F">
          <w:rPr>
            <w:noProof/>
            <w:webHidden/>
          </w:rPr>
          <w:fldChar w:fldCharType="separate"/>
        </w:r>
        <w:r>
          <w:rPr>
            <w:noProof/>
            <w:webHidden/>
          </w:rPr>
          <w:t>286</w:t>
        </w:r>
        <w:r w:rsidR="0010587F">
          <w:rPr>
            <w:noProof/>
            <w:webHidden/>
          </w:rPr>
          <w:fldChar w:fldCharType="end"/>
        </w:r>
      </w:hyperlink>
    </w:p>
    <w:p w14:paraId="5AA7E970" w14:textId="72F4BEF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88" w:history="1">
        <w:r w:rsidR="0010587F" w:rsidRPr="0033678E">
          <w:rPr>
            <w:rStyle w:val="Hyperlink"/>
            <w:noProof/>
          </w:rPr>
          <w:t>Таблица 51. Обзор функций - GroupAnalysis.m</w:t>
        </w:r>
        <w:r w:rsidR="0010587F">
          <w:rPr>
            <w:noProof/>
            <w:webHidden/>
          </w:rPr>
          <w:tab/>
        </w:r>
        <w:r w:rsidR="0010587F">
          <w:rPr>
            <w:noProof/>
            <w:webHidden/>
          </w:rPr>
          <w:fldChar w:fldCharType="begin"/>
        </w:r>
        <w:r w:rsidR="0010587F">
          <w:rPr>
            <w:noProof/>
            <w:webHidden/>
          </w:rPr>
          <w:instrText xml:space="preserve"> PAGEREF _Toc242988288 \h </w:instrText>
        </w:r>
        <w:r w:rsidR="0010587F">
          <w:rPr>
            <w:noProof/>
            <w:webHidden/>
          </w:rPr>
        </w:r>
        <w:r w:rsidR="0010587F">
          <w:rPr>
            <w:noProof/>
            <w:webHidden/>
          </w:rPr>
          <w:fldChar w:fldCharType="separate"/>
        </w:r>
        <w:r>
          <w:rPr>
            <w:noProof/>
            <w:webHidden/>
          </w:rPr>
          <w:t>293</w:t>
        </w:r>
        <w:r w:rsidR="0010587F">
          <w:rPr>
            <w:noProof/>
            <w:webHidden/>
          </w:rPr>
          <w:fldChar w:fldCharType="end"/>
        </w:r>
      </w:hyperlink>
    </w:p>
    <w:p w14:paraId="76B344D3" w14:textId="7C66694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89" w:history="1">
        <w:r w:rsidR="0010587F" w:rsidRPr="0033678E">
          <w:rPr>
            <w:rStyle w:val="Hyperlink"/>
            <w:noProof/>
          </w:rPr>
          <w:t>Таблица 52. Обзор функций - GroupAnalysis_Common.m</w:t>
        </w:r>
        <w:r w:rsidR="0010587F">
          <w:rPr>
            <w:noProof/>
            <w:webHidden/>
          </w:rPr>
          <w:tab/>
        </w:r>
        <w:r w:rsidR="0010587F">
          <w:rPr>
            <w:noProof/>
            <w:webHidden/>
          </w:rPr>
          <w:fldChar w:fldCharType="begin"/>
        </w:r>
        <w:r w:rsidR="0010587F">
          <w:rPr>
            <w:noProof/>
            <w:webHidden/>
          </w:rPr>
          <w:instrText xml:space="preserve"> PAGEREF _Toc242988289 \h </w:instrText>
        </w:r>
        <w:r w:rsidR="0010587F">
          <w:rPr>
            <w:noProof/>
            <w:webHidden/>
          </w:rPr>
        </w:r>
        <w:r w:rsidR="0010587F">
          <w:rPr>
            <w:noProof/>
            <w:webHidden/>
          </w:rPr>
          <w:fldChar w:fldCharType="separate"/>
        </w:r>
        <w:r>
          <w:rPr>
            <w:noProof/>
            <w:webHidden/>
          </w:rPr>
          <w:t>332</w:t>
        </w:r>
        <w:r w:rsidR="0010587F">
          <w:rPr>
            <w:noProof/>
            <w:webHidden/>
          </w:rPr>
          <w:fldChar w:fldCharType="end"/>
        </w:r>
      </w:hyperlink>
    </w:p>
    <w:p w14:paraId="56645C5F" w14:textId="2F167D8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90" w:history="1">
        <w:r w:rsidR="0010587F" w:rsidRPr="0033678E">
          <w:rPr>
            <w:rStyle w:val="Hyperlink"/>
            <w:noProof/>
          </w:rPr>
          <w:t>Таблица 53. Обзор функций - GroupAnalysis_FC.m</w:t>
        </w:r>
        <w:r w:rsidR="0010587F">
          <w:rPr>
            <w:noProof/>
            <w:webHidden/>
          </w:rPr>
          <w:tab/>
        </w:r>
        <w:r w:rsidR="0010587F">
          <w:rPr>
            <w:noProof/>
            <w:webHidden/>
          </w:rPr>
          <w:fldChar w:fldCharType="begin"/>
        </w:r>
        <w:r w:rsidR="0010587F">
          <w:rPr>
            <w:noProof/>
            <w:webHidden/>
          </w:rPr>
          <w:instrText xml:space="preserve"> PAGEREF _Toc242988290 \h </w:instrText>
        </w:r>
        <w:r w:rsidR="0010587F">
          <w:rPr>
            <w:noProof/>
            <w:webHidden/>
          </w:rPr>
        </w:r>
        <w:r w:rsidR="0010587F">
          <w:rPr>
            <w:noProof/>
            <w:webHidden/>
          </w:rPr>
          <w:fldChar w:fldCharType="separate"/>
        </w:r>
        <w:r>
          <w:rPr>
            <w:noProof/>
            <w:webHidden/>
          </w:rPr>
          <w:t>344</w:t>
        </w:r>
        <w:r w:rsidR="0010587F">
          <w:rPr>
            <w:noProof/>
            <w:webHidden/>
          </w:rPr>
          <w:fldChar w:fldCharType="end"/>
        </w:r>
      </w:hyperlink>
    </w:p>
    <w:p w14:paraId="63387CF4" w14:textId="48C1774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91" w:history="1">
        <w:r w:rsidR="0010587F" w:rsidRPr="0033678E">
          <w:rPr>
            <w:rStyle w:val="Hyperlink"/>
            <w:noProof/>
          </w:rPr>
          <w:t>Таблица 54. Обзор функций - GroupAnalysis_Map.m</w:t>
        </w:r>
        <w:r w:rsidR="0010587F">
          <w:rPr>
            <w:noProof/>
            <w:webHidden/>
          </w:rPr>
          <w:tab/>
        </w:r>
        <w:r w:rsidR="0010587F">
          <w:rPr>
            <w:noProof/>
            <w:webHidden/>
          </w:rPr>
          <w:fldChar w:fldCharType="begin"/>
        </w:r>
        <w:r w:rsidR="0010587F">
          <w:rPr>
            <w:noProof/>
            <w:webHidden/>
          </w:rPr>
          <w:instrText xml:space="preserve"> PAGEREF _Toc242988291 \h </w:instrText>
        </w:r>
        <w:r w:rsidR="0010587F">
          <w:rPr>
            <w:noProof/>
            <w:webHidden/>
          </w:rPr>
        </w:r>
        <w:r w:rsidR="0010587F">
          <w:rPr>
            <w:noProof/>
            <w:webHidden/>
          </w:rPr>
          <w:fldChar w:fldCharType="separate"/>
        </w:r>
        <w:r>
          <w:rPr>
            <w:noProof/>
            <w:webHidden/>
          </w:rPr>
          <w:t>345</w:t>
        </w:r>
        <w:r w:rsidR="0010587F">
          <w:rPr>
            <w:noProof/>
            <w:webHidden/>
          </w:rPr>
          <w:fldChar w:fldCharType="end"/>
        </w:r>
      </w:hyperlink>
    </w:p>
    <w:p w14:paraId="091E91AF" w14:textId="602B8D9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92" w:history="1">
        <w:r w:rsidR="0010587F" w:rsidRPr="0033678E">
          <w:rPr>
            <w:rStyle w:val="Hyperlink"/>
            <w:noProof/>
          </w:rPr>
          <w:t>Таблица 55. Обзор функций - ica_denoise.m</w:t>
        </w:r>
        <w:r w:rsidR="0010587F">
          <w:rPr>
            <w:noProof/>
            <w:webHidden/>
          </w:rPr>
          <w:tab/>
        </w:r>
        <w:r w:rsidR="0010587F">
          <w:rPr>
            <w:noProof/>
            <w:webHidden/>
          </w:rPr>
          <w:fldChar w:fldCharType="begin"/>
        </w:r>
        <w:r w:rsidR="0010587F">
          <w:rPr>
            <w:noProof/>
            <w:webHidden/>
          </w:rPr>
          <w:instrText xml:space="preserve"> PAGEREF _Toc242988292 \h </w:instrText>
        </w:r>
        <w:r w:rsidR="0010587F">
          <w:rPr>
            <w:noProof/>
            <w:webHidden/>
          </w:rPr>
        </w:r>
        <w:r w:rsidR="0010587F">
          <w:rPr>
            <w:noProof/>
            <w:webHidden/>
          </w:rPr>
          <w:fldChar w:fldCharType="separate"/>
        </w:r>
        <w:r>
          <w:rPr>
            <w:noProof/>
            <w:webHidden/>
          </w:rPr>
          <w:t>349</w:t>
        </w:r>
        <w:r w:rsidR="0010587F">
          <w:rPr>
            <w:noProof/>
            <w:webHidden/>
          </w:rPr>
          <w:fldChar w:fldCharType="end"/>
        </w:r>
      </w:hyperlink>
    </w:p>
    <w:p w14:paraId="74C78F68" w14:textId="171EA53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93" w:history="1">
        <w:r w:rsidR="0010587F" w:rsidRPr="0033678E">
          <w:rPr>
            <w:rStyle w:val="Hyperlink"/>
            <w:noProof/>
          </w:rPr>
          <w:t>Таблица 56. Обзор функций - imregdemons_preprocess.m</w:t>
        </w:r>
        <w:r w:rsidR="0010587F">
          <w:rPr>
            <w:noProof/>
            <w:webHidden/>
          </w:rPr>
          <w:tab/>
        </w:r>
        <w:r w:rsidR="0010587F">
          <w:rPr>
            <w:noProof/>
            <w:webHidden/>
          </w:rPr>
          <w:fldChar w:fldCharType="begin"/>
        </w:r>
        <w:r w:rsidR="0010587F">
          <w:rPr>
            <w:noProof/>
            <w:webHidden/>
          </w:rPr>
          <w:instrText xml:space="preserve"> PAGEREF _Toc242988293 \h </w:instrText>
        </w:r>
        <w:r w:rsidR="0010587F">
          <w:rPr>
            <w:noProof/>
            <w:webHidden/>
          </w:rPr>
        </w:r>
        <w:r w:rsidR="0010587F">
          <w:rPr>
            <w:noProof/>
            <w:webHidden/>
          </w:rPr>
          <w:fldChar w:fldCharType="separate"/>
        </w:r>
        <w:r>
          <w:rPr>
            <w:noProof/>
            <w:webHidden/>
          </w:rPr>
          <w:t>351</w:t>
        </w:r>
        <w:r w:rsidR="0010587F">
          <w:rPr>
            <w:noProof/>
            <w:webHidden/>
          </w:rPr>
          <w:fldChar w:fldCharType="end"/>
        </w:r>
      </w:hyperlink>
    </w:p>
    <w:p w14:paraId="26D588C3" w14:textId="67404BB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94" w:history="1">
        <w:r w:rsidR="0010587F" w:rsidRPr="0033678E">
          <w:rPr>
            <w:rStyle w:val="Hyperlink"/>
            <w:noProof/>
          </w:rPr>
          <w:t>Таблица 57. Обзор функций - interpolate3D.m</w:t>
        </w:r>
        <w:r w:rsidR="0010587F">
          <w:rPr>
            <w:noProof/>
            <w:webHidden/>
          </w:rPr>
          <w:tab/>
        </w:r>
        <w:r w:rsidR="0010587F">
          <w:rPr>
            <w:noProof/>
            <w:webHidden/>
          </w:rPr>
          <w:fldChar w:fldCharType="begin"/>
        </w:r>
        <w:r w:rsidR="0010587F">
          <w:rPr>
            <w:noProof/>
            <w:webHidden/>
          </w:rPr>
          <w:instrText xml:space="preserve"> PAGEREF _Toc242988294 \h </w:instrText>
        </w:r>
        <w:r w:rsidR="0010587F">
          <w:rPr>
            <w:noProof/>
            <w:webHidden/>
          </w:rPr>
        </w:r>
        <w:r w:rsidR="0010587F">
          <w:rPr>
            <w:noProof/>
            <w:webHidden/>
          </w:rPr>
          <w:fldChar w:fldCharType="separate"/>
        </w:r>
        <w:r>
          <w:rPr>
            <w:noProof/>
            <w:webHidden/>
          </w:rPr>
          <w:t>353</w:t>
        </w:r>
        <w:r w:rsidR="0010587F">
          <w:rPr>
            <w:noProof/>
            <w:webHidden/>
          </w:rPr>
          <w:fldChar w:fldCharType="end"/>
        </w:r>
      </w:hyperlink>
    </w:p>
    <w:p w14:paraId="68EC5D9B" w14:textId="45AC141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95" w:history="1">
        <w:r w:rsidR="0010587F" w:rsidRPr="0033678E">
          <w:rPr>
            <w:rStyle w:val="Hyperlink"/>
            <w:noProof/>
          </w:rPr>
          <w:t>Таблица 58. Обзор функций - interpolateRejectedVolumes.m</w:t>
        </w:r>
        <w:r w:rsidR="0010587F">
          <w:rPr>
            <w:noProof/>
            <w:webHidden/>
          </w:rPr>
          <w:tab/>
        </w:r>
        <w:r w:rsidR="0010587F">
          <w:rPr>
            <w:noProof/>
            <w:webHidden/>
          </w:rPr>
          <w:fldChar w:fldCharType="begin"/>
        </w:r>
        <w:r w:rsidR="0010587F">
          <w:rPr>
            <w:noProof/>
            <w:webHidden/>
          </w:rPr>
          <w:instrText xml:space="preserve"> PAGEREF _Toc242988295 \h </w:instrText>
        </w:r>
        <w:r w:rsidR="0010587F">
          <w:rPr>
            <w:noProof/>
            <w:webHidden/>
          </w:rPr>
        </w:r>
        <w:r w:rsidR="0010587F">
          <w:rPr>
            <w:noProof/>
            <w:webHidden/>
          </w:rPr>
          <w:fldChar w:fldCharType="separate"/>
        </w:r>
        <w:r>
          <w:rPr>
            <w:noProof/>
            <w:webHidden/>
          </w:rPr>
          <w:t>353</w:t>
        </w:r>
        <w:r w:rsidR="0010587F">
          <w:rPr>
            <w:noProof/>
            <w:webHidden/>
          </w:rPr>
          <w:fldChar w:fldCharType="end"/>
        </w:r>
      </w:hyperlink>
    </w:p>
    <w:p w14:paraId="4ECFE910" w14:textId="4DB867F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96" w:history="1">
        <w:r w:rsidR="0010587F" w:rsidRPr="0033678E">
          <w:rPr>
            <w:rStyle w:val="Hyperlink"/>
            <w:noProof/>
          </w:rPr>
          <w:t>Таблица 59. Обзор функций - loadDataCallback.m</w:t>
        </w:r>
        <w:r w:rsidR="0010587F">
          <w:rPr>
            <w:noProof/>
            <w:webHidden/>
          </w:rPr>
          <w:tab/>
        </w:r>
        <w:r w:rsidR="0010587F">
          <w:rPr>
            <w:noProof/>
            <w:webHidden/>
          </w:rPr>
          <w:fldChar w:fldCharType="begin"/>
        </w:r>
        <w:r w:rsidR="0010587F">
          <w:rPr>
            <w:noProof/>
            <w:webHidden/>
          </w:rPr>
          <w:instrText xml:space="preserve"> PAGEREF _Toc242988296 \h </w:instrText>
        </w:r>
        <w:r w:rsidR="0010587F">
          <w:rPr>
            <w:noProof/>
            <w:webHidden/>
          </w:rPr>
        </w:r>
        <w:r w:rsidR="0010587F">
          <w:rPr>
            <w:noProof/>
            <w:webHidden/>
          </w:rPr>
          <w:fldChar w:fldCharType="separate"/>
        </w:r>
        <w:r>
          <w:rPr>
            <w:noProof/>
            <w:webHidden/>
          </w:rPr>
          <w:t>354</w:t>
        </w:r>
        <w:r w:rsidR="0010587F">
          <w:rPr>
            <w:noProof/>
            <w:webHidden/>
          </w:rPr>
          <w:fldChar w:fldCharType="end"/>
        </w:r>
      </w:hyperlink>
    </w:p>
    <w:p w14:paraId="192CD7EB" w14:textId="343A8B9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97" w:history="1">
        <w:r w:rsidR="0010587F" w:rsidRPr="0033678E">
          <w:rPr>
            <w:rStyle w:val="Hyperlink"/>
            <w:noProof/>
          </w:rPr>
          <w:t>Таблица 60. Обзор функций - loadFUSIData.m</w:t>
        </w:r>
        <w:r w:rsidR="0010587F">
          <w:rPr>
            <w:noProof/>
            <w:webHidden/>
          </w:rPr>
          <w:tab/>
        </w:r>
        <w:r w:rsidR="0010587F">
          <w:rPr>
            <w:noProof/>
            <w:webHidden/>
          </w:rPr>
          <w:fldChar w:fldCharType="begin"/>
        </w:r>
        <w:r w:rsidR="0010587F">
          <w:rPr>
            <w:noProof/>
            <w:webHidden/>
          </w:rPr>
          <w:instrText xml:space="preserve"> PAGEREF _Toc242988297 \h </w:instrText>
        </w:r>
        <w:r w:rsidR="0010587F">
          <w:rPr>
            <w:noProof/>
            <w:webHidden/>
          </w:rPr>
        </w:r>
        <w:r w:rsidR="0010587F">
          <w:rPr>
            <w:noProof/>
            <w:webHidden/>
          </w:rPr>
          <w:fldChar w:fldCharType="separate"/>
        </w:r>
        <w:r>
          <w:rPr>
            <w:noProof/>
            <w:webHidden/>
          </w:rPr>
          <w:t>355</w:t>
        </w:r>
        <w:r w:rsidR="0010587F">
          <w:rPr>
            <w:noProof/>
            <w:webHidden/>
          </w:rPr>
          <w:fldChar w:fldCharType="end"/>
        </w:r>
      </w:hyperlink>
    </w:p>
    <w:p w14:paraId="68640253" w14:textId="6629862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98" w:history="1">
        <w:r w:rsidR="0010587F" w:rsidRPr="0033678E">
          <w:rPr>
            <w:rStyle w:val="Hyperlink"/>
            <w:noProof/>
          </w:rPr>
          <w:t>Таблица 61. Обзор функций - mapscan.m</w:t>
        </w:r>
        <w:r w:rsidR="0010587F">
          <w:rPr>
            <w:noProof/>
            <w:webHidden/>
          </w:rPr>
          <w:tab/>
        </w:r>
        <w:r w:rsidR="0010587F">
          <w:rPr>
            <w:noProof/>
            <w:webHidden/>
          </w:rPr>
          <w:fldChar w:fldCharType="begin"/>
        </w:r>
        <w:r w:rsidR="0010587F">
          <w:rPr>
            <w:noProof/>
            <w:webHidden/>
          </w:rPr>
          <w:instrText xml:space="preserve"> PAGEREF _Toc242988298 \h </w:instrText>
        </w:r>
        <w:r w:rsidR="0010587F">
          <w:rPr>
            <w:noProof/>
            <w:webHidden/>
          </w:rPr>
        </w:r>
        <w:r w:rsidR="0010587F">
          <w:rPr>
            <w:noProof/>
            <w:webHidden/>
          </w:rPr>
          <w:fldChar w:fldCharType="separate"/>
        </w:r>
        <w:r>
          <w:rPr>
            <w:noProof/>
            <w:webHidden/>
          </w:rPr>
          <w:t>357</w:t>
        </w:r>
        <w:r w:rsidR="0010587F">
          <w:rPr>
            <w:noProof/>
            <w:webHidden/>
          </w:rPr>
          <w:fldChar w:fldCharType="end"/>
        </w:r>
      </w:hyperlink>
    </w:p>
    <w:p w14:paraId="5FBA0D95" w14:textId="1F8297A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299" w:history="1">
        <w:r w:rsidR="0010587F" w:rsidRPr="0033678E">
          <w:rPr>
            <w:rStyle w:val="Hyperlink"/>
            <w:noProof/>
          </w:rPr>
          <w:t>Таблица 62. Обзор функций - mask.m</w:t>
        </w:r>
        <w:r w:rsidR="0010587F">
          <w:rPr>
            <w:noProof/>
            <w:webHidden/>
          </w:rPr>
          <w:tab/>
        </w:r>
        <w:r w:rsidR="0010587F">
          <w:rPr>
            <w:noProof/>
            <w:webHidden/>
          </w:rPr>
          <w:fldChar w:fldCharType="begin"/>
        </w:r>
        <w:r w:rsidR="0010587F">
          <w:rPr>
            <w:noProof/>
            <w:webHidden/>
          </w:rPr>
          <w:instrText xml:space="preserve"> PAGEREF _Toc242988299 \h </w:instrText>
        </w:r>
        <w:r w:rsidR="0010587F">
          <w:rPr>
            <w:noProof/>
            <w:webHidden/>
          </w:rPr>
        </w:r>
        <w:r w:rsidR="0010587F">
          <w:rPr>
            <w:noProof/>
            <w:webHidden/>
          </w:rPr>
          <w:fldChar w:fldCharType="separate"/>
        </w:r>
        <w:r>
          <w:rPr>
            <w:noProof/>
            <w:webHidden/>
          </w:rPr>
          <w:t>358</w:t>
        </w:r>
        <w:r w:rsidR="0010587F">
          <w:rPr>
            <w:noProof/>
            <w:webHidden/>
          </w:rPr>
          <w:fldChar w:fldCharType="end"/>
        </w:r>
      </w:hyperlink>
    </w:p>
    <w:p w14:paraId="7FA7E863" w14:textId="5FD6DC0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00" w:history="1">
        <w:r w:rsidR="0010587F" w:rsidRPr="0033678E">
          <w:rPr>
            <w:rStyle w:val="Hyperlink"/>
            <w:noProof/>
          </w:rPr>
          <w:t>Таблица 63. Обзор функций - Motion.m</w:t>
        </w:r>
        <w:r w:rsidR="0010587F">
          <w:rPr>
            <w:noProof/>
            <w:webHidden/>
          </w:rPr>
          <w:tab/>
        </w:r>
        <w:r w:rsidR="0010587F">
          <w:rPr>
            <w:noProof/>
            <w:webHidden/>
          </w:rPr>
          <w:fldChar w:fldCharType="begin"/>
        </w:r>
        <w:r w:rsidR="0010587F">
          <w:rPr>
            <w:noProof/>
            <w:webHidden/>
          </w:rPr>
          <w:instrText xml:space="preserve"> PAGEREF _Toc242988300 \h </w:instrText>
        </w:r>
        <w:r w:rsidR="0010587F">
          <w:rPr>
            <w:noProof/>
            <w:webHidden/>
          </w:rPr>
        </w:r>
        <w:r w:rsidR="0010587F">
          <w:rPr>
            <w:noProof/>
            <w:webHidden/>
          </w:rPr>
          <w:fldChar w:fldCharType="separate"/>
        </w:r>
        <w:r>
          <w:rPr>
            <w:noProof/>
            <w:webHidden/>
          </w:rPr>
          <w:t>368</w:t>
        </w:r>
        <w:r w:rsidR="0010587F">
          <w:rPr>
            <w:noProof/>
            <w:webHidden/>
          </w:rPr>
          <w:fldChar w:fldCharType="end"/>
        </w:r>
      </w:hyperlink>
    </w:p>
    <w:p w14:paraId="678B274E" w14:textId="13689FE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01" w:history="1">
        <w:r w:rsidR="0010587F" w:rsidRPr="0033678E">
          <w:rPr>
            <w:rStyle w:val="Hyperlink"/>
            <w:noProof/>
          </w:rPr>
          <w:t>Таблица 64. Обзор функций - motor.m</w:t>
        </w:r>
        <w:r w:rsidR="0010587F">
          <w:rPr>
            <w:noProof/>
            <w:webHidden/>
          </w:rPr>
          <w:tab/>
        </w:r>
        <w:r w:rsidR="0010587F">
          <w:rPr>
            <w:noProof/>
            <w:webHidden/>
          </w:rPr>
          <w:fldChar w:fldCharType="begin"/>
        </w:r>
        <w:r w:rsidR="0010587F">
          <w:rPr>
            <w:noProof/>
            <w:webHidden/>
          </w:rPr>
          <w:instrText xml:space="preserve"> PAGEREF _Toc242988301 \h </w:instrText>
        </w:r>
        <w:r w:rsidR="0010587F">
          <w:rPr>
            <w:noProof/>
            <w:webHidden/>
          </w:rPr>
        </w:r>
        <w:r w:rsidR="0010587F">
          <w:rPr>
            <w:noProof/>
            <w:webHidden/>
          </w:rPr>
          <w:fldChar w:fldCharType="separate"/>
        </w:r>
        <w:r>
          <w:rPr>
            <w:noProof/>
            <w:webHidden/>
          </w:rPr>
          <w:t>369</w:t>
        </w:r>
        <w:r w:rsidR="0010587F">
          <w:rPr>
            <w:noProof/>
            <w:webHidden/>
          </w:rPr>
          <w:fldChar w:fldCharType="end"/>
        </w:r>
      </w:hyperlink>
    </w:p>
    <w:p w14:paraId="606FD997" w14:textId="7E99F11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02" w:history="1">
        <w:r w:rsidR="0010587F" w:rsidRPr="0033678E">
          <w:rPr>
            <w:rStyle w:val="Hyperlink"/>
            <w:noProof/>
          </w:rPr>
          <w:t>Таблица 65. Обзор функций - moveimage.m</w:t>
        </w:r>
        <w:r w:rsidR="0010587F">
          <w:rPr>
            <w:noProof/>
            <w:webHidden/>
          </w:rPr>
          <w:tab/>
        </w:r>
        <w:r w:rsidR="0010587F">
          <w:rPr>
            <w:noProof/>
            <w:webHidden/>
          </w:rPr>
          <w:fldChar w:fldCharType="begin"/>
        </w:r>
        <w:r w:rsidR="0010587F">
          <w:rPr>
            <w:noProof/>
            <w:webHidden/>
          </w:rPr>
          <w:instrText xml:space="preserve"> PAGEREF _Toc242988302 \h </w:instrText>
        </w:r>
        <w:r w:rsidR="0010587F">
          <w:rPr>
            <w:noProof/>
            <w:webHidden/>
          </w:rPr>
        </w:r>
        <w:r w:rsidR="0010587F">
          <w:rPr>
            <w:noProof/>
            <w:webHidden/>
          </w:rPr>
          <w:fldChar w:fldCharType="separate"/>
        </w:r>
        <w:r>
          <w:rPr>
            <w:noProof/>
            <w:webHidden/>
          </w:rPr>
          <w:t>371</w:t>
        </w:r>
        <w:r w:rsidR="0010587F">
          <w:rPr>
            <w:noProof/>
            <w:webHidden/>
          </w:rPr>
          <w:fldChar w:fldCharType="end"/>
        </w:r>
      </w:hyperlink>
    </w:p>
    <w:p w14:paraId="3DFB522B" w14:textId="2D1DD67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03" w:history="1">
        <w:r w:rsidR="0010587F" w:rsidRPr="0033678E">
          <w:rPr>
            <w:rStyle w:val="Hyperlink"/>
            <w:noProof/>
          </w:rPr>
          <w:t>Таблица 66. Обзор функций - openNiftiSCM.m</w:t>
        </w:r>
        <w:r w:rsidR="0010587F">
          <w:rPr>
            <w:noProof/>
            <w:webHidden/>
          </w:rPr>
          <w:tab/>
        </w:r>
        <w:r w:rsidR="0010587F">
          <w:rPr>
            <w:noProof/>
            <w:webHidden/>
          </w:rPr>
          <w:fldChar w:fldCharType="begin"/>
        </w:r>
        <w:r w:rsidR="0010587F">
          <w:rPr>
            <w:noProof/>
            <w:webHidden/>
          </w:rPr>
          <w:instrText xml:space="preserve"> PAGEREF _Toc242988303 \h </w:instrText>
        </w:r>
        <w:r w:rsidR="0010587F">
          <w:rPr>
            <w:noProof/>
            <w:webHidden/>
          </w:rPr>
        </w:r>
        <w:r w:rsidR="0010587F">
          <w:rPr>
            <w:noProof/>
            <w:webHidden/>
          </w:rPr>
          <w:fldChar w:fldCharType="separate"/>
        </w:r>
        <w:r>
          <w:rPr>
            <w:noProof/>
            <w:webHidden/>
          </w:rPr>
          <w:t>373</w:t>
        </w:r>
        <w:r w:rsidR="0010587F">
          <w:rPr>
            <w:noProof/>
            <w:webHidden/>
          </w:rPr>
          <w:fldChar w:fldCharType="end"/>
        </w:r>
      </w:hyperlink>
    </w:p>
    <w:p w14:paraId="6D8C0D11" w14:textId="077A5EC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04" w:history="1">
        <w:r w:rsidR="0010587F" w:rsidRPr="0033678E">
          <w:rPr>
            <w:rStyle w:val="Hyperlink"/>
            <w:noProof/>
          </w:rPr>
          <w:t>Таблица 67. Обзор функций - pca_denoise.m</w:t>
        </w:r>
        <w:r w:rsidR="0010587F">
          <w:rPr>
            <w:noProof/>
            <w:webHidden/>
          </w:rPr>
          <w:tab/>
        </w:r>
        <w:r w:rsidR="0010587F">
          <w:rPr>
            <w:noProof/>
            <w:webHidden/>
          </w:rPr>
          <w:fldChar w:fldCharType="begin"/>
        </w:r>
        <w:r w:rsidR="0010587F">
          <w:rPr>
            <w:noProof/>
            <w:webHidden/>
          </w:rPr>
          <w:instrText xml:space="preserve"> PAGEREF _Toc242988304 \h </w:instrText>
        </w:r>
        <w:r w:rsidR="0010587F">
          <w:rPr>
            <w:noProof/>
            <w:webHidden/>
          </w:rPr>
        </w:r>
        <w:r w:rsidR="0010587F">
          <w:rPr>
            <w:noProof/>
            <w:webHidden/>
          </w:rPr>
          <w:fldChar w:fldCharType="separate"/>
        </w:r>
        <w:r>
          <w:rPr>
            <w:noProof/>
            <w:webHidden/>
          </w:rPr>
          <w:t>373</w:t>
        </w:r>
        <w:r w:rsidR="0010587F">
          <w:rPr>
            <w:noProof/>
            <w:webHidden/>
          </w:rPr>
          <w:fldChar w:fldCharType="end"/>
        </w:r>
      </w:hyperlink>
    </w:p>
    <w:p w14:paraId="30DE3006" w14:textId="6B7067E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05" w:history="1">
        <w:r w:rsidR="0010587F" w:rsidRPr="0033678E">
          <w:rPr>
            <w:rStyle w:val="Hyperlink"/>
            <w:noProof/>
          </w:rPr>
          <w:t>Таблица 68. Обзор функций - play_fusi_video_final.m</w:t>
        </w:r>
        <w:r w:rsidR="0010587F">
          <w:rPr>
            <w:noProof/>
            <w:webHidden/>
          </w:rPr>
          <w:tab/>
        </w:r>
        <w:r w:rsidR="0010587F">
          <w:rPr>
            <w:noProof/>
            <w:webHidden/>
          </w:rPr>
          <w:fldChar w:fldCharType="begin"/>
        </w:r>
        <w:r w:rsidR="0010587F">
          <w:rPr>
            <w:noProof/>
            <w:webHidden/>
          </w:rPr>
          <w:instrText xml:space="preserve"> PAGEREF _Toc242988305 \h </w:instrText>
        </w:r>
        <w:r w:rsidR="0010587F">
          <w:rPr>
            <w:noProof/>
            <w:webHidden/>
          </w:rPr>
        </w:r>
        <w:r w:rsidR="0010587F">
          <w:rPr>
            <w:noProof/>
            <w:webHidden/>
          </w:rPr>
          <w:fldChar w:fldCharType="separate"/>
        </w:r>
        <w:r>
          <w:rPr>
            <w:noProof/>
            <w:webHidden/>
          </w:rPr>
          <w:t>376</w:t>
        </w:r>
        <w:r w:rsidR="0010587F">
          <w:rPr>
            <w:noProof/>
            <w:webHidden/>
          </w:rPr>
          <w:fldChar w:fldCharType="end"/>
        </w:r>
      </w:hyperlink>
    </w:p>
    <w:p w14:paraId="56E530EB" w14:textId="5430C91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06" w:history="1">
        <w:r w:rsidR="0010587F" w:rsidRPr="0033678E">
          <w:rPr>
            <w:rStyle w:val="Hyperlink"/>
            <w:noProof/>
          </w:rPr>
          <w:t>Таблица 69. Обзор функций - qc_fusi.m</w:t>
        </w:r>
        <w:r w:rsidR="0010587F">
          <w:rPr>
            <w:noProof/>
            <w:webHidden/>
          </w:rPr>
          <w:tab/>
        </w:r>
        <w:r w:rsidR="0010587F">
          <w:rPr>
            <w:noProof/>
            <w:webHidden/>
          </w:rPr>
          <w:fldChar w:fldCharType="begin"/>
        </w:r>
        <w:r w:rsidR="0010587F">
          <w:rPr>
            <w:noProof/>
            <w:webHidden/>
          </w:rPr>
          <w:instrText xml:space="preserve"> PAGEREF _Toc242988306 \h </w:instrText>
        </w:r>
        <w:r w:rsidR="0010587F">
          <w:rPr>
            <w:noProof/>
            <w:webHidden/>
          </w:rPr>
        </w:r>
        <w:r w:rsidR="0010587F">
          <w:rPr>
            <w:noProof/>
            <w:webHidden/>
          </w:rPr>
          <w:fldChar w:fldCharType="separate"/>
        </w:r>
        <w:r>
          <w:rPr>
            <w:noProof/>
            <w:webHidden/>
          </w:rPr>
          <w:t>392</w:t>
        </w:r>
        <w:r w:rsidR="0010587F">
          <w:rPr>
            <w:noProof/>
            <w:webHidden/>
          </w:rPr>
          <w:fldChar w:fldCharType="end"/>
        </w:r>
      </w:hyperlink>
    </w:p>
    <w:p w14:paraId="31927FF0" w14:textId="1383FF4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07" w:history="1">
        <w:r w:rsidR="0010587F" w:rsidRPr="0033678E">
          <w:rPr>
            <w:rStyle w:val="Hyperlink"/>
            <w:noProof/>
          </w:rPr>
          <w:t>Таблица 70. Обзор функций - readFileList.m</w:t>
        </w:r>
        <w:r w:rsidR="0010587F">
          <w:rPr>
            <w:noProof/>
            <w:webHidden/>
          </w:rPr>
          <w:tab/>
        </w:r>
        <w:r w:rsidR="0010587F">
          <w:rPr>
            <w:noProof/>
            <w:webHidden/>
          </w:rPr>
          <w:fldChar w:fldCharType="begin"/>
        </w:r>
        <w:r w:rsidR="0010587F">
          <w:rPr>
            <w:noProof/>
            <w:webHidden/>
          </w:rPr>
          <w:instrText xml:space="preserve"> PAGEREF _Toc242988307 \h </w:instrText>
        </w:r>
        <w:r w:rsidR="0010587F">
          <w:rPr>
            <w:noProof/>
            <w:webHidden/>
          </w:rPr>
        </w:r>
        <w:r w:rsidR="0010587F">
          <w:rPr>
            <w:noProof/>
            <w:webHidden/>
          </w:rPr>
          <w:fldChar w:fldCharType="separate"/>
        </w:r>
        <w:r>
          <w:rPr>
            <w:noProof/>
            <w:webHidden/>
          </w:rPr>
          <w:t>396</w:t>
        </w:r>
        <w:r w:rsidR="0010587F">
          <w:rPr>
            <w:noProof/>
            <w:webHidden/>
          </w:rPr>
          <w:fldChar w:fldCharType="end"/>
        </w:r>
      </w:hyperlink>
    </w:p>
    <w:p w14:paraId="5C42E87C" w14:textId="1103DF5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08" w:history="1">
        <w:r w:rsidR="0010587F" w:rsidRPr="0033678E">
          <w:rPr>
            <w:rStyle w:val="Hyperlink"/>
            <w:noProof/>
          </w:rPr>
          <w:t>Таблица 71. Обзор функций - readFMRINifti.m</w:t>
        </w:r>
        <w:r w:rsidR="0010587F">
          <w:rPr>
            <w:noProof/>
            <w:webHidden/>
          </w:rPr>
          <w:tab/>
        </w:r>
        <w:r w:rsidR="0010587F">
          <w:rPr>
            <w:noProof/>
            <w:webHidden/>
          </w:rPr>
          <w:fldChar w:fldCharType="begin"/>
        </w:r>
        <w:r w:rsidR="0010587F">
          <w:rPr>
            <w:noProof/>
            <w:webHidden/>
          </w:rPr>
          <w:instrText xml:space="preserve"> PAGEREF _Toc242988308 \h </w:instrText>
        </w:r>
        <w:r w:rsidR="0010587F">
          <w:rPr>
            <w:noProof/>
            <w:webHidden/>
          </w:rPr>
        </w:r>
        <w:r w:rsidR="0010587F">
          <w:rPr>
            <w:noProof/>
            <w:webHidden/>
          </w:rPr>
          <w:fldChar w:fldCharType="separate"/>
        </w:r>
        <w:r>
          <w:rPr>
            <w:noProof/>
            <w:webHidden/>
          </w:rPr>
          <w:t>397</w:t>
        </w:r>
        <w:r w:rsidR="0010587F">
          <w:rPr>
            <w:noProof/>
            <w:webHidden/>
          </w:rPr>
          <w:fldChar w:fldCharType="end"/>
        </w:r>
      </w:hyperlink>
    </w:p>
    <w:p w14:paraId="0DDDD622" w14:textId="148D3D9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09" w:history="1">
        <w:r w:rsidR="0010587F" w:rsidRPr="0033678E">
          <w:rPr>
            <w:rStyle w:val="Hyperlink"/>
            <w:noProof/>
          </w:rPr>
          <w:t>Таблица 72. Обзор функций - registration_ccf.m</w:t>
        </w:r>
        <w:r w:rsidR="0010587F">
          <w:rPr>
            <w:noProof/>
            <w:webHidden/>
          </w:rPr>
          <w:tab/>
        </w:r>
        <w:r w:rsidR="0010587F">
          <w:rPr>
            <w:noProof/>
            <w:webHidden/>
          </w:rPr>
          <w:fldChar w:fldCharType="begin"/>
        </w:r>
        <w:r w:rsidR="0010587F">
          <w:rPr>
            <w:noProof/>
            <w:webHidden/>
          </w:rPr>
          <w:instrText xml:space="preserve"> PAGEREF _Toc242988309 \h </w:instrText>
        </w:r>
        <w:r w:rsidR="0010587F">
          <w:rPr>
            <w:noProof/>
            <w:webHidden/>
          </w:rPr>
        </w:r>
        <w:r w:rsidR="0010587F">
          <w:rPr>
            <w:noProof/>
            <w:webHidden/>
          </w:rPr>
          <w:fldChar w:fldCharType="separate"/>
        </w:r>
        <w:r>
          <w:rPr>
            <w:noProof/>
            <w:webHidden/>
          </w:rPr>
          <w:t>397</w:t>
        </w:r>
        <w:r w:rsidR="0010587F">
          <w:rPr>
            <w:noProof/>
            <w:webHidden/>
          </w:rPr>
          <w:fldChar w:fldCharType="end"/>
        </w:r>
      </w:hyperlink>
    </w:p>
    <w:p w14:paraId="126C9E36" w14:textId="1175467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10" w:history="1">
        <w:r w:rsidR="0010587F" w:rsidRPr="0033678E">
          <w:rPr>
            <w:rStyle w:val="Hyperlink"/>
            <w:noProof/>
          </w:rPr>
          <w:t>Таблица 73. Обзор функций - registration_coronal_2d.m</w:t>
        </w:r>
        <w:r w:rsidR="0010587F">
          <w:rPr>
            <w:noProof/>
            <w:webHidden/>
          </w:rPr>
          <w:tab/>
        </w:r>
        <w:r w:rsidR="0010587F">
          <w:rPr>
            <w:noProof/>
            <w:webHidden/>
          </w:rPr>
          <w:fldChar w:fldCharType="begin"/>
        </w:r>
        <w:r w:rsidR="0010587F">
          <w:rPr>
            <w:noProof/>
            <w:webHidden/>
          </w:rPr>
          <w:instrText xml:space="preserve"> PAGEREF _Toc242988310 \h </w:instrText>
        </w:r>
        <w:r w:rsidR="0010587F">
          <w:rPr>
            <w:noProof/>
            <w:webHidden/>
          </w:rPr>
        </w:r>
        <w:r w:rsidR="0010587F">
          <w:rPr>
            <w:noProof/>
            <w:webHidden/>
          </w:rPr>
          <w:fldChar w:fldCharType="separate"/>
        </w:r>
        <w:r>
          <w:rPr>
            <w:noProof/>
            <w:webHidden/>
          </w:rPr>
          <w:t>404</w:t>
        </w:r>
        <w:r w:rsidR="0010587F">
          <w:rPr>
            <w:noProof/>
            <w:webHidden/>
          </w:rPr>
          <w:fldChar w:fldCharType="end"/>
        </w:r>
      </w:hyperlink>
    </w:p>
    <w:p w14:paraId="6BFE3882" w14:textId="5D03FFC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11" w:history="1">
        <w:r w:rsidR="0010587F" w:rsidRPr="0033678E">
          <w:rPr>
            <w:rStyle w:val="Hyperlink"/>
            <w:noProof/>
          </w:rPr>
          <w:t>Таблица 74. Обзор функций - run_deConfUSIon_tests.m</w:t>
        </w:r>
        <w:r w:rsidR="0010587F">
          <w:rPr>
            <w:noProof/>
            <w:webHidden/>
          </w:rPr>
          <w:tab/>
        </w:r>
        <w:r w:rsidR="0010587F">
          <w:rPr>
            <w:noProof/>
            <w:webHidden/>
          </w:rPr>
          <w:fldChar w:fldCharType="begin"/>
        </w:r>
        <w:r w:rsidR="0010587F">
          <w:rPr>
            <w:noProof/>
            <w:webHidden/>
          </w:rPr>
          <w:instrText xml:space="preserve"> PAGEREF _Toc242988311 \h </w:instrText>
        </w:r>
        <w:r w:rsidR="0010587F">
          <w:rPr>
            <w:noProof/>
            <w:webHidden/>
          </w:rPr>
        </w:r>
        <w:r w:rsidR="0010587F">
          <w:rPr>
            <w:noProof/>
            <w:webHidden/>
          </w:rPr>
          <w:fldChar w:fldCharType="separate"/>
        </w:r>
        <w:r>
          <w:rPr>
            <w:noProof/>
            <w:webHidden/>
          </w:rPr>
          <w:t>410</w:t>
        </w:r>
        <w:r w:rsidR="0010587F">
          <w:rPr>
            <w:noProof/>
            <w:webHidden/>
          </w:rPr>
          <w:fldChar w:fldCharType="end"/>
        </w:r>
      </w:hyperlink>
    </w:p>
    <w:p w14:paraId="12CACA97" w14:textId="024A3FF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12" w:history="1">
        <w:r w:rsidR="0010587F" w:rsidRPr="0033678E">
          <w:rPr>
            <w:rStyle w:val="Hyperlink"/>
            <w:noProof/>
          </w:rPr>
          <w:t>Таблица 75. Обзор функций - run_fusi_studio.m</w:t>
        </w:r>
        <w:r w:rsidR="0010587F">
          <w:rPr>
            <w:noProof/>
            <w:webHidden/>
          </w:rPr>
          <w:tab/>
        </w:r>
        <w:r w:rsidR="0010587F">
          <w:rPr>
            <w:noProof/>
            <w:webHidden/>
          </w:rPr>
          <w:fldChar w:fldCharType="begin"/>
        </w:r>
        <w:r w:rsidR="0010587F">
          <w:rPr>
            <w:noProof/>
            <w:webHidden/>
          </w:rPr>
          <w:instrText xml:space="preserve"> PAGEREF _Toc242988312 \h </w:instrText>
        </w:r>
        <w:r w:rsidR="0010587F">
          <w:rPr>
            <w:noProof/>
            <w:webHidden/>
          </w:rPr>
        </w:r>
        <w:r w:rsidR="0010587F">
          <w:rPr>
            <w:noProof/>
            <w:webHidden/>
          </w:rPr>
          <w:fldChar w:fldCharType="separate"/>
        </w:r>
        <w:r>
          <w:rPr>
            <w:noProof/>
            <w:webHidden/>
          </w:rPr>
          <w:t>411</w:t>
        </w:r>
        <w:r w:rsidR="0010587F">
          <w:rPr>
            <w:noProof/>
            <w:webHidden/>
          </w:rPr>
          <w:fldChar w:fldCharType="end"/>
        </w:r>
      </w:hyperlink>
    </w:p>
    <w:p w14:paraId="08CAC3F9" w14:textId="6F8E0C8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13" w:history="1">
        <w:r w:rsidR="0010587F" w:rsidRPr="0033678E">
          <w:rPr>
            <w:rStyle w:val="Hyperlink"/>
            <w:noProof/>
          </w:rPr>
          <w:t>Таблица 76. Обзор функций - SCM_gui.m</w:t>
        </w:r>
        <w:r w:rsidR="0010587F">
          <w:rPr>
            <w:noProof/>
            <w:webHidden/>
          </w:rPr>
          <w:tab/>
        </w:r>
        <w:r w:rsidR="0010587F">
          <w:rPr>
            <w:noProof/>
            <w:webHidden/>
          </w:rPr>
          <w:fldChar w:fldCharType="begin"/>
        </w:r>
        <w:r w:rsidR="0010587F">
          <w:rPr>
            <w:noProof/>
            <w:webHidden/>
          </w:rPr>
          <w:instrText xml:space="preserve"> PAGEREF _Toc242988313 \h </w:instrText>
        </w:r>
        <w:r w:rsidR="0010587F">
          <w:rPr>
            <w:noProof/>
            <w:webHidden/>
          </w:rPr>
        </w:r>
        <w:r w:rsidR="0010587F">
          <w:rPr>
            <w:noProof/>
            <w:webHidden/>
          </w:rPr>
          <w:fldChar w:fldCharType="separate"/>
        </w:r>
        <w:r>
          <w:rPr>
            <w:noProof/>
            <w:webHidden/>
          </w:rPr>
          <w:t>412</w:t>
        </w:r>
        <w:r w:rsidR="0010587F">
          <w:rPr>
            <w:noProof/>
            <w:webHidden/>
          </w:rPr>
          <w:fldChar w:fldCharType="end"/>
        </w:r>
      </w:hyperlink>
    </w:p>
    <w:p w14:paraId="65CCD503" w14:textId="221A07B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14" w:history="1">
        <w:r w:rsidR="0010587F" w:rsidRPr="0033678E">
          <w:rPr>
            <w:rStyle w:val="Hyperlink"/>
            <w:noProof/>
          </w:rPr>
          <w:t>Таблица 77. Обзор функций - SCM_static_gui.m</w:t>
        </w:r>
        <w:r w:rsidR="0010587F">
          <w:rPr>
            <w:noProof/>
            <w:webHidden/>
          </w:rPr>
          <w:tab/>
        </w:r>
        <w:r w:rsidR="0010587F">
          <w:rPr>
            <w:noProof/>
            <w:webHidden/>
          </w:rPr>
          <w:fldChar w:fldCharType="begin"/>
        </w:r>
        <w:r w:rsidR="0010587F">
          <w:rPr>
            <w:noProof/>
            <w:webHidden/>
          </w:rPr>
          <w:instrText xml:space="preserve"> PAGEREF _Toc242988314 \h </w:instrText>
        </w:r>
        <w:r w:rsidR="0010587F">
          <w:rPr>
            <w:noProof/>
            <w:webHidden/>
          </w:rPr>
        </w:r>
        <w:r w:rsidR="0010587F">
          <w:rPr>
            <w:noProof/>
            <w:webHidden/>
          </w:rPr>
          <w:fldChar w:fldCharType="separate"/>
        </w:r>
        <w:r>
          <w:rPr>
            <w:noProof/>
            <w:webHidden/>
          </w:rPr>
          <w:t>439</w:t>
        </w:r>
        <w:r w:rsidR="0010587F">
          <w:rPr>
            <w:noProof/>
            <w:webHidden/>
          </w:rPr>
          <w:fldChar w:fldCharType="end"/>
        </w:r>
      </w:hyperlink>
    </w:p>
    <w:p w14:paraId="7E14BEB6" w14:textId="5CEC8A7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15" w:history="1">
        <w:r w:rsidR="0010587F" w:rsidRPr="0033678E">
          <w:rPr>
            <w:rStyle w:val="Hyperlink"/>
            <w:noProof/>
          </w:rPr>
          <w:t>Таблица 78. Обзор функций - scrubbing.m</w:t>
        </w:r>
        <w:r w:rsidR="0010587F">
          <w:rPr>
            <w:noProof/>
            <w:webHidden/>
          </w:rPr>
          <w:tab/>
        </w:r>
        <w:r w:rsidR="0010587F">
          <w:rPr>
            <w:noProof/>
            <w:webHidden/>
          </w:rPr>
          <w:fldChar w:fldCharType="begin"/>
        </w:r>
        <w:r w:rsidR="0010587F">
          <w:rPr>
            <w:noProof/>
            <w:webHidden/>
          </w:rPr>
          <w:instrText xml:space="preserve"> PAGEREF _Toc242988315 \h </w:instrText>
        </w:r>
        <w:r w:rsidR="0010587F">
          <w:rPr>
            <w:noProof/>
            <w:webHidden/>
          </w:rPr>
        </w:r>
        <w:r w:rsidR="0010587F">
          <w:rPr>
            <w:noProof/>
            <w:webHidden/>
          </w:rPr>
          <w:fldChar w:fldCharType="separate"/>
        </w:r>
        <w:r>
          <w:rPr>
            <w:noProof/>
            <w:webHidden/>
          </w:rPr>
          <w:t>440</w:t>
        </w:r>
        <w:r w:rsidR="0010587F">
          <w:rPr>
            <w:noProof/>
            <w:webHidden/>
          </w:rPr>
          <w:fldChar w:fldCharType="end"/>
        </w:r>
      </w:hyperlink>
    </w:p>
    <w:p w14:paraId="7CE53829" w14:textId="598372C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16" w:history="1">
        <w:r w:rsidR="0010587F" w:rsidRPr="0033678E">
          <w:rPr>
            <w:rStyle w:val="Hyperlink"/>
            <w:noProof/>
          </w:rPr>
          <w:t>Таблица 79. Обзор функций - Segmentation.m</w:t>
        </w:r>
        <w:r w:rsidR="0010587F">
          <w:rPr>
            <w:noProof/>
            <w:webHidden/>
          </w:rPr>
          <w:tab/>
        </w:r>
        <w:r w:rsidR="0010587F">
          <w:rPr>
            <w:noProof/>
            <w:webHidden/>
          </w:rPr>
          <w:fldChar w:fldCharType="begin"/>
        </w:r>
        <w:r w:rsidR="0010587F">
          <w:rPr>
            <w:noProof/>
            <w:webHidden/>
          </w:rPr>
          <w:instrText xml:space="preserve"> PAGEREF _Toc242988316 \h </w:instrText>
        </w:r>
        <w:r w:rsidR="0010587F">
          <w:rPr>
            <w:noProof/>
            <w:webHidden/>
          </w:rPr>
        </w:r>
        <w:r w:rsidR="0010587F">
          <w:rPr>
            <w:noProof/>
            <w:webHidden/>
          </w:rPr>
          <w:fldChar w:fldCharType="separate"/>
        </w:r>
        <w:r>
          <w:rPr>
            <w:noProof/>
            <w:webHidden/>
          </w:rPr>
          <w:t>441</w:t>
        </w:r>
        <w:r w:rsidR="0010587F">
          <w:rPr>
            <w:noProof/>
            <w:webHidden/>
          </w:rPr>
          <w:fldChar w:fldCharType="end"/>
        </w:r>
      </w:hyperlink>
    </w:p>
    <w:p w14:paraId="00A87A67" w14:textId="5EF4092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17" w:history="1">
        <w:r w:rsidR="0010587F" w:rsidRPr="0033678E">
          <w:rPr>
            <w:rStyle w:val="Hyperlink"/>
            <w:noProof/>
          </w:rPr>
          <w:t>Таблица 80. Обзор функций - showScmVideoSetupDialog.m</w:t>
        </w:r>
        <w:r w:rsidR="0010587F">
          <w:rPr>
            <w:noProof/>
            <w:webHidden/>
          </w:rPr>
          <w:tab/>
        </w:r>
        <w:r w:rsidR="0010587F">
          <w:rPr>
            <w:noProof/>
            <w:webHidden/>
          </w:rPr>
          <w:fldChar w:fldCharType="begin"/>
        </w:r>
        <w:r w:rsidR="0010587F">
          <w:rPr>
            <w:noProof/>
            <w:webHidden/>
          </w:rPr>
          <w:instrText xml:space="preserve"> PAGEREF _Toc242988317 \h </w:instrText>
        </w:r>
        <w:r w:rsidR="0010587F">
          <w:rPr>
            <w:noProof/>
            <w:webHidden/>
          </w:rPr>
        </w:r>
        <w:r w:rsidR="0010587F">
          <w:rPr>
            <w:noProof/>
            <w:webHidden/>
          </w:rPr>
          <w:fldChar w:fldCharType="separate"/>
        </w:r>
        <w:r>
          <w:rPr>
            <w:noProof/>
            <w:webHidden/>
          </w:rPr>
          <w:t>447</w:t>
        </w:r>
        <w:r w:rsidR="0010587F">
          <w:rPr>
            <w:noProof/>
            <w:webHidden/>
          </w:rPr>
          <w:fldChar w:fldCharType="end"/>
        </w:r>
      </w:hyperlink>
    </w:p>
    <w:p w14:paraId="5A6C7E7C" w14:textId="4D9EA87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18" w:history="1">
        <w:r w:rsidR="0010587F" w:rsidRPr="0033678E">
          <w:rPr>
            <w:rStyle w:val="Hyperlink"/>
            <w:noProof/>
          </w:rPr>
          <w:t>Таблица 81. Обзор функций - standardizedAnalysis.m</w:t>
        </w:r>
        <w:r w:rsidR="0010587F">
          <w:rPr>
            <w:noProof/>
            <w:webHidden/>
          </w:rPr>
          <w:tab/>
        </w:r>
        <w:r w:rsidR="0010587F">
          <w:rPr>
            <w:noProof/>
            <w:webHidden/>
          </w:rPr>
          <w:fldChar w:fldCharType="begin"/>
        </w:r>
        <w:r w:rsidR="0010587F">
          <w:rPr>
            <w:noProof/>
            <w:webHidden/>
          </w:rPr>
          <w:instrText xml:space="preserve"> PAGEREF _Toc242988318 \h </w:instrText>
        </w:r>
        <w:r w:rsidR="0010587F">
          <w:rPr>
            <w:noProof/>
            <w:webHidden/>
          </w:rPr>
        </w:r>
        <w:r w:rsidR="0010587F">
          <w:rPr>
            <w:noProof/>
            <w:webHidden/>
          </w:rPr>
          <w:fldChar w:fldCharType="separate"/>
        </w:r>
        <w:r>
          <w:rPr>
            <w:noProof/>
            <w:webHidden/>
          </w:rPr>
          <w:t>450</w:t>
        </w:r>
        <w:r w:rsidR="0010587F">
          <w:rPr>
            <w:noProof/>
            <w:webHidden/>
          </w:rPr>
          <w:fldChar w:fldCharType="end"/>
        </w:r>
      </w:hyperlink>
    </w:p>
    <w:p w14:paraId="0F3D3650" w14:textId="24C2EE9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19" w:history="1">
        <w:r w:rsidR="0010587F" w:rsidRPr="0033678E">
          <w:rPr>
            <w:rStyle w:val="Hyperlink"/>
            <w:noProof/>
          </w:rPr>
          <w:t>Таблица 82. Обзор функций - studio_load_options_dark_dialog.m</w:t>
        </w:r>
        <w:r w:rsidR="0010587F">
          <w:rPr>
            <w:noProof/>
            <w:webHidden/>
          </w:rPr>
          <w:tab/>
        </w:r>
        <w:r w:rsidR="0010587F">
          <w:rPr>
            <w:noProof/>
            <w:webHidden/>
          </w:rPr>
          <w:fldChar w:fldCharType="begin"/>
        </w:r>
        <w:r w:rsidR="0010587F">
          <w:rPr>
            <w:noProof/>
            <w:webHidden/>
          </w:rPr>
          <w:instrText xml:space="preserve"> PAGEREF _Toc242988319 \h </w:instrText>
        </w:r>
        <w:r w:rsidR="0010587F">
          <w:rPr>
            <w:noProof/>
            <w:webHidden/>
          </w:rPr>
        </w:r>
        <w:r w:rsidR="0010587F">
          <w:rPr>
            <w:noProof/>
            <w:webHidden/>
          </w:rPr>
          <w:fldChar w:fldCharType="separate"/>
        </w:r>
        <w:r>
          <w:rPr>
            <w:noProof/>
            <w:webHidden/>
          </w:rPr>
          <w:t>454</w:t>
        </w:r>
        <w:r w:rsidR="0010587F">
          <w:rPr>
            <w:noProof/>
            <w:webHidden/>
          </w:rPr>
          <w:fldChar w:fldCharType="end"/>
        </w:r>
      </w:hyperlink>
    </w:p>
    <w:p w14:paraId="3A596325" w14:textId="471D2C2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20" w:history="1">
        <w:r w:rsidR="0010587F" w:rsidRPr="0033678E">
          <w:rPr>
            <w:rStyle w:val="Hyperlink"/>
            <w:noProof/>
          </w:rPr>
          <w:t>Таблица 83. Обзор функций - studio_resolve_paths.m</w:t>
        </w:r>
        <w:r w:rsidR="0010587F">
          <w:rPr>
            <w:noProof/>
            <w:webHidden/>
          </w:rPr>
          <w:tab/>
        </w:r>
        <w:r w:rsidR="0010587F">
          <w:rPr>
            <w:noProof/>
            <w:webHidden/>
          </w:rPr>
          <w:fldChar w:fldCharType="begin"/>
        </w:r>
        <w:r w:rsidR="0010587F">
          <w:rPr>
            <w:noProof/>
            <w:webHidden/>
          </w:rPr>
          <w:instrText xml:space="preserve"> PAGEREF _Toc242988320 \h </w:instrText>
        </w:r>
        <w:r w:rsidR="0010587F">
          <w:rPr>
            <w:noProof/>
            <w:webHidden/>
          </w:rPr>
        </w:r>
        <w:r w:rsidR="0010587F">
          <w:rPr>
            <w:noProof/>
            <w:webHidden/>
          </w:rPr>
          <w:fldChar w:fldCharType="separate"/>
        </w:r>
        <w:r>
          <w:rPr>
            <w:noProof/>
            <w:webHidden/>
          </w:rPr>
          <w:t>456</w:t>
        </w:r>
        <w:r w:rsidR="0010587F">
          <w:rPr>
            <w:noProof/>
            <w:webHidden/>
          </w:rPr>
          <w:fldChar w:fldCharType="end"/>
        </w:r>
      </w:hyperlink>
    </w:p>
    <w:p w14:paraId="123D523E" w14:textId="2015E64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21" w:history="1">
        <w:r w:rsidR="0010587F" w:rsidRPr="0033678E">
          <w:rPr>
            <w:rStyle w:val="Hyperlink"/>
            <w:noProof/>
          </w:rPr>
          <w:t>Таблица 84. Обзор функций - temporalsmoothing.m</w:t>
        </w:r>
        <w:r w:rsidR="0010587F">
          <w:rPr>
            <w:noProof/>
            <w:webHidden/>
          </w:rPr>
          <w:tab/>
        </w:r>
        <w:r w:rsidR="0010587F">
          <w:rPr>
            <w:noProof/>
            <w:webHidden/>
          </w:rPr>
          <w:fldChar w:fldCharType="begin"/>
        </w:r>
        <w:r w:rsidR="0010587F">
          <w:rPr>
            <w:noProof/>
            <w:webHidden/>
          </w:rPr>
          <w:instrText xml:space="preserve"> PAGEREF _Toc242988321 \h </w:instrText>
        </w:r>
        <w:r w:rsidR="0010587F">
          <w:rPr>
            <w:noProof/>
            <w:webHidden/>
          </w:rPr>
        </w:r>
        <w:r w:rsidR="0010587F">
          <w:rPr>
            <w:noProof/>
            <w:webHidden/>
          </w:rPr>
          <w:fldChar w:fldCharType="separate"/>
        </w:r>
        <w:r>
          <w:rPr>
            <w:noProof/>
            <w:webHidden/>
          </w:rPr>
          <w:t>457</w:t>
        </w:r>
        <w:r w:rsidR="0010587F">
          <w:rPr>
            <w:noProof/>
            <w:webHidden/>
          </w:rPr>
          <w:fldChar w:fldCharType="end"/>
        </w:r>
      </w:hyperlink>
    </w:p>
    <w:p w14:paraId="5588D928" w14:textId="5CD90FD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22" w:history="1">
        <w:r w:rsidR="0010587F" w:rsidRPr="0033678E">
          <w:rPr>
            <w:rStyle w:val="Hyperlink"/>
            <w:noProof/>
          </w:rPr>
          <w:t>Таблица 85. Обзор функций - tryReadSCMroiExportTxt.m</w:t>
        </w:r>
        <w:r w:rsidR="0010587F">
          <w:rPr>
            <w:noProof/>
            <w:webHidden/>
          </w:rPr>
          <w:tab/>
        </w:r>
        <w:r w:rsidR="0010587F">
          <w:rPr>
            <w:noProof/>
            <w:webHidden/>
          </w:rPr>
          <w:fldChar w:fldCharType="begin"/>
        </w:r>
        <w:r w:rsidR="0010587F">
          <w:rPr>
            <w:noProof/>
            <w:webHidden/>
          </w:rPr>
          <w:instrText xml:space="preserve"> PAGEREF _Toc242988322 \h </w:instrText>
        </w:r>
        <w:r w:rsidR="0010587F">
          <w:rPr>
            <w:noProof/>
            <w:webHidden/>
          </w:rPr>
        </w:r>
        <w:r w:rsidR="0010587F">
          <w:rPr>
            <w:noProof/>
            <w:webHidden/>
          </w:rPr>
          <w:fldChar w:fldCharType="separate"/>
        </w:r>
        <w:r>
          <w:rPr>
            <w:noProof/>
            <w:webHidden/>
          </w:rPr>
          <w:t>457</w:t>
        </w:r>
        <w:r w:rsidR="0010587F">
          <w:rPr>
            <w:noProof/>
            <w:webHidden/>
          </w:rPr>
          <w:fldChar w:fldCharType="end"/>
        </w:r>
      </w:hyperlink>
    </w:p>
    <w:p w14:paraId="7DFFBC0E" w14:textId="09C89E9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23" w:history="1">
        <w:r w:rsidR="0010587F" w:rsidRPr="0033678E">
          <w:rPr>
            <w:rStyle w:val="Hyperlink"/>
            <w:noProof/>
          </w:rPr>
          <w:t>Таблица 86. Обзор функций - viewFMRINifti.m</w:t>
        </w:r>
        <w:r w:rsidR="0010587F">
          <w:rPr>
            <w:noProof/>
            <w:webHidden/>
          </w:rPr>
          <w:tab/>
        </w:r>
        <w:r w:rsidR="0010587F">
          <w:rPr>
            <w:noProof/>
            <w:webHidden/>
          </w:rPr>
          <w:fldChar w:fldCharType="begin"/>
        </w:r>
        <w:r w:rsidR="0010587F">
          <w:rPr>
            <w:noProof/>
            <w:webHidden/>
          </w:rPr>
          <w:instrText xml:space="preserve"> PAGEREF _Toc242988323 \h </w:instrText>
        </w:r>
        <w:r w:rsidR="0010587F">
          <w:rPr>
            <w:noProof/>
            <w:webHidden/>
          </w:rPr>
        </w:r>
        <w:r w:rsidR="0010587F">
          <w:rPr>
            <w:noProof/>
            <w:webHidden/>
          </w:rPr>
          <w:fldChar w:fldCharType="separate"/>
        </w:r>
        <w:r>
          <w:rPr>
            <w:noProof/>
            <w:webHidden/>
          </w:rPr>
          <w:t>458</w:t>
        </w:r>
        <w:r w:rsidR="0010587F">
          <w:rPr>
            <w:noProof/>
            <w:webHidden/>
          </w:rPr>
          <w:fldChar w:fldCharType="end"/>
        </w:r>
      </w:hyperlink>
    </w:p>
    <w:p w14:paraId="56DE4DD6" w14:textId="49B8E79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24" w:history="1">
        <w:r w:rsidR="0010587F" w:rsidRPr="0033678E">
          <w:rPr>
            <w:rStyle w:val="Hyperlink"/>
            <w:noProof/>
          </w:rPr>
          <w:t>Таблица 87. Обзор функций - winter_brain_fsl.m</w:t>
        </w:r>
        <w:r w:rsidR="0010587F">
          <w:rPr>
            <w:noProof/>
            <w:webHidden/>
          </w:rPr>
          <w:tab/>
        </w:r>
        <w:r w:rsidR="0010587F">
          <w:rPr>
            <w:noProof/>
            <w:webHidden/>
          </w:rPr>
          <w:fldChar w:fldCharType="begin"/>
        </w:r>
        <w:r w:rsidR="0010587F">
          <w:rPr>
            <w:noProof/>
            <w:webHidden/>
          </w:rPr>
          <w:instrText xml:space="preserve"> PAGEREF _Toc242988324 \h </w:instrText>
        </w:r>
        <w:r w:rsidR="0010587F">
          <w:rPr>
            <w:noProof/>
            <w:webHidden/>
          </w:rPr>
        </w:r>
        <w:r w:rsidR="0010587F">
          <w:rPr>
            <w:noProof/>
            <w:webHidden/>
          </w:rPr>
          <w:fldChar w:fldCharType="separate"/>
        </w:r>
        <w:r>
          <w:rPr>
            <w:noProof/>
            <w:webHidden/>
          </w:rPr>
          <w:t>459</w:t>
        </w:r>
        <w:r w:rsidR="0010587F">
          <w:rPr>
            <w:noProof/>
            <w:webHidden/>
          </w:rPr>
          <w:fldChar w:fldCharType="end"/>
        </w:r>
      </w:hyperlink>
    </w:p>
    <w:p w14:paraId="295CE22F" w14:textId="5A746B1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25" w:history="1">
        <w:r w:rsidR="0010587F" w:rsidRPr="0033678E">
          <w:rPr>
            <w:rStyle w:val="Hyperlink"/>
            <w:noProof/>
          </w:rPr>
          <w:t>Таблица 88. Обзор функций - atlas_tools/deConfUSIon_reorder_FC_by_list.m</w:t>
        </w:r>
        <w:r w:rsidR="0010587F">
          <w:rPr>
            <w:noProof/>
            <w:webHidden/>
          </w:rPr>
          <w:tab/>
        </w:r>
        <w:r w:rsidR="0010587F">
          <w:rPr>
            <w:noProof/>
            <w:webHidden/>
          </w:rPr>
          <w:fldChar w:fldCharType="begin"/>
        </w:r>
        <w:r w:rsidR="0010587F">
          <w:rPr>
            <w:noProof/>
            <w:webHidden/>
          </w:rPr>
          <w:instrText xml:space="preserve"> PAGEREF _Toc242988325 \h </w:instrText>
        </w:r>
        <w:r w:rsidR="0010587F">
          <w:rPr>
            <w:noProof/>
            <w:webHidden/>
          </w:rPr>
        </w:r>
        <w:r w:rsidR="0010587F">
          <w:rPr>
            <w:noProof/>
            <w:webHidden/>
          </w:rPr>
          <w:fldChar w:fldCharType="separate"/>
        </w:r>
        <w:r>
          <w:rPr>
            <w:noProof/>
            <w:webHidden/>
          </w:rPr>
          <w:t>460</w:t>
        </w:r>
        <w:r w:rsidR="0010587F">
          <w:rPr>
            <w:noProof/>
            <w:webHidden/>
          </w:rPr>
          <w:fldChar w:fldCharType="end"/>
        </w:r>
      </w:hyperlink>
    </w:p>
    <w:p w14:paraId="6B5DFDF0" w14:textId="2380BBB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26" w:history="1">
        <w:r w:rsidR="0010587F" w:rsidRPr="0033678E">
          <w:rPr>
            <w:rStyle w:val="Hyperlink"/>
            <w:noProof/>
          </w:rPr>
          <w:t>Таблица 89. Обзор функций - atlas_tools/save_correct_colors.m</w:t>
        </w:r>
        <w:r w:rsidR="0010587F">
          <w:rPr>
            <w:noProof/>
            <w:webHidden/>
          </w:rPr>
          <w:tab/>
        </w:r>
        <w:r w:rsidR="0010587F">
          <w:rPr>
            <w:noProof/>
            <w:webHidden/>
          </w:rPr>
          <w:fldChar w:fldCharType="begin"/>
        </w:r>
        <w:r w:rsidR="0010587F">
          <w:rPr>
            <w:noProof/>
            <w:webHidden/>
          </w:rPr>
          <w:instrText xml:space="preserve"> PAGEREF _Toc242988326 \h </w:instrText>
        </w:r>
        <w:r w:rsidR="0010587F">
          <w:rPr>
            <w:noProof/>
            <w:webHidden/>
          </w:rPr>
        </w:r>
        <w:r w:rsidR="0010587F">
          <w:rPr>
            <w:noProof/>
            <w:webHidden/>
          </w:rPr>
          <w:fldChar w:fldCharType="separate"/>
        </w:r>
        <w:r>
          <w:rPr>
            <w:noProof/>
            <w:webHidden/>
          </w:rPr>
          <w:t>460</w:t>
        </w:r>
        <w:r w:rsidR="0010587F">
          <w:rPr>
            <w:noProof/>
            <w:webHidden/>
          </w:rPr>
          <w:fldChar w:fldCharType="end"/>
        </w:r>
      </w:hyperlink>
    </w:p>
    <w:p w14:paraId="0FE3CA5D" w14:textId="3E95DA2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27" w:history="1">
        <w:r w:rsidR="0010587F" w:rsidRPr="0033678E">
          <w:rPr>
            <w:rStyle w:val="Hyperlink"/>
            <w:noProof/>
          </w:rPr>
          <w:t>Таблица 90. Обзор функций - lib/atlas/deConfUSIon_apply_rgb2acr.m</w:t>
        </w:r>
        <w:r w:rsidR="0010587F">
          <w:rPr>
            <w:noProof/>
            <w:webHidden/>
          </w:rPr>
          <w:tab/>
        </w:r>
        <w:r w:rsidR="0010587F">
          <w:rPr>
            <w:noProof/>
            <w:webHidden/>
          </w:rPr>
          <w:fldChar w:fldCharType="begin"/>
        </w:r>
        <w:r w:rsidR="0010587F">
          <w:rPr>
            <w:noProof/>
            <w:webHidden/>
          </w:rPr>
          <w:instrText xml:space="preserve"> PAGEREF _Toc242988327 \h </w:instrText>
        </w:r>
        <w:r w:rsidR="0010587F">
          <w:rPr>
            <w:noProof/>
            <w:webHidden/>
          </w:rPr>
        </w:r>
        <w:r w:rsidR="0010587F">
          <w:rPr>
            <w:noProof/>
            <w:webHidden/>
          </w:rPr>
          <w:fldChar w:fldCharType="separate"/>
        </w:r>
        <w:r>
          <w:rPr>
            <w:noProof/>
            <w:webHidden/>
          </w:rPr>
          <w:t>461</w:t>
        </w:r>
        <w:r w:rsidR="0010587F">
          <w:rPr>
            <w:noProof/>
            <w:webHidden/>
          </w:rPr>
          <w:fldChar w:fldCharType="end"/>
        </w:r>
      </w:hyperlink>
    </w:p>
    <w:p w14:paraId="30D71419" w14:textId="72F5A4E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28" w:history="1">
        <w:r w:rsidR="0010587F" w:rsidRPr="0033678E">
          <w:rPr>
            <w:rStyle w:val="Hyperlink"/>
            <w:noProof/>
          </w:rPr>
          <w:t>Таблица 91. Обзор функций - lib/atlas/deConfUSIon_auto_register_3d.m</w:t>
        </w:r>
        <w:r w:rsidR="0010587F">
          <w:rPr>
            <w:noProof/>
            <w:webHidden/>
          </w:rPr>
          <w:tab/>
        </w:r>
        <w:r w:rsidR="0010587F">
          <w:rPr>
            <w:noProof/>
            <w:webHidden/>
          </w:rPr>
          <w:fldChar w:fldCharType="begin"/>
        </w:r>
        <w:r w:rsidR="0010587F">
          <w:rPr>
            <w:noProof/>
            <w:webHidden/>
          </w:rPr>
          <w:instrText xml:space="preserve"> PAGEREF _Toc242988328 \h </w:instrText>
        </w:r>
        <w:r w:rsidR="0010587F">
          <w:rPr>
            <w:noProof/>
            <w:webHidden/>
          </w:rPr>
        </w:r>
        <w:r w:rsidR="0010587F">
          <w:rPr>
            <w:noProof/>
            <w:webHidden/>
          </w:rPr>
          <w:fldChar w:fldCharType="separate"/>
        </w:r>
        <w:r>
          <w:rPr>
            <w:noProof/>
            <w:webHidden/>
          </w:rPr>
          <w:t>462</w:t>
        </w:r>
        <w:r w:rsidR="0010587F">
          <w:rPr>
            <w:noProof/>
            <w:webHidden/>
          </w:rPr>
          <w:fldChar w:fldCharType="end"/>
        </w:r>
      </w:hyperlink>
    </w:p>
    <w:p w14:paraId="462AD368" w14:textId="7F60049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29" w:history="1">
        <w:r w:rsidR="0010587F" w:rsidRPr="0033678E">
          <w:rPr>
            <w:rStyle w:val="Hyperlink"/>
            <w:noProof/>
          </w:rPr>
          <w:t>Таблица 92. Обзор функций - lib/atlas/deConfUSIon_prepare_atlas.m</w:t>
        </w:r>
        <w:r w:rsidR="0010587F">
          <w:rPr>
            <w:noProof/>
            <w:webHidden/>
          </w:rPr>
          <w:tab/>
        </w:r>
        <w:r w:rsidR="0010587F">
          <w:rPr>
            <w:noProof/>
            <w:webHidden/>
          </w:rPr>
          <w:fldChar w:fldCharType="begin"/>
        </w:r>
        <w:r w:rsidR="0010587F">
          <w:rPr>
            <w:noProof/>
            <w:webHidden/>
          </w:rPr>
          <w:instrText xml:space="preserve"> PAGEREF _Toc242988329 \h </w:instrText>
        </w:r>
        <w:r w:rsidR="0010587F">
          <w:rPr>
            <w:noProof/>
            <w:webHidden/>
          </w:rPr>
        </w:r>
        <w:r w:rsidR="0010587F">
          <w:rPr>
            <w:noProof/>
            <w:webHidden/>
          </w:rPr>
          <w:fldChar w:fldCharType="separate"/>
        </w:r>
        <w:r>
          <w:rPr>
            <w:noProof/>
            <w:webHidden/>
          </w:rPr>
          <w:t>464</w:t>
        </w:r>
        <w:r w:rsidR="0010587F">
          <w:rPr>
            <w:noProof/>
            <w:webHidden/>
          </w:rPr>
          <w:fldChar w:fldCharType="end"/>
        </w:r>
      </w:hyperlink>
    </w:p>
    <w:p w14:paraId="73FD0BD4" w14:textId="309A7D7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30" w:history="1">
        <w:r w:rsidR="0010587F" w:rsidRPr="0033678E">
          <w:rPr>
            <w:rStyle w:val="Hyperlink"/>
            <w:noProof/>
          </w:rPr>
          <w:t>Таблица 93. Обзор функций - lib/atlas/deConfUSIon_region_groups.m</w:t>
        </w:r>
        <w:r w:rsidR="0010587F">
          <w:rPr>
            <w:noProof/>
            <w:webHidden/>
          </w:rPr>
          <w:tab/>
        </w:r>
        <w:r w:rsidR="0010587F">
          <w:rPr>
            <w:noProof/>
            <w:webHidden/>
          </w:rPr>
          <w:fldChar w:fldCharType="begin"/>
        </w:r>
        <w:r w:rsidR="0010587F">
          <w:rPr>
            <w:noProof/>
            <w:webHidden/>
          </w:rPr>
          <w:instrText xml:space="preserve"> PAGEREF _Toc242988330 \h </w:instrText>
        </w:r>
        <w:r w:rsidR="0010587F">
          <w:rPr>
            <w:noProof/>
            <w:webHidden/>
          </w:rPr>
        </w:r>
        <w:r w:rsidR="0010587F">
          <w:rPr>
            <w:noProof/>
            <w:webHidden/>
          </w:rPr>
          <w:fldChar w:fldCharType="separate"/>
        </w:r>
        <w:r>
          <w:rPr>
            <w:noProof/>
            <w:webHidden/>
          </w:rPr>
          <w:t>465</w:t>
        </w:r>
        <w:r w:rsidR="0010587F">
          <w:rPr>
            <w:noProof/>
            <w:webHidden/>
          </w:rPr>
          <w:fldChar w:fldCharType="end"/>
        </w:r>
      </w:hyperlink>
    </w:p>
    <w:p w14:paraId="4DBBB60E" w14:textId="1A60BC0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31" w:history="1">
        <w:r w:rsidR="0010587F" w:rsidRPr="0033678E">
          <w:rPr>
            <w:rStyle w:val="Hyperlink"/>
            <w:noProof/>
          </w:rPr>
          <w:t>Таблица 94. Обзор функций - lib/atlas/fusiAtlasBrainMask.m</w:t>
        </w:r>
        <w:r w:rsidR="0010587F">
          <w:rPr>
            <w:noProof/>
            <w:webHidden/>
          </w:rPr>
          <w:tab/>
        </w:r>
        <w:r w:rsidR="0010587F">
          <w:rPr>
            <w:noProof/>
            <w:webHidden/>
          </w:rPr>
          <w:fldChar w:fldCharType="begin"/>
        </w:r>
        <w:r w:rsidR="0010587F">
          <w:rPr>
            <w:noProof/>
            <w:webHidden/>
          </w:rPr>
          <w:instrText xml:space="preserve"> PAGEREF _Toc242988331 \h </w:instrText>
        </w:r>
        <w:r w:rsidR="0010587F">
          <w:rPr>
            <w:noProof/>
            <w:webHidden/>
          </w:rPr>
        </w:r>
        <w:r w:rsidR="0010587F">
          <w:rPr>
            <w:noProof/>
            <w:webHidden/>
          </w:rPr>
          <w:fldChar w:fldCharType="separate"/>
        </w:r>
        <w:r>
          <w:rPr>
            <w:noProof/>
            <w:webHidden/>
          </w:rPr>
          <w:t>465</w:t>
        </w:r>
        <w:r w:rsidR="0010587F">
          <w:rPr>
            <w:noProof/>
            <w:webHidden/>
          </w:rPr>
          <w:fldChar w:fldCharType="end"/>
        </w:r>
      </w:hyperlink>
    </w:p>
    <w:p w14:paraId="3544229C" w14:textId="44A0F19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32" w:history="1">
        <w:r w:rsidR="0010587F" w:rsidRPr="0033678E">
          <w:rPr>
            <w:rStyle w:val="Hyperlink"/>
            <w:noProof/>
          </w:rPr>
          <w:t>Таблица 95. Обзор функций - lib/atlas/fusiAtlasPairedTransformFile.m</w:t>
        </w:r>
        <w:r w:rsidR="0010587F">
          <w:rPr>
            <w:noProof/>
            <w:webHidden/>
          </w:rPr>
          <w:tab/>
        </w:r>
        <w:r w:rsidR="0010587F">
          <w:rPr>
            <w:noProof/>
            <w:webHidden/>
          </w:rPr>
          <w:fldChar w:fldCharType="begin"/>
        </w:r>
        <w:r w:rsidR="0010587F">
          <w:rPr>
            <w:noProof/>
            <w:webHidden/>
          </w:rPr>
          <w:instrText xml:space="preserve"> PAGEREF _Toc242988332 \h </w:instrText>
        </w:r>
        <w:r w:rsidR="0010587F">
          <w:rPr>
            <w:noProof/>
            <w:webHidden/>
          </w:rPr>
        </w:r>
        <w:r w:rsidR="0010587F">
          <w:rPr>
            <w:noProof/>
            <w:webHidden/>
          </w:rPr>
          <w:fldChar w:fldCharType="separate"/>
        </w:r>
        <w:r>
          <w:rPr>
            <w:noProof/>
            <w:webHidden/>
          </w:rPr>
          <w:t>466</w:t>
        </w:r>
        <w:r w:rsidR="0010587F">
          <w:rPr>
            <w:noProof/>
            <w:webHidden/>
          </w:rPr>
          <w:fldChar w:fldCharType="end"/>
        </w:r>
      </w:hyperlink>
    </w:p>
    <w:p w14:paraId="11F08740" w14:textId="260B597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33" w:history="1">
        <w:r w:rsidR="0010587F" w:rsidRPr="0033678E">
          <w:rPr>
            <w:rStyle w:val="Hyperlink"/>
            <w:noProof/>
          </w:rPr>
          <w:t>Таблица 96. Обзор функций - lib/atlas/fusiAtlasRecordingGrid3D.m</w:t>
        </w:r>
        <w:r w:rsidR="0010587F">
          <w:rPr>
            <w:noProof/>
            <w:webHidden/>
          </w:rPr>
          <w:tab/>
        </w:r>
        <w:r w:rsidR="0010587F">
          <w:rPr>
            <w:noProof/>
            <w:webHidden/>
          </w:rPr>
          <w:fldChar w:fldCharType="begin"/>
        </w:r>
        <w:r w:rsidR="0010587F">
          <w:rPr>
            <w:noProof/>
            <w:webHidden/>
          </w:rPr>
          <w:instrText xml:space="preserve"> PAGEREF _Toc242988333 \h </w:instrText>
        </w:r>
        <w:r w:rsidR="0010587F">
          <w:rPr>
            <w:noProof/>
            <w:webHidden/>
          </w:rPr>
        </w:r>
        <w:r w:rsidR="0010587F">
          <w:rPr>
            <w:noProof/>
            <w:webHidden/>
          </w:rPr>
          <w:fldChar w:fldCharType="separate"/>
        </w:r>
        <w:r>
          <w:rPr>
            <w:noProof/>
            <w:webHidden/>
          </w:rPr>
          <w:t>466</w:t>
        </w:r>
        <w:r w:rsidR="0010587F">
          <w:rPr>
            <w:noProof/>
            <w:webHidden/>
          </w:rPr>
          <w:fldChar w:fldCharType="end"/>
        </w:r>
      </w:hyperlink>
    </w:p>
    <w:p w14:paraId="53816E27" w14:textId="0BEB197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34" w:history="1">
        <w:r w:rsidR="0010587F" w:rsidRPr="0033678E">
          <w:rPr>
            <w:rStyle w:val="Hyperlink"/>
            <w:noProof/>
          </w:rPr>
          <w:t>Таблица 97. Обзор функций - lib/atlas/fusiAtlasReferenceSlabs.m</w:t>
        </w:r>
        <w:r w:rsidR="0010587F">
          <w:rPr>
            <w:noProof/>
            <w:webHidden/>
          </w:rPr>
          <w:tab/>
        </w:r>
        <w:r w:rsidR="0010587F">
          <w:rPr>
            <w:noProof/>
            <w:webHidden/>
          </w:rPr>
          <w:fldChar w:fldCharType="begin"/>
        </w:r>
        <w:r w:rsidR="0010587F">
          <w:rPr>
            <w:noProof/>
            <w:webHidden/>
          </w:rPr>
          <w:instrText xml:space="preserve"> PAGEREF _Toc242988334 \h </w:instrText>
        </w:r>
        <w:r w:rsidR="0010587F">
          <w:rPr>
            <w:noProof/>
            <w:webHidden/>
          </w:rPr>
        </w:r>
        <w:r w:rsidR="0010587F">
          <w:rPr>
            <w:noProof/>
            <w:webHidden/>
          </w:rPr>
          <w:fldChar w:fldCharType="separate"/>
        </w:r>
        <w:r>
          <w:rPr>
            <w:noProof/>
            <w:webHidden/>
          </w:rPr>
          <w:t>467</w:t>
        </w:r>
        <w:r w:rsidR="0010587F">
          <w:rPr>
            <w:noProof/>
            <w:webHidden/>
          </w:rPr>
          <w:fldChar w:fldCharType="end"/>
        </w:r>
      </w:hyperlink>
    </w:p>
    <w:p w14:paraId="276BA815" w14:textId="0A59B85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35" w:history="1">
        <w:r w:rsidR="0010587F" w:rsidRPr="0033678E">
          <w:rPr>
            <w:rStyle w:val="Hyperlink"/>
            <w:noProof/>
          </w:rPr>
          <w:t>Таблица 98. Обзор функций - lib/atlas/fusiAtlasRegionCatalog.m</w:t>
        </w:r>
        <w:r w:rsidR="0010587F">
          <w:rPr>
            <w:noProof/>
            <w:webHidden/>
          </w:rPr>
          <w:tab/>
        </w:r>
        <w:r w:rsidR="0010587F">
          <w:rPr>
            <w:noProof/>
            <w:webHidden/>
          </w:rPr>
          <w:fldChar w:fldCharType="begin"/>
        </w:r>
        <w:r w:rsidR="0010587F">
          <w:rPr>
            <w:noProof/>
            <w:webHidden/>
          </w:rPr>
          <w:instrText xml:space="preserve"> PAGEREF _Toc242988335 \h </w:instrText>
        </w:r>
        <w:r w:rsidR="0010587F">
          <w:rPr>
            <w:noProof/>
            <w:webHidden/>
          </w:rPr>
        </w:r>
        <w:r w:rsidR="0010587F">
          <w:rPr>
            <w:noProof/>
            <w:webHidden/>
          </w:rPr>
          <w:fldChar w:fldCharType="separate"/>
        </w:r>
        <w:r>
          <w:rPr>
            <w:noProof/>
            <w:webHidden/>
          </w:rPr>
          <w:t>468</w:t>
        </w:r>
        <w:r w:rsidR="0010587F">
          <w:rPr>
            <w:noProof/>
            <w:webHidden/>
          </w:rPr>
          <w:fldChar w:fldCharType="end"/>
        </w:r>
      </w:hyperlink>
    </w:p>
    <w:p w14:paraId="681C0644" w14:textId="5A20535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36" w:history="1">
        <w:r w:rsidR="0010587F" w:rsidRPr="0033678E">
          <w:rPr>
            <w:rStyle w:val="Hyperlink"/>
            <w:noProof/>
          </w:rPr>
          <w:t>Таблица 99. Обзор функций - lib/atlas/fusiAtlasRegionGrouping.m</w:t>
        </w:r>
        <w:r w:rsidR="0010587F">
          <w:rPr>
            <w:noProof/>
            <w:webHidden/>
          </w:rPr>
          <w:tab/>
        </w:r>
        <w:r w:rsidR="0010587F">
          <w:rPr>
            <w:noProof/>
            <w:webHidden/>
          </w:rPr>
          <w:fldChar w:fldCharType="begin"/>
        </w:r>
        <w:r w:rsidR="0010587F">
          <w:rPr>
            <w:noProof/>
            <w:webHidden/>
          </w:rPr>
          <w:instrText xml:space="preserve"> PAGEREF _Toc242988336 \h </w:instrText>
        </w:r>
        <w:r w:rsidR="0010587F">
          <w:rPr>
            <w:noProof/>
            <w:webHidden/>
          </w:rPr>
        </w:r>
        <w:r w:rsidR="0010587F">
          <w:rPr>
            <w:noProof/>
            <w:webHidden/>
          </w:rPr>
          <w:fldChar w:fldCharType="separate"/>
        </w:r>
        <w:r>
          <w:rPr>
            <w:noProof/>
            <w:webHidden/>
          </w:rPr>
          <w:t>468</w:t>
        </w:r>
        <w:r w:rsidR="0010587F">
          <w:rPr>
            <w:noProof/>
            <w:webHidden/>
          </w:rPr>
          <w:fldChar w:fldCharType="end"/>
        </w:r>
      </w:hyperlink>
    </w:p>
    <w:p w14:paraId="16295A56" w14:textId="316EDE5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37" w:history="1">
        <w:r w:rsidR="0010587F" w:rsidRPr="0033678E">
          <w:rPr>
            <w:rStyle w:val="Hyperlink"/>
            <w:noProof/>
          </w:rPr>
          <w:t>Таблица 100. Обзор функций - lib/atlas/fusiAtlasRegionInput.m</w:t>
        </w:r>
        <w:r w:rsidR="0010587F">
          <w:rPr>
            <w:noProof/>
            <w:webHidden/>
          </w:rPr>
          <w:tab/>
        </w:r>
        <w:r w:rsidR="0010587F">
          <w:rPr>
            <w:noProof/>
            <w:webHidden/>
          </w:rPr>
          <w:fldChar w:fldCharType="begin"/>
        </w:r>
        <w:r w:rsidR="0010587F">
          <w:rPr>
            <w:noProof/>
            <w:webHidden/>
          </w:rPr>
          <w:instrText xml:space="preserve"> PAGEREF _Toc242988337 \h </w:instrText>
        </w:r>
        <w:r w:rsidR="0010587F">
          <w:rPr>
            <w:noProof/>
            <w:webHidden/>
          </w:rPr>
        </w:r>
        <w:r w:rsidR="0010587F">
          <w:rPr>
            <w:noProof/>
            <w:webHidden/>
          </w:rPr>
          <w:fldChar w:fldCharType="separate"/>
        </w:r>
        <w:r>
          <w:rPr>
            <w:noProof/>
            <w:webHidden/>
          </w:rPr>
          <w:t>469</w:t>
        </w:r>
        <w:r w:rsidR="0010587F">
          <w:rPr>
            <w:noProof/>
            <w:webHidden/>
          </w:rPr>
          <w:fldChar w:fldCharType="end"/>
        </w:r>
      </w:hyperlink>
    </w:p>
    <w:p w14:paraId="4B7B63D7" w14:textId="3265BCF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38" w:history="1">
        <w:r w:rsidR="0010587F" w:rsidRPr="0033678E">
          <w:rPr>
            <w:rStyle w:val="Hyperlink"/>
            <w:noProof/>
          </w:rPr>
          <w:t>Таблица 101. Обзор функций - lib/atlas/fusiAtlasRegionInput2D.m</w:t>
        </w:r>
        <w:r w:rsidR="0010587F">
          <w:rPr>
            <w:noProof/>
            <w:webHidden/>
          </w:rPr>
          <w:tab/>
        </w:r>
        <w:r w:rsidR="0010587F">
          <w:rPr>
            <w:noProof/>
            <w:webHidden/>
          </w:rPr>
          <w:fldChar w:fldCharType="begin"/>
        </w:r>
        <w:r w:rsidR="0010587F">
          <w:rPr>
            <w:noProof/>
            <w:webHidden/>
          </w:rPr>
          <w:instrText xml:space="preserve"> PAGEREF _Toc242988338 \h </w:instrText>
        </w:r>
        <w:r w:rsidR="0010587F">
          <w:rPr>
            <w:noProof/>
            <w:webHidden/>
          </w:rPr>
        </w:r>
        <w:r w:rsidR="0010587F">
          <w:rPr>
            <w:noProof/>
            <w:webHidden/>
          </w:rPr>
          <w:fldChar w:fldCharType="separate"/>
        </w:r>
        <w:r>
          <w:rPr>
            <w:noProof/>
            <w:webHidden/>
          </w:rPr>
          <w:t>469</w:t>
        </w:r>
        <w:r w:rsidR="0010587F">
          <w:rPr>
            <w:noProof/>
            <w:webHidden/>
          </w:rPr>
          <w:fldChar w:fldCharType="end"/>
        </w:r>
      </w:hyperlink>
    </w:p>
    <w:p w14:paraId="57B21DB3" w14:textId="20AF265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39" w:history="1">
        <w:r w:rsidR="0010587F" w:rsidRPr="0033678E">
          <w:rPr>
            <w:rStyle w:val="Hyperlink"/>
            <w:noProof/>
          </w:rPr>
          <w:t>Таблица 102. Обзор функций - lib/atlas/fusiAtlasRegroupUnderlay3D.m</w:t>
        </w:r>
        <w:r w:rsidR="0010587F">
          <w:rPr>
            <w:noProof/>
            <w:webHidden/>
          </w:rPr>
          <w:tab/>
        </w:r>
        <w:r w:rsidR="0010587F">
          <w:rPr>
            <w:noProof/>
            <w:webHidden/>
          </w:rPr>
          <w:fldChar w:fldCharType="begin"/>
        </w:r>
        <w:r w:rsidR="0010587F">
          <w:rPr>
            <w:noProof/>
            <w:webHidden/>
          </w:rPr>
          <w:instrText xml:space="preserve"> PAGEREF _Toc242988339 \h </w:instrText>
        </w:r>
        <w:r w:rsidR="0010587F">
          <w:rPr>
            <w:noProof/>
            <w:webHidden/>
          </w:rPr>
        </w:r>
        <w:r w:rsidR="0010587F">
          <w:rPr>
            <w:noProof/>
            <w:webHidden/>
          </w:rPr>
          <w:fldChar w:fldCharType="separate"/>
        </w:r>
        <w:r>
          <w:rPr>
            <w:noProof/>
            <w:webHidden/>
          </w:rPr>
          <w:t>470</w:t>
        </w:r>
        <w:r w:rsidR="0010587F">
          <w:rPr>
            <w:noProof/>
            <w:webHidden/>
          </w:rPr>
          <w:fldChar w:fldCharType="end"/>
        </w:r>
      </w:hyperlink>
    </w:p>
    <w:p w14:paraId="672A39C3" w14:textId="3A49682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40" w:history="1">
        <w:r w:rsidR="0010587F" w:rsidRPr="0033678E">
          <w:rPr>
            <w:rStyle w:val="Hyperlink"/>
            <w:noProof/>
          </w:rPr>
          <w:t>Таблица 103. Обзор функций - lib/atlas/fusiAtlasSearchContext.m</w:t>
        </w:r>
        <w:r w:rsidR="0010587F">
          <w:rPr>
            <w:noProof/>
            <w:webHidden/>
          </w:rPr>
          <w:tab/>
        </w:r>
        <w:r w:rsidR="0010587F">
          <w:rPr>
            <w:noProof/>
            <w:webHidden/>
          </w:rPr>
          <w:fldChar w:fldCharType="begin"/>
        </w:r>
        <w:r w:rsidR="0010587F">
          <w:rPr>
            <w:noProof/>
            <w:webHidden/>
          </w:rPr>
          <w:instrText xml:space="preserve"> PAGEREF _Toc242988340 \h </w:instrText>
        </w:r>
        <w:r w:rsidR="0010587F">
          <w:rPr>
            <w:noProof/>
            <w:webHidden/>
          </w:rPr>
        </w:r>
        <w:r w:rsidR="0010587F">
          <w:rPr>
            <w:noProof/>
            <w:webHidden/>
          </w:rPr>
          <w:fldChar w:fldCharType="separate"/>
        </w:r>
        <w:r>
          <w:rPr>
            <w:noProof/>
            <w:webHidden/>
          </w:rPr>
          <w:t>471</w:t>
        </w:r>
        <w:r w:rsidR="0010587F">
          <w:rPr>
            <w:noProof/>
            <w:webHidden/>
          </w:rPr>
          <w:fldChar w:fldCharType="end"/>
        </w:r>
      </w:hyperlink>
    </w:p>
    <w:p w14:paraId="59F6D098" w14:textId="3454433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41" w:history="1">
        <w:r w:rsidR="0010587F" w:rsidRPr="0033678E">
          <w:rPr>
            <w:rStyle w:val="Hyperlink"/>
            <w:noProof/>
          </w:rPr>
          <w:t>Таблица 104. Обзор функций - lib/atlas/fusiAtlasSizeMatrix.m</w:t>
        </w:r>
        <w:r w:rsidR="0010587F">
          <w:rPr>
            <w:noProof/>
            <w:webHidden/>
          </w:rPr>
          <w:tab/>
        </w:r>
        <w:r w:rsidR="0010587F">
          <w:rPr>
            <w:noProof/>
            <w:webHidden/>
          </w:rPr>
          <w:fldChar w:fldCharType="begin"/>
        </w:r>
        <w:r w:rsidR="0010587F">
          <w:rPr>
            <w:noProof/>
            <w:webHidden/>
          </w:rPr>
          <w:instrText xml:space="preserve"> PAGEREF _Toc242988341 \h </w:instrText>
        </w:r>
        <w:r w:rsidR="0010587F">
          <w:rPr>
            <w:noProof/>
            <w:webHidden/>
          </w:rPr>
        </w:r>
        <w:r w:rsidR="0010587F">
          <w:rPr>
            <w:noProof/>
            <w:webHidden/>
          </w:rPr>
          <w:fldChar w:fldCharType="separate"/>
        </w:r>
        <w:r>
          <w:rPr>
            <w:noProof/>
            <w:webHidden/>
          </w:rPr>
          <w:t>471</w:t>
        </w:r>
        <w:r w:rsidR="0010587F">
          <w:rPr>
            <w:noProof/>
            <w:webHidden/>
          </w:rPr>
          <w:fldChar w:fldCharType="end"/>
        </w:r>
      </w:hyperlink>
    </w:p>
    <w:p w14:paraId="6CAD407E" w14:textId="28757DA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42" w:history="1">
        <w:r w:rsidR="0010587F" w:rsidRPr="0033678E">
          <w:rPr>
            <w:rStyle w:val="Hyperlink"/>
            <w:noProof/>
          </w:rPr>
          <w:t>Таблица 105. Обзор функций - lib/atlas/fusiAtlasTransformFolder.m</w:t>
        </w:r>
        <w:r w:rsidR="0010587F">
          <w:rPr>
            <w:noProof/>
            <w:webHidden/>
          </w:rPr>
          <w:tab/>
        </w:r>
        <w:r w:rsidR="0010587F">
          <w:rPr>
            <w:noProof/>
            <w:webHidden/>
          </w:rPr>
          <w:fldChar w:fldCharType="begin"/>
        </w:r>
        <w:r w:rsidR="0010587F">
          <w:rPr>
            <w:noProof/>
            <w:webHidden/>
          </w:rPr>
          <w:instrText xml:space="preserve"> PAGEREF _Toc242988342 \h </w:instrText>
        </w:r>
        <w:r w:rsidR="0010587F">
          <w:rPr>
            <w:noProof/>
            <w:webHidden/>
          </w:rPr>
        </w:r>
        <w:r w:rsidR="0010587F">
          <w:rPr>
            <w:noProof/>
            <w:webHidden/>
          </w:rPr>
          <w:fldChar w:fldCharType="separate"/>
        </w:r>
        <w:r>
          <w:rPr>
            <w:noProof/>
            <w:webHidden/>
          </w:rPr>
          <w:t>472</w:t>
        </w:r>
        <w:r w:rsidR="0010587F">
          <w:rPr>
            <w:noProof/>
            <w:webHidden/>
          </w:rPr>
          <w:fldChar w:fldCharType="end"/>
        </w:r>
      </w:hyperlink>
    </w:p>
    <w:p w14:paraId="4D90037B" w14:textId="049E764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43" w:history="1">
        <w:r w:rsidR="0010587F" w:rsidRPr="0033678E">
          <w:rPr>
            <w:rStyle w:val="Hyperlink"/>
            <w:noProof/>
          </w:rPr>
          <w:t>Таблица 106. Обзор функций - lib/atlas/fusiAtlasUnderlayChoices.m</w:t>
        </w:r>
        <w:r w:rsidR="0010587F">
          <w:rPr>
            <w:noProof/>
            <w:webHidden/>
          </w:rPr>
          <w:tab/>
        </w:r>
        <w:r w:rsidR="0010587F">
          <w:rPr>
            <w:noProof/>
            <w:webHidden/>
          </w:rPr>
          <w:fldChar w:fldCharType="begin"/>
        </w:r>
        <w:r w:rsidR="0010587F">
          <w:rPr>
            <w:noProof/>
            <w:webHidden/>
          </w:rPr>
          <w:instrText xml:space="preserve"> PAGEREF _Toc242988343 \h </w:instrText>
        </w:r>
        <w:r w:rsidR="0010587F">
          <w:rPr>
            <w:noProof/>
            <w:webHidden/>
          </w:rPr>
        </w:r>
        <w:r w:rsidR="0010587F">
          <w:rPr>
            <w:noProof/>
            <w:webHidden/>
          </w:rPr>
          <w:fldChar w:fldCharType="separate"/>
        </w:r>
        <w:r>
          <w:rPr>
            <w:noProof/>
            <w:webHidden/>
          </w:rPr>
          <w:t>472</w:t>
        </w:r>
        <w:r w:rsidR="0010587F">
          <w:rPr>
            <w:noProof/>
            <w:webHidden/>
          </w:rPr>
          <w:fldChar w:fldCharType="end"/>
        </w:r>
      </w:hyperlink>
    </w:p>
    <w:p w14:paraId="28E25A21" w14:textId="254A91C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44" w:history="1">
        <w:r w:rsidR="0010587F" w:rsidRPr="0033678E">
          <w:rPr>
            <w:rStyle w:val="Hyperlink"/>
            <w:noProof/>
          </w:rPr>
          <w:t>Таблица 107. Обзор функций - lib/atlas/fusiAtlasUnderlayDisplay3D.m</w:t>
        </w:r>
        <w:r w:rsidR="0010587F">
          <w:rPr>
            <w:noProof/>
            <w:webHidden/>
          </w:rPr>
          <w:tab/>
        </w:r>
        <w:r w:rsidR="0010587F">
          <w:rPr>
            <w:noProof/>
            <w:webHidden/>
          </w:rPr>
          <w:fldChar w:fldCharType="begin"/>
        </w:r>
        <w:r w:rsidR="0010587F">
          <w:rPr>
            <w:noProof/>
            <w:webHidden/>
          </w:rPr>
          <w:instrText xml:space="preserve"> PAGEREF _Toc242988344 \h </w:instrText>
        </w:r>
        <w:r w:rsidR="0010587F">
          <w:rPr>
            <w:noProof/>
            <w:webHidden/>
          </w:rPr>
        </w:r>
        <w:r w:rsidR="0010587F">
          <w:rPr>
            <w:noProof/>
            <w:webHidden/>
          </w:rPr>
          <w:fldChar w:fldCharType="separate"/>
        </w:r>
        <w:r>
          <w:rPr>
            <w:noProof/>
            <w:webHidden/>
          </w:rPr>
          <w:t>473</w:t>
        </w:r>
        <w:r w:rsidR="0010587F">
          <w:rPr>
            <w:noProof/>
            <w:webHidden/>
          </w:rPr>
          <w:fldChar w:fldCharType="end"/>
        </w:r>
      </w:hyperlink>
    </w:p>
    <w:p w14:paraId="0EA872AB" w14:textId="31E72C1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45" w:history="1">
        <w:r w:rsidR="0010587F" w:rsidRPr="0033678E">
          <w:rPr>
            <w:rStyle w:val="Hyperlink"/>
            <w:noProof/>
          </w:rPr>
          <w:t>Таблица 108. Обзор функций - lib/atlas/fusiAtlasUnderlayLibrary2D.m</w:t>
        </w:r>
        <w:r w:rsidR="0010587F">
          <w:rPr>
            <w:noProof/>
            <w:webHidden/>
          </w:rPr>
          <w:tab/>
        </w:r>
        <w:r w:rsidR="0010587F">
          <w:rPr>
            <w:noProof/>
            <w:webHidden/>
          </w:rPr>
          <w:fldChar w:fldCharType="begin"/>
        </w:r>
        <w:r w:rsidR="0010587F">
          <w:rPr>
            <w:noProof/>
            <w:webHidden/>
          </w:rPr>
          <w:instrText xml:space="preserve"> PAGEREF _Toc242988345 \h </w:instrText>
        </w:r>
        <w:r w:rsidR="0010587F">
          <w:rPr>
            <w:noProof/>
            <w:webHidden/>
          </w:rPr>
        </w:r>
        <w:r w:rsidR="0010587F">
          <w:rPr>
            <w:noProof/>
            <w:webHidden/>
          </w:rPr>
          <w:fldChar w:fldCharType="separate"/>
        </w:r>
        <w:r>
          <w:rPr>
            <w:noProof/>
            <w:webHidden/>
          </w:rPr>
          <w:t>473</w:t>
        </w:r>
        <w:r w:rsidR="0010587F">
          <w:rPr>
            <w:noProof/>
            <w:webHidden/>
          </w:rPr>
          <w:fldChar w:fldCharType="end"/>
        </w:r>
      </w:hyperlink>
    </w:p>
    <w:p w14:paraId="6F43B2F4" w14:textId="200E2B1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46" w:history="1">
        <w:r w:rsidR="0010587F" w:rsidRPr="0033678E">
          <w:rPr>
            <w:rStyle w:val="Hyperlink"/>
            <w:noProof/>
          </w:rPr>
          <w:t>Таблица 109. Обзор функций - lib/atlas/fusiAtlasUnderlayView3D.m</w:t>
        </w:r>
        <w:r w:rsidR="0010587F">
          <w:rPr>
            <w:noProof/>
            <w:webHidden/>
          </w:rPr>
          <w:tab/>
        </w:r>
        <w:r w:rsidR="0010587F">
          <w:rPr>
            <w:noProof/>
            <w:webHidden/>
          </w:rPr>
          <w:fldChar w:fldCharType="begin"/>
        </w:r>
        <w:r w:rsidR="0010587F">
          <w:rPr>
            <w:noProof/>
            <w:webHidden/>
          </w:rPr>
          <w:instrText xml:space="preserve"> PAGEREF _Toc242988346 \h </w:instrText>
        </w:r>
        <w:r w:rsidR="0010587F">
          <w:rPr>
            <w:noProof/>
            <w:webHidden/>
          </w:rPr>
        </w:r>
        <w:r w:rsidR="0010587F">
          <w:rPr>
            <w:noProof/>
            <w:webHidden/>
          </w:rPr>
          <w:fldChar w:fldCharType="separate"/>
        </w:r>
        <w:r>
          <w:rPr>
            <w:noProof/>
            <w:webHidden/>
          </w:rPr>
          <w:t>474</w:t>
        </w:r>
        <w:r w:rsidR="0010587F">
          <w:rPr>
            <w:noProof/>
            <w:webHidden/>
          </w:rPr>
          <w:fldChar w:fldCharType="end"/>
        </w:r>
      </w:hyperlink>
    </w:p>
    <w:p w14:paraId="13353A9F" w14:textId="2715302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47" w:history="1">
        <w:r w:rsidR="0010587F" w:rsidRPr="0033678E">
          <w:rPr>
            <w:rStyle w:val="Hyperlink"/>
            <w:noProof/>
          </w:rPr>
          <w:t>Таблица 110. Обзор функций - lib/atlas/fusiBregmaAnchors.m</w:t>
        </w:r>
        <w:r w:rsidR="0010587F">
          <w:rPr>
            <w:noProof/>
            <w:webHidden/>
          </w:rPr>
          <w:tab/>
        </w:r>
        <w:r w:rsidR="0010587F">
          <w:rPr>
            <w:noProof/>
            <w:webHidden/>
          </w:rPr>
          <w:fldChar w:fldCharType="begin"/>
        </w:r>
        <w:r w:rsidR="0010587F">
          <w:rPr>
            <w:noProof/>
            <w:webHidden/>
          </w:rPr>
          <w:instrText xml:space="preserve"> PAGEREF _Toc242988347 \h </w:instrText>
        </w:r>
        <w:r w:rsidR="0010587F">
          <w:rPr>
            <w:noProof/>
            <w:webHidden/>
          </w:rPr>
        </w:r>
        <w:r w:rsidR="0010587F">
          <w:rPr>
            <w:noProof/>
            <w:webHidden/>
          </w:rPr>
          <w:fldChar w:fldCharType="separate"/>
        </w:r>
        <w:r>
          <w:rPr>
            <w:noProof/>
            <w:webHidden/>
          </w:rPr>
          <w:t>475</w:t>
        </w:r>
        <w:r w:rsidR="0010587F">
          <w:rPr>
            <w:noProof/>
            <w:webHidden/>
          </w:rPr>
          <w:fldChar w:fldCharType="end"/>
        </w:r>
      </w:hyperlink>
    </w:p>
    <w:p w14:paraId="7C16A286" w14:textId="75136A3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48" w:history="1">
        <w:r w:rsidR="0010587F" w:rsidRPr="0033678E">
          <w:rPr>
            <w:rStyle w:val="Hyperlink"/>
            <w:noProof/>
          </w:rPr>
          <w:t>Таблица 111. Обзор функций - lib/atlas/fusiCachedAtlasUnderlay3D.m</w:t>
        </w:r>
        <w:r w:rsidR="0010587F">
          <w:rPr>
            <w:noProof/>
            <w:webHidden/>
          </w:rPr>
          <w:tab/>
        </w:r>
        <w:r w:rsidR="0010587F">
          <w:rPr>
            <w:noProof/>
            <w:webHidden/>
          </w:rPr>
          <w:fldChar w:fldCharType="begin"/>
        </w:r>
        <w:r w:rsidR="0010587F">
          <w:rPr>
            <w:noProof/>
            <w:webHidden/>
          </w:rPr>
          <w:instrText xml:space="preserve"> PAGEREF _Toc242988348 \h </w:instrText>
        </w:r>
        <w:r w:rsidR="0010587F">
          <w:rPr>
            <w:noProof/>
            <w:webHidden/>
          </w:rPr>
        </w:r>
        <w:r w:rsidR="0010587F">
          <w:rPr>
            <w:noProof/>
            <w:webHidden/>
          </w:rPr>
          <w:fldChar w:fldCharType="separate"/>
        </w:r>
        <w:r>
          <w:rPr>
            <w:noProof/>
            <w:webHidden/>
          </w:rPr>
          <w:t>475</w:t>
        </w:r>
        <w:r w:rsidR="0010587F">
          <w:rPr>
            <w:noProof/>
            <w:webHidden/>
          </w:rPr>
          <w:fldChar w:fldCharType="end"/>
        </w:r>
      </w:hyperlink>
    </w:p>
    <w:p w14:paraId="0B65FACD" w14:textId="04FF125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49" w:history="1">
        <w:r w:rsidR="0010587F" w:rsidRPr="0033678E">
          <w:rPr>
            <w:rStyle w:val="Hyperlink"/>
            <w:noProof/>
          </w:rPr>
          <w:t>Таблица 112. Обзор функций - lib/atlas/fusiCachedAtlasUnderlayView3D.m</w:t>
        </w:r>
        <w:r w:rsidR="0010587F">
          <w:rPr>
            <w:noProof/>
            <w:webHidden/>
          </w:rPr>
          <w:tab/>
        </w:r>
        <w:r w:rsidR="0010587F">
          <w:rPr>
            <w:noProof/>
            <w:webHidden/>
          </w:rPr>
          <w:fldChar w:fldCharType="begin"/>
        </w:r>
        <w:r w:rsidR="0010587F">
          <w:rPr>
            <w:noProof/>
            <w:webHidden/>
          </w:rPr>
          <w:instrText xml:space="preserve"> PAGEREF _Toc242988349 \h </w:instrText>
        </w:r>
        <w:r w:rsidR="0010587F">
          <w:rPr>
            <w:noProof/>
            <w:webHidden/>
          </w:rPr>
        </w:r>
        <w:r w:rsidR="0010587F">
          <w:rPr>
            <w:noProof/>
            <w:webHidden/>
          </w:rPr>
          <w:fldChar w:fldCharType="separate"/>
        </w:r>
        <w:r>
          <w:rPr>
            <w:noProof/>
            <w:webHidden/>
          </w:rPr>
          <w:t>476</w:t>
        </w:r>
        <w:r w:rsidR="0010587F">
          <w:rPr>
            <w:noProof/>
            <w:webHidden/>
          </w:rPr>
          <w:fldChar w:fldCharType="end"/>
        </w:r>
      </w:hyperlink>
    </w:p>
    <w:p w14:paraId="6253315C" w14:textId="2B5F63B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50" w:history="1">
        <w:r w:rsidR="0010587F" w:rsidRPr="0033678E">
          <w:rPr>
            <w:rStyle w:val="Hyperlink"/>
            <w:noProof/>
          </w:rPr>
          <w:t>Таблица 113. Обзор функций - lib/atlas/fusiChooseAtlasSource.m</w:t>
        </w:r>
        <w:r w:rsidR="0010587F">
          <w:rPr>
            <w:noProof/>
            <w:webHidden/>
          </w:rPr>
          <w:tab/>
        </w:r>
        <w:r w:rsidR="0010587F">
          <w:rPr>
            <w:noProof/>
            <w:webHidden/>
          </w:rPr>
          <w:fldChar w:fldCharType="begin"/>
        </w:r>
        <w:r w:rsidR="0010587F">
          <w:rPr>
            <w:noProof/>
            <w:webHidden/>
          </w:rPr>
          <w:instrText xml:space="preserve"> PAGEREF _Toc242988350 \h </w:instrText>
        </w:r>
        <w:r w:rsidR="0010587F">
          <w:rPr>
            <w:noProof/>
            <w:webHidden/>
          </w:rPr>
        </w:r>
        <w:r w:rsidR="0010587F">
          <w:rPr>
            <w:noProof/>
            <w:webHidden/>
          </w:rPr>
          <w:fldChar w:fldCharType="separate"/>
        </w:r>
        <w:r>
          <w:rPr>
            <w:noProof/>
            <w:webHidden/>
          </w:rPr>
          <w:t>476</w:t>
        </w:r>
        <w:r w:rsidR="0010587F">
          <w:rPr>
            <w:noProof/>
            <w:webHidden/>
          </w:rPr>
          <w:fldChar w:fldCharType="end"/>
        </w:r>
      </w:hyperlink>
    </w:p>
    <w:p w14:paraId="2C997AAD" w14:textId="2C62AF1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51" w:history="1">
        <w:r w:rsidR="0010587F" w:rsidRPr="0033678E">
          <w:rPr>
            <w:rStyle w:val="Hyperlink"/>
            <w:noProof/>
          </w:rPr>
          <w:t>Таблица 114. Обзор функций - lib/atlas/fusiChooseAtlasTransformFile.m</w:t>
        </w:r>
        <w:r w:rsidR="0010587F">
          <w:rPr>
            <w:noProof/>
            <w:webHidden/>
          </w:rPr>
          <w:tab/>
        </w:r>
        <w:r w:rsidR="0010587F">
          <w:rPr>
            <w:noProof/>
            <w:webHidden/>
          </w:rPr>
          <w:fldChar w:fldCharType="begin"/>
        </w:r>
        <w:r w:rsidR="0010587F">
          <w:rPr>
            <w:noProof/>
            <w:webHidden/>
          </w:rPr>
          <w:instrText xml:space="preserve"> PAGEREF _Toc242988351 \h </w:instrText>
        </w:r>
        <w:r w:rsidR="0010587F">
          <w:rPr>
            <w:noProof/>
            <w:webHidden/>
          </w:rPr>
        </w:r>
        <w:r w:rsidR="0010587F">
          <w:rPr>
            <w:noProof/>
            <w:webHidden/>
          </w:rPr>
          <w:fldChar w:fldCharType="separate"/>
        </w:r>
        <w:r>
          <w:rPr>
            <w:noProof/>
            <w:webHidden/>
          </w:rPr>
          <w:t>477</w:t>
        </w:r>
        <w:r w:rsidR="0010587F">
          <w:rPr>
            <w:noProof/>
            <w:webHidden/>
          </w:rPr>
          <w:fldChar w:fldCharType="end"/>
        </w:r>
      </w:hyperlink>
    </w:p>
    <w:p w14:paraId="17041A0A" w14:textId="07C0995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52" w:history="1">
        <w:r w:rsidR="0010587F" w:rsidRPr="0033678E">
          <w:rPr>
            <w:rStyle w:val="Hyperlink"/>
            <w:noProof/>
          </w:rPr>
          <w:t>Таблица 115. Обзор функций - lib/atlas/fusiChooseUnderlayFile.m</w:t>
        </w:r>
        <w:r w:rsidR="0010587F">
          <w:rPr>
            <w:noProof/>
            <w:webHidden/>
          </w:rPr>
          <w:tab/>
        </w:r>
        <w:r w:rsidR="0010587F">
          <w:rPr>
            <w:noProof/>
            <w:webHidden/>
          </w:rPr>
          <w:fldChar w:fldCharType="begin"/>
        </w:r>
        <w:r w:rsidR="0010587F">
          <w:rPr>
            <w:noProof/>
            <w:webHidden/>
          </w:rPr>
          <w:instrText xml:space="preserve"> PAGEREF _Toc242988352 \h </w:instrText>
        </w:r>
        <w:r w:rsidR="0010587F">
          <w:rPr>
            <w:noProof/>
            <w:webHidden/>
          </w:rPr>
        </w:r>
        <w:r w:rsidR="0010587F">
          <w:rPr>
            <w:noProof/>
            <w:webHidden/>
          </w:rPr>
          <w:fldChar w:fldCharType="separate"/>
        </w:r>
        <w:r>
          <w:rPr>
            <w:noProof/>
            <w:webHidden/>
          </w:rPr>
          <w:t>478</w:t>
        </w:r>
        <w:r w:rsidR="0010587F">
          <w:rPr>
            <w:noProof/>
            <w:webHidden/>
          </w:rPr>
          <w:fldChar w:fldCharType="end"/>
        </w:r>
      </w:hyperlink>
    </w:p>
    <w:p w14:paraId="1367A749" w14:textId="459D83D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53" w:history="1">
        <w:r w:rsidR="0010587F" w:rsidRPr="0033678E">
          <w:rPr>
            <w:rStyle w:val="Hyperlink"/>
            <w:noProof/>
          </w:rPr>
          <w:t>Таблица 116. Обзор функций - lib/atlas/fusiCoronalSliceGuide.m</w:t>
        </w:r>
        <w:r w:rsidR="0010587F">
          <w:rPr>
            <w:noProof/>
            <w:webHidden/>
          </w:rPr>
          <w:tab/>
        </w:r>
        <w:r w:rsidR="0010587F">
          <w:rPr>
            <w:noProof/>
            <w:webHidden/>
          </w:rPr>
          <w:fldChar w:fldCharType="begin"/>
        </w:r>
        <w:r w:rsidR="0010587F">
          <w:rPr>
            <w:noProof/>
            <w:webHidden/>
          </w:rPr>
          <w:instrText xml:space="preserve"> PAGEREF _Toc242988353 \h </w:instrText>
        </w:r>
        <w:r w:rsidR="0010587F">
          <w:rPr>
            <w:noProof/>
            <w:webHidden/>
          </w:rPr>
        </w:r>
        <w:r w:rsidR="0010587F">
          <w:rPr>
            <w:noProof/>
            <w:webHidden/>
          </w:rPr>
          <w:fldChar w:fldCharType="separate"/>
        </w:r>
        <w:r>
          <w:rPr>
            <w:noProof/>
            <w:webHidden/>
          </w:rPr>
          <w:t>478</w:t>
        </w:r>
        <w:r w:rsidR="0010587F">
          <w:rPr>
            <w:noProof/>
            <w:webHidden/>
          </w:rPr>
          <w:fldChar w:fldCharType="end"/>
        </w:r>
      </w:hyperlink>
    </w:p>
    <w:p w14:paraId="0A895119" w14:textId="2F98A77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54" w:history="1">
        <w:r w:rsidR="0010587F" w:rsidRPr="0033678E">
          <w:rPr>
            <w:rStyle w:val="Hyperlink"/>
            <w:noProof/>
          </w:rPr>
          <w:t>Таблица 117. Обзор функций - lib/atlas/fusiFindAtlasUnderlay3D.m</w:t>
        </w:r>
        <w:r w:rsidR="0010587F">
          <w:rPr>
            <w:noProof/>
            <w:webHidden/>
          </w:rPr>
          <w:tab/>
        </w:r>
        <w:r w:rsidR="0010587F">
          <w:rPr>
            <w:noProof/>
            <w:webHidden/>
          </w:rPr>
          <w:fldChar w:fldCharType="begin"/>
        </w:r>
        <w:r w:rsidR="0010587F">
          <w:rPr>
            <w:noProof/>
            <w:webHidden/>
          </w:rPr>
          <w:instrText xml:space="preserve"> PAGEREF _Toc242988354 \h </w:instrText>
        </w:r>
        <w:r w:rsidR="0010587F">
          <w:rPr>
            <w:noProof/>
            <w:webHidden/>
          </w:rPr>
        </w:r>
        <w:r w:rsidR="0010587F">
          <w:rPr>
            <w:noProof/>
            <w:webHidden/>
          </w:rPr>
          <w:fldChar w:fldCharType="separate"/>
        </w:r>
        <w:r>
          <w:rPr>
            <w:noProof/>
            <w:webHidden/>
          </w:rPr>
          <w:t>479</w:t>
        </w:r>
        <w:r w:rsidR="0010587F">
          <w:rPr>
            <w:noProof/>
            <w:webHidden/>
          </w:rPr>
          <w:fldChar w:fldCharType="end"/>
        </w:r>
      </w:hyperlink>
    </w:p>
    <w:p w14:paraId="50F8DAB0" w14:textId="5492A12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55" w:history="1">
        <w:r w:rsidR="0010587F" w:rsidRPr="0033678E">
          <w:rPr>
            <w:rStyle w:val="Hyperlink"/>
            <w:noProof/>
          </w:rPr>
          <w:t>Таблица 118. Обзор функций - lib/atlas/fusiFindRegistrationExecutable.m</w:t>
        </w:r>
        <w:r w:rsidR="0010587F">
          <w:rPr>
            <w:noProof/>
            <w:webHidden/>
          </w:rPr>
          <w:tab/>
        </w:r>
        <w:r w:rsidR="0010587F">
          <w:rPr>
            <w:noProof/>
            <w:webHidden/>
          </w:rPr>
          <w:fldChar w:fldCharType="begin"/>
        </w:r>
        <w:r w:rsidR="0010587F">
          <w:rPr>
            <w:noProof/>
            <w:webHidden/>
          </w:rPr>
          <w:instrText xml:space="preserve"> PAGEREF _Toc242988355 \h </w:instrText>
        </w:r>
        <w:r w:rsidR="0010587F">
          <w:rPr>
            <w:noProof/>
            <w:webHidden/>
          </w:rPr>
        </w:r>
        <w:r w:rsidR="0010587F">
          <w:rPr>
            <w:noProof/>
            <w:webHidden/>
          </w:rPr>
          <w:fldChar w:fldCharType="separate"/>
        </w:r>
        <w:r>
          <w:rPr>
            <w:noProof/>
            <w:webHidden/>
          </w:rPr>
          <w:t>479</w:t>
        </w:r>
        <w:r w:rsidR="0010587F">
          <w:rPr>
            <w:noProof/>
            <w:webHidden/>
          </w:rPr>
          <w:fldChar w:fldCharType="end"/>
        </w:r>
      </w:hyperlink>
    </w:p>
    <w:p w14:paraId="75EA6B06" w14:textId="784ECAA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56" w:history="1">
        <w:r w:rsidR="0010587F" w:rsidRPr="0033678E">
          <w:rPr>
            <w:rStyle w:val="Hyperlink"/>
            <w:noProof/>
          </w:rPr>
          <w:t>Таблица 119. Обзор функций - lib/atlas/fusiFitCoronalAnchors.m</w:t>
        </w:r>
        <w:r w:rsidR="0010587F">
          <w:rPr>
            <w:noProof/>
            <w:webHidden/>
          </w:rPr>
          <w:tab/>
        </w:r>
        <w:r w:rsidR="0010587F">
          <w:rPr>
            <w:noProof/>
            <w:webHidden/>
          </w:rPr>
          <w:fldChar w:fldCharType="begin"/>
        </w:r>
        <w:r w:rsidR="0010587F">
          <w:rPr>
            <w:noProof/>
            <w:webHidden/>
          </w:rPr>
          <w:instrText xml:space="preserve"> PAGEREF _Toc242988356 \h </w:instrText>
        </w:r>
        <w:r w:rsidR="0010587F">
          <w:rPr>
            <w:noProof/>
            <w:webHidden/>
          </w:rPr>
        </w:r>
        <w:r w:rsidR="0010587F">
          <w:rPr>
            <w:noProof/>
            <w:webHidden/>
          </w:rPr>
          <w:fldChar w:fldCharType="separate"/>
        </w:r>
        <w:r>
          <w:rPr>
            <w:noProof/>
            <w:webHidden/>
          </w:rPr>
          <w:t>480</w:t>
        </w:r>
        <w:r w:rsidR="0010587F">
          <w:rPr>
            <w:noProof/>
            <w:webHidden/>
          </w:rPr>
          <w:fldChar w:fldCharType="end"/>
        </w:r>
      </w:hyperlink>
    </w:p>
    <w:p w14:paraId="3D18C442" w14:textId="4693ABC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57" w:history="1">
        <w:r w:rsidR="0010587F" w:rsidRPr="0033678E">
          <w:rPr>
            <w:rStyle w:val="Hyperlink"/>
            <w:noProof/>
          </w:rPr>
          <w:t>Таблица 120. Обзор функций - lib/atlas/fusiImportSnapAdjustment.m</w:t>
        </w:r>
        <w:r w:rsidR="0010587F">
          <w:rPr>
            <w:noProof/>
            <w:webHidden/>
          </w:rPr>
          <w:tab/>
        </w:r>
        <w:r w:rsidR="0010587F">
          <w:rPr>
            <w:noProof/>
            <w:webHidden/>
          </w:rPr>
          <w:fldChar w:fldCharType="begin"/>
        </w:r>
        <w:r w:rsidR="0010587F">
          <w:rPr>
            <w:noProof/>
            <w:webHidden/>
          </w:rPr>
          <w:instrText xml:space="preserve"> PAGEREF _Toc242988357 \h </w:instrText>
        </w:r>
        <w:r w:rsidR="0010587F">
          <w:rPr>
            <w:noProof/>
            <w:webHidden/>
          </w:rPr>
        </w:r>
        <w:r w:rsidR="0010587F">
          <w:rPr>
            <w:noProof/>
            <w:webHidden/>
          </w:rPr>
          <w:fldChar w:fldCharType="separate"/>
        </w:r>
        <w:r>
          <w:rPr>
            <w:noProof/>
            <w:webHidden/>
          </w:rPr>
          <w:t>480</w:t>
        </w:r>
        <w:r w:rsidR="0010587F">
          <w:rPr>
            <w:noProof/>
            <w:webHidden/>
          </w:rPr>
          <w:fldChar w:fldCharType="end"/>
        </w:r>
      </w:hyperlink>
    </w:p>
    <w:p w14:paraId="7A2DF436" w14:textId="053E860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58" w:history="1">
        <w:r w:rsidR="0010587F" w:rsidRPr="0033678E">
          <w:rPr>
            <w:rStyle w:val="Hyperlink"/>
            <w:noProof/>
          </w:rPr>
          <w:t>Таблица 121. Обзор функций - lib/atlas/fusiOpenSnapWorkspace.m</w:t>
        </w:r>
        <w:r w:rsidR="0010587F">
          <w:rPr>
            <w:noProof/>
            <w:webHidden/>
          </w:rPr>
          <w:tab/>
        </w:r>
        <w:r w:rsidR="0010587F">
          <w:rPr>
            <w:noProof/>
            <w:webHidden/>
          </w:rPr>
          <w:fldChar w:fldCharType="begin"/>
        </w:r>
        <w:r w:rsidR="0010587F">
          <w:rPr>
            <w:noProof/>
            <w:webHidden/>
          </w:rPr>
          <w:instrText xml:space="preserve"> PAGEREF _Toc242988358 \h </w:instrText>
        </w:r>
        <w:r w:rsidR="0010587F">
          <w:rPr>
            <w:noProof/>
            <w:webHidden/>
          </w:rPr>
        </w:r>
        <w:r w:rsidR="0010587F">
          <w:rPr>
            <w:noProof/>
            <w:webHidden/>
          </w:rPr>
          <w:fldChar w:fldCharType="separate"/>
        </w:r>
        <w:r>
          <w:rPr>
            <w:noProof/>
            <w:webHidden/>
          </w:rPr>
          <w:t>481</w:t>
        </w:r>
        <w:r w:rsidR="0010587F">
          <w:rPr>
            <w:noProof/>
            <w:webHidden/>
          </w:rPr>
          <w:fldChar w:fldCharType="end"/>
        </w:r>
      </w:hyperlink>
    </w:p>
    <w:p w14:paraId="4FFEAC75" w14:textId="52D73F1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59" w:history="1">
        <w:r w:rsidR="0010587F" w:rsidRPr="0033678E">
          <w:rPr>
            <w:rStyle w:val="Hyperlink"/>
            <w:noProof/>
          </w:rPr>
          <w:t>Таблица 122. Обзор функций - lib/atlas/fusiReadAtlasUnderlay3D.m</w:t>
        </w:r>
        <w:r w:rsidR="0010587F">
          <w:rPr>
            <w:noProof/>
            <w:webHidden/>
          </w:rPr>
          <w:tab/>
        </w:r>
        <w:r w:rsidR="0010587F">
          <w:rPr>
            <w:noProof/>
            <w:webHidden/>
          </w:rPr>
          <w:fldChar w:fldCharType="begin"/>
        </w:r>
        <w:r w:rsidR="0010587F">
          <w:rPr>
            <w:noProof/>
            <w:webHidden/>
          </w:rPr>
          <w:instrText xml:space="preserve"> PAGEREF _Toc242988359 \h </w:instrText>
        </w:r>
        <w:r w:rsidR="0010587F">
          <w:rPr>
            <w:noProof/>
            <w:webHidden/>
          </w:rPr>
        </w:r>
        <w:r w:rsidR="0010587F">
          <w:rPr>
            <w:noProof/>
            <w:webHidden/>
          </w:rPr>
          <w:fldChar w:fldCharType="separate"/>
        </w:r>
        <w:r>
          <w:rPr>
            <w:noProof/>
            <w:webHidden/>
          </w:rPr>
          <w:t>482</w:t>
        </w:r>
        <w:r w:rsidR="0010587F">
          <w:rPr>
            <w:noProof/>
            <w:webHidden/>
          </w:rPr>
          <w:fldChar w:fldCharType="end"/>
        </w:r>
      </w:hyperlink>
    </w:p>
    <w:p w14:paraId="782AF39F" w14:textId="5812E61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60" w:history="1">
        <w:r w:rsidR="0010587F" w:rsidRPr="0033678E">
          <w:rPr>
            <w:rStyle w:val="Hyperlink"/>
            <w:noProof/>
          </w:rPr>
          <w:t>Таблица 123. Обзор функций - lib/atlas/fusiReadStepMotorUnderlays2D.m</w:t>
        </w:r>
        <w:r w:rsidR="0010587F">
          <w:rPr>
            <w:noProof/>
            <w:webHidden/>
          </w:rPr>
          <w:tab/>
        </w:r>
        <w:r w:rsidR="0010587F">
          <w:rPr>
            <w:noProof/>
            <w:webHidden/>
          </w:rPr>
          <w:fldChar w:fldCharType="begin"/>
        </w:r>
        <w:r w:rsidR="0010587F">
          <w:rPr>
            <w:noProof/>
            <w:webHidden/>
          </w:rPr>
          <w:instrText xml:space="preserve"> PAGEREF _Toc242988360 \h </w:instrText>
        </w:r>
        <w:r w:rsidR="0010587F">
          <w:rPr>
            <w:noProof/>
            <w:webHidden/>
          </w:rPr>
        </w:r>
        <w:r w:rsidR="0010587F">
          <w:rPr>
            <w:noProof/>
            <w:webHidden/>
          </w:rPr>
          <w:fldChar w:fldCharType="separate"/>
        </w:r>
        <w:r>
          <w:rPr>
            <w:noProof/>
            <w:webHidden/>
          </w:rPr>
          <w:t>482</w:t>
        </w:r>
        <w:r w:rsidR="0010587F">
          <w:rPr>
            <w:noProof/>
            <w:webHidden/>
          </w:rPr>
          <w:fldChar w:fldCharType="end"/>
        </w:r>
      </w:hyperlink>
    </w:p>
    <w:p w14:paraId="22D102EA" w14:textId="451306C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61" w:history="1">
        <w:r w:rsidR="0010587F" w:rsidRPr="0033678E">
          <w:rPr>
            <w:rStyle w:val="Hyperlink"/>
            <w:noProof/>
          </w:rPr>
          <w:t>Таблица 124. Обзор функций - lib/atlas/fusiRegionSearchMatch.m</w:t>
        </w:r>
        <w:r w:rsidR="0010587F">
          <w:rPr>
            <w:noProof/>
            <w:webHidden/>
          </w:rPr>
          <w:tab/>
        </w:r>
        <w:r w:rsidR="0010587F">
          <w:rPr>
            <w:noProof/>
            <w:webHidden/>
          </w:rPr>
          <w:fldChar w:fldCharType="begin"/>
        </w:r>
        <w:r w:rsidR="0010587F">
          <w:rPr>
            <w:noProof/>
            <w:webHidden/>
          </w:rPr>
          <w:instrText xml:space="preserve"> PAGEREF _Toc242988361 \h </w:instrText>
        </w:r>
        <w:r w:rsidR="0010587F">
          <w:rPr>
            <w:noProof/>
            <w:webHidden/>
          </w:rPr>
        </w:r>
        <w:r w:rsidR="0010587F">
          <w:rPr>
            <w:noProof/>
            <w:webHidden/>
          </w:rPr>
          <w:fldChar w:fldCharType="separate"/>
        </w:r>
        <w:r>
          <w:rPr>
            <w:noProof/>
            <w:webHidden/>
          </w:rPr>
          <w:t>483</w:t>
        </w:r>
        <w:r w:rsidR="0010587F">
          <w:rPr>
            <w:noProof/>
            <w:webHidden/>
          </w:rPr>
          <w:fldChar w:fldCharType="end"/>
        </w:r>
      </w:hyperlink>
    </w:p>
    <w:p w14:paraId="47699111" w14:textId="63AF4B7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62" w:history="1">
        <w:r w:rsidR="0010587F" w:rsidRPr="0033678E">
          <w:rPr>
            <w:rStyle w:val="Hyperlink"/>
            <w:noProof/>
          </w:rPr>
          <w:t>Таблица 125. Обзор функций - lib/atlas/fusiRegistrationConfigureSlices.m</w:t>
        </w:r>
        <w:r w:rsidR="0010587F">
          <w:rPr>
            <w:noProof/>
            <w:webHidden/>
          </w:rPr>
          <w:tab/>
        </w:r>
        <w:r w:rsidR="0010587F">
          <w:rPr>
            <w:noProof/>
            <w:webHidden/>
          </w:rPr>
          <w:fldChar w:fldCharType="begin"/>
        </w:r>
        <w:r w:rsidR="0010587F">
          <w:rPr>
            <w:noProof/>
            <w:webHidden/>
          </w:rPr>
          <w:instrText xml:space="preserve"> PAGEREF _Toc242988362 \h </w:instrText>
        </w:r>
        <w:r w:rsidR="0010587F">
          <w:rPr>
            <w:noProof/>
            <w:webHidden/>
          </w:rPr>
        </w:r>
        <w:r w:rsidR="0010587F">
          <w:rPr>
            <w:noProof/>
            <w:webHidden/>
          </w:rPr>
          <w:fldChar w:fldCharType="separate"/>
        </w:r>
        <w:r>
          <w:rPr>
            <w:noProof/>
            <w:webHidden/>
          </w:rPr>
          <w:t>483</w:t>
        </w:r>
        <w:r w:rsidR="0010587F">
          <w:rPr>
            <w:noProof/>
            <w:webHidden/>
          </w:rPr>
          <w:fldChar w:fldCharType="end"/>
        </w:r>
      </w:hyperlink>
    </w:p>
    <w:p w14:paraId="37EF0CA6" w14:textId="6C61964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63" w:history="1">
        <w:r w:rsidR="0010587F" w:rsidRPr="0033678E">
          <w:rPr>
            <w:rStyle w:val="Hyperlink"/>
            <w:noProof/>
          </w:rPr>
          <w:t>Таблица 126. Обзор функций - lib/atlas/fusiRegistrationDisplayVolume.m</w:t>
        </w:r>
        <w:r w:rsidR="0010587F">
          <w:rPr>
            <w:noProof/>
            <w:webHidden/>
          </w:rPr>
          <w:tab/>
        </w:r>
        <w:r w:rsidR="0010587F">
          <w:rPr>
            <w:noProof/>
            <w:webHidden/>
          </w:rPr>
          <w:fldChar w:fldCharType="begin"/>
        </w:r>
        <w:r w:rsidR="0010587F">
          <w:rPr>
            <w:noProof/>
            <w:webHidden/>
          </w:rPr>
          <w:instrText xml:space="preserve"> PAGEREF _Toc242988363 \h </w:instrText>
        </w:r>
        <w:r w:rsidR="0010587F">
          <w:rPr>
            <w:noProof/>
            <w:webHidden/>
          </w:rPr>
        </w:r>
        <w:r w:rsidR="0010587F">
          <w:rPr>
            <w:noProof/>
            <w:webHidden/>
          </w:rPr>
          <w:fldChar w:fldCharType="separate"/>
        </w:r>
        <w:r>
          <w:rPr>
            <w:noProof/>
            <w:webHidden/>
          </w:rPr>
          <w:t>484</w:t>
        </w:r>
        <w:r w:rsidR="0010587F">
          <w:rPr>
            <w:noProof/>
            <w:webHidden/>
          </w:rPr>
          <w:fldChar w:fldCharType="end"/>
        </w:r>
      </w:hyperlink>
    </w:p>
    <w:p w14:paraId="68C4FD1E" w14:textId="7080749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64" w:history="1">
        <w:r w:rsidR="0010587F" w:rsidRPr="0033678E">
          <w:rPr>
            <w:rStyle w:val="Hyperlink"/>
            <w:noProof/>
          </w:rPr>
          <w:t>Таблица 127. Обзор функций - lib/atlas/fusiRegistrationFeatures.m</w:t>
        </w:r>
        <w:r w:rsidR="0010587F">
          <w:rPr>
            <w:noProof/>
            <w:webHidden/>
          </w:rPr>
          <w:tab/>
        </w:r>
        <w:r w:rsidR="0010587F">
          <w:rPr>
            <w:noProof/>
            <w:webHidden/>
          </w:rPr>
          <w:fldChar w:fldCharType="begin"/>
        </w:r>
        <w:r w:rsidR="0010587F">
          <w:rPr>
            <w:noProof/>
            <w:webHidden/>
          </w:rPr>
          <w:instrText xml:space="preserve"> PAGEREF _Toc242988364 \h </w:instrText>
        </w:r>
        <w:r w:rsidR="0010587F">
          <w:rPr>
            <w:noProof/>
            <w:webHidden/>
          </w:rPr>
        </w:r>
        <w:r w:rsidR="0010587F">
          <w:rPr>
            <w:noProof/>
            <w:webHidden/>
          </w:rPr>
          <w:fldChar w:fldCharType="separate"/>
        </w:r>
        <w:r>
          <w:rPr>
            <w:noProof/>
            <w:webHidden/>
          </w:rPr>
          <w:t>484</w:t>
        </w:r>
        <w:r w:rsidR="0010587F">
          <w:rPr>
            <w:noProof/>
            <w:webHidden/>
          </w:rPr>
          <w:fldChar w:fldCharType="end"/>
        </w:r>
      </w:hyperlink>
    </w:p>
    <w:p w14:paraId="682F464E" w14:textId="2869B34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65" w:history="1">
        <w:r w:rsidR="0010587F" w:rsidRPr="0033678E">
          <w:rPr>
            <w:rStyle w:val="Hyperlink"/>
            <w:noProof/>
          </w:rPr>
          <w:t>Таблица 128. Обзор функций - lib/atlas/fusiRegistrationOverlayAlpha.m</w:t>
        </w:r>
        <w:r w:rsidR="0010587F">
          <w:rPr>
            <w:noProof/>
            <w:webHidden/>
          </w:rPr>
          <w:tab/>
        </w:r>
        <w:r w:rsidR="0010587F">
          <w:rPr>
            <w:noProof/>
            <w:webHidden/>
          </w:rPr>
          <w:fldChar w:fldCharType="begin"/>
        </w:r>
        <w:r w:rsidR="0010587F">
          <w:rPr>
            <w:noProof/>
            <w:webHidden/>
          </w:rPr>
          <w:instrText xml:space="preserve"> PAGEREF _Toc242988365 \h </w:instrText>
        </w:r>
        <w:r w:rsidR="0010587F">
          <w:rPr>
            <w:noProof/>
            <w:webHidden/>
          </w:rPr>
        </w:r>
        <w:r w:rsidR="0010587F">
          <w:rPr>
            <w:noProof/>
            <w:webHidden/>
          </w:rPr>
          <w:fldChar w:fldCharType="separate"/>
        </w:r>
        <w:r>
          <w:rPr>
            <w:noProof/>
            <w:webHidden/>
          </w:rPr>
          <w:t>485</w:t>
        </w:r>
        <w:r w:rsidR="0010587F">
          <w:rPr>
            <w:noProof/>
            <w:webHidden/>
          </w:rPr>
          <w:fldChar w:fldCharType="end"/>
        </w:r>
      </w:hyperlink>
    </w:p>
    <w:p w14:paraId="78A91971" w14:textId="781CB4F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66" w:history="1">
        <w:r w:rsidR="0010587F" w:rsidRPr="0033678E">
          <w:rPr>
            <w:rStyle w:val="Hyperlink"/>
            <w:noProof/>
          </w:rPr>
          <w:t>Таблица 129. Обзор функций - lib/atlas/fusiRegistrationOverlayAppearance.m</w:t>
        </w:r>
        <w:r w:rsidR="0010587F">
          <w:rPr>
            <w:noProof/>
            <w:webHidden/>
          </w:rPr>
          <w:tab/>
        </w:r>
        <w:r w:rsidR="0010587F">
          <w:rPr>
            <w:noProof/>
            <w:webHidden/>
          </w:rPr>
          <w:fldChar w:fldCharType="begin"/>
        </w:r>
        <w:r w:rsidR="0010587F">
          <w:rPr>
            <w:noProof/>
            <w:webHidden/>
          </w:rPr>
          <w:instrText xml:space="preserve"> PAGEREF _Toc242988366 \h </w:instrText>
        </w:r>
        <w:r w:rsidR="0010587F">
          <w:rPr>
            <w:noProof/>
            <w:webHidden/>
          </w:rPr>
        </w:r>
        <w:r w:rsidR="0010587F">
          <w:rPr>
            <w:noProof/>
            <w:webHidden/>
          </w:rPr>
          <w:fldChar w:fldCharType="separate"/>
        </w:r>
        <w:r>
          <w:rPr>
            <w:noProof/>
            <w:webHidden/>
          </w:rPr>
          <w:t>486</w:t>
        </w:r>
        <w:r w:rsidR="0010587F">
          <w:rPr>
            <w:noProof/>
            <w:webHidden/>
          </w:rPr>
          <w:fldChar w:fldCharType="end"/>
        </w:r>
      </w:hyperlink>
    </w:p>
    <w:p w14:paraId="0A41EE9A" w14:textId="01D6A9B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67" w:history="1">
        <w:r w:rsidR="0010587F" w:rsidRPr="0033678E">
          <w:rPr>
            <w:rStyle w:val="Hyperlink"/>
            <w:noProof/>
          </w:rPr>
          <w:t>Таблица 130. Обзор функций - lib/atlas/fusiRegistrationSliceSupport.m</w:t>
        </w:r>
        <w:r w:rsidR="0010587F">
          <w:rPr>
            <w:noProof/>
            <w:webHidden/>
          </w:rPr>
          <w:tab/>
        </w:r>
        <w:r w:rsidR="0010587F">
          <w:rPr>
            <w:noProof/>
            <w:webHidden/>
          </w:rPr>
          <w:fldChar w:fldCharType="begin"/>
        </w:r>
        <w:r w:rsidR="0010587F">
          <w:rPr>
            <w:noProof/>
            <w:webHidden/>
          </w:rPr>
          <w:instrText xml:space="preserve"> PAGEREF _Toc242988367 \h </w:instrText>
        </w:r>
        <w:r w:rsidR="0010587F">
          <w:rPr>
            <w:noProof/>
            <w:webHidden/>
          </w:rPr>
        </w:r>
        <w:r w:rsidR="0010587F">
          <w:rPr>
            <w:noProof/>
            <w:webHidden/>
          </w:rPr>
          <w:fldChar w:fldCharType="separate"/>
        </w:r>
        <w:r>
          <w:rPr>
            <w:noProof/>
            <w:webHidden/>
          </w:rPr>
          <w:t>486</w:t>
        </w:r>
        <w:r w:rsidR="0010587F">
          <w:rPr>
            <w:noProof/>
            <w:webHidden/>
          </w:rPr>
          <w:fldChar w:fldCharType="end"/>
        </w:r>
      </w:hyperlink>
    </w:p>
    <w:p w14:paraId="1E6B48D0" w14:textId="022FA67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68" w:history="1">
        <w:r w:rsidR="0010587F" w:rsidRPr="0033678E">
          <w:rPr>
            <w:rStyle w:val="Hyperlink"/>
            <w:noProof/>
          </w:rPr>
          <w:t>Таблица 131. Обзор функций - lib/atlas/fusiSaveAtlasUnderlays3D.m</w:t>
        </w:r>
        <w:r w:rsidR="0010587F">
          <w:rPr>
            <w:noProof/>
            <w:webHidden/>
          </w:rPr>
          <w:tab/>
        </w:r>
        <w:r w:rsidR="0010587F">
          <w:rPr>
            <w:noProof/>
            <w:webHidden/>
          </w:rPr>
          <w:fldChar w:fldCharType="begin"/>
        </w:r>
        <w:r w:rsidR="0010587F">
          <w:rPr>
            <w:noProof/>
            <w:webHidden/>
          </w:rPr>
          <w:instrText xml:space="preserve"> PAGEREF _Toc242988368 \h </w:instrText>
        </w:r>
        <w:r w:rsidR="0010587F">
          <w:rPr>
            <w:noProof/>
            <w:webHidden/>
          </w:rPr>
        </w:r>
        <w:r w:rsidR="0010587F">
          <w:rPr>
            <w:noProof/>
            <w:webHidden/>
          </w:rPr>
          <w:fldChar w:fldCharType="separate"/>
        </w:r>
        <w:r>
          <w:rPr>
            <w:noProof/>
            <w:webHidden/>
          </w:rPr>
          <w:t>487</w:t>
        </w:r>
        <w:r w:rsidR="0010587F">
          <w:rPr>
            <w:noProof/>
            <w:webHidden/>
          </w:rPr>
          <w:fldChar w:fldCharType="end"/>
        </w:r>
      </w:hyperlink>
    </w:p>
    <w:p w14:paraId="14D51640" w14:textId="0747BEF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69" w:history="1">
        <w:r w:rsidR="0010587F" w:rsidRPr="0033678E">
          <w:rPr>
            <w:rStyle w:val="Hyperlink"/>
            <w:noProof/>
          </w:rPr>
          <w:t>Таблица 132. Обзор функций - lib/atlas/fusiSaveStepMotorUnderlays2D.m</w:t>
        </w:r>
        <w:r w:rsidR="0010587F">
          <w:rPr>
            <w:noProof/>
            <w:webHidden/>
          </w:rPr>
          <w:tab/>
        </w:r>
        <w:r w:rsidR="0010587F">
          <w:rPr>
            <w:noProof/>
            <w:webHidden/>
          </w:rPr>
          <w:fldChar w:fldCharType="begin"/>
        </w:r>
        <w:r w:rsidR="0010587F">
          <w:rPr>
            <w:noProof/>
            <w:webHidden/>
          </w:rPr>
          <w:instrText xml:space="preserve"> PAGEREF _Toc242988369 \h </w:instrText>
        </w:r>
        <w:r w:rsidR="0010587F">
          <w:rPr>
            <w:noProof/>
            <w:webHidden/>
          </w:rPr>
        </w:r>
        <w:r w:rsidR="0010587F">
          <w:rPr>
            <w:noProof/>
            <w:webHidden/>
          </w:rPr>
          <w:fldChar w:fldCharType="separate"/>
        </w:r>
        <w:r>
          <w:rPr>
            <w:noProof/>
            <w:webHidden/>
          </w:rPr>
          <w:t>487</w:t>
        </w:r>
        <w:r w:rsidR="0010587F">
          <w:rPr>
            <w:noProof/>
            <w:webHidden/>
          </w:rPr>
          <w:fldChar w:fldCharType="end"/>
        </w:r>
      </w:hyperlink>
    </w:p>
    <w:p w14:paraId="4DC3620D" w14:textId="00D80E9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70" w:history="1">
        <w:r w:rsidR="0010587F" w:rsidRPr="0033678E">
          <w:rPr>
            <w:rStyle w:val="Hyperlink"/>
            <w:noProof/>
          </w:rPr>
          <w:t>Таблица 133. Обзор функций - lib/atlas/fusiSnapOverlayWorkspace.m</w:t>
        </w:r>
        <w:r w:rsidR="0010587F">
          <w:rPr>
            <w:noProof/>
            <w:webHidden/>
          </w:rPr>
          <w:tab/>
        </w:r>
        <w:r w:rsidR="0010587F">
          <w:rPr>
            <w:noProof/>
            <w:webHidden/>
          </w:rPr>
          <w:fldChar w:fldCharType="begin"/>
        </w:r>
        <w:r w:rsidR="0010587F">
          <w:rPr>
            <w:noProof/>
            <w:webHidden/>
          </w:rPr>
          <w:instrText xml:space="preserve"> PAGEREF _Toc242988370 \h </w:instrText>
        </w:r>
        <w:r w:rsidR="0010587F">
          <w:rPr>
            <w:noProof/>
            <w:webHidden/>
          </w:rPr>
        </w:r>
        <w:r w:rsidR="0010587F">
          <w:rPr>
            <w:noProof/>
            <w:webHidden/>
          </w:rPr>
          <w:fldChar w:fldCharType="separate"/>
        </w:r>
        <w:r>
          <w:rPr>
            <w:noProof/>
            <w:webHidden/>
          </w:rPr>
          <w:t>488</w:t>
        </w:r>
        <w:r w:rsidR="0010587F">
          <w:rPr>
            <w:noProof/>
            <w:webHidden/>
          </w:rPr>
          <w:fldChar w:fldCharType="end"/>
        </w:r>
      </w:hyperlink>
    </w:p>
    <w:p w14:paraId="5B956D87" w14:textId="180EC3B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71" w:history="1">
        <w:r w:rsidR="0010587F" w:rsidRPr="0033678E">
          <w:rPr>
            <w:rStyle w:val="Hyperlink"/>
            <w:noProof/>
          </w:rPr>
          <w:t>Таблица 134. Обзор функций - lib/atlas/fusiSnapVesselContrast.m</w:t>
        </w:r>
        <w:r w:rsidR="0010587F">
          <w:rPr>
            <w:noProof/>
            <w:webHidden/>
          </w:rPr>
          <w:tab/>
        </w:r>
        <w:r w:rsidR="0010587F">
          <w:rPr>
            <w:noProof/>
            <w:webHidden/>
          </w:rPr>
          <w:fldChar w:fldCharType="begin"/>
        </w:r>
        <w:r w:rsidR="0010587F">
          <w:rPr>
            <w:noProof/>
            <w:webHidden/>
          </w:rPr>
          <w:instrText xml:space="preserve"> PAGEREF _Toc242988371 \h </w:instrText>
        </w:r>
        <w:r w:rsidR="0010587F">
          <w:rPr>
            <w:noProof/>
            <w:webHidden/>
          </w:rPr>
        </w:r>
        <w:r w:rsidR="0010587F">
          <w:rPr>
            <w:noProof/>
            <w:webHidden/>
          </w:rPr>
          <w:fldChar w:fldCharType="separate"/>
        </w:r>
        <w:r>
          <w:rPr>
            <w:noProof/>
            <w:webHidden/>
          </w:rPr>
          <w:t>489</w:t>
        </w:r>
        <w:r w:rsidR="0010587F">
          <w:rPr>
            <w:noProof/>
            <w:webHidden/>
          </w:rPr>
          <w:fldChar w:fldCharType="end"/>
        </w:r>
      </w:hyperlink>
    </w:p>
    <w:p w14:paraId="0E97C7F6" w14:textId="3F6ABBF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72" w:history="1">
        <w:r w:rsidR="0010587F" w:rsidRPr="0033678E">
          <w:rPr>
            <w:rStyle w:val="Hyperlink"/>
            <w:noProof/>
          </w:rPr>
          <w:t>Таблица 135. Обзор функций - lib/atlas/fusiUnderlayPickerOptions.m</w:t>
        </w:r>
        <w:r w:rsidR="0010587F">
          <w:rPr>
            <w:noProof/>
            <w:webHidden/>
          </w:rPr>
          <w:tab/>
        </w:r>
        <w:r w:rsidR="0010587F">
          <w:rPr>
            <w:noProof/>
            <w:webHidden/>
          </w:rPr>
          <w:fldChar w:fldCharType="begin"/>
        </w:r>
        <w:r w:rsidR="0010587F">
          <w:rPr>
            <w:noProof/>
            <w:webHidden/>
          </w:rPr>
          <w:instrText xml:space="preserve"> PAGEREF _Toc242988372 \h </w:instrText>
        </w:r>
        <w:r w:rsidR="0010587F">
          <w:rPr>
            <w:noProof/>
            <w:webHidden/>
          </w:rPr>
        </w:r>
        <w:r w:rsidR="0010587F">
          <w:rPr>
            <w:noProof/>
            <w:webHidden/>
          </w:rPr>
          <w:fldChar w:fldCharType="separate"/>
        </w:r>
        <w:r>
          <w:rPr>
            <w:noProof/>
            <w:webHidden/>
          </w:rPr>
          <w:t>489</w:t>
        </w:r>
        <w:r w:rsidR="0010587F">
          <w:rPr>
            <w:noProof/>
            <w:webHidden/>
          </w:rPr>
          <w:fldChar w:fldCharType="end"/>
        </w:r>
      </w:hyperlink>
    </w:p>
    <w:p w14:paraId="6FDEDBC4" w14:textId="4918C6E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73" w:history="1">
        <w:r w:rsidR="0010587F" w:rsidRPr="0033678E">
          <w:rPr>
            <w:rStyle w:val="Hyperlink"/>
            <w:noProof/>
          </w:rPr>
          <w:t>Таблица 136. Обзор функций - lib/atlas/fusiWarpAtlasForDisplay.m</w:t>
        </w:r>
        <w:r w:rsidR="0010587F">
          <w:rPr>
            <w:noProof/>
            <w:webHidden/>
          </w:rPr>
          <w:tab/>
        </w:r>
        <w:r w:rsidR="0010587F">
          <w:rPr>
            <w:noProof/>
            <w:webHidden/>
          </w:rPr>
          <w:fldChar w:fldCharType="begin"/>
        </w:r>
        <w:r w:rsidR="0010587F">
          <w:rPr>
            <w:noProof/>
            <w:webHidden/>
          </w:rPr>
          <w:instrText xml:space="preserve"> PAGEREF _Toc242988373 \h </w:instrText>
        </w:r>
        <w:r w:rsidR="0010587F">
          <w:rPr>
            <w:noProof/>
            <w:webHidden/>
          </w:rPr>
        </w:r>
        <w:r w:rsidR="0010587F">
          <w:rPr>
            <w:noProof/>
            <w:webHidden/>
          </w:rPr>
          <w:fldChar w:fldCharType="separate"/>
        </w:r>
        <w:r>
          <w:rPr>
            <w:noProof/>
            <w:webHidden/>
          </w:rPr>
          <w:t>491</w:t>
        </w:r>
        <w:r w:rsidR="0010587F">
          <w:rPr>
            <w:noProof/>
            <w:webHidden/>
          </w:rPr>
          <w:fldChar w:fldCharType="end"/>
        </w:r>
      </w:hyperlink>
    </w:p>
    <w:p w14:paraId="53A1DF45" w14:textId="53890FA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74" w:history="1">
        <w:r w:rsidR="0010587F" w:rsidRPr="0033678E">
          <w:rPr>
            <w:rStyle w:val="Hyperlink"/>
            <w:noProof/>
          </w:rPr>
          <w:t>Таблица 137. Обзор функций - lib/connectivity/deConfUSIon_FC_find_stepmotor_txt_names.m</w:t>
        </w:r>
        <w:r w:rsidR="0010587F">
          <w:rPr>
            <w:noProof/>
            <w:webHidden/>
          </w:rPr>
          <w:tab/>
        </w:r>
        <w:r w:rsidR="0010587F">
          <w:rPr>
            <w:noProof/>
            <w:webHidden/>
          </w:rPr>
          <w:fldChar w:fldCharType="begin"/>
        </w:r>
        <w:r w:rsidR="0010587F">
          <w:rPr>
            <w:noProof/>
            <w:webHidden/>
          </w:rPr>
          <w:instrText xml:space="preserve"> PAGEREF _Toc242988374 \h </w:instrText>
        </w:r>
        <w:r w:rsidR="0010587F">
          <w:rPr>
            <w:noProof/>
            <w:webHidden/>
          </w:rPr>
        </w:r>
        <w:r w:rsidR="0010587F">
          <w:rPr>
            <w:noProof/>
            <w:webHidden/>
          </w:rPr>
          <w:fldChar w:fldCharType="separate"/>
        </w:r>
        <w:r>
          <w:rPr>
            <w:noProof/>
            <w:webHidden/>
          </w:rPr>
          <w:t>491</w:t>
        </w:r>
        <w:r w:rsidR="0010587F">
          <w:rPr>
            <w:noProof/>
            <w:webHidden/>
          </w:rPr>
          <w:fldChar w:fldCharType="end"/>
        </w:r>
      </w:hyperlink>
    </w:p>
    <w:p w14:paraId="03FF37A8" w14:textId="6F8659C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75" w:history="1">
        <w:r w:rsidR="0010587F" w:rsidRPr="0033678E">
          <w:rPr>
            <w:rStyle w:val="Hyperlink"/>
            <w:noProof/>
          </w:rPr>
          <w:t>Таблица 138. Обзор функций - lib/connectivity/deConfUSIon_FC_force_layout.m</w:t>
        </w:r>
        <w:r w:rsidR="0010587F">
          <w:rPr>
            <w:noProof/>
            <w:webHidden/>
          </w:rPr>
          <w:tab/>
        </w:r>
        <w:r w:rsidR="0010587F">
          <w:rPr>
            <w:noProof/>
            <w:webHidden/>
          </w:rPr>
          <w:fldChar w:fldCharType="begin"/>
        </w:r>
        <w:r w:rsidR="0010587F">
          <w:rPr>
            <w:noProof/>
            <w:webHidden/>
          </w:rPr>
          <w:instrText xml:space="preserve"> PAGEREF _Toc242988375 \h </w:instrText>
        </w:r>
        <w:r w:rsidR="0010587F">
          <w:rPr>
            <w:noProof/>
            <w:webHidden/>
          </w:rPr>
        </w:r>
        <w:r w:rsidR="0010587F">
          <w:rPr>
            <w:noProof/>
            <w:webHidden/>
          </w:rPr>
          <w:fldChar w:fldCharType="separate"/>
        </w:r>
        <w:r>
          <w:rPr>
            <w:noProof/>
            <w:webHidden/>
          </w:rPr>
          <w:t>492</w:t>
        </w:r>
        <w:r w:rsidR="0010587F">
          <w:rPr>
            <w:noProof/>
            <w:webHidden/>
          </w:rPr>
          <w:fldChar w:fldCharType="end"/>
        </w:r>
      </w:hyperlink>
    </w:p>
    <w:p w14:paraId="7106D67C" w14:textId="5476922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76" w:history="1">
        <w:r w:rsidR="0010587F" w:rsidRPr="0033678E">
          <w:rPr>
            <w:rStyle w:val="Hyperlink"/>
            <w:noProof/>
          </w:rPr>
          <w:t>Таблица 139. Обзор функций - lib/connectivity/deConfUSIon_fc_jm_order.m</w:t>
        </w:r>
        <w:r w:rsidR="0010587F">
          <w:rPr>
            <w:noProof/>
            <w:webHidden/>
          </w:rPr>
          <w:tab/>
        </w:r>
        <w:r w:rsidR="0010587F">
          <w:rPr>
            <w:noProof/>
            <w:webHidden/>
          </w:rPr>
          <w:fldChar w:fldCharType="begin"/>
        </w:r>
        <w:r w:rsidR="0010587F">
          <w:rPr>
            <w:noProof/>
            <w:webHidden/>
          </w:rPr>
          <w:instrText xml:space="preserve"> PAGEREF _Toc242988376 \h </w:instrText>
        </w:r>
        <w:r w:rsidR="0010587F">
          <w:rPr>
            <w:noProof/>
            <w:webHidden/>
          </w:rPr>
        </w:r>
        <w:r w:rsidR="0010587F">
          <w:rPr>
            <w:noProof/>
            <w:webHidden/>
          </w:rPr>
          <w:fldChar w:fldCharType="separate"/>
        </w:r>
        <w:r>
          <w:rPr>
            <w:noProof/>
            <w:webHidden/>
          </w:rPr>
          <w:t>494</w:t>
        </w:r>
        <w:r w:rsidR="0010587F">
          <w:rPr>
            <w:noProof/>
            <w:webHidden/>
          </w:rPr>
          <w:fldChar w:fldCharType="end"/>
        </w:r>
      </w:hyperlink>
    </w:p>
    <w:p w14:paraId="2E5F4491" w14:textId="1CE1B48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77" w:history="1">
        <w:r w:rsidR="0010587F" w:rsidRPr="0033678E">
          <w:rPr>
            <w:rStyle w:val="Hyperlink"/>
            <w:noProof/>
          </w:rPr>
          <w:t>Таблица 140. Обзор функций - lib/connectivity/deConfUSIon_FC_layout.m</w:t>
        </w:r>
        <w:r w:rsidR="0010587F">
          <w:rPr>
            <w:noProof/>
            <w:webHidden/>
          </w:rPr>
          <w:tab/>
        </w:r>
        <w:r w:rsidR="0010587F">
          <w:rPr>
            <w:noProof/>
            <w:webHidden/>
          </w:rPr>
          <w:fldChar w:fldCharType="begin"/>
        </w:r>
        <w:r w:rsidR="0010587F">
          <w:rPr>
            <w:noProof/>
            <w:webHidden/>
          </w:rPr>
          <w:instrText xml:space="preserve"> PAGEREF _Toc242988377 \h </w:instrText>
        </w:r>
        <w:r w:rsidR="0010587F">
          <w:rPr>
            <w:noProof/>
            <w:webHidden/>
          </w:rPr>
        </w:r>
        <w:r w:rsidR="0010587F">
          <w:rPr>
            <w:noProof/>
            <w:webHidden/>
          </w:rPr>
          <w:fldChar w:fldCharType="separate"/>
        </w:r>
        <w:r>
          <w:rPr>
            <w:noProof/>
            <w:webHidden/>
          </w:rPr>
          <w:t>495</w:t>
        </w:r>
        <w:r w:rsidR="0010587F">
          <w:rPr>
            <w:noProof/>
            <w:webHidden/>
          </w:rPr>
          <w:fldChar w:fldCharType="end"/>
        </w:r>
      </w:hyperlink>
    </w:p>
    <w:p w14:paraId="17D62959" w14:textId="0A0AF36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78" w:history="1">
        <w:r w:rsidR="0010587F" w:rsidRPr="0033678E">
          <w:rPr>
            <w:rStyle w:val="Hyperlink"/>
            <w:noProof/>
          </w:rPr>
          <w:t>Таблица 141. Обзор функций - lib/connectivity/deConfUSIon_FC_make_slice_roi_result.m</w:t>
        </w:r>
        <w:r w:rsidR="0010587F">
          <w:rPr>
            <w:noProof/>
            <w:webHidden/>
          </w:rPr>
          <w:tab/>
        </w:r>
        <w:r w:rsidR="0010587F">
          <w:rPr>
            <w:noProof/>
            <w:webHidden/>
          </w:rPr>
          <w:fldChar w:fldCharType="begin"/>
        </w:r>
        <w:r w:rsidR="0010587F">
          <w:rPr>
            <w:noProof/>
            <w:webHidden/>
          </w:rPr>
          <w:instrText xml:space="preserve"> PAGEREF _Toc242988378 \h </w:instrText>
        </w:r>
        <w:r w:rsidR="0010587F">
          <w:rPr>
            <w:noProof/>
            <w:webHidden/>
          </w:rPr>
        </w:r>
        <w:r w:rsidR="0010587F">
          <w:rPr>
            <w:noProof/>
            <w:webHidden/>
          </w:rPr>
          <w:fldChar w:fldCharType="separate"/>
        </w:r>
        <w:r>
          <w:rPr>
            <w:noProof/>
            <w:webHidden/>
          </w:rPr>
          <w:t>497</w:t>
        </w:r>
        <w:r w:rsidR="0010587F">
          <w:rPr>
            <w:noProof/>
            <w:webHidden/>
          </w:rPr>
          <w:fldChar w:fldCharType="end"/>
        </w:r>
      </w:hyperlink>
    </w:p>
    <w:p w14:paraId="0DFCF76E" w14:textId="416A87C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79" w:history="1">
        <w:r w:rsidR="0010587F" w:rsidRPr="0033678E">
          <w:rPr>
            <w:rStyle w:val="Hyperlink"/>
            <w:noProof/>
          </w:rPr>
          <w:t>Таблица 142. Обзор функций - lib/connectivity/deConfUSIon_FC_read_region_names_file.m</w:t>
        </w:r>
        <w:r w:rsidR="0010587F">
          <w:rPr>
            <w:noProof/>
            <w:webHidden/>
          </w:rPr>
          <w:tab/>
        </w:r>
        <w:r w:rsidR="0010587F">
          <w:rPr>
            <w:noProof/>
            <w:webHidden/>
          </w:rPr>
          <w:fldChar w:fldCharType="begin"/>
        </w:r>
        <w:r w:rsidR="0010587F">
          <w:rPr>
            <w:noProof/>
            <w:webHidden/>
          </w:rPr>
          <w:instrText xml:space="preserve"> PAGEREF _Toc242988379 \h </w:instrText>
        </w:r>
        <w:r w:rsidR="0010587F">
          <w:rPr>
            <w:noProof/>
            <w:webHidden/>
          </w:rPr>
        </w:r>
        <w:r w:rsidR="0010587F">
          <w:rPr>
            <w:noProof/>
            <w:webHidden/>
          </w:rPr>
          <w:fldChar w:fldCharType="separate"/>
        </w:r>
        <w:r>
          <w:rPr>
            <w:noProof/>
            <w:webHidden/>
          </w:rPr>
          <w:t>498</w:t>
        </w:r>
        <w:r w:rsidR="0010587F">
          <w:rPr>
            <w:noProof/>
            <w:webHidden/>
          </w:rPr>
          <w:fldChar w:fldCharType="end"/>
        </w:r>
      </w:hyperlink>
    </w:p>
    <w:p w14:paraId="3CACDE00" w14:textId="12804F0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80" w:history="1">
        <w:r w:rsidR="0010587F" w:rsidRPr="0033678E">
          <w:rPr>
            <w:rStyle w:val="Hyperlink"/>
            <w:noProof/>
          </w:rPr>
          <w:t>Таблица 143. Обзор функций - lib/connectivity/deConfUSIon_FC_remember_layout.m</w:t>
        </w:r>
        <w:r w:rsidR="0010587F">
          <w:rPr>
            <w:noProof/>
            <w:webHidden/>
          </w:rPr>
          <w:tab/>
        </w:r>
        <w:r w:rsidR="0010587F">
          <w:rPr>
            <w:noProof/>
            <w:webHidden/>
          </w:rPr>
          <w:fldChar w:fldCharType="begin"/>
        </w:r>
        <w:r w:rsidR="0010587F">
          <w:rPr>
            <w:noProof/>
            <w:webHidden/>
          </w:rPr>
          <w:instrText xml:space="preserve"> PAGEREF _Toc242988380 \h </w:instrText>
        </w:r>
        <w:r w:rsidR="0010587F">
          <w:rPr>
            <w:noProof/>
            <w:webHidden/>
          </w:rPr>
        </w:r>
        <w:r w:rsidR="0010587F">
          <w:rPr>
            <w:noProof/>
            <w:webHidden/>
          </w:rPr>
          <w:fldChar w:fldCharType="separate"/>
        </w:r>
        <w:r>
          <w:rPr>
            <w:noProof/>
            <w:webHidden/>
          </w:rPr>
          <w:t>499</w:t>
        </w:r>
        <w:r w:rsidR="0010587F">
          <w:rPr>
            <w:noProof/>
            <w:webHidden/>
          </w:rPr>
          <w:fldChar w:fldCharType="end"/>
        </w:r>
      </w:hyperlink>
    </w:p>
    <w:p w14:paraId="4ECD71D4" w14:textId="6B190F7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81" w:history="1">
        <w:r w:rsidR="0010587F" w:rsidRPr="0033678E">
          <w:rPr>
            <w:rStyle w:val="Hyperlink"/>
            <w:noProof/>
          </w:rPr>
          <w:t>Таблица 144. Обзор функций - lib/connectivity/deConfUSIon_FC_stepmotor_read_folder.m</w:t>
        </w:r>
        <w:r w:rsidR="0010587F">
          <w:rPr>
            <w:noProof/>
            <w:webHidden/>
          </w:rPr>
          <w:tab/>
        </w:r>
        <w:r w:rsidR="0010587F">
          <w:rPr>
            <w:noProof/>
            <w:webHidden/>
          </w:rPr>
          <w:fldChar w:fldCharType="begin"/>
        </w:r>
        <w:r w:rsidR="0010587F">
          <w:rPr>
            <w:noProof/>
            <w:webHidden/>
          </w:rPr>
          <w:instrText xml:space="preserve"> PAGEREF _Toc242988381 \h </w:instrText>
        </w:r>
        <w:r w:rsidR="0010587F">
          <w:rPr>
            <w:noProof/>
            <w:webHidden/>
          </w:rPr>
        </w:r>
        <w:r w:rsidR="0010587F">
          <w:rPr>
            <w:noProof/>
            <w:webHidden/>
          </w:rPr>
          <w:fldChar w:fldCharType="separate"/>
        </w:r>
        <w:r>
          <w:rPr>
            <w:noProof/>
            <w:webHidden/>
          </w:rPr>
          <w:t>500</w:t>
        </w:r>
        <w:r w:rsidR="0010587F">
          <w:rPr>
            <w:noProof/>
            <w:webHidden/>
          </w:rPr>
          <w:fldChar w:fldCharType="end"/>
        </w:r>
      </w:hyperlink>
    </w:p>
    <w:p w14:paraId="3A94A4F6" w14:textId="3F37593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82" w:history="1">
        <w:r w:rsidR="0010587F" w:rsidRPr="0033678E">
          <w:rPr>
            <w:rStyle w:val="Hyperlink"/>
            <w:noProof/>
          </w:rPr>
          <w:t>Таблица 145. Обзор функций - lib/connectivity/deConfUSIon_find_stepmotor_seg_fc_files.m</w:t>
        </w:r>
        <w:r w:rsidR="0010587F">
          <w:rPr>
            <w:noProof/>
            <w:webHidden/>
          </w:rPr>
          <w:tab/>
        </w:r>
        <w:r w:rsidR="0010587F">
          <w:rPr>
            <w:noProof/>
            <w:webHidden/>
          </w:rPr>
          <w:fldChar w:fldCharType="begin"/>
        </w:r>
        <w:r w:rsidR="0010587F">
          <w:rPr>
            <w:noProof/>
            <w:webHidden/>
          </w:rPr>
          <w:instrText xml:space="preserve"> PAGEREF _Toc242988382 \h </w:instrText>
        </w:r>
        <w:r w:rsidR="0010587F">
          <w:rPr>
            <w:noProof/>
            <w:webHidden/>
          </w:rPr>
        </w:r>
        <w:r w:rsidR="0010587F">
          <w:rPr>
            <w:noProof/>
            <w:webHidden/>
          </w:rPr>
          <w:fldChar w:fldCharType="separate"/>
        </w:r>
        <w:r>
          <w:rPr>
            <w:noProof/>
            <w:webHidden/>
          </w:rPr>
          <w:t>502</w:t>
        </w:r>
        <w:r w:rsidR="0010587F">
          <w:rPr>
            <w:noProof/>
            <w:webHidden/>
          </w:rPr>
          <w:fldChar w:fldCharType="end"/>
        </w:r>
      </w:hyperlink>
    </w:p>
    <w:p w14:paraId="73894E20" w14:textId="7751C23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83" w:history="1">
        <w:r w:rsidR="0010587F" w:rsidRPr="0033678E">
          <w:rPr>
            <w:rStyle w:val="Hyperlink"/>
            <w:noProof/>
          </w:rPr>
          <w:t>Таблица 146. Обзор функций - lib/connectivity/fusiElectricalBlockAnalysis.m</w:t>
        </w:r>
        <w:r w:rsidR="0010587F">
          <w:rPr>
            <w:noProof/>
            <w:webHidden/>
          </w:rPr>
          <w:tab/>
        </w:r>
        <w:r w:rsidR="0010587F">
          <w:rPr>
            <w:noProof/>
            <w:webHidden/>
          </w:rPr>
          <w:fldChar w:fldCharType="begin"/>
        </w:r>
        <w:r w:rsidR="0010587F">
          <w:rPr>
            <w:noProof/>
            <w:webHidden/>
          </w:rPr>
          <w:instrText xml:space="preserve"> PAGEREF _Toc242988383 \h </w:instrText>
        </w:r>
        <w:r w:rsidR="0010587F">
          <w:rPr>
            <w:noProof/>
            <w:webHidden/>
          </w:rPr>
        </w:r>
        <w:r w:rsidR="0010587F">
          <w:rPr>
            <w:noProof/>
            <w:webHidden/>
          </w:rPr>
          <w:fldChar w:fldCharType="separate"/>
        </w:r>
        <w:r>
          <w:rPr>
            <w:noProof/>
            <w:webHidden/>
          </w:rPr>
          <w:t>503</w:t>
        </w:r>
        <w:r w:rsidR="0010587F">
          <w:rPr>
            <w:noProof/>
            <w:webHidden/>
          </w:rPr>
          <w:fldChar w:fldCharType="end"/>
        </w:r>
      </w:hyperlink>
    </w:p>
    <w:p w14:paraId="75871CE1" w14:textId="7F59E6C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84" w:history="1">
        <w:r w:rsidR="0010587F" w:rsidRPr="0033678E">
          <w:rPr>
            <w:rStyle w:val="Hyperlink"/>
            <w:noProof/>
          </w:rPr>
          <w:t>Таблица 147. Обзор функций - lib/connectivity/fusiFCCompareScans.m</w:t>
        </w:r>
        <w:r w:rsidR="0010587F">
          <w:rPr>
            <w:noProof/>
            <w:webHidden/>
          </w:rPr>
          <w:tab/>
        </w:r>
        <w:r w:rsidR="0010587F">
          <w:rPr>
            <w:noProof/>
            <w:webHidden/>
          </w:rPr>
          <w:fldChar w:fldCharType="begin"/>
        </w:r>
        <w:r w:rsidR="0010587F">
          <w:rPr>
            <w:noProof/>
            <w:webHidden/>
          </w:rPr>
          <w:instrText xml:space="preserve"> PAGEREF _Toc242988384 \h </w:instrText>
        </w:r>
        <w:r w:rsidR="0010587F">
          <w:rPr>
            <w:noProof/>
            <w:webHidden/>
          </w:rPr>
        </w:r>
        <w:r w:rsidR="0010587F">
          <w:rPr>
            <w:noProof/>
            <w:webHidden/>
          </w:rPr>
          <w:fldChar w:fldCharType="separate"/>
        </w:r>
        <w:r>
          <w:rPr>
            <w:noProof/>
            <w:webHidden/>
          </w:rPr>
          <w:t>503</w:t>
        </w:r>
        <w:r w:rsidR="0010587F">
          <w:rPr>
            <w:noProof/>
            <w:webHidden/>
          </w:rPr>
          <w:fldChar w:fldCharType="end"/>
        </w:r>
      </w:hyperlink>
    </w:p>
    <w:p w14:paraId="5B6BDC4C" w14:textId="3E088A3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85" w:history="1">
        <w:r w:rsidR="0010587F" w:rsidRPr="0033678E">
          <w:rPr>
            <w:rStyle w:val="Hyperlink"/>
            <w:noProof/>
          </w:rPr>
          <w:t>Таблица 148. Обзор функций - lib/connectivity/fusiFCCorrelationMatrix.m</w:t>
        </w:r>
        <w:r w:rsidR="0010587F">
          <w:rPr>
            <w:noProof/>
            <w:webHidden/>
          </w:rPr>
          <w:tab/>
        </w:r>
        <w:r w:rsidR="0010587F">
          <w:rPr>
            <w:noProof/>
            <w:webHidden/>
          </w:rPr>
          <w:fldChar w:fldCharType="begin"/>
        </w:r>
        <w:r w:rsidR="0010587F">
          <w:rPr>
            <w:noProof/>
            <w:webHidden/>
          </w:rPr>
          <w:instrText xml:space="preserve"> PAGEREF _Toc242988385 \h </w:instrText>
        </w:r>
        <w:r w:rsidR="0010587F">
          <w:rPr>
            <w:noProof/>
            <w:webHidden/>
          </w:rPr>
        </w:r>
        <w:r w:rsidR="0010587F">
          <w:rPr>
            <w:noProof/>
            <w:webHidden/>
          </w:rPr>
          <w:fldChar w:fldCharType="separate"/>
        </w:r>
        <w:r>
          <w:rPr>
            <w:noProof/>
            <w:webHidden/>
          </w:rPr>
          <w:t>504</w:t>
        </w:r>
        <w:r w:rsidR="0010587F">
          <w:rPr>
            <w:noProof/>
            <w:webHidden/>
          </w:rPr>
          <w:fldChar w:fldCharType="end"/>
        </w:r>
      </w:hyperlink>
    </w:p>
    <w:p w14:paraId="53EF337D" w14:textId="688D3FA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86" w:history="1">
        <w:r w:rsidR="0010587F" w:rsidRPr="0033678E">
          <w:rPr>
            <w:rStyle w:val="Hyperlink"/>
            <w:noProof/>
          </w:rPr>
          <w:t>Таблица 149. Обзор функций - lib/connectivity/fusiFCExcludeNonTissue.m</w:t>
        </w:r>
        <w:r w:rsidR="0010587F">
          <w:rPr>
            <w:noProof/>
            <w:webHidden/>
          </w:rPr>
          <w:tab/>
        </w:r>
        <w:r w:rsidR="0010587F">
          <w:rPr>
            <w:noProof/>
            <w:webHidden/>
          </w:rPr>
          <w:fldChar w:fldCharType="begin"/>
        </w:r>
        <w:r w:rsidR="0010587F">
          <w:rPr>
            <w:noProof/>
            <w:webHidden/>
          </w:rPr>
          <w:instrText xml:space="preserve"> PAGEREF _Toc242988386 \h </w:instrText>
        </w:r>
        <w:r w:rsidR="0010587F">
          <w:rPr>
            <w:noProof/>
            <w:webHidden/>
          </w:rPr>
        </w:r>
        <w:r w:rsidR="0010587F">
          <w:rPr>
            <w:noProof/>
            <w:webHidden/>
          </w:rPr>
          <w:fldChar w:fldCharType="separate"/>
        </w:r>
        <w:r>
          <w:rPr>
            <w:noProof/>
            <w:webHidden/>
          </w:rPr>
          <w:t>505</w:t>
        </w:r>
        <w:r w:rsidR="0010587F">
          <w:rPr>
            <w:noProof/>
            <w:webHidden/>
          </w:rPr>
          <w:fldChar w:fldCharType="end"/>
        </w:r>
      </w:hyperlink>
    </w:p>
    <w:p w14:paraId="1A97211F" w14:textId="0E18C54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87" w:history="1">
        <w:r w:rsidR="0010587F" w:rsidRPr="0033678E">
          <w:rPr>
            <w:rStyle w:val="Hyperlink"/>
            <w:noProof/>
          </w:rPr>
          <w:t>Таблица 150. Обзор функций - lib/connectivity/fusiFCExportPaperFigure.m</w:t>
        </w:r>
        <w:r w:rsidR="0010587F">
          <w:rPr>
            <w:noProof/>
            <w:webHidden/>
          </w:rPr>
          <w:tab/>
        </w:r>
        <w:r w:rsidR="0010587F">
          <w:rPr>
            <w:noProof/>
            <w:webHidden/>
          </w:rPr>
          <w:fldChar w:fldCharType="begin"/>
        </w:r>
        <w:r w:rsidR="0010587F">
          <w:rPr>
            <w:noProof/>
            <w:webHidden/>
          </w:rPr>
          <w:instrText xml:space="preserve"> PAGEREF _Toc242988387 \h </w:instrText>
        </w:r>
        <w:r w:rsidR="0010587F">
          <w:rPr>
            <w:noProof/>
            <w:webHidden/>
          </w:rPr>
        </w:r>
        <w:r w:rsidR="0010587F">
          <w:rPr>
            <w:noProof/>
            <w:webHidden/>
          </w:rPr>
          <w:fldChar w:fldCharType="separate"/>
        </w:r>
        <w:r>
          <w:rPr>
            <w:noProof/>
            <w:webHidden/>
          </w:rPr>
          <w:t>505</w:t>
        </w:r>
        <w:r w:rsidR="0010587F">
          <w:rPr>
            <w:noProof/>
            <w:webHidden/>
          </w:rPr>
          <w:fldChar w:fldCharType="end"/>
        </w:r>
      </w:hyperlink>
    </w:p>
    <w:p w14:paraId="32DE6C84" w14:textId="12E6596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88" w:history="1">
        <w:r w:rsidR="0010587F" w:rsidRPr="0033678E">
          <w:rPr>
            <w:rStyle w:val="Hyperlink"/>
            <w:noProof/>
          </w:rPr>
          <w:t>Таблица 151. Обзор функций - lib/connectivity/fusiFCFullRegionNames.m</w:t>
        </w:r>
        <w:r w:rsidR="0010587F">
          <w:rPr>
            <w:noProof/>
            <w:webHidden/>
          </w:rPr>
          <w:tab/>
        </w:r>
        <w:r w:rsidR="0010587F">
          <w:rPr>
            <w:noProof/>
            <w:webHidden/>
          </w:rPr>
          <w:fldChar w:fldCharType="begin"/>
        </w:r>
        <w:r w:rsidR="0010587F">
          <w:rPr>
            <w:noProof/>
            <w:webHidden/>
          </w:rPr>
          <w:instrText xml:space="preserve"> PAGEREF _Toc242988388 \h </w:instrText>
        </w:r>
        <w:r w:rsidR="0010587F">
          <w:rPr>
            <w:noProof/>
            <w:webHidden/>
          </w:rPr>
        </w:r>
        <w:r w:rsidR="0010587F">
          <w:rPr>
            <w:noProof/>
            <w:webHidden/>
          </w:rPr>
          <w:fldChar w:fldCharType="separate"/>
        </w:r>
        <w:r>
          <w:rPr>
            <w:noProof/>
            <w:webHidden/>
          </w:rPr>
          <w:t>506</w:t>
        </w:r>
        <w:r w:rsidR="0010587F">
          <w:rPr>
            <w:noProof/>
            <w:webHidden/>
          </w:rPr>
          <w:fldChar w:fldCharType="end"/>
        </w:r>
      </w:hyperlink>
    </w:p>
    <w:p w14:paraId="19F5DE05" w14:textId="13B096A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89" w:history="1">
        <w:r w:rsidR="0010587F" w:rsidRPr="0033678E">
          <w:rPr>
            <w:rStyle w:val="Hyperlink"/>
            <w:noProof/>
          </w:rPr>
          <w:t>Таблица 152. Обзор функций - lib/connectivity/fusiFCGroupMatrix.m</w:t>
        </w:r>
        <w:r w:rsidR="0010587F">
          <w:rPr>
            <w:noProof/>
            <w:webHidden/>
          </w:rPr>
          <w:tab/>
        </w:r>
        <w:r w:rsidR="0010587F">
          <w:rPr>
            <w:noProof/>
            <w:webHidden/>
          </w:rPr>
          <w:fldChar w:fldCharType="begin"/>
        </w:r>
        <w:r w:rsidR="0010587F">
          <w:rPr>
            <w:noProof/>
            <w:webHidden/>
          </w:rPr>
          <w:instrText xml:space="preserve"> PAGEREF _Toc242988389 \h </w:instrText>
        </w:r>
        <w:r w:rsidR="0010587F">
          <w:rPr>
            <w:noProof/>
            <w:webHidden/>
          </w:rPr>
        </w:r>
        <w:r w:rsidR="0010587F">
          <w:rPr>
            <w:noProof/>
            <w:webHidden/>
          </w:rPr>
          <w:fldChar w:fldCharType="separate"/>
        </w:r>
        <w:r>
          <w:rPr>
            <w:noProof/>
            <w:webHidden/>
          </w:rPr>
          <w:t>506</w:t>
        </w:r>
        <w:r w:rsidR="0010587F">
          <w:rPr>
            <w:noProof/>
            <w:webHidden/>
          </w:rPr>
          <w:fldChar w:fldCharType="end"/>
        </w:r>
      </w:hyperlink>
    </w:p>
    <w:p w14:paraId="08532609" w14:textId="1F400D9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90" w:history="1">
        <w:r w:rsidR="0010587F" w:rsidRPr="0033678E">
          <w:rPr>
            <w:rStyle w:val="Hyperlink"/>
            <w:noProof/>
          </w:rPr>
          <w:t>Таблица 153. Обзор функций - lib/connectivity/fusiFCGroupSelectPeriod.m</w:t>
        </w:r>
        <w:r w:rsidR="0010587F">
          <w:rPr>
            <w:noProof/>
            <w:webHidden/>
          </w:rPr>
          <w:tab/>
        </w:r>
        <w:r w:rsidR="0010587F">
          <w:rPr>
            <w:noProof/>
            <w:webHidden/>
          </w:rPr>
          <w:fldChar w:fldCharType="begin"/>
        </w:r>
        <w:r w:rsidR="0010587F">
          <w:rPr>
            <w:noProof/>
            <w:webHidden/>
          </w:rPr>
          <w:instrText xml:space="preserve"> PAGEREF _Toc242988390 \h </w:instrText>
        </w:r>
        <w:r w:rsidR="0010587F">
          <w:rPr>
            <w:noProof/>
            <w:webHidden/>
          </w:rPr>
        </w:r>
        <w:r w:rsidR="0010587F">
          <w:rPr>
            <w:noProof/>
            <w:webHidden/>
          </w:rPr>
          <w:fldChar w:fldCharType="separate"/>
        </w:r>
        <w:r>
          <w:rPr>
            <w:noProof/>
            <w:webHidden/>
          </w:rPr>
          <w:t>507</w:t>
        </w:r>
        <w:r w:rsidR="0010587F">
          <w:rPr>
            <w:noProof/>
            <w:webHidden/>
          </w:rPr>
          <w:fldChar w:fldCharType="end"/>
        </w:r>
      </w:hyperlink>
    </w:p>
    <w:p w14:paraId="78E6CDEE" w14:textId="784FB96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91" w:history="1">
        <w:r w:rsidR="0010587F" w:rsidRPr="0033678E">
          <w:rPr>
            <w:rStyle w:val="Hyperlink"/>
            <w:noProof/>
          </w:rPr>
          <w:t>Таблица 154. Обзор функций - lib/connectivity/fusiFCImageGeometry.m</w:t>
        </w:r>
        <w:r w:rsidR="0010587F">
          <w:rPr>
            <w:noProof/>
            <w:webHidden/>
          </w:rPr>
          <w:tab/>
        </w:r>
        <w:r w:rsidR="0010587F">
          <w:rPr>
            <w:noProof/>
            <w:webHidden/>
          </w:rPr>
          <w:fldChar w:fldCharType="begin"/>
        </w:r>
        <w:r w:rsidR="0010587F">
          <w:rPr>
            <w:noProof/>
            <w:webHidden/>
          </w:rPr>
          <w:instrText xml:space="preserve"> PAGEREF _Toc242988391 \h </w:instrText>
        </w:r>
        <w:r w:rsidR="0010587F">
          <w:rPr>
            <w:noProof/>
            <w:webHidden/>
          </w:rPr>
        </w:r>
        <w:r w:rsidR="0010587F">
          <w:rPr>
            <w:noProof/>
            <w:webHidden/>
          </w:rPr>
          <w:fldChar w:fldCharType="separate"/>
        </w:r>
        <w:r>
          <w:rPr>
            <w:noProof/>
            <w:webHidden/>
          </w:rPr>
          <w:t>507</w:t>
        </w:r>
        <w:r w:rsidR="0010587F">
          <w:rPr>
            <w:noProof/>
            <w:webHidden/>
          </w:rPr>
          <w:fldChar w:fldCharType="end"/>
        </w:r>
      </w:hyperlink>
    </w:p>
    <w:p w14:paraId="4977192C" w14:textId="3214768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92" w:history="1">
        <w:r w:rsidR="0010587F" w:rsidRPr="0033678E">
          <w:rPr>
            <w:rStyle w:val="Hyperlink"/>
            <w:noProof/>
          </w:rPr>
          <w:t>Таблица 155. Обзор функций - lib/connectivity/fusiFCLoadScan.m</w:t>
        </w:r>
        <w:r w:rsidR="0010587F">
          <w:rPr>
            <w:noProof/>
            <w:webHidden/>
          </w:rPr>
          <w:tab/>
        </w:r>
        <w:r w:rsidR="0010587F">
          <w:rPr>
            <w:noProof/>
            <w:webHidden/>
          </w:rPr>
          <w:fldChar w:fldCharType="begin"/>
        </w:r>
        <w:r w:rsidR="0010587F">
          <w:rPr>
            <w:noProof/>
            <w:webHidden/>
          </w:rPr>
          <w:instrText xml:space="preserve"> PAGEREF _Toc242988392 \h </w:instrText>
        </w:r>
        <w:r w:rsidR="0010587F">
          <w:rPr>
            <w:noProof/>
            <w:webHidden/>
          </w:rPr>
        </w:r>
        <w:r w:rsidR="0010587F">
          <w:rPr>
            <w:noProof/>
            <w:webHidden/>
          </w:rPr>
          <w:fldChar w:fldCharType="separate"/>
        </w:r>
        <w:r>
          <w:rPr>
            <w:noProof/>
            <w:webHidden/>
          </w:rPr>
          <w:t>508</w:t>
        </w:r>
        <w:r w:rsidR="0010587F">
          <w:rPr>
            <w:noProof/>
            <w:webHidden/>
          </w:rPr>
          <w:fldChar w:fldCharType="end"/>
        </w:r>
      </w:hyperlink>
    </w:p>
    <w:p w14:paraId="790D949B" w14:textId="184BC45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93" w:history="1">
        <w:r w:rsidR="0010587F" w:rsidRPr="0033678E">
          <w:rPr>
            <w:rStyle w:val="Hyperlink"/>
            <w:noProof/>
          </w:rPr>
          <w:t>Таблица 156. Обзор функций - lib/connectivity/fusiFCMergeNameTable.m</w:t>
        </w:r>
        <w:r w:rsidR="0010587F">
          <w:rPr>
            <w:noProof/>
            <w:webHidden/>
          </w:rPr>
          <w:tab/>
        </w:r>
        <w:r w:rsidR="0010587F">
          <w:rPr>
            <w:noProof/>
            <w:webHidden/>
          </w:rPr>
          <w:fldChar w:fldCharType="begin"/>
        </w:r>
        <w:r w:rsidR="0010587F">
          <w:rPr>
            <w:noProof/>
            <w:webHidden/>
          </w:rPr>
          <w:instrText xml:space="preserve"> PAGEREF _Toc242988393 \h </w:instrText>
        </w:r>
        <w:r w:rsidR="0010587F">
          <w:rPr>
            <w:noProof/>
            <w:webHidden/>
          </w:rPr>
        </w:r>
        <w:r w:rsidR="0010587F">
          <w:rPr>
            <w:noProof/>
            <w:webHidden/>
          </w:rPr>
          <w:fldChar w:fldCharType="separate"/>
        </w:r>
        <w:r>
          <w:rPr>
            <w:noProof/>
            <w:webHidden/>
          </w:rPr>
          <w:t>508</w:t>
        </w:r>
        <w:r w:rsidR="0010587F">
          <w:rPr>
            <w:noProof/>
            <w:webHidden/>
          </w:rPr>
          <w:fldChar w:fldCharType="end"/>
        </w:r>
      </w:hyperlink>
    </w:p>
    <w:p w14:paraId="190B0688" w14:textId="18219D8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94" w:history="1">
        <w:r w:rsidR="0010587F" w:rsidRPr="0033678E">
          <w:rPr>
            <w:rStyle w:val="Hyperlink"/>
            <w:noProof/>
          </w:rPr>
          <w:t>Таблица 157. Обзор функций - lib/connectivity/fusiFCNetworkPlot.m</w:t>
        </w:r>
        <w:r w:rsidR="0010587F">
          <w:rPr>
            <w:noProof/>
            <w:webHidden/>
          </w:rPr>
          <w:tab/>
        </w:r>
        <w:r w:rsidR="0010587F">
          <w:rPr>
            <w:noProof/>
            <w:webHidden/>
          </w:rPr>
          <w:fldChar w:fldCharType="begin"/>
        </w:r>
        <w:r w:rsidR="0010587F">
          <w:rPr>
            <w:noProof/>
            <w:webHidden/>
          </w:rPr>
          <w:instrText xml:space="preserve"> PAGEREF _Toc242988394 \h </w:instrText>
        </w:r>
        <w:r w:rsidR="0010587F">
          <w:rPr>
            <w:noProof/>
            <w:webHidden/>
          </w:rPr>
        </w:r>
        <w:r w:rsidR="0010587F">
          <w:rPr>
            <w:noProof/>
            <w:webHidden/>
          </w:rPr>
          <w:fldChar w:fldCharType="separate"/>
        </w:r>
        <w:r>
          <w:rPr>
            <w:noProof/>
            <w:webHidden/>
          </w:rPr>
          <w:t>509</w:t>
        </w:r>
        <w:r w:rsidR="0010587F">
          <w:rPr>
            <w:noProof/>
            <w:webHidden/>
          </w:rPr>
          <w:fldChar w:fldCharType="end"/>
        </w:r>
      </w:hyperlink>
    </w:p>
    <w:p w14:paraId="57064B93" w14:textId="337BBFB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95" w:history="1">
        <w:r w:rsidR="0010587F" w:rsidRPr="0033678E">
          <w:rPr>
            <w:rStyle w:val="Hyperlink"/>
            <w:noProof/>
          </w:rPr>
          <w:t>Таблица 158. Обзор функций - lib/connectivity/fusiFCReadMask.m</w:t>
        </w:r>
        <w:r w:rsidR="0010587F">
          <w:rPr>
            <w:noProof/>
            <w:webHidden/>
          </w:rPr>
          <w:tab/>
        </w:r>
        <w:r w:rsidR="0010587F">
          <w:rPr>
            <w:noProof/>
            <w:webHidden/>
          </w:rPr>
          <w:fldChar w:fldCharType="begin"/>
        </w:r>
        <w:r w:rsidR="0010587F">
          <w:rPr>
            <w:noProof/>
            <w:webHidden/>
          </w:rPr>
          <w:instrText xml:space="preserve"> PAGEREF _Toc242988395 \h </w:instrText>
        </w:r>
        <w:r w:rsidR="0010587F">
          <w:rPr>
            <w:noProof/>
            <w:webHidden/>
          </w:rPr>
        </w:r>
        <w:r w:rsidR="0010587F">
          <w:rPr>
            <w:noProof/>
            <w:webHidden/>
          </w:rPr>
          <w:fldChar w:fldCharType="separate"/>
        </w:r>
        <w:r>
          <w:rPr>
            <w:noProof/>
            <w:webHidden/>
          </w:rPr>
          <w:t>509</w:t>
        </w:r>
        <w:r w:rsidR="0010587F">
          <w:rPr>
            <w:noProof/>
            <w:webHidden/>
          </w:rPr>
          <w:fldChar w:fldCharType="end"/>
        </w:r>
      </w:hyperlink>
    </w:p>
    <w:p w14:paraId="278E1AC6" w14:textId="7A72D0F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96" w:history="1">
        <w:r w:rsidR="0010587F" w:rsidRPr="0033678E">
          <w:rPr>
            <w:rStyle w:val="Hyperlink"/>
            <w:noProof/>
          </w:rPr>
          <w:t>Таблица 159. Обзор функций - lib/connectivity/fusiFCReferenceImages.m</w:t>
        </w:r>
        <w:r w:rsidR="0010587F">
          <w:rPr>
            <w:noProof/>
            <w:webHidden/>
          </w:rPr>
          <w:tab/>
        </w:r>
        <w:r w:rsidR="0010587F">
          <w:rPr>
            <w:noProof/>
            <w:webHidden/>
          </w:rPr>
          <w:fldChar w:fldCharType="begin"/>
        </w:r>
        <w:r w:rsidR="0010587F">
          <w:rPr>
            <w:noProof/>
            <w:webHidden/>
          </w:rPr>
          <w:instrText xml:space="preserve"> PAGEREF _Toc242988396 \h </w:instrText>
        </w:r>
        <w:r w:rsidR="0010587F">
          <w:rPr>
            <w:noProof/>
            <w:webHidden/>
          </w:rPr>
        </w:r>
        <w:r w:rsidR="0010587F">
          <w:rPr>
            <w:noProof/>
            <w:webHidden/>
          </w:rPr>
          <w:fldChar w:fldCharType="separate"/>
        </w:r>
        <w:r>
          <w:rPr>
            <w:noProof/>
            <w:webHidden/>
          </w:rPr>
          <w:t>510</w:t>
        </w:r>
        <w:r w:rsidR="0010587F">
          <w:rPr>
            <w:noProof/>
            <w:webHidden/>
          </w:rPr>
          <w:fldChar w:fldCharType="end"/>
        </w:r>
      </w:hyperlink>
    </w:p>
    <w:p w14:paraId="11A5E5A4" w14:textId="681B419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97" w:history="1">
        <w:r w:rsidR="0010587F" w:rsidRPr="0033678E">
          <w:rPr>
            <w:rStyle w:val="Hyperlink"/>
            <w:noProof/>
          </w:rPr>
          <w:t>Таблица 160. Обзор функций - lib/connectivity/fusiFCRegionBrowser.m</w:t>
        </w:r>
        <w:r w:rsidR="0010587F">
          <w:rPr>
            <w:noProof/>
            <w:webHidden/>
          </w:rPr>
          <w:tab/>
        </w:r>
        <w:r w:rsidR="0010587F">
          <w:rPr>
            <w:noProof/>
            <w:webHidden/>
          </w:rPr>
          <w:fldChar w:fldCharType="begin"/>
        </w:r>
        <w:r w:rsidR="0010587F">
          <w:rPr>
            <w:noProof/>
            <w:webHidden/>
          </w:rPr>
          <w:instrText xml:space="preserve"> PAGEREF _Toc242988397 \h </w:instrText>
        </w:r>
        <w:r w:rsidR="0010587F">
          <w:rPr>
            <w:noProof/>
            <w:webHidden/>
          </w:rPr>
        </w:r>
        <w:r w:rsidR="0010587F">
          <w:rPr>
            <w:noProof/>
            <w:webHidden/>
          </w:rPr>
          <w:fldChar w:fldCharType="separate"/>
        </w:r>
        <w:r>
          <w:rPr>
            <w:noProof/>
            <w:webHidden/>
          </w:rPr>
          <w:t>510</w:t>
        </w:r>
        <w:r w:rsidR="0010587F">
          <w:rPr>
            <w:noProof/>
            <w:webHidden/>
          </w:rPr>
          <w:fldChar w:fldCharType="end"/>
        </w:r>
      </w:hyperlink>
    </w:p>
    <w:p w14:paraId="2467718A" w14:textId="5EEFD79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98" w:history="1">
        <w:r w:rsidR="0010587F" w:rsidRPr="0033678E">
          <w:rPr>
            <w:rStyle w:val="Hyperlink"/>
            <w:noProof/>
          </w:rPr>
          <w:t>Таблица 161. Обзор функций - lib/connectivity/fusiFCRegionCatalog.m</w:t>
        </w:r>
        <w:r w:rsidR="0010587F">
          <w:rPr>
            <w:noProof/>
            <w:webHidden/>
          </w:rPr>
          <w:tab/>
        </w:r>
        <w:r w:rsidR="0010587F">
          <w:rPr>
            <w:noProof/>
            <w:webHidden/>
          </w:rPr>
          <w:fldChar w:fldCharType="begin"/>
        </w:r>
        <w:r w:rsidR="0010587F">
          <w:rPr>
            <w:noProof/>
            <w:webHidden/>
          </w:rPr>
          <w:instrText xml:space="preserve"> PAGEREF _Toc242988398 \h </w:instrText>
        </w:r>
        <w:r w:rsidR="0010587F">
          <w:rPr>
            <w:noProof/>
            <w:webHidden/>
          </w:rPr>
        </w:r>
        <w:r w:rsidR="0010587F">
          <w:rPr>
            <w:noProof/>
            <w:webHidden/>
          </w:rPr>
          <w:fldChar w:fldCharType="separate"/>
        </w:r>
        <w:r>
          <w:rPr>
            <w:noProof/>
            <w:webHidden/>
          </w:rPr>
          <w:t>511</w:t>
        </w:r>
        <w:r w:rsidR="0010587F">
          <w:rPr>
            <w:noProof/>
            <w:webHidden/>
          </w:rPr>
          <w:fldChar w:fldCharType="end"/>
        </w:r>
      </w:hyperlink>
    </w:p>
    <w:p w14:paraId="2F7B6E03" w14:textId="097C495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399" w:history="1">
        <w:r w:rsidR="0010587F" w:rsidRPr="0033678E">
          <w:rPr>
            <w:rStyle w:val="Hyperlink"/>
            <w:noProof/>
          </w:rPr>
          <w:t>Таблица 162. Обзор функций - lib/connectivity/fusiFCRegionSliceDialog.m</w:t>
        </w:r>
        <w:r w:rsidR="0010587F">
          <w:rPr>
            <w:noProof/>
            <w:webHidden/>
          </w:rPr>
          <w:tab/>
        </w:r>
        <w:r w:rsidR="0010587F">
          <w:rPr>
            <w:noProof/>
            <w:webHidden/>
          </w:rPr>
          <w:fldChar w:fldCharType="begin"/>
        </w:r>
        <w:r w:rsidR="0010587F">
          <w:rPr>
            <w:noProof/>
            <w:webHidden/>
          </w:rPr>
          <w:instrText xml:space="preserve"> PAGEREF _Toc242988399 \h </w:instrText>
        </w:r>
        <w:r w:rsidR="0010587F">
          <w:rPr>
            <w:noProof/>
            <w:webHidden/>
          </w:rPr>
        </w:r>
        <w:r w:rsidR="0010587F">
          <w:rPr>
            <w:noProof/>
            <w:webHidden/>
          </w:rPr>
          <w:fldChar w:fldCharType="separate"/>
        </w:r>
        <w:r>
          <w:rPr>
            <w:noProof/>
            <w:webHidden/>
          </w:rPr>
          <w:t>512</w:t>
        </w:r>
        <w:r w:rsidR="0010587F">
          <w:rPr>
            <w:noProof/>
            <w:webHidden/>
          </w:rPr>
          <w:fldChar w:fldCharType="end"/>
        </w:r>
      </w:hyperlink>
    </w:p>
    <w:p w14:paraId="2D382961" w14:textId="1938FE2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00" w:history="1">
        <w:r w:rsidR="0010587F" w:rsidRPr="0033678E">
          <w:rPr>
            <w:rStyle w:val="Hyperlink"/>
            <w:noProof/>
          </w:rPr>
          <w:t>Таблица 163. Обзор функций - lib/connectivity/fusiFCRegionSliceResult.m</w:t>
        </w:r>
        <w:r w:rsidR="0010587F">
          <w:rPr>
            <w:noProof/>
            <w:webHidden/>
          </w:rPr>
          <w:tab/>
        </w:r>
        <w:r w:rsidR="0010587F">
          <w:rPr>
            <w:noProof/>
            <w:webHidden/>
          </w:rPr>
          <w:fldChar w:fldCharType="begin"/>
        </w:r>
        <w:r w:rsidR="0010587F">
          <w:rPr>
            <w:noProof/>
            <w:webHidden/>
          </w:rPr>
          <w:instrText xml:space="preserve"> PAGEREF _Toc242988400 \h </w:instrText>
        </w:r>
        <w:r w:rsidR="0010587F">
          <w:rPr>
            <w:noProof/>
            <w:webHidden/>
          </w:rPr>
        </w:r>
        <w:r w:rsidR="0010587F">
          <w:rPr>
            <w:noProof/>
            <w:webHidden/>
          </w:rPr>
          <w:fldChar w:fldCharType="separate"/>
        </w:r>
        <w:r>
          <w:rPr>
            <w:noProof/>
            <w:webHidden/>
          </w:rPr>
          <w:t>513</w:t>
        </w:r>
        <w:r w:rsidR="0010587F">
          <w:rPr>
            <w:noProof/>
            <w:webHidden/>
          </w:rPr>
          <w:fldChar w:fldCharType="end"/>
        </w:r>
      </w:hyperlink>
    </w:p>
    <w:p w14:paraId="5E98423B" w14:textId="55D86D0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01" w:history="1">
        <w:r w:rsidR="0010587F" w:rsidRPr="0033678E">
          <w:rPr>
            <w:rStyle w:val="Hyperlink"/>
            <w:noProof/>
          </w:rPr>
          <w:t>Таблица 164. Обзор функций - lib/connectivity/fusiFCScanComparisonDialog.m</w:t>
        </w:r>
        <w:r w:rsidR="0010587F">
          <w:rPr>
            <w:noProof/>
            <w:webHidden/>
          </w:rPr>
          <w:tab/>
        </w:r>
        <w:r w:rsidR="0010587F">
          <w:rPr>
            <w:noProof/>
            <w:webHidden/>
          </w:rPr>
          <w:fldChar w:fldCharType="begin"/>
        </w:r>
        <w:r w:rsidR="0010587F">
          <w:rPr>
            <w:noProof/>
            <w:webHidden/>
          </w:rPr>
          <w:instrText xml:space="preserve"> PAGEREF _Toc242988401 \h </w:instrText>
        </w:r>
        <w:r w:rsidR="0010587F">
          <w:rPr>
            <w:noProof/>
            <w:webHidden/>
          </w:rPr>
        </w:r>
        <w:r w:rsidR="0010587F">
          <w:rPr>
            <w:noProof/>
            <w:webHidden/>
          </w:rPr>
          <w:fldChar w:fldCharType="separate"/>
        </w:r>
        <w:r>
          <w:rPr>
            <w:noProof/>
            <w:webHidden/>
          </w:rPr>
          <w:t>514</w:t>
        </w:r>
        <w:r w:rsidR="0010587F">
          <w:rPr>
            <w:noProof/>
            <w:webHidden/>
          </w:rPr>
          <w:fldChar w:fldCharType="end"/>
        </w:r>
      </w:hyperlink>
    </w:p>
    <w:p w14:paraId="1231C307" w14:textId="63998A3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02" w:history="1">
        <w:r w:rsidR="0010587F" w:rsidRPr="0033678E">
          <w:rPr>
            <w:rStyle w:val="Hyperlink"/>
            <w:noProof/>
          </w:rPr>
          <w:t>Таблица 165. Обзор функций - lib/connectivity/fusiFCSmoothCorrelation.m</w:t>
        </w:r>
        <w:r w:rsidR="0010587F">
          <w:rPr>
            <w:noProof/>
            <w:webHidden/>
          </w:rPr>
          <w:tab/>
        </w:r>
        <w:r w:rsidR="0010587F">
          <w:rPr>
            <w:noProof/>
            <w:webHidden/>
          </w:rPr>
          <w:fldChar w:fldCharType="begin"/>
        </w:r>
        <w:r w:rsidR="0010587F">
          <w:rPr>
            <w:noProof/>
            <w:webHidden/>
          </w:rPr>
          <w:instrText xml:space="preserve"> PAGEREF _Toc242988402 \h </w:instrText>
        </w:r>
        <w:r w:rsidR="0010587F">
          <w:rPr>
            <w:noProof/>
            <w:webHidden/>
          </w:rPr>
        </w:r>
        <w:r w:rsidR="0010587F">
          <w:rPr>
            <w:noProof/>
            <w:webHidden/>
          </w:rPr>
          <w:fldChar w:fldCharType="separate"/>
        </w:r>
        <w:r>
          <w:rPr>
            <w:noProof/>
            <w:webHidden/>
          </w:rPr>
          <w:t>514</w:t>
        </w:r>
        <w:r w:rsidR="0010587F">
          <w:rPr>
            <w:noProof/>
            <w:webHidden/>
          </w:rPr>
          <w:fldChar w:fldCharType="end"/>
        </w:r>
      </w:hyperlink>
    </w:p>
    <w:p w14:paraId="1A13A51C" w14:textId="5B0201E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03" w:history="1">
        <w:r w:rsidR="0010587F" w:rsidRPr="0033678E">
          <w:rPr>
            <w:rStyle w:val="Hyperlink"/>
            <w:noProof/>
          </w:rPr>
          <w:t>Таблица 166. Обзор функций - lib/connectivity/fusiFCStartDir.m</w:t>
        </w:r>
        <w:r w:rsidR="0010587F">
          <w:rPr>
            <w:noProof/>
            <w:webHidden/>
          </w:rPr>
          <w:tab/>
        </w:r>
        <w:r w:rsidR="0010587F">
          <w:rPr>
            <w:noProof/>
            <w:webHidden/>
          </w:rPr>
          <w:fldChar w:fldCharType="begin"/>
        </w:r>
        <w:r w:rsidR="0010587F">
          <w:rPr>
            <w:noProof/>
            <w:webHidden/>
          </w:rPr>
          <w:instrText xml:space="preserve"> PAGEREF _Toc242988403 \h </w:instrText>
        </w:r>
        <w:r w:rsidR="0010587F">
          <w:rPr>
            <w:noProof/>
            <w:webHidden/>
          </w:rPr>
        </w:r>
        <w:r w:rsidR="0010587F">
          <w:rPr>
            <w:noProof/>
            <w:webHidden/>
          </w:rPr>
          <w:fldChar w:fldCharType="separate"/>
        </w:r>
        <w:r>
          <w:rPr>
            <w:noProof/>
            <w:webHidden/>
          </w:rPr>
          <w:t>515</w:t>
        </w:r>
        <w:r w:rsidR="0010587F">
          <w:rPr>
            <w:noProof/>
            <w:webHidden/>
          </w:rPr>
          <w:fldChar w:fldCharType="end"/>
        </w:r>
      </w:hyperlink>
    </w:p>
    <w:p w14:paraId="7EB1D42C" w14:textId="71DBA8F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04" w:history="1">
        <w:r w:rsidR="0010587F" w:rsidRPr="0033678E">
          <w:rPr>
            <w:rStyle w:val="Hyperlink"/>
            <w:noProof/>
          </w:rPr>
          <w:t>Таблица 167. Обзор функций - lib/connectivity/fusiFCValidateAtlasGroup.m</w:t>
        </w:r>
        <w:r w:rsidR="0010587F">
          <w:rPr>
            <w:noProof/>
            <w:webHidden/>
          </w:rPr>
          <w:tab/>
        </w:r>
        <w:r w:rsidR="0010587F">
          <w:rPr>
            <w:noProof/>
            <w:webHidden/>
          </w:rPr>
          <w:fldChar w:fldCharType="begin"/>
        </w:r>
        <w:r w:rsidR="0010587F">
          <w:rPr>
            <w:noProof/>
            <w:webHidden/>
          </w:rPr>
          <w:instrText xml:space="preserve"> PAGEREF _Toc242988404 \h </w:instrText>
        </w:r>
        <w:r w:rsidR="0010587F">
          <w:rPr>
            <w:noProof/>
            <w:webHidden/>
          </w:rPr>
        </w:r>
        <w:r w:rsidR="0010587F">
          <w:rPr>
            <w:noProof/>
            <w:webHidden/>
          </w:rPr>
          <w:fldChar w:fldCharType="separate"/>
        </w:r>
        <w:r>
          <w:rPr>
            <w:noProof/>
            <w:webHidden/>
          </w:rPr>
          <w:t>516</w:t>
        </w:r>
        <w:r w:rsidR="0010587F">
          <w:rPr>
            <w:noProof/>
            <w:webHidden/>
          </w:rPr>
          <w:fldChar w:fldCharType="end"/>
        </w:r>
      </w:hyperlink>
    </w:p>
    <w:p w14:paraId="07259440" w14:textId="613E208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05" w:history="1">
        <w:r w:rsidR="0010587F" w:rsidRPr="0033678E">
          <w:rPr>
            <w:rStyle w:val="Hyperlink"/>
            <w:noProof/>
          </w:rPr>
          <w:t>Таблица 168. Обзор функций - lib/connectivity/fusiFCWindowBounds.m</w:t>
        </w:r>
        <w:r w:rsidR="0010587F">
          <w:rPr>
            <w:noProof/>
            <w:webHidden/>
          </w:rPr>
          <w:tab/>
        </w:r>
        <w:r w:rsidR="0010587F">
          <w:rPr>
            <w:noProof/>
            <w:webHidden/>
          </w:rPr>
          <w:fldChar w:fldCharType="begin"/>
        </w:r>
        <w:r w:rsidR="0010587F">
          <w:rPr>
            <w:noProof/>
            <w:webHidden/>
          </w:rPr>
          <w:instrText xml:space="preserve"> PAGEREF _Toc242988405 \h </w:instrText>
        </w:r>
        <w:r w:rsidR="0010587F">
          <w:rPr>
            <w:noProof/>
            <w:webHidden/>
          </w:rPr>
        </w:r>
        <w:r w:rsidR="0010587F">
          <w:rPr>
            <w:noProof/>
            <w:webHidden/>
          </w:rPr>
          <w:fldChar w:fldCharType="separate"/>
        </w:r>
        <w:r>
          <w:rPr>
            <w:noProof/>
            <w:webHidden/>
          </w:rPr>
          <w:t>516</w:t>
        </w:r>
        <w:r w:rsidR="0010587F">
          <w:rPr>
            <w:noProof/>
            <w:webHidden/>
          </w:rPr>
          <w:fldChar w:fldCharType="end"/>
        </w:r>
      </w:hyperlink>
    </w:p>
    <w:p w14:paraId="47B4FCE5" w14:textId="7D34F94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06" w:history="1">
        <w:r w:rsidR="0010587F" w:rsidRPr="0033678E">
          <w:rPr>
            <w:rStyle w:val="Hyperlink"/>
            <w:noProof/>
          </w:rPr>
          <w:t>Таблица 169. Обзор функций - lib/display/deConfUSIon_fix_scm_video_dialog_fonts.m</w:t>
        </w:r>
        <w:r w:rsidR="0010587F">
          <w:rPr>
            <w:noProof/>
            <w:webHidden/>
          </w:rPr>
          <w:tab/>
        </w:r>
        <w:r w:rsidR="0010587F">
          <w:rPr>
            <w:noProof/>
            <w:webHidden/>
          </w:rPr>
          <w:fldChar w:fldCharType="begin"/>
        </w:r>
        <w:r w:rsidR="0010587F">
          <w:rPr>
            <w:noProof/>
            <w:webHidden/>
          </w:rPr>
          <w:instrText xml:space="preserve"> PAGEREF _Toc242988406 \h </w:instrText>
        </w:r>
        <w:r w:rsidR="0010587F">
          <w:rPr>
            <w:noProof/>
            <w:webHidden/>
          </w:rPr>
        </w:r>
        <w:r w:rsidR="0010587F">
          <w:rPr>
            <w:noProof/>
            <w:webHidden/>
          </w:rPr>
          <w:fldChar w:fldCharType="separate"/>
        </w:r>
        <w:r>
          <w:rPr>
            <w:noProof/>
            <w:webHidden/>
          </w:rPr>
          <w:t>517</w:t>
        </w:r>
        <w:r w:rsidR="0010587F">
          <w:rPr>
            <w:noProof/>
            <w:webHidden/>
          </w:rPr>
          <w:fldChar w:fldCharType="end"/>
        </w:r>
      </w:hyperlink>
    </w:p>
    <w:p w14:paraId="0556A607" w14:textId="01E849F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07" w:history="1">
        <w:r w:rsidR="0010587F" w:rsidRPr="0033678E">
          <w:rPr>
            <w:rStyle w:val="Hyperlink"/>
            <w:noProof/>
          </w:rPr>
          <w:t>Таблица 170. Обзор функций - lib/display/deConfUSIon_popup_autofit_apply.m</w:t>
        </w:r>
        <w:r w:rsidR="0010587F">
          <w:rPr>
            <w:noProof/>
            <w:webHidden/>
          </w:rPr>
          <w:tab/>
        </w:r>
        <w:r w:rsidR="0010587F">
          <w:rPr>
            <w:noProof/>
            <w:webHidden/>
          </w:rPr>
          <w:fldChar w:fldCharType="begin"/>
        </w:r>
        <w:r w:rsidR="0010587F">
          <w:rPr>
            <w:noProof/>
            <w:webHidden/>
          </w:rPr>
          <w:instrText xml:space="preserve"> PAGEREF _Toc242988407 \h </w:instrText>
        </w:r>
        <w:r w:rsidR="0010587F">
          <w:rPr>
            <w:noProof/>
            <w:webHidden/>
          </w:rPr>
        </w:r>
        <w:r w:rsidR="0010587F">
          <w:rPr>
            <w:noProof/>
            <w:webHidden/>
          </w:rPr>
          <w:fldChar w:fldCharType="separate"/>
        </w:r>
        <w:r>
          <w:rPr>
            <w:noProof/>
            <w:webHidden/>
          </w:rPr>
          <w:t>517</w:t>
        </w:r>
        <w:r w:rsidR="0010587F">
          <w:rPr>
            <w:noProof/>
            <w:webHidden/>
          </w:rPr>
          <w:fldChar w:fldCharType="end"/>
        </w:r>
      </w:hyperlink>
    </w:p>
    <w:p w14:paraId="682BFCEF" w14:textId="3E05735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08" w:history="1">
        <w:r w:rsidR="0010587F" w:rsidRPr="0033678E">
          <w:rPr>
            <w:rStyle w:val="Hyperlink"/>
            <w:noProof/>
          </w:rPr>
          <w:t>Таблица 171. Обзор функций - lib/display/deConfUSIon_popup_autofit_timer.m</w:t>
        </w:r>
        <w:r w:rsidR="0010587F">
          <w:rPr>
            <w:noProof/>
            <w:webHidden/>
          </w:rPr>
          <w:tab/>
        </w:r>
        <w:r w:rsidR="0010587F">
          <w:rPr>
            <w:noProof/>
            <w:webHidden/>
          </w:rPr>
          <w:fldChar w:fldCharType="begin"/>
        </w:r>
        <w:r w:rsidR="0010587F">
          <w:rPr>
            <w:noProof/>
            <w:webHidden/>
          </w:rPr>
          <w:instrText xml:space="preserve"> PAGEREF _Toc242988408 \h </w:instrText>
        </w:r>
        <w:r w:rsidR="0010587F">
          <w:rPr>
            <w:noProof/>
            <w:webHidden/>
          </w:rPr>
        </w:r>
        <w:r w:rsidR="0010587F">
          <w:rPr>
            <w:noProof/>
            <w:webHidden/>
          </w:rPr>
          <w:fldChar w:fldCharType="separate"/>
        </w:r>
        <w:r>
          <w:rPr>
            <w:noProof/>
            <w:webHidden/>
          </w:rPr>
          <w:t>518</w:t>
        </w:r>
        <w:r w:rsidR="0010587F">
          <w:rPr>
            <w:noProof/>
            <w:webHidden/>
          </w:rPr>
          <w:fldChar w:fldCharType="end"/>
        </w:r>
      </w:hyperlink>
    </w:p>
    <w:p w14:paraId="7A9344F9" w14:textId="5B29700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09" w:history="1">
        <w:r w:rsidR="0010587F" w:rsidRPr="0033678E">
          <w:rPr>
            <w:rStyle w:val="Hyperlink"/>
            <w:noProof/>
          </w:rPr>
          <w:t>Таблица 172. Обзор функций - lib/display/deConfUSIon_popup_polish_now.m</w:t>
        </w:r>
        <w:r w:rsidR="0010587F">
          <w:rPr>
            <w:noProof/>
            <w:webHidden/>
          </w:rPr>
          <w:tab/>
        </w:r>
        <w:r w:rsidR="0010587F">
          <w:rPr>
            <w:noProof/>
            <w:webHidden/>
          </w:rPr>
          <w:fldChar w:fldCharType="begin"/>
        </w:r>
        <w:r w:rsidR="0010587F">
          <w:rPr>
            <w:noProof/>
            <w:webHidden/>
          </w:rPr>
          <w:instrText xml:space="preserve"> PAGEREF _Toc242988409 \h </w:instrText>
        </w:r>
        <w:r w:rsidR="0010587F">
          <w:rPr>
            <w:noProof/>
            <w:webHidden/>
          </w:rPr>
        </w:r>
        <w:r w:rsidR="0010587F">
          <w:rPr>
            <w:noProof/>
            <w:webHidden/>
          </w:rPr>
          <w:fldChar w:fldCharType="separate"/>
        </w:r>
        <w:r>
          <w:rPr>
            <w:noProof/>
            <w:webHidden/>
          </w:rPr>
          <w:t>518</w:t>
        </w:r>
        <w:r w:rsidR="0010587F">
          <w:rPr>
            <w:noProof/>
            <w:webHidden/>
          </w:rPr>
          <w:fldChar w:fldCharType="end"/>
        </w:r>
      </w:hyperlink>
    </w:p>
    <w:p w14:paraId="7EC9F0BA" w14:textId="2CE4D1A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10" w:history="1">
        <w:r w:rsidR="0010587F" w:rsidRPr="0033678E">
          <w:rPr>
            <w:rStyle w:val="Hyperlink"/>
            <w:noProof/>
          </w:rPr>
          <w:t>Таблица 173. Обзор функций - lib/display/fusiAutoMaskVolume3D.m</w:t>
        </w:r>
        <w:r w:rsidR="0010587F">
          <w:rPr>
            <w:noProof/>
            <w:webHidden/>
          </w:rPr>
          <w:tab/>
        </w:r>
        <w:r w:rsidR="0010587F">
          <w:rPr>
            <w:noProof/>
            <w:webHidden/>
          </w:rPr>
          <w:fldChar w:fldCharType="begin"/>
        </w:r>
        <w:r w:rsidR="0010587F">
          <w:rPr>
            <w:noProof/>
            <w:webHidden/>
          </w:rPr>
          <w:instrText xml:space="preserve"> PAGEREF _Toc242988410 \h </w:instrText>
        </w:r>
        <w:r w:rsidR="0010587F">
          <w:rPr>
            <w:noProof/>
            <w:webHidden/>
          </w:rPr>
        </w:r>
        <w:r w:rsidR="0010587F">
          <w:rPr>
            <w:noProof/>
            <w:webHidden/>
          </w:rPr>
          <w:fldChar w:fldCharType="separate"/>
        </w:r>
        <w:r>
          <w:rPr>
            <w:noProof/>
            <w:webHidden/>
          </w:rPr>
          <w:t>520</w:t>
        </w:r>
        <w:r w:rsidR="0010587F">
          <w:rPr>
            <w:noProof/>
            <w:webHidden/>
          </w:rPr>
          <w:fldChar w:fldCharType="end"/>
        </w:r>
      </w:hyperlink>
    </w:p>
    <w:p w14:paraId="2424FB8B" w14:textId="16CBCB3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11" w:history="1">
        <w:r w:rsidR="0010587F" w:rsidRPr="0033678E">
          <w:rPr>
            <w:rStyle w:val="Hyperlink"/>
            <w:noProof/>
          </w:rPr>
          <w:t>Таблица 174. Обзор функций - lib/display/fusiBaselineProgress.m</w:t>
        </w:r>
        <w:r w:rsidR="0010587F">
          <w:rPr>
            <w:noProof/>
            <w:webHidden/>
          </w:rPr>
          <w:tab/>
        </w:r>
        <w:r w:rsidR="0010587F">
          <w:rPr>
            <w:noProof/>
            <w:webHidden/>
          </w:rPr>
          <w:fldChar w:fldCharType="begin"/>
        </w:r>
        <w:r w:rsidR="0010587F">
          <w:rPr>
            <w:noProof/>
            <w:webHidden/>
          </w:rPr>
          <w:instrText xml:space="preserve"> PAGEREF _Toc242988411 \h </w:instrText>
        </w:r>
        <w:r w:rsidR="0010587F">
          <w:rPr>
            <w:noProof/>
            <w:webHidden/>
          </w:rPr>
        </w:r>
        <w:r w:rsidR="0010587F">
          <w:rPr>
            <w:noProof/>
            <w:webHidden/>
          </w:rPr>
          <w:fldChar w:fldCharType="separate"/>
        </w:r>
        <w:r>
          <w:rPr>
            <w:noProof/>
            <w:webHidden/>
          </w:rPr>
          <w:t>521</w:t>
        </w:r>
        <w:r w:rsidR="0010587F">
          <w:rPr>
            <w:noProof/>
            <w:webHidden/>
          </w:rPr>
          <w:fldChar w:fldCharType="end"/>
        </w:r>
      </w:hyperlink>
    </w:p>
    <w:p w14:paraId="39D2D398" w14:textId="3973471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12" w:history="1">
        <w:r w:rsidR="0010587F" w:rsidRPr="0033678E">
          <w:rPr>
            <w:rStyle w:val="Hyperlink"/>
            <w:noProof/>
          </w:rPr>
          <w:t>Таблица 175. Обзор функций - lib/display/fusiBaselineSourceDialog.m</w:t>
        </w:r>
        <w:r w:rsidR="0010587F">
          <w:rPr>
            <w:noProof/>
            <w:webHidden/>
          </w:rPr>
          <w:tab/>
        </w:r>
        <w:r w:rsidR="0010587F">
          <w:rPr>
            <w:noProof/>
            <w:webHidden/>
          </w:rPr>
          <w:fldChar w:fldCharType="begin"/>
        </w:r>
        <w:r w:rsidR="0010587F">
          <w:rPr>
            <w:noProof/>
            <w:webHidden/>
          </w:rPr>
          <w:instrText xml:space="preserve"> PAGEREF _Toc242988412 \h </w:instrText>
        </w:r>
        <w:r w:rsidR="0010587F">
          <w:rPr>
            <w:noProof/>
            <w:webHidden/>
          </w:rPr>
        </w:r>
        <w:r w:rsidR="0010587F">
          <w:rPr>
            <w:noProof/>
            <w:webHidden/>
          </w:rPr>
          <w:fldChar w:fldCharType="separate"/>
        </w:r>
        <w:r>
          <w:rPr>
            <w:noProof/>
            <w:webHidden/>
          </w:rPr>
          <w:t>522</w:t>
        </w:r>
        <w:r w:rsidR="0010587F">
          <w:rPr>
            <w:noProof/>
            <w:webHidden/>
          </w:rPr>
          <w:fldChar w:fldCharType="end"/>
        </w:r>
      </w:hyperlink>
    </w:p>
    <w:p w14:paraId="680C4EB9" w14:textId="2E896D4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13" w:history="1">
        <w:r w:rsidR="0010587F" w:rsidRPr="0033678E">
          <w:rPr>
            <w:rStyle w:val="Hyperlink"/>
            <w:noProof/>
          </w:rPr>
          <w:t>Таблица 176. Обзор функций - lib/display/fusiCopyVideoMask.m</w:t>
        </w:r>
        <w:r w:rsidR="0010587F">
          <w:rPr>
            <w:noProof/>
            <w:webHidden/>
          </w:rPr>
          <w:tab/>
        </w:r>
        <w:r w:rsidR="0010587F">
          <w:rPr>
            <w:noProof/>
            <w:webHidden/>
          </w:rPr>
          <w:fldChar w:fldCharType="begin"/>
        </w:r>
        <w:r w:rsidR="0010587F">
          <w:rPr>
            <w:noProof/>
            <w:webHidden/>
          </w:rPr>
          <w:instrText xml:space="preserve"> PAGEREF _Toc242988413 \h </w:instrText>
        </w:r>
        <w:r w:rsidR="0010587F">
          <w:rPr>
            <w:noProof/>
            <w:webHidden/>
          </w:rPr>
        </w:r>
        <w:r w:rsidR="0010587F">
          <w:rPr>
            <w:noProof/>
            <w:webHidden/>
          </w:rPr>
          <w:fldChar w:fldCharType="separate"/>
        </w:r>
        <w:r>
          <w:rPr>
            <w:noProof/>
            <w:webHidden/>
          </w:rPr>
          <w:t>523</w:t>
        </w:r>
        <w:r w:rsidR="0010587F">
          <w:rPr>
            <w:noProof/>
            <w:webHidden/>
          </w:rPr>
          <w:fldChar w:fldCharType="end"/>
        </w:r>
      </w:hyperlink>
    </w:p>
    <w:p w14:paraId="3B350D9D" w14:textId="246DC57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14" w:history="1">
        <w:r w:rsidR="0010587F" w:rsidRPr="0033678E">
          <w:rPr>
            <w:rStyle w:val="Hyperlink"/>
            <w:noProof/>
          </w:rPr>
          <w:t>Таблица 177. Обзор функций - lib/display/fusiDrawRegionBoundaries.m</w:t>
        </w:r>
        <w:r w:rsidR="0010587F">
          <w:rPr>
            <w:noProof/>
            <w:webHidden/>
          </w:rPr>
          <w:tab/>
        </w:r>
        <w:r w:rsidR="0010587F">
          <w:rPr>
            <w:noProof/>
            <w:webHidden/>
          </w:rPr>
          <w:fldChar w:fldCharType="begin"/>
        </w:r>
        <w:r w:rsidR="0010587F">
          <w:rPr>
            <w:noProof/>
            <w:webHidden/>
          </w:rPr>
          <w:instrText xml:space="preserve"> PAGEREF _Toc242988414 \h </w:instrText>
        </w:r>
        <w:r w:rsidR="0010587F">
          <w:rPr>
            <w:noProof/>
            <w:webHidden/>
          </w:rPr>
        </w:r>
        <w:r w:rsidR="0010587F">
          <w:rPr>
            <w:noProof/>
            <w:webHidden/>
          </w:rPr>
          <w:fldChar w:fldCharType="separate"/>
        </w:r>
        <w:r>
          <w:rPr>
            <w:noProof/>
            <w:webHidden/>
          </w:rPr>
          <w:t>524</w:t>
        </w:r>
        <w:r w:rsidR="0010587F">
          <w:rPr>
            <w:noProof/>
            <w:webHidden/>
          </w:rPr>
          <w:fldChar w:fldCharType="end"/>
        </w:r>
      </w:hyperlink>
    </w:p>
    <w:p w14:paraId="7D5803EB" w14:textId="4D83C12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15" w:history="1">
        <w:r w:rsidR="0010587F" w:rsidRPr="0033678E">
          <w:rPr>
            <w:rStyle w:val="Hyperlink"/>
            <w:noProof/>
          </w:rPr>
          <w:t>Таблица 178. Обзор функций - lib/display/fusiDrawScaleBar.m</w:t>
        </w:r>
        <w:r w:rsidR="0010587F">
          <w:rPr>
            <w:noProof/>
            <w:webHidden/>
          </w:rPr>
          <w:tab/>
        </w:r>
        <w:r w:rsidR="0010587F">
          <w:rPr>
            <w:noProof/>
            <w:webHidden/>
          </w:rPr>
          <w:fldChar w:fldCharType="begin"/>
        </w:r>
        <w:r w:rsidR="0010587F">
          <w:rPr>
            <w:noProof/>
            <w:webHidden/>
          </w:rPr>
          <w:instrText xml:space="preserve"> PAGEREF _Toc242988415 \h </w:instrText>
        </w:r>
        <w:r w:rsidR="0010587F">
          <w:rPr>
            <w:noProof/>
            <w:webHidden/>
          </w:rPr>
        </w:r>
        <w:r w:rsidR="0010587F">
          <w:rPr>
            <w:noProof/>
            <w:webHidden/>
          </w:rPr>
          <w:fldChar w:fldCharType="separate"/>
        </w:r>
        <w:r>
          <w:rPr>
            <w:noProof/>
            <w:webHidden/>
          </w:rPr>
          <w:t>524</w:t>
        </w:r>
        <w:r w:rsidR="0010587F">
          <w:rPr>
            <w:noProof/>
            <w:webHidden/>
          </w:rPr>
          <w:fldChar w:fldCharType="end"/>
        </w:r>
      </w:hyperlink>
    </w:p>
    <w:p w14:paraId="349B3DF1" w14:textId="4C96B00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16" w:history="1">
        <w:r w:rsidR="0010587F" w:rsidRPr="0033678E">
          <w:rPr>
            <w:rStyle w:val="Hyperlink"/>
            <w:noProof/>
          </w:rPr>
          <w:t>Таблица 179. Обзор функций - lib/display/fusiFiniteDisplayLimits.m</w:t>
        </w:r>
        <w:r w:rsidR="0010587F">
          <w:rPr>
            <w:noProof/>
            <w:webHidden/>
          </w:rPr>
          <w:tab/>
        </w:r>
        <w:r w:rsidR="0010587F">
          <w:rPr>
            <w:noProof/>
            <w:webHidden/>
          </w:rPr>
          <w:fldChar w:fldCharType="begin"/>
        </w:r>
        <w:r w:rsidR="0010587F">
          <w:rPr>
            <w:noProof/>
            <w:webHidden/>
          </w:rPr>
          <w:instrText xml:space="preserve"> PAGEREF _Toc242988416 \h </w:instrText>
        </w:r>
        <w:r w:rsidR="0010587F">
          <w:rPr>
            <w:noProof/>
            <w:webHidden/>
          </w:rPr>
        </w:r>
        <w:r w:rsidR="0010587F">
          <w:rPr>
            <w:noProof/>
            <w:webHidden/>
          </w:rPr>
          <w:fldChar w:fldCharType="separate"/>
        </w:r>
        <w:r>
          <w:rPr>
            <w:noProof/>
            <w:webHidden/>
          </w:rPr>
          <w:t>525</w:t>
        </w:r>
        <w:r w:rsidR="0010587F">
          <w:rPr>
            <w:noProof/>
            <w:webHidden/>
          </w:rPr>
          <w:fldChar w:fldCharType="end"/>
        </w:r>
      </w:hyperlink>
    </w:p>
    <w:p w14:paraId="42A40BDC" w14:textId="28494C4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17" w:history="1">
        <w:r w:rsidR="0010587F" w:rsidRPr="0033678E">
          <w:rPr>
            <w:rStyle w:val="Hyperlink"/>
            <w:noProof/>
          </w:rPr>
          <w:t>Таблица 180. Обзор функций - lib/display/fusiLiveSearch.m</w:t>
        </w:r>
        <w:r w:rsidR="0010587F">
          <w:rPr>
            <w:noProof/>
            <w:webHidden/>
          </w:rPr>
          <w:tab/>
        </w:r>
        <w:r w:rsidR="0010587F">
          <w:rPr>
            <w:noProof/>
            <w:webHidden/>
          </w:rPr>
          <w:fldChar w:fldCharType="begin"/>
        </w:r>
        <w:r w:rsidR="0010587F">
          <w:rPr>
            <w:noProof/>
            <w:webHidden/>
          </w:rPr>
          <w:instrText xml:space="preserve"> PAGEREF _Toc242988417 \h </w:instrText>
        </w:r>
        <w:r w:rsidR="0010587F">
          <w:rPr>
            <w:noProof/>
            <w:webHidden/>
          </w:rPr>
        </w:r>
        <w:r w:rsidR="0010587F">
          <w:rPr>
            <w:noProof/>
            <w:webHidden/>
          </w:rPr>
          <w:fldChar w:fldCharType="separate"/>
        </w:r>
        <w:r>
          <w:rPr>
            <w:noProof/>
            <w:webHidden/>
          </w:rPr>
          <w:t>525</w:t>
        </w:r>
        <w:r w:rsidR="0010587F">
          <w:rPr>
            <w:noProof/>
            <w:webHidden/>
          </w:rPr>
          <w:fldChar w:fldCharType="end"/>
        </w:r>
      </w:hyperlink>
    </w:p>
    <w:p w14:paraId="2A67D170" w14:textId="422FF02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18" w:history="1">
        <w:r w:rsidR="0010587F" w:rsidRPr="0033678E">
          <w:rPr>
            <w:rStyle w:val="Hyperlink"/>
            <w:noProof/>
          </w:rPr>
          <w:t>Таблица 181. Обзор функций - lib/display/fusiMovieDisplayLimits.m</w:t>
        </w:r>
        <w:r w:rsidR="0010587F">
          <w:rPr>
            <w:noProof/>
            <w:webHidden/>
          </w:rPr>
          <w:tab/>
        </w:r>
        <w:r w:rsidR="0010587F">
          <w:rPr>
            <w:noProof/>
            <w:webHidden/>
          </w:rPr>
          <w:fldChar w:fldCharType="begin"/>
        </w:r>
        <w:r w:rsidR="0010587F">
          <w:rPr>
            <w:noProof/>
            <w:webHidden/>
          </w:rPr>
          <w:instrText xml:space="preserve"> PAGEREF _Toc242988418 \h </w:instrText>
        </w:r>
        <w:r w:rsidR="0010587F">
          <w:rPr>
            <w:noProof/>
            <w:webHidden/>
          </w:rPr>
        </w:r>
        <w:r w:rsidR="0010587F">
          <w:rPr>
            <w:noProof/>
            <w:webHidden/>
          </w:rPr>
          <w:fldChar w:fldCharType="separate"/>
        </w:r>
        <w:r>
          <w:rPr>
            <w:noProof/>
            <w:webHidden/>
          </w:rPr>
          <w:t>526</w:t>
        </w:r>
        <w:r w:rsidR="0010587F">
          <w:rPr>
            <w:noProof/>
            <w:webHidden/>
          </w:rPr>
          <w:fldChar w:fldCharType="end"/>
        </w:r>
      </w:hyperlink>
    </w:p>
    <w:p w14:paraId="6BDA7958" w14:textId="4AEE232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19" w:history="1">
        <w:r w:rsidR="0010587F" w:rsidRPr="0033678E">
          <w:rPr>
            <w:rStyle w:val="Hyperlink"/>
            <w:noProof/>
          </w:rPr>
          <w:t>Таблица 182. Обзор функций - lib/display/fusiOverlayAppearance.m</w:t>
        </w:r>
        <w:r w:rsidR="0010587F">
          <w:rPr>
            <w:noProof/>
            <w:webHidden/>
          </w:rPr>
          <w:tab/>
        </w:r>
        <w:r w:rsidR="0010587F">
          <w:rPr>
            <w:noProof/>
            <w:webHidden/>
          </w:rPr>
          <w:fldChar w:fldCharType="begin"/>
        </w:r>
        <w:r w:rsidR="0010587F">
          <w:rPr>
            <w:noProof/>
            <w:webHidden/>
          </w:rPr>
          <w:instrText xml:space="preserve"> PAGEREF _Toc242988419 \h </w:instrText>
        </w:r>
        <w:r w:rsidR="0010587F">
          <w:rPr>
            <w:noProof/>
            <w:webHidden/>
          </w:rPr>
        </w:r>
        <w:r w:rsidR="0010587F">
          <w:rPr>
            <w:noProof/>
            <w:webHidden/>
          </w:rPr>
          <w:fldChar w:fldCharType="separate"/>
        </w:r>
        <w:r>
          <w:rPr>
            <w:noProof/>
            <w:webHidden/>
          </w:rPr>
          <w:t>526</w:t>
        </w:r>
        <w:r w:rsidR="0010587F">
          <w:rPr>
            <w:noProof/>
            <w:webHidden/>
          </w:rPr>
          <w:fldChar w:fldCharType="end"/>
        </w:r>
      </w:hyperlink>
    </w:p>
    <w:p w14:paraId="376E25FF" w14:textId="06B75D1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20" w:history="1">
        <w:r w:rsidR="0010587F" w:rsidRPr="0033678E">
          <w:rPr>
            <w:rStyle w:val="Hyperlink"/>
            <w:noProof/>
          </w:rPr>
          <w:t>Таблица 183. Обзор функций - lib/display/fusiProgressDisplay.m</w:t>
        </w:r>
        <w:r w:rsidR="0010587F">
          <w:rPr>
            <w:noProof/>
            <w:webHidden/>
          </w:rPr>
          <w:tab/>
        </w:r>
        <w:r w:rsidR="0010587F">
          <w:rPr>
            <w:noProof/>
            <w:webHidden/>
          </w:rPr>
          <w:fldChar w:fldCharType="begin"/>
        </w:r>
        <w:r w:rsidR="0010587F">
          <w:rPr>
            <w:noProof/>
            <w:webHidden/>
          </w:rPr>
          <w:instrText xml:space="preserve"> PAGEREF _Toc242988420 \h </w:instrText>
        </w:r>
        <w:r w:rsidR="0010587F">
          <w:rPr>
            <w:noProof/>
            <w:webHidden/>
          </w:rPr>
        </w:r>
        <w:r w:rsidR="0010587F">
          <w:rPr>
            <w:noProof/>
            <w:webHidden/>
          </w:rPr>
          <w:fldChar w:fldCharType="separate"/>
        </w:r>
        <w:r>
          <w:rPr>
            <w:noProof/>
            <w:webHidden/>
          </w:rPr>
          <w:t>527</w:t>
        </w:r>
        <w:r w:rsidR="0010587F">
          <w:rPr>
            <w:noProof/>
            <w:webHidden/>
          </w:rPr>
          <w:fldChar w:fldCharType="end"/>
        </w:r>
      </w:hyperlink>
    </w:p>
    <w:p w14:paraId="17B47963" w14:textId="0012E88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21" w:history="1">
        <w:r w:rsidR="0010587F" w:rsidRPr="0033678E">
          <w:rPr>
            <w:rStyle w:val="Hyperlink"/>
            <w:noProof/>
          </w:rPr>
          <w:t>Таблица 184. Обзор функций - lib/display/fusiRegionAnnotations.m</w:t>
        </w:r>
        <w:r w:rsidR="0010587F">
          <w:rPr>
            <w:noProof/>
            <w:webHidden/>
          </w:rPr>
          <w:tab/>
        </w:r>
        <w:r w:rsidR="0010587F">
          <w:rPr>
            <w:noProof/>
            <w:webHidden/>
          </w:rPr>
          <w:fldChar w:fldCharType="begin"/>
        </w:r>
        <w:r w:rsidR="0010587F">
          <w:rPr>
            <w:noProof/>
            <w:webHidden/>
          </w:rPr>
          <w:instrText xml:space="preserve"> PAGEREF _Toc242988421 \h </w:instrText>
        </w:r>
        <w:r w:rsidR="0010587F">
          <w:rPr>
            <w:noProof/>
            <w:webHidden/>
          </w:rPr>
        </w:r>
        <w:r w:rsidR="0010587F">
          <w:rPr>
            <w:noProof/>
            <w:webHidden/>
          </w:rPr>
          <w:fldChar w:fldCharType="separate"/>
        </w:r>
        <w:r>
          <w:rPr>
            <w:noProof/>
            <w:webHidden/>
          </w:rPr>
          <w:t>528</w:t>
        </w:r>
        <w:r w:rsidR="0010587F">
          <w:rPr>
            <w:noProof/>
            <w:webHidden/>
          </w:rPr>
          <w:fldChar w:fldCharType="end"/>
        </w:r>
      </w:hyperlink>
    </w:p>
    <w:p w14:paraId="01A184F7" w14:textId="0BC64CF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22" w:history="1">
        <w:r w:rsidR="0010587F" w:rsidRPr="0033678E">
          <w:rPr>
            <w:rStyle w:val="Hyperlink"/>
            <w:noProof/>
          </w:rPr>
          <w:t>Таблица 185. Обзор функций - lib/display/fusiRegionBoundaryOverlay.m</w:t>
        </w:r>
        <w:r w:rsidR="0010587F">
          <w:rPr>
            <w:noProof/>
            <w:webHidden/>
          </w:rPr>
          <w:tab/>
        </w:r>
        <w:r w:rsidR="0010587F">
          <w:rPr>
            <w:noProof/>
            <w:webHidden/>
          </w:rPr>
          <w:fldChar w:fldCharType="begin"/>
        </w:r>
        <w:r w:rsidR="0010587F">
          <w:rPr>
            <w:noProof/>
            <w:webHidden/>
          </w:rPr>
          <w:instrText xml:space="preserve"> PAGEREF _Toc242988422 \h </w:instrText>
        </w:r>
        <w:r w:rsidR="0010587F">
          <w:rPr>
            <w:noProof/>
            <w:webHidden/>
          </w:rPr>
        </w:r>
        <w:r w:rsidR="0010587F">
          <w:rPr>
            <w:noProof/>
            <w:webHidden/>
          </w:rPr>
          <w:fldChar w:fldCharType="separate"/>
        </w:r>
        <w:r>
          <w:rPr>
            <w:noProof/>
            <w:webHidden/>
          </w:rPr>
          <w:t>528</w:t>
        </w:r>
        <w:r w:rsidR="0010587F">
          <w:rPr>
            <w:noProof/>
            <w:webHidden/>
          </w:rPr>
          <w:fldChar w:fldCharType="end"/>
        </w:r>
      </w:hyperlink>
    </w:p>
    <w:p w14:paraId="2C769B79" w14:textId="1482D59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23" w:history="1">
        <w:r w:rsidR="0010587F" w:rsidRPr="0033678E">
          <w:rPr>
            <w:rStyle w:val="Hyperlink"/>
            <w:noProof/>
          </w:rPr>
          <w:t>Таблица 186. Обзор функций - lib/display/fusiRegionBoundarySegments.m</w:t>
        </w:r>
        <w:r w:rsidR="0010587F">
          <w:rPr>
            <w:noProof/>
            <w:webHidden/>
          </w:rPr>
          <w:tab/>
        </w:r>
        <w:r w:rsidR="0010587F">
          <w:rPr>
            <w:noProof/>
            <w:webHidden/>
          </w:rPr>
          <w:fldChar w:fldCharType="begin"/>
        </w:r>
        <w:r w:rsidR="0010587F">
          <w:rPr>
            <w:noProof/>
            <w:webHidden/>
          </w:rPr>
          <w:instrText xml:space="preserve"> PAGEREF _Toc242988423 \h </w:instrText>
        </w:r>
        <w:r w:rsidR="0010587F">
          <w:rPr>
            <w:noProof/>
            <w:webHidden/>
          </w:rPr>
        </w:r>
        <w:r w:rsidR="0010587F">
          <w:rPr>
            <w:noProof/>
            <w:webHidden/>
          </w:rPr>
          <w:fldChar w:fldCharType="separate"/>
        </w:r>
        <w:r>
          <w:rPr>
            <w:noProof/>
            <w:webHidden/>
          </w:rPr>
          <w:t>529</w:t>
        </w:r>
        <w:r w:rsidR="0010587F">
          <w:rPr>
            <w:noProof/>
            <w:webHidden/>
          </w:rPr>
          <w:fldChar w:fldCharType="end"/>
        </w:r>
      </w:hyperlink>
    </w:p>
    <w:p w14:paraId="5D373D15" w14:textId="1EBF7C6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24" w:history="1">
        <w:r w:rsidR="0010587F" w:rsidRPr="0033678E">
          <w:rPr>
            <w:rStyle w:val="Hyperlink"/>
            <w:noProof/>
          </w:rPr>
          <w:t>Таблица 187. Обзор функций - lib/display/fusiRegionColorLUT.m</w:t>
        </w:r>
        <w:r w:rsidR="0010587F">
          <w:rPr>
            <w:noProof/>
            <w:webHidden/>
          </w:rPr>
          <w:tab/>
        </w:r>
        <w:r w:rsidR="0010587F">
          <w:rPr>
            <w:noProof/>
            <w:webHidden/>
          </w:rPr>
          <w:fldChar w:fldCharType="begin"/>
        </w:r>
        <w:r w:rsidR="0010587F">
          <w:rPr>
            <w:noProof/>
            <w:webHidden/>
          </w:rPr>
          <w:instrText xml:space="preserve"> PAGEREF _Toc242988424 \h </w:instrText>
        </w:r>
        <w:r w:rsidR="0010587F">
          <w:rPr>
            <w:noProof/>
            <w:webHidden/>
          </w:rPr>
        </w:r>
        <w:r w:rsidR="0010587F">
          <w:rPr>
            <w:noProof/>
            <w:webHidden/>
          </w:rPr>
          <w:fldChar w:fldCharType="separate"/>
        </w:r>
        <w:r>
          <w:rPr>
            <w:noProof/>
            <w:webHidden/>
          </w:rPr>
          <w:t>529</w:t>
        </w:r>
        <w:r w:rsidR="0010587F">
          <w:rPr>
            <w:noProof/>
            <w:webHidden/>
          </w:rPr>
          <w:fldChar w:fldCharType="end"/>
        </w:r>
      </w:hyperlink>
    </w:p>
    <w:p w14:paraId="2B2F48F3" w14:textId="1D1C4D3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25" w:history="1">
        <w:r w:rsidR="0010587F" w:rsidRPr="0033678E">
          <w:rPr>
            <w:rStyle w:val="Hyperlink"/>
            <w:noProof/>
          </w:rPr>
          <w:t>Таблица 188. Обзор функций - lib/display/fusiRegionLabelRGB.m</w:t>
        </w:r>
        <w:r w:rsidR="0010587F">
          <w:rPr>
            <w:noProof/>
            <w:webHidden/>
          </w:rPr>
          <w:tab/>
        </w:r>
        <w:r w:rsidR="0010587F">
          <w:rPr>
            <w:noProof/>
            <w:webHidden/>
          </w:rPr>
          <w:fldChar w:fldCharType="begin"/>
        </w:r>
        <w:r w:rsidR="0010587F">
          <w:rPr>
            <w:noProof/>
            <w:webHidden/>
          </w:rPr>
          <w:instrText xml:space="preserve"> PAGEREF _Toc242988425 \h </w:instrText>
        </w:r>
        <w:r w:rsidR="0010587F">
          <w:rPr>
            <w:noProof/>
            <w:webHidden/>
          </w:rPr>
        </w:r>
        <w:r w:rsidR="0010587F">
          <w:rPr>
            <w:noProof/>
            <w:webHidden/>
          </w:rPr>
          <w:fldChar w:fldCharType="separate"/>
        </w:r>
        <w:r>
          <w:rPr>
            <w:noProof/>
            <w:webHidden/>
          </w:rPr>
          <w:t>530</w:t>
        </w:r>
        <w:r w:rsidR="0010587F">
          <w:rPr>
            <w:noProof/>
            <w:webHidden/>
          </w:rPr>
          <w:fldChar w:fldCharType="end"/>
        </w:r>
      </w:hyperlink>
    </w:p>
    <w:p w14:paraId="500E6D3D" w14:textId="3F682BB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26" w:history="1">
        <w:r w:rsidR="0010587F" w:rsidRPr="0033678E">
          <w:rPr>
            <w:rStyle w:val="Hyperlink"/>
            <w:noProof/>
          </w:rPr>
          <w:t>Таблица 189. Обзор функций - lib/display/fusiRegionListDialog.m</w:t>
        </w:r>
        <w:r w:rsidR="0010587F">
          <w:rPr>
            <w:noProof/>
            <w:webHidden/>
          </w:rPr>
          <w:tab/>
        </w:r>
        <w:r w:rsidR="0010587F">
          <w:rPr>
            <w:noProof/>
            <w:webHidden/>
          </w:rPr>
          <w:fldChar w:fldCharType="begin"/>
        </w:r>
        <w:r w:rsidR="0010587F">
          <w:rPr>
            <w:noProof/>
            <w:webHidden/>
          </w:rPr>
          <w:instrText xml:space="preserve"> PAGEREF _Toc242988426 \h </w:instrText>
        </w:r>
        <w:r w:rsidR="0010587F">
          <w:rPr>
            <w:noProof/>
            <w:webHidden/>
          </w:rPr>
        </w:r>
        <w:r w:rsidR="0010587F">
          <w:rPr>
            <w:noProof/>
            <w:webHidden/>
          </w:rPr>
          <w:fldChar w:fldCharType="separate"/>
        </w:r>
        <w:r>
          <w:rPr>
            <w:noProof/>
            <w:webHidden/>
          </w:rPr>
          <w:t>531</w:t>
        </w:r>
        <w:r w:rsidR="0010587F">
          <w:rPr>
            <w:noProof/>
            <w:webHidden/>
          </w:rPr>
          <w:fldChar w:fldCharType="end"/>
        </w:r>
      </w:hyperlink>
    </w:p>
    <w:p w14:paraId="5481AAA1" w14:textId="0799598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27" w:history="1">
        <w:r w:rsidR="0010587F" w:rsidRPr="0033678E">
          <w:rPr>
            <w:rStyle w:val="Hyperlink"/>
            <w:noProof/>
          </w:rPr>
          <w:t>Таблица 190. Обзор функций - lib/display/fusiResizeDisplayLayer.m</w:t>
        </w:r>
        <w:r w:rsidR="0010587F">
          <w:rPr>
            <w:noProof/>
            <w:webHidden/>
          </w:rPr>
          <w:tab/>
        </w:r>
        <w:r w:rsidR="0010587F">
          <w:rPr>
            <w:noProof/>
            <w:webHidden/>
          </w:rPr>
          <w:fldChar w:fldCharType="begin"/>
        </w:r>
        <w:r w:rsidR="0010587F">
          <w:rPr>
            <w:noProof/>
            <w:webHidden/>
          </w:rPr>
          <w:instrText xml:space="preserve"> PAGEREF _Toc242988427 \h </w:instrText>
        </w:r>
        <w:r w:rsidR="0010587F">
          <w:rPr>
            <w:noProof/>
            <w:webHidden/>
          </w:rPr>
        </w:r>
        <w:r w:rsidR="0010587F">
          <w:rPr>
            <w:noProof/>
            <w:webHidden/>
          </w:rPr>
          <w:fldChar w:fldCharType="separate"/>
        </w:r>
        <w:r>
          <w:rPr>
            <w:noProof/>
            <w:webHidden/>
          </w:rPr>
          <w:t>531</w:t>
        </w:r>
        <w:r w:rsidR="0010587F">
          <w:rPr>
            <w:noProof/>
            <w:webHidden/>
          </w:rPr>
          <w:fldChar w:fldCharType="end"/>
        </w:r>
      </w:hyperlink>
    </w:p>
    <w:p w14:paraId="0D7BCACB" w14:textId="0A59DE4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28" w:history="1">
        <w:r w:rsidR="0010587F" w:rsidRPr="0033678E">
          <w:rPr>
            <w:rStyle w:val="Hyperlink"/>
            <w:noProof/>
          </w:rPr>
          <w:t>Таблица 191. Обзор функций - lib/display/fusiScanSequenceDialog.m</w:t>
        </w:r>
        <w:r w:rsidR="0010587F">
          <w:rPr>
            <w:noProof/>
            <w:webHidden/>
          </w:rPr>
          <w:tab/>
        </w:r>
        <w:r w:rsidR="0010587F">
          <w:rPr>
            <w:noProof/>
            <w:webHidden/>
          </w:rPr>
          <w:fldChar w:fldCharType="begin"/>
        </w:r>
        <w:r w:rsidR="0010587F">
          <w:rPr>
            <w:noProof/>
            <w:webHidden/>
          </w:rPr>
          <w:instrText xml:space="preserve"> PAGEREF _Toc242988428 \h </w:instrText>
        </w:r>
        <w:r w:rsidR="0010587F">
          <w:rPr>
            <w:noProof/>
            <w:webHidden/>
          </w:rPr>
        </w:r>
        <w:r w:rsidR="0010587F">
          <w:rPr>
            <w:noProof/>
            <w:webHidden/>
          </w:rPr>
          <w:fldChar w:fldCharType="separate"/>
        </w:r>
        <w:r>
          <w:rPr>
            <w:noProof/>
            <w:webHidden/>
          </w:rPr>
          <w:t>532</w:t>
        </w:r>
        <w:r w:rsidR="0010587F">
          <w:rPr>
            <w:noProof/>
            <w:webHidden/>
          </w:rPr>
          <w:fldChar w:fldCharType="end"/>
        </w:r>
      </w:hyperlink>
    </w:p>
    <w:p w14:paraId="611F7B3A" w14:textId="49CF61C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29" w:history="1">
        <w:r w:rsidR="0010587F" w:rsidRPr="0033678E">
          <w:rPr>
            <w:rStyle w:val="Hyperlink"/>
            <w:noProof/>
          </w:rPr>
          <w:t>Таблица 192. Обзор функций - lib/display/fusiStandardDopplerDisplay.m</w:t>
        </w:r>
        <w:r w:rsidR="0010587F">
          <w:rPr>
            <w:noProof/>
            <w:webHidden/>
          </w:rPr>
          <w:tab/>
        </w:r>
        <w:r w:rsidR="0010587F">
          <w:rPr>
            <w:noProof/>
            <w:webHidden/>
          </w:rPr>
          <w:fldChar w:fldCharType="begin"/>
        </w:r>
        <w:r w:rsidR="0010587F">
          <w:rPr>
            <w:noProof/>
            <w:webHidden/>
          </w:rPr>
          <w:instrText xml:space="preserve"> PAGEREF _Toc242988429 \h </w:instrText>
        </w:r>
        <w:r w:rsidR="0010587F">
          <w:rPr>
            <w:noProof/>
            <w:webHidden/>
          </w:rPr>
        </w:r>
        <w:r w:rsidR="0010587F">
          <w:rPr>
            <w:noProof/>
            <w:webHidden/>
          </w:rPr>
          <w:fldChar w:fldCharType="separate"/>
        </w:r>
        <w:r>
          <w:rPr>
            <w:noProof/>
            <w:webHidden/>
          </w:rPr>
          <w:t>534</w:t>
        </w:r>
        <w:r w:rsidR="0010587F">
          <w:rPr>
            <w:noProof/>
            <w:webHidden/>
          </w:rPr>
          <w:fldChar w:fldCharType="end"/>
        </w:r>
      </w:hyperlink>
    </w:p>
    <w:p w14:paraId="0FC743BA" w14:textId="7B7A25E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30" w:history="1">
        <w:r w:rsidR="0010587F" w:rsidRPr="0033678E">
          <w:rPr>
            <w:rStyle w:val="Hyperlink"/>
            <w:noProof/>
          </w:rPr>
          <w:t>Таблица 193. Обзор функций - lib/display/fusiVideoExportDialog.m</w:t>
        </w:r>
        <w:r w:rsidR="0010587F">
          <w:rPr>
            <w:noProof/>
            <w:webHidden/>
          </w:rPr>
          <w:tab/>
        </w:r>
        <w:r w:rsidR="0010587F">
          <w:rPr>
            <w:noProof/>
            <w:webHidden/>
          </w:rPr>
          <w:fldChar w:fldCharType="begin"/>
        </w:r>
        <w:r w:rsidR="0010587F">
          <w:rPr>
            <w:noProof/>
            <w:webHidden/>
          </w:rPr>
          <w:instrText xml:space="preserve"> PAGEREF _Toc242988430 \h </w:instrText>
        </w:r>
        <w:r w:rsidR="0010587F">
          <w:rPr>
            <w:noProof/>
            <w:webHidden/>
          </w:rPr>
        </w:r>
        <w:r w:rsidR="0010587F">
          <w:rPr>
            <w:noProof/>
            <w:webHidden/>
          </w:rPr>
          <w:fldChar w:fldCharType="separate"/>
        </w:r>
        <w:r>
          <w:rPr>
            <w:noProof/>
            <w:webHidden/>
          </w:rPr>
          <w:t>534</w:t>
        </w:r>
        <w:r w:rsidR="0010587F">
          <w:rPr>
            <w:noProof/>
            <w:webHidden/>
          </w:rPr>
          <w:fldChar w:fldCharType="end"/>
        </w:r>
      </w:hyperlink>
    </w:p>
    <w:p w14:paraId="6A7E005F" w14:textId="6661F47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31" w:history="1">
        <w:r w:rsidR="0010587F" w:rsidRPr="0033678E">
          <w:rPr>
            <w:rStyle w:val="Hyperlink"/>
            <w:noProof/>
          </w:rPr>
          <w:t>Таблица 194. Обзор функций - lib/group/gaDrawROISignificance.m</w:t>
        </w:r>
        <w:r w:rsidR="0010587F">
          <w:rPr>
            <w:noProof/>
            <w:webHidden/>
          </w:rPr>
          <w:tab/>
        </w:r>
        <w:r w:rsidR="0010587F">
          <w:rPr>
            <w:noProof/>
            <w:webHidden/>
          </w:rPr>
          <w:fldChar w:fldCharType="begin"/>
        </w:r>
        <w:r w:rsidR="0010587F">
          <w:rPr>
            <w:noProof/>
            <w:webHidden/>
          </w:rPr>
          <w:instrText xml:space="preserve"> PAGEREF _Toc242988431 \h </w:instrText>
        </w:r>
        <w:r w:rsidR="0010587F">
          <w:rPr>
            <w:noProof/>
            <w:webHidden/>
          </w:rPr>
        </w:r>
        <w:r w:rsidR="0010587F">
          <w:rPr>
            <w:noProof/>
            <w:webHidden/>
          </w:rPr>
          <w:fldChar w:fldCharType="separate"/>
        </w:r>
        <w:r>
          <w:rPr>
            <w:noProof/>
            <w:webHidden/>
          </w:rPr>
          <w:t>535</w:t>
        </w:r>
        <w:r w:rsidR="0010587F">
          <w:rPr>
            <w:noProof/>
            <w:webHidden/>
          </w:rPr>
          <w:fldChar w:fldCharType="end"/>
        </w:r>
      </w:hyperlink>
    </w:p>
    <w:p w14:paraId="7EE1397D" w14:textId="08AAB6A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32" w:history="1">
        <w:r w:rsidR="0010587F" w:rsidRPr="0033678E">
          <w:rPr>
            <w:rStyle w:val="Hyperlink"/>
            <w:noProof/>
          </w:rPr>
          <w:t>Таблица 195. Обзор функций - lib/group/gaFormatPValue.m</w:t>
        </w:r>
        <w:r w:rsidR="0010587F">
          <w:rPr>
            <w:noProof/>
            <w:webHidden/>
          </w:rPr>
          <w:tab/>
        </w:r>
        <w:r w:rsidR="0010587F">
          <w:rPr>
            <w:noProof/>
            <w:webHidden/>
          </w:rPr>
          <w:fldChar w:fldCharType="begin"/>
        </w:r>
        <w:r w:rsidR="0010587F">
          <w:rPr>
            <w:noProof/>
            <w:webHidden/>
          </w:rPr>
          <w:instrText xml:space="preserve"> PAGEREF _Toc242988432 \h </w:instrText>
        </w:r>
        <w:r w:rsidR="0010587F">
          <w:rPr>
            <w:noProof/>
            <w:webHidden/>
          </w:rPr>
        </w:r>
        <w:r w:rsidR="0010587F">
          <w:rPr>
            <w:noProof/>
            <w:webHidden/>
          </w:rPr>
          <w:fldChar w:fldCharType="separate"/>
        </w:r>
        <w:r>
          <w:rPr>
            <w:noProof/>
            <w:webHidden/>
          </w:rPr>
          <w:t>536</w:t>
        </w:r>
        <w:r w:rsidR="0010587F">
          <w:rPr>
            <w:noProof/>
            <w:webHidden/>
          </w:rPr>
          <w:fldChar w:fldCharType="end"/>
        </w:r>
      </w:hyperlink>
    </w:p>
    <w:p w14:paraId="21676FB7" w14:textId="5A4C452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33" w:history="1">
        <w:r w:rsidR="0010587F" w:rsidRPr="0033678E">
          <w:rPr>
            <w:rStyle w:val="Hyperlink"/>
            <w:noProof/>
          </w:rPr>
          <w:t>Таблица 196. Обзор функций - lib/group/gaInferAssignment.m</w:t>
        </w:r>
        <w:r w:rsidR="0010587F">
          <w:rPr>
            <w:noProof/>
            <w:webHidden/>
          </w:rPr>
          <w:tab/>
        </w:r>
        <w:r w:rsidR="0010587F">
          <w:rPr>
            <w:noProof/>
            <w:webHidden/>
          </w:rPr>
          <w:fldChar w:fldCharType="begin"/>
        </w:r>
        <w:r w:rsidR="0010587F">
          <w:rPr>
            <w:noProof/>
            <w:webHidden/>
          </w:rPr>
          <w:instrText xml:space="preserve"> PAGEREF _Toc242988433 \h </w:instrText>
        </w:r>
        <w:r w:rsidR="0010587F">
          <w:rPr>
            <w:noProof/>
            <w:webHidden/>
          </w:rPr>
        </w:r>
        <w:r w:rsidR="0010587F">
          <w:rPr>
            <w:noProof/>
            <w:webHidden/>
          </w:rPr>
          <w:fldChar w:fldCharType="separate"/>
        </w:r>
        <w:r>
          <w:rPr>
            <w:noProof/>
            <w:webHidden/>
          </w:rPr>
          <w:t>536</w:t>
        </w:r>
        <w:r w:rsidR="0010587F">
          <w:rPr>
            <w:noProof/>
            <w:webHidden/>
          </w:rPr>
          <w:fldChar w:fldCharType="end"/>
        </w:r>
      </w:hyperlink>
    </w:p>
    <w:p w14:paraId="18358A56" w14:textId="12B4DDF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34" w:history="1">
        <w:r w:rsidR="0010587F" w:rsidRPr="0033678E">
          <w:rPr>
            <w:rStyle w:val="Hyperlink"/>
            <w:noProof/>
          </w:rPr>
          <w:t>Таблица 197. Обзор функций - lib/group/gaMaximumPlateau.m</w:t>
        </w:r>
        <w:r w:rsidR="0010587F">
          <w:rPr>
            <w:noProof/>
            <w:webHidden/>
          </w:rPr>
          <w:tab/>
        </w:r>
        <w:r w:rsidR="0010587F">
          <w:rPr>
            <w:noProof/>
            <w:webHidden/>
          </w:rPr>
          <w:fldChar w:fldCharType="begin"/>
        </w:r>
        <w:r w:rsidR="0010587F">
          <w:rPr>
            <w:noProof/>
            <w:webHidden/>
          </w:rPr>
          <w:instrText xml:space="preserve"> PAGEREF _Toc242988434 \h </w:instrText>
        </w:r>
        <w:r w:rsidR="0010587F">
          <w:rPr>
            <w:noProof/>
            <w:webHidden/>
          </w:rPr>
        </w:r>
        <w:r w:rsidR="0010587F">
          <w:rPr>
            <w:noProof/>
            <w:webHidden/>
          </w:rPr>
          <w:fldChar w:fldCharType="separate"/>
        </w:r>
        <w:r>
          <w:rPr>
            <w:noProof/>
            <w:webHidden/>
          </w:rPr>
          <w:t>537</w:t>
        </w:r>
        <w:r w:rsidR="0010587F">
          <w:rPr>
            <w:noProof/>
            <w:webHidden/>
          </w:rPr>
          <w:fldChar w:fldCharType="end"/>
        </w:r>
      </w:hyperlink>
    </w:p>
    <w:p w14:paraId="5908CA53" w14:textId="7D61005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35" w:history="1">
        <w:r w:rsidR="0010587F" w:rsidRPr="0033678E">
          <w:rPr>
            <w:rStyle w:val="Hyperlink"/>
            <w:noProof/>
          </w:rPr>
          <w:t>Таблица 198. Обзор функций - lib/group/gaOutlierScores.m</w:t>
        </w:r>
        <w:r w:rsidR="0010587F">
          <w:rPr>
            <w:noProof/>
            <w:webHidden/>
          </w:rPr>
          <w:tab/>
        </w:r>
        <w:r w:rsidR="0010587F">
          <w:rPr>
            <w:noProof/>
            <w:webHidden/>
          </w:rPr>
          <w:fldChar w:fldCharType="begin"/>
        </w:r>
        <w:r w:rsidR="0010587F">
          <w:rPr>
            <w:noProof/>
            <w:webHidden/>
          </w:rPr>
          <w:instrText xml:space="preserve"> PAGEREF _Toc242988435 \h </w:instrText>
        </w:r>
        <w:r w:rsidR="0010587F">
          <w:rPr>
            <w:noProof/>
            <w:webHidden/>
          </w:rPr>
        </w:r>
        <w:r w:rsidR="0010587F">
          <w:rPr>
            <w:noProof/>
            <w:webHidden/>
          </w:rPr>
          <w:fldChar w:fldCharType="separate"/>
        </w:r>
        <w:r>
          <w:rPr>
            <w:noProof/>
            <w:webHidden/>
          </w:rPr>
          <w:t>538</w:t>
        </w:r>
        <w:r w:rsidR="0010587F">
          <w:rPr>
            <w:noProof/>
            <w:webHidden/>
          </w:rPr>
          <w:fldChar w:fldCharType="end"/>
        </w:r>
      </w:hyperlink>
    </w:p>
    <w:p w14:paraId="4146BE20" w14:textId="7C4BBCB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36" w:history="1">
        <w:r w:rsidR="0010587F" w:rsidRPr="0033678E">
          <w:rPr>
            <w:rStyle w:val="Hyperlink"/>
            <w:noProof/>
          </w:rPr>
          <w:t>Таблица 199. Обзор функций - lib/group/plateauIntervalFrames.m</w:t>
        </w:r>
        <w:r w:rsidR="0010587F">
          <w:rPr>
            <w:noProof/>
            <w:webHidden/>
          </w:rPr>
          <w:tab/>
        </w:r>
        <w:r w:rsidR="0010587F">
          <w:rPr>
            <w:noProof/>
            <w:webHidden/>
          </w:rPr>
          <w:fldChar w:fldCharType="begin"/>
        </w:r>
        <w:r w:rsidR="0010587F">
          <w:rPr>
            <w:noProof/>
            <w:webHidden/>
          </w:rPr>
          <w:instrText xml:space="preserve"> PAGEREF _Toc242988436 \h </w:instrText>
        </w:r>
        <w:r w:rsidR="0010587F">
          <w:rPr>
            <w:noProof/>
            <w:webHidden/>
          </w:rPr>
        </w:r>
        <w:r w:rsidR="0010587F">
          <w:rPr>
            <w:noProof/>
            <w:webHidden/>
          </w:rPr>
          <w:fldChar w:fldCharType="separate"/>
        </w:r>
        <w:r>
          <w:rPr>
            <w:noProof/>
            <w:webHidden/>
          </w:rPr>
          <w:t>538</w:t>
        </w:r>
        <w:r w:rsidR="0010587F">
          <w:rPr>
            <w:noProof/>
            <w:webHidden/>
          </w:rPr>
          <w:fldChar w:fldCharType="end"/>
        </w:r>
      </w:hyperlink>
    </w:p>
    <w:p w14:paraId="51F8A1A6" w14:textId="4AF265B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37" w:history="1">
        <w:r w:rsidR="0010587F" w:rsidRPr="0033678E">
          <w:rPr>
            <w:rStyle w:val="Hyperlink"/>
            <w:noProof/>
          </w:rPr>
          <w:t>Таблица 200. Обзор функций - lib/io/deConfUSIon_finish_saves.m</w:t>
        </w:r>
        <w:r w:rsidR="0010587F">
          <w:rPr>
            <w:noProof/>
            <w:webHidden/>
          </w:rPr>
          <w:tab/>
        </w:r>
        <w:r w:rsidR="0010587F">
          <w:rPr>
            <w:noProof/>
            <w:webHidden/>
          </w:rPr>
          <w:fldChar w:fldCharType="begin"/>
        </w:r>
        <w:r w:rsidR="0010587F">
          <w:rPr>
            <w:noProof/>
            <w:webHidden/>
          </w:rPr>
          <w:instrText xml:space="preserve"> PAGEREF _Toc242988437 \h </w:instrText>
        </w:r>
        <w:r w:rsidR="0010587F">
          <w:rPr>
            <w:noProof/>
            <w:webHidden/>
          </w:rPr>
        </w:r>
        <w:r w:rsidR="0010587F">
          <w:rPr>
            <w:noProof/>
            <w:webHidden/>
          </w:rPr>
          <w:fldChar w:fldCharType="separate"/>
        </w:r>
        <w:r>
          <w:rPr>
            <w:noProof/>
            <w:webHidden/>
          </w:rPr>
          <w:t>539</w:t>
        </w:r>
        <w:r w:rsidR="0010587F">
          <w:rPr>
            <w:noProof/>
            <w:webHidden/>
          </w:rPr>
          <w:fldChar w:fldCharType="end"/>
        </w:r>
      </w:hyperlink>
    </w:p>
    <w:p w14:paraId="4A5E36D8" w14:textId="0926077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38" w:history="1">
        <w:r w:rsidR="0010587F" w:rsidRPr="0033678E">
          <w:rPr>
            <w:rStyle w:val="Hyperlink"/>
            <w:noProof/>
          </w:rPr>
          <w:t>Таблица 201. Обзор функций - lib/io/deConfUSIon_safe_preproc_save_path.m</w:t>
        </w:r>
        <w:r w:rsidR="0010587F">
          <w:rPr>
            <w:noProof/>
            <w:webHidden/>
          </w:rPr>
          <w:tab/>
        </w:r>
        <w:r w:rsidR="0010587F">
          <w:rPr>
            <w:noProof/>
            <w:webHidden/>
          </w:rPr>
          <w:fldChar w:fldCharType="begin"/>
        </w:r>
        <w:r w:rsidR="0010587F">
          <w:rPr>
            <w:noProof/>
            <w:webHidden/>
          </w:rPr>
          <w:instrText xml:space="preserve"> PAGEREF _Toc242988438 \h </w:instrText>
        </w:r>
        <w:r w:rsidR="0010587F">
          <w:rPr>
            <w:noProof/>
            <w:webHidden/>
          </w:rPr>
        </w:r>
        <w:r w:rsidR="0010587F">
          <w:rPr>
            <w:noProof/>
            <w:webHidden/>
          </w:rPr>
          <w:fldChar w:fldCharType="separate"/>
        </w:r>
        <w:r>
          <w:rPr>
            <w:noProof/>
            <w:webHidden/>
          </w:rPr>
          <w:t>539</w:t>
        </w:r>
        <w:r w:rsidR="0010587F">
          <w:rPr>
            <w:noProof/>
            <w:webHidden/>
          </w:rPr>
          <w:fldChar w:fldCharType="end"/>
        </w:r>
      </w:hyperlink>
    </w:p>
    <w:p w14:paraId="1B6AD8A2" w14:textId="49D5BA1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39" w:history="1">
        <w:r w:rsidR="0010587F" w:rsidRPr="0033678E">
          <w:rPr>
            <w:rStyle w:val="Hyperlink"/>
            <w:noProof/>
          </w:rPr>
          <w:t>Таблица 202. Обзор функций - lib/io/fusiAnalysisOutputPath.m</w:t>
        </w:r>
        <w:r w:rsidR="0010587F">
          <w:rPr>
            <w:noProof/>
            <w:webHidden/>
          </w:rPr>
          <w:tab/>
        </w:r>
        <w:r w:rsidR="0010587F">
          <w:rPr>
            <w:noProof/>
            <w:webHidden/>
          </w:rPr>
          <w:fldChar w:fldCharType="begin"/>
        </w:r>
        <w:r w:rsidR="0010587F">
          <w:rPr>
            <w:noProof/>
            <w:webHidden/>
          </w:rPr>
          <w:instrText xml:space="preserve"> PAGEREF _Toc242988439 \h </w:instrText>
        </w:r>
        <w:r w:rsidR="0010587F">
          <w:rPr>
            <w:noProof/>
            <w:webHidden/>
          </w:rPr>
        </w:r>
        <w:r w:rsidR="0010587F">
          <w:rPr>
            <w:noProof/>
            <w:webHidden/>
          </w:rPr>
          <w:fldChar w:fldCharType="separate"/>
        </w:r>
        <w:r>
          <w:rPr>
            <w:noProof/>
            <w:webHidden/>
          </w:rPr>
          <w:t>540</w:t>
        </w:r>
        <w:r w:rsidR="0010587F">
          <w:rPr>
            <w:noProof/>
            <w:webHidden/>
          </w:rPr>
          <w:fldChar w:fldCharType="end"/>
        </w:r>
      </w:hyperlink>
    </w:p>
    <w:p w14:paraId="6D05825C" w14:textId="5F94B01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40" w:history="1">
        <w:r w:rsidR="0010587F" w:rsidRPr="0033678E">
          <w:rPr>
            <w:rStyle w:val="Hyperlink"/>
            <w:noProof/>
          </w:rPr>
          <w:t>Таблица 203. Обзор функций - lib/io/fusiBaselineDatasets.m</w:t>
        </w:r>
        <w:r w:rsidR="0010587F">
          <w:rPr>
            <w:noProof/>
            <w:webHidden/>
          </w:rPr>
          <w:tab/>
        </w:r>
        <w:r w:rsidR="0010587F">
          <w:rPr>
            <w:noProof/>
            <w:webHidden/>
          </w:rPr>
          <w:fldChar w:fldCharType="begin"/>
        </w:r>
        <w:r w:rsidR="0010587F">
          <w:rPr>
            <w:noProof/>
            <w:webHidden/>
          </w:rPr>
          <w:instrText xml:space="preserve"> PAGEREF _Toc242988440 \h </w:instrText>
        </w:r>
        <w:r w:rsidR="0010587F">
          <w:rPr>
            <w:noProof/>
            <w:webHidden/>
          </w:rPr>
        </w:r>
        <w:r w:rsidR="0010587F">
          <w:rPr>
            <w:noProof/>
            <w:webHidden/>
          </w:rPr>
          <w:fldChar w:fldCharType="separate"/>
        </w:r>
        <w:r>
          <w:rPr>
            <w:noProof/>
            <w:webHidden/>
          </w:rPr>
          <w:t>541</w:t>
        </w:r>
        <w:r w:rsidR="0010587F">
          <w:rPr>
            <w:noProof/>
            <w:webHidden/>
          </w:rPr>
          <w:fldChar w:fldCharType="end"/>
        </w:r>
      </w:hyperlink>
    </w:p>
    <w:p w14:paraId="0766F684" w14:textId="07D39BC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41" w:history="1">
        <w:r w:rsidR="0010587F" w:rsidRPr="0033678E">
          <w:rPr>
            <w:rStyle w:val="Hyperlink"/>
            <w:noProof/>
          </w:rPr>
          <w:t>Таблица 204. Обзор функций - lib/io/fusiBaselineFileInfo.m</w:t>
        </w:r>
        <w:r w:rsidR="0010587F">
          <w:rPr>
            <w:noProof/>
            <w:webHidden/>
          </w:rPr>
          <w:tab/>
        </w:r>
        <w:r w:rsidR="0010587F">
          <w:rPr>
            <w:noProof/>
            <w:webHidden/>
          </w:rPr>
          <w:fldChar w:fldCharType="begin"/>
        </w:r>
        <w:r w:rsidR="0010587F">
          <w:rPr>
            <w:noProof/>
            <w:webHidden/>
          </w:rPr>
          <w:instrText xml:space="preserve"> PAGEREF _Toc242988441 \h </w:instrText>
        </w:r>
        <w:r w:rsidR="0010587F">
          <w:rPr>
            <w:noProof/>
            <w:webHidden/>
          </w:rPr>
        </w:r>
        <w:r w:rsidR="0010587F">
          <w:rPr>
            <w:noProof/>
            <w:webHidden/>
          </w:rPr>
          <w:fldChar w:fldCharType="separate"/>
        </w:r>
        <w:r>
          <w:rPr>
            <w:noProof/>
            <w:webHidden/>
          </w:rPr>
          <w:t>541</w:t>
        </w:r>
        <w:r w:rsidR="0010587F">
          <w:rPr>
            <w:noProof/>
            <w:webHidden/>
          </w:rPr>
          <w:fldChar w:fldCharType="end"/>
        </w:r>
      </w:hyperlink>
    </w:p>
    <w:p w14:paraId="140BD96F" w14:textId="721A766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42" w:history="1">
        <w:r w:rsidR="0010587F" w:rsidRPr="0033678E">
          <w:rPr>
            <w:rStyle w:val="Hyperlink"/>
            <w:noProof/>
          </w:rPr>
          <w:t>Таблица 205. Обзор функций - lib/io/fusiBaselineRawStart.m</w:t>
        </w:r>
        <w:r w:rsidR="0010587F">
          <w:rPr>
            <w:noProof/>
            <w:webHidden/>
          </w:rPr>
          <w:tab/>
        </w:r>
        <w:r w:rsidR="0010587F">
          <w:rPr>
            <w:noProof/>
            <w:webHidden/>
          </w:rPr>
          <w:fldChar w:fldCharType="begin"/>
        </w:r>
        <w:r w:rsidR="0010587F">
          <w:rPr>
            <w:noProof/>
            <w:webHidden/>
          </w:rPr>
          <w:instrText xml:space="preserve"> PAGEREF _Toc242988442 \h </w:instrText>
        </w:r>
        <w:r w:rsidR="0010587F">
          <w:rPr>
            <w:noProof/>
            <w:webHidden/>
          </w:rPr>
        </w:r>
        <w:r w:rsidR="0010587F">
          <w:rPr>
            <w:noProof/>
            <w:webHidden/>
          </w:rPr>
          <w:fldChar w:fldCharType="separate"/>
        </w:r>
        <w:r>
          <w:rPr>
            <w:noProof/>
            <w:webHidden/>
          </w:rPr>
          <w:t>542</w:t>
        </w:r>
        <w:r w:rsidR="0010587F">
          <w:rPr>
            <w:noProof/>
            <w:webHidden/>
          </w:rPr>
          <w:fldChar w:fldCharType="end"/>
        </w:r>
      </w:hyperlink>
    </w:p>
    <w:p w14:paraId="25A122A2" w14:textId="3C0FEB2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43" w:history="1">
        <w:r w:rsidR="0010587F" w:rsidRPr="0033678E">
          <w:rPr>
            <w:rStyle w:val="Hyperlink"/>
            <w:noProof/>
          </w:rPr>
          <w:t>Таблица 206. Обзор функций - lib/io/fusiBaselineReadWindow.m</w:t>
        </w:r>
        <w:r w:rsidR="0010587F">
          <w:rPr>
            <w:noProof/>
            <w:webHidden/>
          </w:rPr>
          <w:tab/>
        </w:r>
        <w:r w:rsidR="0010587F">
          <w:rPr>
            <w:noProof/>
            <w:webHidden/>
          </w:rPr>
          <w:fldChar w:fldCharType="begin"/>
        </w:r>
        <w:r w:rsidR="0010587F">
          <w:rPr>
            <w:noProof/>
            <w:webHidden/>
          </w:rPr>
          <w:instrText xml:space="preserve"> PAGEREF _Toc242988443 \h </w:instrText>
        </w:r>
        <w:r w:rsidR="0010587F">
          <w:rPr>
            <w:noProof/>
            <w:webHidden/>
          </w:rPr>
        </w:r>
        <w:r w:rsidR="0010587F">
          <w:rPr>
            <w:noProof/>
            <w:webHidden/>
          </w:rPr>
          <w:fldChar w:fldCharType="separate"/>
        </w:r>
        <w:r>
          <w:rPr>
            <w:noProof/>
            <w:webHidden/>
          </w:rPr>
          <w:t>543</w:t>
        </w:r>
        <w:r w:rsidR="0010587F">
          <w:rPr>
            <w:noProof/>
            <w:webHidden/>
          </w:rPr>
          <w:fldChar w:fldCharType="end"/>
        </w:r>
      </w:hyperlink>
    </w:p>
    <w:p w14:paraId="31BA7A3E" w14:textId="3CDDAF7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44" w:history="1">
        <w:r w:rsidR="0010587F" w:rsidRPr="0033678E">
          <w:rPr>
            <w:rStyle w:val="Hyperlink"/>
            <w:noProof/>
          </w:rPr>
          <w:t>Таблица 207. Обзор функций - lib/io/fusiDesktopFolderCommand.m</w:t>
        </w:r>
        <w:r w:rsidR="0010587F">
          <w:rPr>
            <w:noProof/>
            <w:webHidden/>
          </w:rPr>
          <w:tab/>
        </w:r>
        <w:r w:rsidR="0010587F">
          <w:rPr>
            <w:noProof/>
            <w:webHidden/>
          </w:rPr>
          <w:fldChar w:fldCharType="begin"/>
        </w:r>
        <w:r w:rsidR="0010587F">
          <w:rPr>
            <w:noProof/>
            <w:webHidden/>
          </w:rPr>
          <w:instrText xml:space="preserve"> PAGEREF _Toc242988444 \h </w:instrText>
        </w:r>
        <w:r w:rsidR="0010587F">
          <w:rPr>
            <w:noProof/>
            <w:webHidden/>
          </w:rPr>
        </w:r>
        <w:r w:rsidR="0010587F">
          <w:rPr>
            <w:noProof/>
            <w:webHidden/>
          </w:rPr>
          <w:fldChar w:fldCharType="separate"/>
        </w:r>
        <w:r>
          <w:rPr>
            <w:noProof/>
            <w:webHidden/>
          </w:rPr>
          <w:t>543</w:t>
        </w:r>
        <w:r w:rsidR="0010587F">
          <w:rPr>
            <w:noProof/>
            <w:webHidden/>
          </w:rPr>
          <w:fldChar w:fldCharType="end"/>
        </w:r>
      </w:hyperlink>
    </w:p>
    <w:p w14:paraId="59F06ABF" w14:textId="200F6D5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45" w:history="1">
        <w:r w:rsidR="0010587F" w:rsidRPr="0033678E">
          <w:rPr>
            <w:rStyle w:val="Hyperlink"/>
            <w:noProof/>
          </w:rPr>
          <w:t>Таблица 208. Обзор функций - lib/io/fusiExportSavedDialog.m</w:t>
        </w:r>
        <w:r w:rsidR="0010587F">
          <w:rPr>
            <w:noProof/>
            <w:webHidden/>
          </w:rPr>
          <w:tab/>
        </w:r>
        <w:r w:rsidR="0010587F">
          <w:rPr>
            <w:noProof/>
            <w:webHidden/>
          </w:rPr>
          <w:fldChar w:fldCharType="begin"/>
        </w:r>
        <w:r w:rsidR="0010587F">
          <w:rPr>
            <w:noProof/>
            <w:webHidden/>
          </w:rPr>
          <w:instrText xml:space="preserve"> PAGEREF _Toc242988445 \h </w:instrText>
        </w:r>
        <w:r w:rsidR="0010587F">
          <w:rPr>
            <w:noProof/>
            <w:webHidden/>
          </w:rPr>
        </w:r>
        <w:r w:rsidR="0010587F">
          <w:rPr>
            <w:noProof/>
            <w:webHidden/>
          </w:rPr>
          <w:fldChar w:fldCharType="separate"/>
        </w:r>
        <w:r>
          <w:rPr>
            <w:noProof/>
            <w:webHidden/>
          </w:rPr>
          <w:t>544</w:t>
        </w:r>
        <w:r w:rsidR="0010587F">
          <w:rPr>
            <w:noProof/>
            <w:webHidden/>
          </w:rPr>
          <w:fldChar w:fldCharType="end"/>
        </w:r>
      </w:hyperlink>
    </w:p>
    <w:p w14:paraId="773C1380" w14:textId="28A2546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46" w:history="1">
        <w:r w:rsidR="0010587F" w:rsidRPr="0033678E">
          <w:rPr>
            <w:rStyle w:val="Hyperlink"/>
            <w:noProof/>
          </w:rPr>
          <w:t>Таблица 209. Обзор функций - lib/io/fusiFindMovedDataPath.m</w:t>
        </w:r>
        <w:r w:rsidR="0010587F">
          <w:rPr>
            <w:noProof/>
            <w:webHidden/>
          </w:rPr>
          <w:tab/>
        </w:r>
        <w:r w:rsidR="0010587F">
          <w:rPr>
            <w:noProof/>
            <w:webHidden/>
          </w:rPr>
          <w:fldChar w:fldCharType="begin"/>
        </w:r>
        <w:r w:rsidR="0010587F">
          <w:rPr>
            <w:noProof/>
            <w:webHidden/>
          </w:rPr>
          <w:instrText xml:space="preserve"> PAGEREF _Toc242988446 \h </w:instrText>
        </w:r>
        <w:r w:rsidR="0010587F">
          <w:rPr>
            <w:noProof/>
            <w:webHidden/>
          </w:rPr>
        </w:r>
        <w:r w:rsidR="0010587F">
          <w:rPr>
            <w:noProof/>
            <w:webHidden/>
          </w:rPr>
          <w:fldChar w:fldCharType="separate"/>
        </w:r>
        <w:r>
          <w:rPr>
            <w:noProof/>
            <w:webHidden/>
          </w:rPr>
          <w:t>544</w:t>
        </w:r>
        <w:r w:rsidR="0010587F">
          <w:rPr>
            <w:noProof/>
            <w:webHidden/>
          </w:rPr>
          <w:fldChar w:fldCharType="end"/>
        </w:r>
      </w:hyperlink>
    </w:p>
    <w:p w14:paraId="56C507D7" w14:textId="343A5E5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47" w:history="1">
        <w:r w:rsidR="0010587F" w:rsidRPr="0033678E">
          <w:rPr>
            <w:rStyle w:val="Hyperlink"/>
            <w:noProof/>
          </w:rPr>
          <w:t>Таблица 210. Обзор функций - lib/io/fusiLoadMatVariables.m</w:t>
        </w:r>
        <w:r w:rsidR="0010587F">
          <w:rPr>
            <w:noProof/>
            <w:webHidden/>
          </w:rPr>
          <w:tab/>
        </w:r>
        <w:r w:rsidR="0010587F">
          <w:rPr>
            <w:noProof/>
            <w:webHidden/>
          </w:rPr>
          <w:fldChar w:fldCharType="begin"/>
        </w:r>
        <w:r w:rsidR="0010587F">
          <w:rPr>
            <w:noProof/>
            <w:webHidden/>
          </w:rPr>
          <w:instrText xml:space="preserve"> PAGEREF _Toc242988447 \h </w:instrText>
        </w:r>
        <w:r w:rsidR="0010587F">
          <w:rPr>
            <w:noProof/>
            <w:webHidden/>
          </w:rPr>
        </w:r>
        <w:r w:rsidR="0010587F">
          <w:rPr>
            <w:noProof/>
            <w:webHidden/>
          </w:rPr>
          <w:fldChar w:fldCharType="separate"/>
        </w:r>
        <w:r>
          <w:rPr>
            <w:noProof/>
            <w:webHidden/>
          </w:rPr>
          <w:t>545</w:t>
        </w:r>
        <w:r w:rsidR="0010587F">
          <w:rPr>
            <w:noProof/>
            <w:webHidden/>
          </w:rPr>
          <w:fldChar w:fldCharType="end"/>
        </w:r>
      </w:hyperlink>
    </w:p>
    <w:p w14:paraId="5FCAA423" w14:textId="7873809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48" w:history="1">
        <w:r w:rsidR="0010587F" w:rsidRPr="0033678E">
          <w:rPr>
            <w:rStyle w:val="Hyperlink"/>
            <w:noProof/>
          </w:rPr>
          <w:t>Таблица 211. Обзор функций - lib/io/fusiLocalMatReadSource.m</w:t>
        </w:r>
        <w:r w:rsidR="0010587F">
          <w:rPr>
            <w:noProof/>
            <w:webHidden/>
          </w:rPr>
          <w:tab/>
        </w:r>
        <w:r w:rsidR="0010587F">
          <w:rPr>
            <w:noProof/>
            <w:webHidden/>
          </w:rPr>
          <w:fldChar w:fldCharType="begin"/>
        </w:r>
        <w:r w:rsidR="0010587F">
          <w:rPr>
            <w:noProof/>
            <w:webHidden/>
          </w:rPr>
          <w:instrText xml:space="preserve"> PAGEREF _Toc242988448 \h </w:instrText>
        </w:r>
        <w:r w:rsidR="0010587F">
          <w:rPr>
            <w:noProof/>
            <w:webHidden/>
          </w:rPr>
        </w:r>
        <w:r w:rsidR="0010587F">
          <w:rPr>
            <w:noProof/>
            <w:webHidden/>
          </w:rPr>
          <w:fldChar w:fldCharType="separate"/>
        </w:r>
        <w:r>
          <w:rPr>
            <w:noProof/>
            <w:webHidden/>
          </w:rPr>
          <w:t>545</w:t>
        </w:r>
        <w:r w:rsidR="0010587F">
          <w:rPr>
            <w:noProof/>
            <w:webHidden/>
          </w:rPr>
          <w:fldChar w:fldCharType="end"/>
        </w:r>
      </w:hyperlink>
    </w:p>
    <w:p w14:paraId="7C07B52B" w14:textId="74E1FF1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49" w:history="1">
        <w:r w:rsidR="0010587F" w:rsidRPr="0033678E">
          <w:rPr>
            <w:rStyle w:val="Hyperlink"/>
            <w:noProof/>
          </w:rPr>
          <w:t>Таблица 212. Обзор функций - lib/io/fusiModelAnalysisFolder.m</w:t>
        </w:r>
        <w:r w:rsidR="0010587F">
          <w:rPr>
            <w:noProof/>
            <w:webHidden/>
          </w:rPr>
          <w:tab/>
        </w:r>
        <w:r w:rsidR="0010587F">
          <w:rPr>
            <w:noProof/>
            <w:webHidden/>
          </w:rPr>
          <w:fldChar w:fldCharType="begin"/>
        </w:r>
        <w:r w:rsidR="0010587F">
          <w:rPr>
            <w:noProof/>
            <w:webHidden/>
          </w:rPr>
          <w:instrText xml:space="preserve"> PAGEREF _Toc242988449 \h </w:instrText>
        </w:r>
        <w:r w:rsidR="0010587F">
          <w:rPr>
            <w:noProof/>
            <w:webHidden/>
          </w:rPr>
        </w:r>
        <w:r w:rsidR="0010587F">
          <w:rPr>
            <w:noProof/>
            <w:webHidden/>
          </w:rPr>
          <w:fldChar w:fldCharType="separate"/>
        </w:r>
        <w:r>
          <w:rPr>
            <w:noProof/>
            <w:webHidden/>
          </w:rPr>
          <w:t>546</w:t>
        </w:r>
        <w:r w:rsidR="0010587F">
          <w:rPr>
            <w:noProof/>
            <w:webHidden/>
          </w:rPr>
          <w:fldChar w:fldCharType="end"/>
        </w:r>
      </w:hyperlink>
    </w:p>
    <w:p w14:paraId="4EBE2662" w14:textId="3621C9F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50" w:history="1">
        <w:r w:rsidR="0010587F" w:rsidRPr="0033678E">
          <w:rPr>
            <w:rStyle w:val="Hyperlink"/>
            <w:noProof/>
          </w:rPr>
          <w:t>Таблица 213. Обзор функций - lib/io/fusiModelExportPath.m</w:t>
        </w:r>
        <w:r w:rsidR="0010587F">
          <w:rPr>
            <w:noProof/>
            <w:webHidden/>
          </w:rPr>
          <w:tab/>
        </w:r>
        <w:r w:rsidR="0010587F">
          <w:rPr>
            <w:noProof/>
            <w:webHidden/>
          </w:rPr>
          <w:fldChar w:fldCharType="begin"/>
        </w:r>
        <w:r w:rsidR="0010587F">
          <w:rPr>
            <w:noProof/>
            <w:webHidden/>
          </w:rPr>
          <w:instrText xml:space="preserve"> PAGEREF _Toc242988450 \h </w:instrText>
        </w:r>
        <w:r w:rsidR="0010587F">
          <w:rPr>
            <w:noProof/>
            <w:webHidden/>
          </w:rPr>
        </w:r>
        <w:r w:rsidR="0010587F">
          <w:rPr>
            <w:noProof/>
            <w:webHidden/>
          </w:rPr>
          <w:fldChar w:fldCharType="separate"/>
        </w:r>
        <w:r>
          <w:rPr>
            <w:noProof/>
            <w:webHidden/>
          </w:rPr>
          <w:t>547</w:t>
        </w:r>
        <w:r w:rsidR="0010587F">
          <w:rPr>
            <w:noProof/>
            <w:webHidden/>
          </w:rPr>
          <w:fldChar w:fldCharType="end"/>
        </w:r>
      </w:hyperlink>
    </w:p>
    <w:p w14:paraId="6FD36FDD" w14:textId="576D649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51" w:history="1">
        <w:r w:rsidR="0010587F" w:rsidRPr="0033678E">
          <w:rPr>
            <w:rStyle w:val="Hyperlink"/>
            <w:noProof/>
          </w:rPr>
          <w:t>Таблица 214. Обзор функций - lib/io/fusiMovieExportFolder.m</w:t>
        </w:r>
        <w:r w:rsidR="0010587F">
          <w:rPr>
            <w:noProof/>
            <w:webHidden/>
          </w:rPr>
          <w:tab/>
        </w:r>
        <w:r w:rsidR="0010587F">
          <w:rPr>
            <w:noProof/>
            <w:webHidden/>
          </w:rPr>
          <w:fldChar w:fldCharType="begin"/>
        </w:r>
        <w:r w:rsidR="0010587F">
          <w:rPr>
            <w:noProof/>
            <w:webHidden/>
          </w:rPr>
          <w:instrText xml:space="preserve"> PAGEREF _Toc242988451 \h </w:instrText>
        </w:r>
        <w:r w:rsidR="0010587F">
          <w:rPr>
            <w:noProof/>
            <w:webHidden/>
          </w:rPr>
        </w:r>
        <w:r w:rsidR="0010587F">
          <w:rPr>
            <w:noProof/>
            <w:webHidden/>
          </w:rPr>
          <w:fldChar w:fldCharType="separate"/>
        </w:r>
        <w:r>
          <w:rPr>
            <w:noProof/>
            <w:webHidden/>
          </w:rPr>
          <w:t>547</w:t>
        </w:r>
        <w:r w:rsidR="0010587F">
          <w:rPr>
            <w:noProof/>
            <w:webHidden/>
          </w:rPr>
          <w:fldChar w:fldCharType="end"/>
        </w:r>
      </w:hyperlink>
    </w:p>
    <w:p w14:paraId="1D777191" w14:textId="2B37FB5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52" w:history="1">
        <w:r w:rsidR="0010587F" w:rsidRPr="0033678E">
          <w:rPr>
            <w:rStyle w:val="Hyperlink"/>
            <w:noProof/>
          </w:rPr>
          <w:t>Таблица 215. Обзор функций - lib/io/fusiMovieExportIdentity.m</w:t>
        </w:r>
        <w:r w:rsidR="0010587F">
          <w:rPr>
            <w:noProof/>
            <w:webHidden/>
          </w:rPr>
          <w:tab/>
        </w:r>
        <w:r w:rsidR="0010587F">
          <w:rPr>
            <w:noProof/>
            <w:webHidden/>
          </w:rPr>
          <w:fldChar w:fldCharType="begin"/>
        </w:r>
        <w:r w:rsidR="0010587F">
          <w:rPr>
            <w:noProof/>
            <w:webHidden/>
          </w:rPr>
          <w:instrText xml:space="preserve"> PAGEREF _Toc242988452 \h </w:instrText>
        </w:r>
        <w:r w:rsidR="0010587F">
          <w:rPr>
            <w:noProof/>
            <w:webHidden/>
          </w:rPr>
        </w:r>
        <w:r w:rsidR="0010587F">
          <w:rPr>
            <w:noProof/>
            <w:webHidden/>
          </w:rPr>
          <w:fldChar w:fldCharType="separate"/>
        </w:r>
        <w:r>
          <w:rPr>
            <w:noProof/>
            <w:webHidden/>
          </w:rPr>
          <w:t>548</w:t>
        </w:r>
        <w:r w:rsidR="0010587F">
          <w:rPr>
            <w:noProof/>
            <w:webHidden/>
          </w:rPr>
          <w:fldChar w:fldCharType="end"/>
        </w:r>
      </w:hyperlink>
    </w:p>
    <w:p w14:paraId="0A4C79F5" w14:textId="3FF89DA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53" w:history="1">
        <w:r w:rsidR="0010587F" w:rsidRPr="0033678E">
          <w:rPr>
            <w:rStyle w:val="Hyperlink"/>
            <w:noProof/>
          </w:rPr>
          <w:t>Таблица 216. Обзор функций - lib/io/fusiMovieExportSlices.m</w:t>
        </w:r>
        <w:r w:rsidR="0010587F">
          <w:rPr>
            <w:noProof/>
            <w:webHidden/>
          </w:rPr>
          <w:tab/>
        </w:r>
        <w:r w:rsidR="0010587F">
          <w:rPr>
            <w:noProof/>
            <w:webHidden/>
          </w:rPr>
          <w:fldChar w:fldCharType="begin"/>
        </w:r>
        <w:r w:rsidR="0010587F">
          <w:rPr>
            <w:noProof/>
            <w:webHidden/>
          </w:rPr>
          <w:instrText xml:space="preserve"> PAGEREF _Toc242988453 \h </w:instrText>
        </w:r>
        <w:r w:rsidR="0010587F">
          <w:rPr>
            <w:noProof/>
            <w:webHidden/>
          </w:rPr>
        </w:r>
        <w:r w:rsidR="0010587F">
          <w:rPr>
            <w:noProof/>
            <w:webHidden/>
          </w:rPr>
          <w:fldChar w:fldCharType="separate"/>
        </w:r>
        <w:r>
          <w:rPr>
            <w:noProof/>
            <w:webHidden/>
          </w:rPr>
          <w:t>549</w:t>
        </w:r>
        <w:r w:rsidR="0010587F">
          <w:rPr>
            <w:noProof/>
            <w:webHidden/>
          </w:rPr>
          <w:fldChar w:fldCharType="end"/>
        </w:r>
      </w:hyperlink>
    </w:p>
    <w:p w14:paraId="32EF5AE9" w14:textId="13F6A45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54" w:history="1">
        <w:r w:rsidR="0010587F" w:rsidRPr="0033678E">
          <w:rPr>
            <w:rStyle w:val="Hyperlink"/>
            <w:noProof/>
          </w:rPr>
          <w:t>Таблица 217. Обзор функций - lib/io/fusiMovieStage.m</w:t>
        </w:r>
        <w:r w:rsidR="0010587F">
          <w:rPr>
            <w:noProof/>
            <w:webHidden/>
          </w:rPr>
          <w:tab/>
        </w:r>
        <w:r w:rsidR="0010587F">
          <w:rPr>
            <w:noProof/>
            <w:webHidden/>
          </w:rPr>
          <w:fldChar w:fldCharType="begin"/>
        </w:r>
        <w:r w:rsidR="0010587F">
          <w:rPr>
            <w:noProof/>
            <w:webHidden/>
          </w:rPr>
          <w:instrText xml:space="preserve"> PAGEREF _Toc242988454 \h </w:instrText>
        </w:r>
        <w:r w:rsidR="0010587F">
          <w:rPr>
            <w:noProof/>
            <w:webHidden/>
          </w:rPr>
        </w:r>
        <w:r w:rsidR="0010587F">
          <w:rPr>
            <w:noProof/>
            <w:webHidden/>
          </w:rPr>
          <w:fldChar w:fldCharType="separate"/>
        </w:r>
        <w:r>
          <w:rPr>
            <w:noProof/>
            <w:webHidden/>
          </w:rPr>
          <w:t>549</w:t>
        </w:r>
        <w:r w:rsidR="0010587F">
          <w:rPr>
            <w:noProof/>
            <w:webHidden/>
          </w:rPr>
          <w:fldChar w:fldCharType="end"/>
        </w:r>
      </w:hyperlink>
    </w:p>
    <w:p w14:paraId="237F6B3F" w14:textId="41D1386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55" w:history="1">
        <w:r w:rsidR="0010587F" w:rsidRPr="0033678E">
          <w:rPr>
            <w:rStyle w:val="Hyperlink"/>
            <w:noProof/>
          </w:rPr>
          <w:t>Таблица 218. Обзор функций - lib/io/fusiOpenFolder.m</w:t>
        </w:r>
        <w:r w:rsidR="0010587F">
          <w:rPr>
            <w:noProof/>
            <w:webHidden/>
          </w:rPr>
          <w:tab/>
        </w:r>
        <w:r w:rsidR="0010587F">
          <w:rPr>
            <w:noProof/>
            <w:webHidden/>
          </w:rPr>
          <w:fldChar w:fldCharType="begin"/>
        </w:r>
        <w:r w:rsidR="0010587F">
          <w:rPr>
            <w:noProof/>
            <w:webHidden/>
          </w:rPr>
          <w:instrText xml:space="preserve"> PAGEREF _Toc242988455 \h </w:instrText>
        </w:r>
        <w:r w:rsidR="0010587F">
          <w:rPr>
            <w:noProof/>
            <w:webHidden/>
          </w:rPr>
        </w:r>
        <w:r w:rsidR="0010587F">
          <w:rPr>
            <w:noProof/>
            <w:webHidden/>
          </w:rPr>
          <w:fldChar w:fldCharType="separate"/>
        </w:r>
        <w:r>
          <w:rPr>
            <w:noProof/>
            <w:webHidden/>
          </w:rPr>
          <w:t>550</w:t>
        </w:r>
        <w:r w:rsidR="0010587F">
          <w:rPr>
            <w:noProof/>
            <w:webHidden/>
          </w:rPr>
          <w:fldChar w:fldCharType="end"/>
        </w:r>
      </w:hyperlink>
    </w:p>
    <w:p w14:paraId="6A42181E" w14:textId="4D27216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56" w:history="1">
        <w:r w:rsidR="0010587F" w:rsidRPr="0033678E">
          <w:rPr>
            <w:rStyle w:val="Hyperlink"/>
            <w:noProof/>
          </w:rPr>
          <w:t>Таблица 219. Обзор функций - lib/io/fusiPaperMoviePath.m</w:t>
        </w:r>
        <w:r w:rsidR="0010587F">
          <w:rPr>
            <w:noProof/>
            <w:webHidden/>
          </w:rPr>
          <w:tab/>
        </w:r>
        <w:r w:rsidR="0010587F">
          <w:rPr>
            <w:noProof/>
            <w:webHidden/>
          </w:rPr>
          <w:fldChar w:fldCharType="begin"/>
        </w:r>
        <w:r w:rsidR="0010587F">
          <w:rPr>
            <w:noProof/>
            <w:webHidden/>
          </w:rPr>
          <w:instrText xml:space="preserve"> PAGEREF _Toc242988456 \h </w:instrText>
        </w:r>
        <w:r w:rsidR="0010587F">
          <w:rPr>
            <w:noProof/>
            <w:webHidden/>
          </w:rPr>
        </w:r>
        <w:r w:rsidR="0010587F">
          <w:rPr>
            <w:noProof/>
            <w:webHidden/>
          </w:rPr>
          <w:fldChar w:fldCharType="separate"/>
        </w:r>
        <w:r>
          <w:rPr>
            <w:noProof/>
            <w:webHidden/>
          </w:rPr>
          <w:t>551</w:t>
        </w:r>
        <w:r w:rsidR="0010587F">
          <w:rPr>
            <w:noProof/>
            <w:webHidden/>
          </w:rPr>
          <w:fldChar w:fldCharType="end"/>
        </w:r>
      </w:hyperlink>
    </w:p>
    <w:p w14:paraId="04A414A3" w14:textId="2AABEC0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57" w:history="1">
        <w:r w:rsidR="0010587F" w:rsidRPr="0033678E">
          <w:rPr>
            <w:rStyle w:val="Hyperlink"/>
            <w:noProof/>
          </w:rPr>
          <w:t>Таблица 220. Обзор функций - lib/io/fusiPowerSlabCache.m</w:t>
        </w:r>
        <w:r w:rsidR="0010587F">
          <w:rPr>
            <w:noProof/>
            <w:webHidden/>
          </w:rPr>
          <w:tab/>
        </w:r>
        <w:r w:rsidR="0010587F">
          <w:rPr>
            <w:noProof/>
            <w:webHidden/>
          </w:rPr>
          <w:fldChar w:fldCharType="begin"/>
        </w:r>
        <w:r w:rsidR="0010587F">
          <w:rPr>
            <w:noProof/>
            <w:webHidden/>
          </w:rPr>
          <w:instrText xml:space="preserve"> PAGEREF _Toc242988457 \h </w:instrText>
        </w:r>
        <w:r w:rsidR="0010587F">
          <w:rPr>
            <w:noProof/>
            <w:webHidden/>
          </w:rPr>
        </w:r>
        <w:r w:rsidR="0010587F">
          <w:rPr>
            <w:noProof/>
            <w:webHidden/>
          </w:rPr>
          <w:fldChar w:fldCharType="separate"/>
        </w:r>
        <w:r>
          <w:rPr>
            <w:noProof/>
            <w:webHidden/>
          </w:rPr>
          <w:t>551</w:t>
        </w:r>
        <w:r w:rsidR="0010587F">
          <w:rPr>
            <w:noProof/>
            <w:webHidden/>
          </w:rPr>
          <w:fldChar w:fldCharType="end"/>
        </w:r>
      </w:hyperlink>
    </w:p>
    <w:p w14:paraId="25B86D9C" w14:textId="273B2B9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58" w:history="1">
        <w:r w:rsidR="0010587F" w:rsidRPr="0033678E">
          <w:rPr>
            <w:rStyle w:val="Hyperlink"/>
            <w:noProof/>
          </w:rPr>
          <w:t>Таблица 221. Обзор функций - lib/io/fusiRebaseMovedStudioFiles.m</w:t>
        </w:r>
        <w:r w:rsidR="0010587F">
          <w:rPr>
            <w:noProof/>
            <w:webHidden/>
          </w:rPr>
          <w:tab/>
        </w:r>
        <w:r w:rsidR="0010587F">
          <w:rPr>
            <w:noProof/>
            <w:webHidden/>
          </w:rPr>
          <w:fldChar w:fldCharType="begin"/>
        </w:r>
        <w:r w:rsidR="0010587F">
          <w:rPr>
            <w:noProof/>
            <w:webHidden/>
          </w:rPr>
          <w:instrText xml:space="preserve"> PAGEREF _Toc242988458 \h </w:instrText>
        </w:r>
        <w:r w:rsidR="0010587F">
          <w:rPr>
            <w:noProof/>
            <w:webHidden/>
          </w:rPr>
        </w:r>
        <w:r w:rsidR="0010587F">
          <w:rPr>
            <w:noProof/>
            <w:webHidden/>
          </w:rPr>
          <w:fldChar w:fldCharType="separate"/>
        </w:r>
        <w:r>
          <w:rPr>
            <w:noProof/>
            <w:webHidden/>
          </w:rPr>
          <w:t>552</w:t>
        </w:r>
        <w:r w:rsidR="0010587F">
          <w:rPr>
            <w:noProof/>
            <w:webHidden/>
          </w:rPr>
          <w:fldChar w:fldCharType="end"/>
        </w:r>
      </w:hyperlink>
    </w:p>
    <w:p w14:paraId="2F51BC96" w14:textId="0ECB912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59" w:history="1">
        <w:r w:rsidR="0010587F" w:rsidRPr="0033678E">
          <w:rPr>
            <w:rStyle w:val="Hyperlink"/>
            <w:noProof/>
          </w:rPr>
          <w:t>Таблица 222. Обзор функций - lib/io/fusiRememberDataRoot.m</w:t>
        </w:r>
        <w:r w:rsidR="0010587F">
          <w:rPr>
            <w:noProof/>
            <w:webHidden/>
          </w:rPr>
          <w:tab/>
        </w:r>
        <w:r w:rsidR="0010587F">
          <w:rPr>
            <w:noProof/>
            <w:webHidden/>
          </w:rPr>
          <w:fldChar w:fldCharType="begin"/>
        </w:r>
        <w:r w:rsidR="0010587F">
          <w:rPr>
            <w:noProof/>
            <w:webHidden/>
          </w:rPr>
          <w:instrText xml:space="preserve"> PAGEREF _Toc242988459 \h </w:instrText>
        </w:r>
        <w:r w:rsidR="0010587F">
          <w:rPr>
            <w:noProof/>
            <w:webHidden/>
          </w:rPr>
        </w:r>
        <w:r w:rsidR="0010587F">
          <w:rPr>
            <w:noProof/>
            <w:webHidden/>
          </w:rPr>
          <w:fldChar w:fldCharType="separate"/>
        </w:r>
        <w:r>
          <w:rPr>
            <w:noProof/>
            <w:webHidden/>
          </w:rPr>
          <w:t>553</w:t>
        </w:r>
        <w:r w:rsidR="0010587F">
          <w:rPr>
            <w:noProof/>
            <w:webHidden/>
          </w:rPr>
          <w:fldChar w:fldCharType="end"/>
        </w:r>
      </w:hyperlink>
    </w:p>
    <w:p w14:paraId="6DBC81D5" w14:textId="681F833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60" w:history="1">
        <w:r w:rsidR="0010587F" w:rsidRPr="0033678E">
          <w:rPr>
            <w:rStyle w:val="Hyperlink"/>
            <w:noProof/>
          </w:rPr>
          <w:t>Таблица 223. Обзор функций - lib/io/fusiResolveAnalysisFolder.m</w:t>
        </w:r>
        <w:r w:rsidR="0010587F">
          <w:rPr>
            <w:noProof/>
            <w:webHidden/>
          </w:rPr>
          <w:tab/>
        </w:r>
        <w:r w:rsidR="0010587F">
          <w:rPr>
            <w:noProof/>
            <w:webHidden/>
          </w:rPr>
          <w:fldChar w:fldCharType="begin"/>
        </w:r>
        <w:r w:rsidR="0010587F">
          <w:rPr>
            <w:noProof/>
            <w:webHidden/>
          </w:rPr>
          <w:instrText xml:space="preserve"> PAGEREF _Toc242988460 \h </w:instrText>
        </w:r>
        <w:r w:rsidR="0010587F">
          <w:rPr>
            <w:noProof/>
            <w:webHidden/>
          </w:rPr>
        </w:r>
        <w:r w:rsidR="0010587F">
          <w:rPr>
            <w:noProof/>
            <w:webHidden/>
          </w:rPr>
          <w:fldChar w:fldCharType="separate"/>
        </w:r>
        <w:r>
          <w:rPr>
            <w:noProof/>
            <w:webHidden/>
          </w:rPr>
          <w:t>553</w:t>
        </w:r>
        <w:r w:rsidR="0010587F">
          <w:rPr>
            <w:noProof/>
            <w:webHidden/>
          </w:rPr>
          <w:fldChar w:fldCharType="end"/>
        </w:r>
      </w:hyperlink>
    </w:p>
    <w:p w14:paraId="73CDC32F" w14:textId="266482E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61" w:history="1">
        <w:r w:rsidR="0010587F" w:rsidRPr="0033678E">
          <w:rPr>
            <w:rStyle w:val="Hyperlink"/>
            <w:noProof/>
          </w:rPr>
          <w:t>Таблица 224. Обзор функций - lib/io/fusiSCMEnsembleHeader.m</w:t>
        </w:r>
        <w:r w:rsidR="0010587F">
          <w:rPr>
            <w:noProof/>
            <w:webHidden/>
          </w:rPr>
          <w:tab/>
        </w:r>
        <w:r w:rsidR="0010587F">
          <w:rPr>
            <w:noProof/>
            <w:webHidden/>
          </w:rPr>
          <w:fldChar w:fldCharType="begin"/>
        </w:r>
        <w:r w:rsidR="0010587F">
          <w:rPr>
            <w:noProof/>
            <w:webHidden/>
          </w:rPr>
          <w:instrText xml:space="preserve"> PAGEREF _Toc242988461 \h </w:instrText>
        </w:r>
        <w:r w:rsidR="0010587F">
          <w:rPr>
            <w:noProof/>
            <w:webHidden/>
          </w:rPr>
        </w:r>
        <w:r w:rsidR="0010587F">
          <w:rPr>
            <w:noProof/>
            <w:webHidden/>
          </w:rPr>
          <w:fldChar w:fldCharType="separate"/>
        </w:r>
        <w:r>
          <w:rPr>
            <w:noProof/>
            <w:webHidden/>
          </w:rPr>
          <w:t>554</w:t>
        </w:r>
        <w:r w:rsidR="0010587F">
          <w:rPr>
            <w:noProof/>
            <w:webHidden/>
          </w:rPr>
          <w:fldChar w:fldCharType="end"/>
        </w:r>
      </w:hyperlink>
    </w:p>
    <w:p w14:paraId="37C5D730" w14:textId="7BF4ED9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62" w:history="1">
        <w:r w:rsidR="0010587F" w:rsidRPr="0033678E">
          <w:rPr>
            <w:rStyle w:val="Hyperlink"/>
            <w:noProof/>
          </w:rPr>
          <w:t>Таблица 225. Обзор функций - lib/io/fusiUniqueOutputFolder.m</w:t>
        </w:r>
        <w:r w:rsidR="0010587F">
          <w:rPr>
            <w:noProof/>
            <w:webHidden/>
          </w:rPr>
          <w:tab/>
        </w:r>
        <w:r w:rsidR="0010587F">
          <w:rPr>
            <w:noProof/>
            <w:webHidden/>
          </w:rPr>
          <w:fldChar w:fldCharType="begin"/>
        </w:r>
        <w:r w:rsidR="0010587F">
          <w:rPr>
            <w:noProof/>
            <w:webHidden/>
          </w:rPr>
          <w:instrText xml:space="preserve"> PAGEREF _Toc242988462 \h </w:instrText>
        </w:r>
        <w:r w:rsidR="0010587F">
          <w:rPr>
            <w:noProof/>
            <w:webHidden/>
          </w:rPr>
        </w:r>
        <w:r w:rsidR="0010587F">
          <w:rPr>
            <w:noProof/>
            <w:webHidden/>
          </w:rPr>
          <w:fldChar w:fldCharType="separate"/>
        </w:r>
        <w:r>
          <w:rPr>
            <w:noProof/>
            <w:webHidden/>
          </w:rPr>
          <w:t>554</w:t>
        </w:r>
        <w:r w:rsidR="0010587F">
          <w:rPr>
            <w:noProof/>
            <w:webHidden/>
          </w:rPr>
          <w:fldChar w:fldCharType="end"/>
        </w:r>
      </w:hyperlink>
    </w:p>
    <w:p w14:paraId="3BDD22AE" w14:textId="499CAFE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63" w:history="1">
        <w:r w:rsidR="0010587F" w:rsidRPr="0033678E">
          <w:rPr>
            <w:rStyle w:val="Hyperlink"/>
            <w:noProof/>
          </w:rPr>
          <w:t>Таблица 226. Обзор функций - lib/io/fusiWriteAnalysisMAT.m</w:t>
        </w:r>
        <w:r w:rsidR="0010587F">
          <w:rPr>
            <w:noProof/>
            <w:webHidden/>
          </w:rPr>
          <w:tab/>
        </w:r>
        <w:r w:rsidR="0010587F">
          <w:rPr>
            <w:noProof/>
            <w:webHidden/>
          </w:rPr>
          <w:fldChar w:fldCharType="begin"/>
        </w:r>
        <w:r w:rsidR="0010587F">
          <w:rPr>
            <w:noProof/>
            <w:webHidden/>
          </w:rPr>
          <w:instrText xml:space="preserve"> PAGEREF _Toc242988463 \h </w:instrText>
        </w:r>
        <w:r w:rsidR="0010587F">
          <w:rPr>
            <w:noProof/>
            <w:webHidden/>
          </w:rPr>
        </w:r>
        <w:r w:rsidR="0010587F">
          <w:rPr>
            <w:noProof/>
            <w:webHidden/>
          </w:rPr>
          <w:fldChar w:fldCharType="separate"/>
        </w:r>
        <w:r>
          <w:rPr>
            <w:noProof/>
            <w:webHidden/>
          </w:rPr>
          <w:t>555</w:t>
        </w:r>
        <w:r w:rsidR="0010587F">
          <w:rPr>
            <w:noProof/>
            <w:webHidden/>
          </w:rPr>
          <w:fldChar w:fldCharType="end"/>
        </w:r>
      </w:hyperlink>
    </w:p>
    <w:p w14:paraId="2D8849AD" w14:textId="0A85936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64" w:history="1">
        <w:r w:rsidR="0010587F" w:rsidRPr="0033678E">
          <w:rPr>
            <w:rStyle w:val="Hyperlink"/>
            <w:noProof/>
          </w:rPr>
          <w:t>Таблица 227. Обзор функций - lib/io/fusiWriteTimecourseTable.m</w:t>
        </w:r>
        <w:r w:rsidR="0010587F">
          <w:rPr>
            <w:noProof/>
            <w:webHidden/>
          </w:rPr>
          <w:tab/>
        </w:r>
        <w:r w:rsidR="0010587F">
          <w:rPr>
            <w:noProof/>
            <w:webHidden/>
          </w:rPr>
          <w:fldChar w:fldCharType="begin"/>
        </w:r>
        <w:r w:rsidR="0010587F">
          <w:rPr>
            <w:noProof/>
            <w:webHidden/>
          </w:rPr>
          <w:instrText xml:space="preserve"> PAGEREF _Toc242988464 \h </w:instrText>
        </w:r>
        <w:r w:rsidR="0010587F">
          <w:rPr>
            <w:noProof/>
            <w:webHidden/>
          </w:rPr>
        </w:r>
        <w:r w:rsidR="0010587F">
          <w:rPr>
            <w:noProof/>
            <w:webHidden/>
          </w:rPr>
          <w:fldChar w:fldCharType="separate"/>
        </w:r>
        <w:r>
          <w:rPr>
            <w:noProof/>
            <w:webHidden/>
          </w:rPr>
          <w:t>556</w:t>
        </w:r>
        <w:r w:rsidR="0010587F">
          <w:rPr>
            <w:noProof/>
            <w:webHidden/>
          </w:rPr>
          <w:fldChar w:fldCharType="end"/>
        </w:r>
      </w:hyperlink>
    </w:p>
    <w:p w14:paraId="607F2ADE" w14:textId="201245F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65" w:history="1">
        <w:r w:rsidR="0010587F" w:rsidRPr="0033678E">
          <w:rPr>
            <w:rStyle w:val="Hyperlink"/>
            <w:noProof/>
          </w:rPr>
          <w:t>Таблица 228. Обзор функций - lib/io/studioRequireTimeSeriesFile.m</w:t>
        </w:r>
        <w:r w:rsidR="0010587F">
          <w:rPr>
            <w:noProof/>
            <w:webHidden/>
          </w:rPr>
          <w:tab/>
        </w:r>
        <w:r w:rsidR="0010587F">
          <w:rPr>
            <w:noProof/>
            <w:webHidden/>
          </w:rPr>
          <w:fldChar w:fldCharType="begin"/>
        </w:r>
        <w:r w:rsidR="0010587F">
          <w:rPr>
            <w:noProof/>
            <w:webHidden/>
          </w:rPr>
          <w:instrText xml:space="preserve"> PAGEREF _Toc242988465 \h </w:instrText>
        </w:r>
        <w:r w:rsidR="0010587F">
          <w:rPr>
            <w:noProof/>
            <w:webHidden/>
          </w:rPr>
        </w:r>
        <w:r w:rsidR="0010587F">
          <w:rPr>
            <w:noProof/>
            <w:webHidden/>
          </w:rPr>
          <w:fldChar w:fldCharType="separate"/>
        </w:r>
        <w:r>
          <w:rPr>
            <w:noProof/>
            <w:webHidden/>
          </w:rPr>
          <w:t>556</w:t>
        </w:r>
        <w:r w:rsidR="0010587F">
          <w:rPr>
            <w:noProof/>
            <w:webHidden/>
          </w:rPr>
          <w:fldChar w:fldCharType="end"/>
        </w:r>
      </w:hyperlink>
    </w:p>
    <w:p w14:paraId="099C6942" w14:textId="1EB81BA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66" w:history="1">
        <w:r w:rsidR="0010587F" w:rsidRPr="0033678E">
          <w:rPr>
            <w:rStyle w:val="Hyperlink"/>
            <w:noProof/>
          </w:rPr>
          <w:t>Таблица 229. Обзор функций - lib/io/studioSaveDataset.m</w:t>
        </w:r>
        <w:r w:rsidR="0010587F">
          <w:rPr>
            <w:noProof/>
            <w:webHidden/>
          </w:rPr>
          <w:tab/>
        </w:r>
        <w:r w:rsidR="0010587F">
          <w:rPr>
            <w:noProof/>
            <w:webHidden/>
          </w:rPr>
          <w:fldChar w:fldCharType="begin"/>
        </w:r>
        <w:r w:rsidR="0010587F">
          <w:rPr>
            <w:noProof/>
            <w:webHidden/>
          </w:rPr>
          <w:instrText xml:space="preserve"> PAGEREF _Toc242988466 \h </w:instrText>
        </w:r>
        <w:r w:rsidR="0010587F">
          <w:rPr>
            <w:noProof/>
            <w:webHidden/>
          </w:rPr>
        </w:r>
        <w:r w:rsidR="0010587F">
          <w:rPr>
            <w:noProof/>
            <w:webHidden/>
          </w:rPr>
          <w:fldChar w:fldCharType="separate"/>
        </w:r>
        <w:r>
          <w:rPr>
            <w:noProof/>
            <w:webHidden/>
          </w:rPr>
          <w:t>557</w:t>
        </w:r>
        <w:r w:rsidR="0010587F">
          <w:rPr>
            <w:noProof/>
            <w:webHidden/>
          </w:rPr>
          <w:fldChar w:fldCharType="end"/>
        </w:r>
      </w:hyperlink>
    </w:p>
    <w:p w14:paraId="507EBDF3" w14:textId="00CB4CF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67" w:history="1">
        <w:r w:rsidR="0010587F" w:rsidRPr="0033678E">
          <w:rPr>
            <w:rStyle w:val="Hyperlink"/>
            <w:noProof/>
          </w:rPr>
          <w:t>Таблица 230. Обзор функций - lib/metadata/deConfUSIon_add_preproc_lazy_datasets.m</w:t>
        </w:r>
        <w:r w:rsidR="0010587F">
          <w:rPr>
            <w:noProof/>
            <w:webHidden/>
          </w:rPr>
          <w:tab/>
        </w:r>
        <w:r w:rsidR="0010587F">
          <w:rPr>
            <w:noProof/>
            <w:webHidden/>
          </w:rPr>
          <w:fldChar w:fldCharType="begin"/>
        </w:r>
        <w:r w:rsidR="0010587F">
          <w:rPr>
            <w:noProof/>
            <w:webHidden/>
          </w:rPr>
          <w:instrText xml:space="preserve"> PAGEREF _Toc242988467 \h </w:instrText>
        </w:r>
        <w:r w:rsidR="0010587F">
          <w:rPr>
            <w:noProof/>
            <w:webHidden/>
          </w:rPr>
        </w:r>
        <w:r w:rsidR="0010587F">
          <w:rPr>
            <w:noProof/>
            <w:webHidden/>
          </w:rPr>
          <w:fldChar w:fldCharType="separate"/>
        </w:r>
        <w:r>
          <w:rPr>
            <w:noProof/>
            <w:webHidden/>
          </w:rPr>
          <w:t>558</w:t>
        </w:r>
        <w:r w:rsidR="0010587F">
          <w:rPr>
            <w:noProof/>
            <w:webHidden/>
          </w:rPr>
          <w:fldChar w:fldCharType="end"/>
        </w:r>
      </w:hyperlink>
    </w:p>
    <w:p w14:paraId="2949FD3A" w14:textId="747B204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68" w:history="1">
        <w:r w:rsidR="0010587F" w:rsidRPr="0033678E">
          <w:rPr>
            <w:rStyle w:val="Hyperlink"/>
            <w:noProof/>
          </w:rPr>
          <w:t>Таблица 231. Обзор функций - lib/metadata/deConfUSIon_best_visible_dataset_name.m</w:t>
        </w:r>
        <w:r w:rsidR="0010587F">
          <w:rPr>
            <w:noProof/>
            <w:webHidden/>
          </w:rPr>
          <w:tab/>
        </w:r>
        <w:r w:rsidR="0010587F">
          <w:rPr>
            <w:noProof/>
            <w:webHidden/>
          </w:rPr>
          <w:fldChar w:fldCharType="begin"/>
        </w:r>
        <w:r w:rsidR="0010587F">
          <w:rPr>
            <w:noProof/>
            <w:webHidden/>
          </w:rPr>
          <w:instrText xml:space="preserve"> PAGEREF _Toc242988468 \h </w:instrText>
        </w:r>
        <w:r w:rsidR="0010587F">
          <w:rPr>
            <w:noProof/>
            <w:webHidden/>
          </w:rPr>
        </w:r>
        <w:r w:rsidR="0010587F">
          <w:rPr>
            <w:noProof/>
            <w:webHidden/>
          </w:rPr>
          <w:fldChar w:fldCharType="separate"/>
        </w:r>
        <w:r>
          <w:rPr>
            <w:noProof/>
            <w:webHidden/>
          </w:rPr>
          <w:t>559</w:t>
        </w:r>
        <w:r w:rsidR="0010587F">
          <w:rPr>
            <w:noProof/>
            <w:webHidden/>
          </w:rPr>
          <w:fldChar w:fldCharType="end"/>
        </w:r>
      </w:hyperlink>
    </w:p>
    <w:p w14:paraId="16846DC5" w14:textId="59726EF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69" w:history="1">
        <w:r w:rsidR="0010587F" w:rsidRPr="0033678E">
          <w:rPr>
            <w:rStyle w:val="Hyperlink"/>
            <w:noProof/>
          </w:rPr>
          <w:t>Таблица 232. Обзор функций - lib/metadata/deConfUSIon_commit_full_display_name.m</w:t>
        </w:r>
        <w:r w:rsidR="0010587F">
          <w:rPr>
            <w:noProof/>
            <w:webHidden/>
          </w:rPr>
          <w:tab/>
        </w:r>
        <w:r w:rsidR="0010587F">
          <w:rPr>
            <w:noProof/>
            <w:webHidden/>
          </w:rPr>
          <w:fldChar w:fldCharType="begin"/>
        </w:r>
        <w:r w:rsidR="0010587F">
          <w:rPr>
            <w:noProof/>
            <w:webHidden/>
          </w:rPr>
          <w:instrText xml:space="preserve"> PAGEREF _Toc242988469 \h </w:instrText>
        </w:r>
        <w:r w:rsidR="0010587F">
          <w:rPr>
            <w:noProof/>
            <w:webHidden/>
          </w:rPr>
        </w:r>
        <w:r w:rsidR="0010587F">
          <w:rPr>
            <w:noProof/>
            <w:webHidden/>
          </w:rPr>
          <w:fldChar w:fldCharType="separate"/>
        </w:r>
        <w:r>
          <w:rPr>
            <w:noProof/>
            <w:webHidden/>
          </w:rPr>
          <w:t>559</w:t>
        </w:r>
        <w:r w:rsidR="0010587F">
          <w:rPr>
            <w:noProof/>
            <w:webHidden/>
          </w:rPr>
          <w:fldChar w:fldCharType="end"/>
        </w:r>
      </w:hyperlink>
    </w:p>
    <w:p w14:paraId="7173CDEB" w14:textId="0DFF0F9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70" w:history="1">
        <w:r w:rsidR="0010587F" w:rsidRPr="0033678E">
          <w:rPr>
            <w:rStyle w:val="Hyperlink"/>
            <w:noProof/>
          </w:rPr>
          <w:t>Таблица 233. Обзор функций - lib/metadata/deConfUSIon_compact_chain_name.m</w:t>
        </w:r>
        <w:r w:rsidR="0010587F">
          <w:rPr>
            <w:noProof/>
            <w:webHidden/>
          </w:rPr>
          <w:tab/>
        </w:r>
        <w:r w:rsidR="0010587F">
          <w:rPr>
            <w:noProof/>
            <w:webHidden/>
          </w:rPr>
          <w:fldChar w:fldCharType="begin"/>
        </w:r>
        <w:r w:rsidR="0010587F">
          <w:rPr>
            <w:noProof/>
            <w:webHidden/>
          </w:rPr>
          <w:instrText xml:space="preserve"> PAGEREF _Toc242988470 \h </w:instrText>
        </w:r>
        <w:r w:rsidR="0010587F">
          <w:rPr>
            <w:noProof/>
            <w:webHidden/>
          </w:rPr>
        </w:r>
        <w:r w:rsidR="0010587F">
          <w:rPr>
            <w:noProof/>
            <w:webHidden/>
          </w:rPr>
          <w:fldChar w:fldCharType="separate"/>
        </w:r>
        <w:r>
          <w:rPr>
            <w:noProof/>
            <w:webHidden/>
          </w:rPr>
          <w:t>560</w:t>
        </w:r>
        <w:r w:rsidR="0010587F">
          <w:rPr>
            <w:noProof/>
            <w:webHidden/>
          </w:rPr>
          <w:fldChar w:fldCharType="end"/>
        </w:r>
      </w:hyperlink>
    </w:p>
    <w:p w14:paraId="02AFA8C9" w14:textId="73946D4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71" w:history="1">
        <w:r w:rsidR="0010587F" w:rsidRPr="0033678E">
          <w:rPr>
            <w:rStyle w:val="Hyperlink"/>
            <w:noProof/>
          </w:rPr>
          <w:t>Таблица 234. Обзор функций - lib/metadata/deConfUSIon_detect_modality.m</w:t>
        </w:r>
        <w:r w:rsidR="0010587F">
          <w:rPr>
            <w:noProof/>
            <w:webHidden/>
          </w:rPr>
          <w:tab/>
        </w:r>
        <w:r w:rsidR="0010587F">
          <w:rPr>
            <w:noProof/>
            <w:webHidden/>
          </w:rPr>
          <w:fldChar w:fldCharType="begin"/>
        </w:r>
        <w:r w:rsidR="0010587F">
          <w:rPr>
            <w:noProof/>
            <w:webHidden/>
          </w:rPr>
          <w:instrText xml:space="preserve"> PAGEREF _Toc242988471 \h </w:instrText>
        </w:r>
        <w:r w:rsidR="0010587F">
          <w:rPr>
            <w:noProof/>
            <w:webHidden/>
          </w:rPr>
        </w:r>
        <w:r w:rsidR="0010587F">
          <w:rPr>
            <w:noProof/>
            <w:webHidden/>
          </w:rPr>
          <w:fldChar w:fldCharType="separate"/>
        </w:r>
        <w:r>
          <w:rPr>
            <w:noProof/>
            <w:webHidden/>
          </w:rPr>
          <w:t>560</w:t>
        </w:r>
        <w:r w:rsidR="0010587F">
          <w:rPr>
            <w:noProof/>
            <w:webHidden/>
          </w:rPr>
          <w:fldChar w:fldCharType="end"/>
        </w:r>
      </w:hyperlink>
    </w:p>
    <w:p w14:paraId="27EAD69A" w14:textId="19079A9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72" w:history="1">
        <w:r w:rsidR="0010587F" w:rsidRPr="0033678E">
          <w:rPr>
            <w:rStyle w:val="Hyperlink"/>
            <w:noProof/>
          </w:rPr>
          <w:t>Таблица 235. Обзор функций - lib/metadata/deConfUSIon_display_from_file_context.m</w:t>
        </w:r>
        <w:r w:rsidR="0010587F">
          <w:rPr>
            <w:noProof/>
            <w:webHidden/>
          </w:rPr>
          <w:tab/>
        </w:r>
        <w:r w:rsidR="0010587F">
          <w:rPr>
            <w:noProof/>
            <w:webHidden/>
          </w:rPr>
          <w:fldChar w:fldCharType="begin"/>
        </w:r>
        <w:r w:rsidR="0010587F">
          <w:rPr>
            <w:noProof/>
            <w:webHidden/>
          </w:rPr>
          <w:instrText xml:space="preserve"> PAGEREF _Toc242988472 \h </w:instrText>
        </w:r>
        <w:r w:rsidR="0010587F">
          <w:rPr>
            <w:noProof/>
            <w:webHidden/>
          </w:rPr>
        </w:r>
        <w:r w:rsidR="0010587F">
          <w:rPr>
            <w:noProof/>
            <w:webHidden/>
          </w:rPr>
          <w:fldChar w:fldCharType="separate"/>
        </w:r>
        <w:r>
          <w:rPr>
            <w:noProof/>
            <w:webHidden/>
          </w:rPr>
          <w:t>561</w:t>
        </w:r>
        <w:r w:rsidR="0010587F">
          <w:rPr>
            <w:noProof/>
            <w:webHidden/>
          </w:rPr>
          <w:fldChar w:fldCharType="end"/>
        </w:r>
      </w:hyperlink>
    </w:p>
    <w:p w14:paraId="77379288" w14:textId="40C8280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73" w:history="1">
        <w:r w:rsidR="0010587F" w:rsidRPr="0033678E">
          <w:rPr>
            <w:rStyle w:val="Hyperlink"/>
            <w:noProof/>
          </w:rPr>
          <w:t>Таблица 236. Обзор функций - lib/metadata/deConfUSIon_display_name_from_sources.m</w:t>
        </w:r>
        <w:r w:rsidR="0010587F">
          <w:rPr>
            <w:noProof/>
            <w:webHidden/>
          </w:rPr>
          <w:tab/>
        </w:r>
        <w:r w:rsidR="0010587F">
          <w:rPr>
            <w:noProof/>
            <w:webHidden/>
          </w:rPr>
          <w:fldChar w:fldCharType="begin"/>
        </w:r>
        <w:r w:rsidR="0010587F">
          <w:rPr>
            <w:noProof/>
            <w:webHidden/>
          </w:rPr>
          <w:instrText xml:space="preserve"> PAGEREF _Toc242988473 \h </w:instrText>
        </w:r>
        <w:r w:rsidR="0010587F">
          <w:rPr>
            <w:noProof/>
            <w:webHidden/>
          </w:rPr>
        </w:r>
        <w:r w:rsidR="0010587F">
          <w:rPr>
            <w:noProof/>
            <w:webHidden/>
          </w:rPr>
          <w:fldChar w:fldCharType="separate"/>
        </w:r>
        <w:r>
          <w:rPr>
            <w:noProof/>
            <w:webHidden/>
          </w:rPr>
          <w:t>562</w:t>
        </w:r>
        <w:r w:rsidR="0010587F">
          <w:rPr>
            <w:noProof/>
            <w:webHidden/>
          </w:rPr>
          <w:fldChar w:fldCharType="end"/>
        </w:r>
      </w:hyperlink>
    </w:p>
    <w:p w14:paraId="29FD7247" w14:textId="5AFC7B9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74" w:history="1">
        <w:r w:rsidR="0010587F" w:rsidRPr="0033678E">
          <w:rPr>
            <w:rStyle w:val="Hyperlink"/>
            <w:noProof/>
          </w:rPr>
          <w:t>Таблица 237. Обзор функций - lib/metadata/deConfUSIon_display_short_name.m</w:t>
        </w:r>
        <w:r w:rsidR="0010587F">
          <w:rPr>
            <w:noProof/>
            <w:webHidden/>
          </w:rPr>
          <w:tab/>
        </w:r>
        <w:r w:rsidR="0010587F">
          <w:rPr>
            <w:noProof/>
            <w:webHidden/>
          </w:rPr>
          <w:fldChar w:fldCharType="begin"/>
        </w:r>
        <w:r w:rsidR="0010587F">
          <w:rPr>
            <w:noProof/>
            <w:webHidden/>
          </w:rPr>
          <w:instrText xml:space="preserve"> PAGEREF _Toc242988474 \h </w:instrText>
        </w:r>
        <w:r w:rsidR="0010587F">
          <w:rPr>
            <w:noProof/>
            <w:webHidden/>
          </w:rPr>
        </w:r>
        <w:r w:rsidR="0010587F">
          <w:rPr>
            <w:noProof/>
            <w:webHidden/>
          </w:rPr>
          <w:fldChar w:fldCharType="separate"/>
        </w:r>
        <w:r>
          <w:rPr>
            <w:noProof/>
            <w:webHidden/>
          </w:rPr>
          <w:t>564</w:t>
        </w:r>
        <w:r w:rsidR="0010587F">
          <w:rPr>
            <w:noProof/>
            <w:webHidden/>
          </w:rPr>
          <w:fldChar w:fldCharType="end"/>
        </w:r>
      </w:hyperlink>
    </w:p>
    <w:p w14:paraId="7B15E5D5" w14:textId="7F24229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75" w:history="1">
        <w:r w:rsidR="0010587F" w:rsidRPr="0033678E">
          <w:rPr>
            <w:rStyle w:val="Hyperlink"/>
            <w:noProof/>
          </w:rPr>
          <w:t>Таблица 238. Обзор функций - lib/metadata/deConfUSIon_fix_processing_name.m</w:t>
        </w:r>
        <w:r w:rsidR="0010587F">
          <w:rPr>
            <w:noProof/>
            <w:webHidden/>
          </w:rPr>
          <w:tab/>
        </w:r>
        <w:r w:rsidR="0010587F">
          <w:rPr>
            <w:noProof/>
            <w:webHidden/>
          </w:rPr>
          <w:fldChar w:fldCharType="begin"/>
        </w:r>
        <w:r w:rsidR="0010587F">
          <w:rPr>
            <w:noProof/>
            <w:webHidden/>
          </w:rPr>
          <w:instrText xml:space="preserve"> PAGEREF _Toc242988475 \h </w:instrText>
        </w:r>
        <w:r w:rsidR="0010587F">
          <w:rPr>
            <w:noProof/>
            <w:webHidden/>
          </w:rPr>
        </w:r>
        <w:r w:rsidR="0010587F">
          <w:rPr>
            <w:noProof/>
            <w:webHidden/>
          </w:rPr>
          <w:fldChar w:fldCharType="separate"/>
        </w:r>
        <w:r>
          <w:rPr>
            <w:noProof/>
            <w:webHidden/>
          </w:rPr>
          <w:t>564</w:t>
        </w:r>
        <w:r w:rsidR="0010587F">
          <w:rPr>
            <w:noProof/>
            <w:webHidden/>
          </w:rPr>
          <w:fldChar w:fldCharType="end"/>
        </w:r>
      </w:hyperlink>
    </w:p>
    <w:p w14:paraId="121F06A1" w14:textId="5E0CF68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76" w:history="1">
        <w:r w:rsidR="0010587F" w:rsidRPr="0033678E">
          <w:rPr>
            <w:rStyle w:val="Hyperlink"/>
            <w:noProof/>
          </w:rPr>
          <w:t>Таблица 239. Обзор функций - lib/metadata/deConfUSIon_fix_studio_dataset_names.m</w:t>
        </w:r>
        <w:r w:rsidR="0010587F">
          <w:rPr>
            <w:noProof/>
            <w:webHidden/>
          </w:rPr>
          <w:tab/>
        </w:r>
        <w:r w:rsidR="0010587F">
          <w:rPr>
            <w:noProof/>
            <w:webHidden/>
          </w:rPr>
          <w:fldChar w:fldCharType="begin"/>
        </w:r>
        <w:r w:rsidR="0010587F">
          <w:rPr>
            <w:noProof/>
            <w:webHidden/>
          </w:rPr>
          <w:instrText xml:space="preserve"> PAGEREF _Toc242988476 \h </w:instrText>
        </w:r>
        <w:r w:rsidR="0010587F">
          <w:rPr>
            <w:noProof/>
            <w:webHidden/>
          </w:rPr>
        </w:r>
        <w:r w:rsidR="0010587F">
          <w:rPr>
            <w:noProof/>
            <w:webHidden/>
          </w:rPr>
          <w:fldChar w:fldCharType="separate"/>
        </w:r>
        <w:r>
          <w:rPr>
            <w:noProof/>
            <w:webHidden/>
          </w:rPr>
          <w:t>566</w:t>
        </w:r>
        <w:r w:rsidR="0010587F">
          <w:rPr>
            <w:noProof/>
            <w:webHidden/>
          </w:rPr>
          <w:fldChar w:fldCharType="end"/>
        </w:r>
      </w:hyperlink>
    </w:p>
    <w:p w14:paraId="4B4E17D8" w14:textId="644B81F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77" w:history="1">
        <w:r w:rsidR="0010587F" w:rsidRPr="0033678E">
          <w:rPr>
            <w:rStyle w:val="Hyperlink"/>
            <w:noProof/>
          </w:rPr>
          <w:t>Таблица 240. Обзор функций - lib/metadata/deConfUSIon_read_processing_metadata.m</w:t>
        </w:r>
        <w:r w:rsidR="0010587F">
          <w:rPr>
            <w:noProof/>
            <w:webHidden/>
          </w:rPr>
          <w:tab/>
        </w:r>
        <w:r w:rsidR="0010587F">
          <w:rPr>
            <w:noProof/>
            <w:webHidden/>
          </w:rPr>
          <w:fldChar w:fldCharType="begin"/>
        </w:r>
        <w:r w:rsidR="0010587F">
          <w:rPr>
            <w:noProof/>
            <w:webHidden/>
          </w:rPr>
          <w:instrText xml:space="preserve"> PAGEREF _Toc242988477 \h </w:instrText>
        </w:r>
        <w:r w:rsidR="0010587F">
          <w:rPr>
            <w:noProof/>
            <w:webHidden/>
          </w:rPr>
        </w:r>
        <w:r w:rsidR="0010587F">
          <w:rPr>
            <w:noProof/>
            <w:webHidden/>
          </w:rPr>
          <w:fldChar w:fldCharType="separate"/>
        </w:r>
        <w:r>
          <w:rPr>
            <w:noProof/>
            <w:webHidden/>
          </w:rPr>
          <w:t>566</w:t>
        </w:r>
        <w:r w:rsidR="0010587F">
          <w:rPr>
            <w:noProof/>
            <w:webHidden/>
          </w:rPr>
          <w:fldChar w:fldCharType="end"/>
        </w:r>
      </w:hyperlink>
    </w:p>
    <w:p w14:paraId="0DF58CA4" w14:textId="1153C65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78" w:history="1">
        <w:r w:rsidR="0010587F" w:rsidRPr="0033678E">
          <w:rPr>
            <w:rStyle w:val="Hyperlink"/>
            <w:noProof/>
          </w:rPr>
          <w:t>Таблица 241. Обзор функций - lib/metadata/deConfUSIon_write_full_display_metadata.m</w:t>
        </w:r>
        <w:r w:rsidR="0010587F">
          <w:rPr>
            <w:noProof/>
            <w:webHidden/>
          </w:rPr>
          <w:tab/>
        </w:r>
        <w:r w:rsidR="0010587F">
          <w:rPr>
            <w:noProof/>
            <w:webHidden/>
          </w:rPr>
          <w:fldChar w:fldCharType="begin"/>
        </w:r>
        <w:r w:rsidR="0010587F">
          <w:rPr>
            <w:noProof/>
            <w:webHidden/>
          </w:rPr>
          <w:instrText xml:space="preserve"> PAGEREF _Toc242988478 \h </w:instrText>
        </w:r>
        <w:r w:rsidR="0010587F">
          <w:rPr>
            <w:noProof/>
            <w:webHidden/>
          </w:rPr>
        </w:r>
        <w:r w:rsidR="0010587F">
          <w:rPr>
            <w:noProof/>
            <w:webHidden/>
          </w:rPr>
          <w:fldChar w:fldCharType="separate"/>
        </w:r>
        <w:r>
          <w:rPr>
            <w:noProof/>
            <w:webHidden/>
          </w:rPr>
          <w:t>567</w:t>
        </w:r>
        <w:r w:rsidR="0010587F">
          <w:rPr>
            <w:noProof/>
            <w:webHidden/>
          </w:rPr>
          <w:fldChar w:fldCharType="end"/>
        </w:r>
      </w:hyperlink>
    </w:p>
    <w:p w14:paraId="20213AE2" w14:textId="6F587D1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79" w:history="1">
        <w:r w:rsidR="0010587F" w:rsidRPr="0033678E">
          <w:rPr>
            <w:rStyle w:val="Hyperlink"/>
            <w:noProof/>
          </w:rPr>
          <w:t>Таблица 242. Обзор функций - lib/preprocessing/deConfUSIon_build_artifact_regressors.m</w:t>
        </w:r>
        <w:r w:rsidR="0010587F">
          <w:rPr>
            <w:noProof/>
            <w:webHidden/>
          </w:rPr>
          <w:tab/>
        </w:r>
        <w:r w:rsidR="0010587F">
          <w:rPr>
            <w:noProof/>
            <w:webHidden/>
          </w:rPr>
          <w:fldChar w:fldCharType="begin"/>
        </w:r>
        <w:r w:rsidR="0010587F">
          <w:rPr>
            <w:noProof/>
            <w:webHidden/>
          </w:rPr>
          <w:instrText xml:space="preserve"> PAGEREF _Toc242988479 \h </w:instrText>
        </w:r>
        <w:r w:rsidR="0010587F">
          <w:rPr>
            <w:noProof/>
            <w:webHidden/>
          </w:rPr>
        </w:r>
        <w:r w:rsidR="0010587F">
          <w:rPr>
            <w:noProof/>
            <w:webHidden/>
          </w:rPr>
          <w:fldChar w:fldCharType="separate"/>
        </w:r>
        <w:r>
          <w:rPr>
            <w:noProof/>
            <w:webHidden/>
          </w:rPr>
          <w:t>568</w:t>
        </w:r>
        <w:r w:rsidR="0010587F">
          <w:rPr>
            <w:noProof/>
            <w:webHidden/>
          </w:rPr>
          <w:fldChar w:fldCharType="end"/>
        </w:r>
      </w:hyperlink>
    </w:p>
    <w:p w14:paraId="35DCB8A2" w14:textId="0982389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80" w:history="1">
        <w:r w:rsidR="0010587F" w:rsidRPr="0033678E">
          <w:rPr>
            <w:rStyle w:val="Hyperlink"/>
            <w:noProof/>
          </w:rPr>
          <w:t>Таблица 243. Обзор функций - lib/preprocessing/deConfUSIon_build_compcor_regressors.m</w:t>
        </w:r>
        <w:r w:rsidR="0010587F">
          <w:rPr>
            <w:noProof/>
            <w:webHidden/>
          </w:rPr>
          <w:tab/>
        </w:r>
        <w:r w:rsidR="0010587F">
          <w:rPr>
            <w:noProof/>
            <w:webHidden/>
          </w:rPr>
          <w:fldChar w:fldCharType="begin"/>
        </w:r>
        <w:r w:rsidR="0010587F">
          <w:rPr>
            <w:noProof/>
            <w:webHidden/>
          </w:rPr>
          <w:instrText xml:space="preserve"> PAGEREF _Toc242988480 \h </w:instrText>
        </w:r>
        <w:r w:rsidR="0010587F">
          <w:rPr>
            <w:noProof/>
            <w:webHidden/>
          </w:rPr>
        </w:r>
        <w:r w:rsidR="0010587F">
          <w:rPr>
            <w:noProof/>
            <w:webHidden/>
          </w:rPr>
          <w:fldChar w:fldCharType="separate"/>
        </w:r>
        <w:r>
          <w:rPr>
            <w:noProof/>
            <w:webHidden/>
          </w:rPr>
          <w:t>569</w:t>
        </w:r>
        <w:r w:rsidR="0010587F">
          <w:rPr>
            <w:noProof/>
            <w:webHidden/>
          </w:rPr>
          <w:fldChar w:fldCharType="end"/>
        </w:r>
      </w:hyperlink>
    </w:p>
    <w:p w14:paraId="6FA3F218" w14:textId="2E48589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81" w:history="1">
        <w:r w:rsidR="0010587F" w:rsidRPr="0033678E">
          <w:rPr>
            <w:rStyle w:val="Hyperlink"/>
            <w:noProof/>
          </w:rPr>
          <w:t>Таблица 244. Обзор функций - lib/preprocessing/deConfUSIon_collapse_time.m</w:t>
        </w:r>
        <w:r w:rsidR="0010587F">
          <w:rPr>
            <w:noProof/>
            <w:webHidden/>
          </w:rPr>
          <w:tab/>
        </w:r>
        <w:r w:rsidR="0010587F">
          <w:rPr>
            <w:noProof/>
            <w:webHidden/>
          </w:rPr>
          <w:fldChar w:fldCharType="begin"/>
        </w:r>
        <w:r w:rsidR="0010587F">
          <w:rPr>
            <w:noProof/>
            <w:webHidden/>
          </w:rPr>
          <w:instrText xml:space="preserve"> PAGEREF _Toc242988481 \h </w:instrText>
        </w:r>
        <w:r w:rsidR="0010587F">
          <w:rPr>
            <w:noProof/>
            <w:webHidden/>
          </w:rPr>
        </w:r>
        <w:r w:rsidR="0010587F">
          <w:rPr>
            <w:noProof/>
            <w:webHidden/>
          </w:rPr>
          <w:fldChar w:fldCharType="separate"/>
        </w:r>
        <w:r>
          <w:rPr>
            <w:noProof/>
            <w:webHidden/>
          </w:rPr>
          <w:t>570</w:t>
        </w:r>
        <w:r w:rsidR="0010587F">
          <w:rPr>
            <w:noProof/>
            <w:webHidden/>
          </w:rPr>
          <w:fldChar w:fldCharType="end"/>
        </w:r>
      </w:hyperlink>
    </w:p>
    <w:p w14:paraId="7F8B7B5A" w14:textId="23ABE72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82" w:history="1">
        <w:r w:rsidR="0010587F" w:rsidRPr="0033678E">
          <w:rPr>
            <w:rStyle w:val="Hyperlink"/>
            <w:noProof/>
          </w:rPr>
          <w:t>Таблица 245. Обзор функций - lib/preprocessing/deConfUSIon_drift_dialog.m</w:t>
        </w:r>
        <w:r w:rsidR="0010587F">
          <w:rPr>
            <w:noProof/>
            <w:webHidden/>
          </w:rPr>
          <w:tab/>
        </w:r>
        <w:r w:rsidR="0010587F">
          <w:rPr>
            <w:noProof/>
            <w:webHidden/>
          </w:rPr>
          <w:fldChar w:fldCharType="begin"/>
        </w:r>
        <w:r w:rsidR="0010587F">
          <w:rPr>
            <w:noProof/>
            <w:webHidden/>
          </w:rPr>
          <w:instrText xml:space="preserve"> PAGEREF _Toc242988482 \h </w:instrText>
        </w:r>
        <w:r w:rsidR="0010587F">
          <w:rPr>
            <w:noProof/>
            <w:webHidden/>
          </w:rPr>
        </w:r>
        <w:r w:rsidR="0010587F">
          <w:rPr>
            <w:noProof/>
            <w:webHidden/>
          </w:rPr>
          <w:fldChar w:fldCharType="separate"/>
        </w:r>
        <w:r>
          <w:rPr>
            <w:noProof/>
            <w:webHidden/>
          </w:rPr>
          <w:t>571</w:t>
        </w:r>
        <w:r w:rsidR="0010587F">
          <w:rPr>
            <w:noProof/>
            <w:webHidden/>
          </w:rPr>
          <w:fldChar w:fldCharType="end"/>
        </w:r>
      </w:hyperlink>
    </w:p>
    <w:p w14:paraId="2508169F" w14:textId="06A1D89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83" w:history="1">
        <w:r w:rsidR="0010587F" w:rsidRPr="0033678E">
          <w:rPr>
            <w:rStyle w:val="Hyperlink"/>
            <w:noProof/>
          </w:rPr>
          <w:t>Таблица 246. Обзор функций - lib/preprocessing/deConfUSIon_drift_roi_picker.m</w:t>
        </w:r>
        <w:r w:rsidR="0010587F">
          <w:rPr>
            <w:noProof/>
            <w:webHidden/>
          </w:rPr>
          <w:tab/>
        </w:r>
        <w:r w:rsidR="0010587F">
          <w:rPr>
            <w:noProof/>
            <w:webHidden/>
          </w:rPr>
          <w:fldChar w:fldCharType="begin"/>
        </w:r>
        <w:r w:rsidR="0010587F">
          <w:rPr>
            <w:noProof/>
            <w:webHidden/>
          </w:rPr>
          <w:instrText xml:space="preserve"> PAGEREF _Toc242988483 \h </w:instrText>
        </w:r>
        <w:r w:rsidR="0010587F">
          <w:rPr>
            <w:noProof/>
            <w:webHidden/>
          </w:rPr>
        </w:r>
        <w:r w:rsidR="0010587F">
          <w:rPr>
            <w:noProof/>
            <w:webHidden/>
          </w:rPr>
          <w:fldChar w:fldCharType="separate"/>
        </w:r>
        <w:r>
          <w:rPr>
            <w:noProof/>
            <w:webHidden/>
          </w:rPr>
          <w:t>573</w:t>
        </w:r>
        <w:r w:rsidR="0010587F">
          <w:rPr>
            <w:noProof/>
            <w:webHidden/>
          </w:rPr>
          <w:fldChar w:fldCharType="end"/>
        </w:r>
      </w:hyperlink>
    </w:p>
    <w:p w14:paraId="42588D08" w14:textId="2AEA948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84" w:history="1">
        <w:r w:rsidR="0010587F" w:rsidRPr="0033678E">
          <w:rPr>
            <w:rStyle w:val="Hyperlink"/>
            <w:noProof/>
          </w:rPr>
          <w:t>Таблица 247. Обзор функций - lib/preprocessing/deConfUSIon_driftcompensation_core.m</w:t>
        </w:r>
        <w:r w:rsidR="0010587F">
          <w:rPr>
            <w:noProof/>
            <w:webHidden/>
          </w:rPr>
          <w:tab/>
        </w:r>
        <w:r w:rsidR="0010587F">
          <w:rPr>
            <w:noProof/>
            <w:webHidden/>
          </w:rPr>
          <w:fldChar w:fldCharType="begin"/>
        </w:r>
        <w:r w:rsidR="0010587F">
          <w:rPr>
            <w:noProof/>
            <w:webHidden/>
          </w:rPr>
          <w:instrText xml:space="preserve"> PAGEREF _Toc242988484 \h </w:instrText>
        </w:r>
        <w:r w:rsidR="0010587F">
          <w:rPr>
            <w:noProof/>
            <w:webHidden/>
          </w:rPr>
        </w:r>
        <w:r w:rsidR="0010587F">
          <w:rPr>
            <w:noProof/>
            <w:webHidden/>
          </w:rPr>
          <w:fldChar w:fldCharType="separate"/>
        </w:r>
        <w:r>
          <w:rPr>
            <w:noProof/>
            <w:webHidden/>
          </w:rPr>
          <w:t>575</w:t>
        </w:r>
        <w:r w:rsidR="0010587F">
          <w:rPr>
            <w:noProof/>
            <w:webHidden/>
          </w:rPr>
          <w:fldChar w:fldCharType="end"/>
        </w:r>
      </w:hyperlink>
    </w:p>
    <w:p w14:paraId="5A273961" w14:textId="6BC3634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85" w:history="1">
        <w:r w:rsidR="0010587F" w:rsidRPr="0033678E">
          <w:rPr>
            <w:rStyle w:val="Hyperlink"/>
            <w:noProof/>
          </w:rPr>
          <w:t>Таблица 248. Обзор функций - lib/preprocessing/deConfUSIon_pacap_common_drift_stats.m</w:t>
        </w:r>
        <w:r w:rsidR="0010587F">
          <w:rPr>
            <w:noProof/>
            <w:webHidden/>
          </w:rPr>
          <w:tab/>
        </w:r>
        <w:r w:rsidR="0010587F">
          <w:rPr>
            <w:noProof/>
            <w:webHidden/>
          </w:rPr>
          <w:fldChar w:fldCharType="begin"/>
        </w:r>
        <w:r w:rsidR="0010587F">
          <w:rPr>
            <w:noProof/>
            <w:webHidden/>
          </w:rPr>
          <w:instrText xml:space="preserve"> PAGEREF _Toc242988485 \h </w:instrText>
        </w:r>
        <w:r w:rsidR="0010587F">
          <w:rPr>
            <w:noProof/>
            <w:webHidden/>
          </w:rPr>
        </w:r>
        <w:r w:rsidR="0010587F">
          <w:rPr>
            <w:noProof/>
            <w:webHidden/>
          </w:rPr>
          <w:fldChar w:fldCharType="separate"/>
        </w:r>
        <w:r>
          <w:rPr>
            <w:noProof/>
            <w:webHidden/>
          </w:rPr>
          <w:t>577</w:t>
        </w:r>
        <w:r w:rsidR="0010587F">
          <w:rPr>
            <w:noProof/>
            <w:webHidden/>
          </w:rPr>
          <w:fldChar w:fldCharType="end"/>
        </w:r>
      </w:hyperlink>
    </w:p>
    <w:p w14:paraId="2DD13766" w14:textId="13D0F56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86" w:history="1">
        <w:r w:rsidR="0010587F" w:rsidRPr="0033678E">
          <w:rPr>
            <w:rStyle w:val="Hyperlink"/>
            <w:noProof/>
          </w:rPr>
          <w:t>Таблица 249. Обзор функций - lib/preprocessing/deConfUSIon_pacap_response_estimator.m</w:t>
        </w:r>
        <w:r w:rsidR="0010587F">
          <w:rPr>
            <w:noProof/>
            <w:webHidden/>
          </w:rPr>
          <w:tab/>
        </w:r>
        <w:r w:rsidR="0010587F">
          <w:rPr>
            <w:noProof/>
            <w:webHidden/>
          </w:rPr>
          <w:fldChar w:fldCharType="begin"/>
        </w:r>
        <w:r w:rsidR="0010587F">
          <w:rPr>
            <w:noProof/>
            <w:webHidden/>
          </w:rPr>
          <w:instrText xml:space="preserve"> PAGEREF _Toc242988486 \h </w:instrText>
        </w:r>
        <w:r w:rsidR="0010587F">
          <w:rPr>
            <w:noProof/>
            <w:webHidden/>
          </w:rPr>
        </w:r>
        <w:r w:rsidR="0010587F">
          <w:rPr>
            <w:noProof/>
            <w:webHidden/>
          </w:rPr>
          <w:fldChar w:fldCharType="separate"/>
        </w:r>
        <w:r>
          <w:rPr>
            <w:noProof/>
            <w:webHidden/>
          </w:rPr>
          <w:t>577</w:t>
        </w:r>
        <w:r w:rsidR="0010587F">
          <w:rPr>
            <w:noProof/>
            <w:webHidden/>
          </w:rPr>
          <w:fldChar w:fldCharType="end"/>
        </w:r>
      </w:hyperlink>
    </w:p>
    <w:p w14:paraId="4E4712E1" w14:textId="5919DC8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87" w:history="1">
        <w:r w:rsidR="0010587F" w:rsidRPr="0033678E">
          <w:rPr>
            <w:rStyle w:val="Hyperlink"/>
            <w:noProof/>
          </w:rPr>
          <w:t>Таблица 250. Обзор функций - lib/preprocessing/deConfUSIon_spatial_cca_simple.m</w:t>
        </w:r>
        <w:r w:rsidR="0010587F">
          <w:rPr>
            <w:noProof/>
            <w:webHidden/>
          </w:rPr>
          <w:tab/>
        </w:r>
        <w:r w:rsidR="0010587F">
          <w:rPr>
            <w:noProof/>
            <w:webHidden/>
          </w:rPr>
          <w:fldChar w:fldCharType="begin"/>
        </w:r>
        <w:r w:rsidR="0010587F">
          <w:rPr>
            <w:noProof/>
            <w:webHidden/>
          </w:rPr>
          <w:instrText xml:space="preserve"> PAGEREF _Toc242988487 \h </w:instrText>
        </w:r>
        <w:r w:rsidR="0010587F">
          <w:rPr>
            <w:noProof/>
            <w:webHidden/>
          </w:rPr>
        </w:r>
        <w:r w:rsidR="0010587F">
          <w:rPr>
            <w:noProof/>
            <w:webHidden/>
          </w:rPr>
          <w:fldChar w:fldCharType="separate"/>
        </w:r>
        <w:r>
          <w:rPr>
            <w:noProof/>
            <w:webHidden/>
          </w:rPr>
          <w:t>579</w:t>
        </w:r>
        <w:r w:rsidR="0010587F">
          <w:rPr>
            <w:noProof/>
            <w:webHidden/>
          </w:rPr>
          <w:fldChar w:fldCharType="end"/>
        </w:r>
      </w:hyperlink>
    </w:p>
    <w:p w14:paraId="17AC1EE0" w14:textId="6979FC2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88" w:history="1">
        <w:r w:rsidR="0010587F" w:rsidRPr="0033678E">
          <w:rPr>
            <w:rStyle w:val="Hyperlink"/>
            <w:noProof/>
          </w:rPr>
          <w:t>Таблица 251. Обзор функций - lib/preprocessing/deConfUSIon_svd_clutter.m</w:t>
        </w:r>
        <w:r w:rsidR="0010587F">
          <w:rPr>
            <w:noProof/>
            <w:webHidden/>
          </w:rPr>
          <w:tab/>
        </w:r>
        <w:r w:rsidR="0010587F">
          <w:rPr>
            <w:noProof/>
            <w:webHidden/>
          </w:rPr>
          <w:fldChar w:fldCharType="begin"/>
        </w:r>
        <w:r w:rsidR="0010587F">
          <w:rPr>
            <w:noProof/>
            <w:webHidden/>
          </w:rPr>
          <w:instrText xml:space="preserve"> PAGEREF _Toc242988488 \h </w:instrText>
        </w:r>
        <w:r w:rsidR="0010587F">
          <w:rPr>
            <w:noProof/>
            <w:webHidden/>
          </w:rPr>
        </w:r>
        <w:r w:rsidR="0010587F">
          <w:rPr>
            <w:noProof/>
            <w:webHidden/>
          </w:rPr>
          <w:fldChar w:fldCharType="separate"/>
        </w:r>
        <w:r>
          <w:rPr>
            <w:noProof/>
            <w:webHidden/>
          </w:rPr>
          <w:t>580</w:t>
        </w:r>
        <w:r w:rsidR="0010587F">
          <w:rPr>
            <w:noProof/>
            <w:webHidden/>
          </w:rPr>
          <w:fldChar w:fldCharType="end"/>
        </w:r>
      </w:hyperlink>
    </w:p>
    <w:p w14:paraId="412948BF" w14:textId="6D144D3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89" w:history="1">
        <w:r w:rsidR="0010587F" w:rsidRPr="0033678E">
          <w:rPr>
            <w:rStyle w:val="Hyperlink"/>
            <w:noProof/>
          </w:rPr>
          <w:t>Таблица 252. Обзор функций - lib/preprocessing/deConfUSIon_svd_clutter_gui.m</w:t>
        </w:r>
        <w:r w:rsidR="0010587F">
          <w:rPr>
            <w:noProof/>
            <w:webHidden/>
          </w:rPr>
          <w:tab/>
        </w:r>
        <w:r w:rsidR="0010587F">
          <w:rPr>
            <w:noProof/>
            <w:webHidden/>
          </w:rPr>
          <w:fldChar w:fldCharType="begin"/>
        </w:r>
        <w:r w:rsidR="0010587F">
          <w:rPr>
            <w:noProof/>
            <w:webHidden/>
          </w:rPr>
          <w:instrText xml:space="preserve"> PAGEREF _Toc242988489 \h </w:instrText>
        </w:r>
        <w:r w:rsidR="0010587F">
          <w:rPr>
            <w:noProof/>
            <w:webHidden/>
          </w:rPr>
        </w:r>
        <w:r w:rsidR="0010587F">
          <w:rPr>
            <w:noProof/>
            <w:webHidden/>
          </w:rPr>
          <w:fldChar w:fldCharType="separate"/>
        </w:r>
        <w:r>
          <w:rPr>
            <w:noProof/>
            <w:webHidden/>
          </w:rPr>
          <w:t>582</w:t>
        </w:r>
        <w:r w:rsidR="0010587F">
          <w:rPr>
            <w:noProof/>
            <w:webHidden/>
          </w:rPr>
          <w:fldChar w:fldCharType="end"/>
        </w:r>
      </w:hyperlink>
    </w:p>
    <w:p w14:paraId="67D8AB44" w14:textId="709C411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90" w:history="1">
        <w:r w:rsidR="0010587F" w:rsidRPr="0033678E">
          <w:rPr>
            <w:rStyle w:val="Hyperlink"/>
            <w:noProof/>
          </w:rPr>
          <w:t>Таблица 253. Обзор функций - lib/preprocessing/fusiCommonModeTimecourses.m</w:t>
        </w:r>
        <w:r w:rsidR="0010587F">
          <w:rPr>
            <w:noProof/>
            <w:webHidden/>
          </w:rPr>
          <w:tab/>
        </w:r>
        <w:r w:rsidR="0010587F">
          <w:rPr>
            <w:noProof/>
            <w:webHidden/>
          </w:rPr>
          <w:fldChar w:fldCharType="begin"/>
        </w:r>
        <w:r w:rsidR="0010587F">
          <w:rPr>
            <w:noProof/>
            <w:webHidden/>
          </w:rPr>
          <w:instrText xml:space="preserve"> PAGEREF _Toc242988490 \h </w:instrText>
        </w:r>
        <w:r w:rsidR="0010587F">
          <w:rPr>
            <w:noProof/>
            <w:webHidden/>
          </w:rPr>
        </w:r>
        <w:r w:rsidR="0010587F">
          <w:rPr>
            <w:noProof/>
            <w:webHidden/>
          </w:rPr>
          <w:fldChar w:fldCharType="separate"/>
        </w:r>
        <w:r>
          <w:rPr>
            <w:noProof/>
            <w:webHidden/>
          </w:rPr>
          <w:t>586</w:t>
        </w:r>
        <w:r w:rsidR="0010587F">
          <w:rPr>
            <w:noProof/>
            <w:webHidden/>
          </w:rPr>
          <w:fldChar w:fldCharType="end"/>
        </w:r>
      </w:hyperlink>
    </w:p>
    <w:p w14:paraId="7E2F2E69" w14:textId="3E78128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91" w:history="1">
        <w:r w:rsidR="0010587F" w:rsidRPr="0033678E">
          <w:rPr>
            <w:rStyle w:val="Hyperlink"/>
            <w:noProof/>
          </w:rPr>
          <w:t>Таблица 254. Обзор функций - lib/preprocessing/fusiDespikeVoxels.m</w:t>
        </w:r>
        <w:r w:rsidR="0010587F">
          <w:rPr>
            <w:noProof/>
            <w:webHidden/>
          </w:rPr>
          <w:tab/>
        </w:r>
        <w:r w:rsidR="0010587F">
          <w:rPr>
            <w:noProof/>
            <w:webHidden/>
          </w:rPr>
          <w:fldChar w:fldCharType="begin"/>
        </w:r>
        <w:r w:rsidR="0010587F">
          <w:rPr>
            <w:noProof/>
            <w:webHidden/>
          </w:rPr>
          <w:instrText xml:space="preserve"> PAGEREF _Toc242988491 \h </w:instrText>
        </w:r>
        <w:r w:rsidR="0010587F">
          <w:rPr>
            <w:noProof/>
            <w:webHidden/>
          </w:rPr>
        </w:r>
        <w:r w:rsidR="0010587F">
          <w:rPr>
            <w:noProof/>
            <w:webHidden/>
          </w:rPr>
          <w:fldChar w:fldCharType="separate"/>
        </w:r>
        <w:r>
          <w:rPr>
            <w:noProof/>
            <w:webHidden/>
          </w:rPr>
          <w:t>586</w:t>
        </w:r>
        <w:r w:rsidR="0010587F">
          <w:rPr>
            <w:noProof/>
            <w:webHidden/>
          </w:rPr>
          <w:fldChar w:fldCharType="end"/>
        </w:r>
      </w:hyperlink>
    </w:p>
    <w:p w14:paraId="731462C2" w14:textId="57A8982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92" w:history="1">
        <w:r w:rsidR="0010587F" w:rsidRPr="0033678E">
          <w:rPr>
            <w:rStyle w:val="Hyperlink"/>
            <w:noProof/>
          </w:rPr>
          <w:t>Таблица 255. Обзор функций - lib/roi/fusiBaselineRoiTrace.m</w:t>
        </w:r>
        <w:r w:rsidR="0010587F">
          <w:rPr>
            <w:noProof/>
            <w:webHidden/>
          </w:rPr>
          <w:tab/>
        </w:r>
        <w:r w:rsidR="0010587F">
          <w:rPr>
            <w:noProof/>
            <w:webHidden/>
          </w:rPr>
          <w:fldChar w:fldCharType="begin"/>
        </w:r>
        <w:r w:rsidR="0010587F">
          <w:rPr>
            <w:noProof/>
            <w:webHidden/>
          </w:rPr>
          <w:instrText xml:space="preserve"> PAGEREF _Toc242988492 \h </w:instrText>
        </w:r>
        <w:r w:rsidR="0010587F">
          <w:rPr>
            <w:noProof/>
            <w:webHidden/>
          </w:rPr>
        </w:r>
        <w:r w:rsidR="0010587F">
          <w:rPr>
            <w:noProof/>
            <w:webHidden/>
          </w:rPr>
          <w:fldChar w:fldCharType="separate"/>
        </w:r>
        <w:r>
          <w:rPr>
            <w:noProof/>
            <w:webHidden/>
          </w:rPr>
          <w:t>587</w:t>
        </w:r>
        <w:r w:rsidR="0010587F">
          <w:rPr>
            <w:noProof/>
            <w:webHidden/>
          </w:rPr>
          <w:fldChar w:fldCharType="end"/>
        </w:r>
      </w:hyperlink>
    </w:p>
    <w:p w14:paraId="701DACFA" w14:textId="0A0E597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93" w:history="1">
        <w:r w:rsidR="0010587F" w:rsidRPr="0033678E">
          <w:rPr>
            <w:rStyle w:val="Hyperlink"/>
            <w:noProof/>
          </w:rPr>
          <w:t>Таблица 256. Обзор функций - lib/roi/fusiReferenceTraceWindow.m</w:t>
        </w:r>
        <w:r w:rsidR="0010587F">
          <w:rPr>
            <w:noProof/>
            <w:webHidden/>
          </w:rPr>
          <w:tab/>
        </w:r>
        <w:r w:rsidR="0010587F">
          <w:rPr>
            <w:noProof/>
            <w:webHidden/>
          </w:rPr>
          <w:fldChar w:fldCharType="begin"/>
        </w:r>
        <w:r w:rsidR="0010587F">
          <w:rPr>
            <w:noProof/>
            <w:webHidden/>
          </w:rPr>
          <w:instrText xml:space="preserve"> PAGEREF _Toc242988493 \h </w:instrText>
        </w:r>
        <w:r w:rsidR="0010587F">
          <w:rPr>
            <w:noProof/>
            <w:webHidden/>
          </w:rPr>
        </w:r>
        <w:r w:rsidR="0010587F">
          <w:rPr>
            <w:noProof/>
            <w:webHidden/>
          </w:rPr>
          <w:fldChar w:fldCharType="separate"/>
        </w:r>
        <w:r>
          <w:rPr>
            <w:noProof/>
            <w:webHidden/>
          </w:rPr>
          <w:t>587</w:t>
        </w:r>
        <w:r w:rsidR="0010587F">
          <w:rPr>
            <w:noProof/>
            <w:webHidden/>
          </w:rPr>
          <w:fldChar w:fldCharType="end"/>
        </w:r>
      </w:hyperlink>
    </w:p>
    <w:p w14:paraId="3D81E071" w14:textId="41EFCCD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94" w:history="1">
        <w:r w:rsidR="0010587F" w:rsidRPr="0033678E">
          <w:rPr>
            <w:rStyle w:val="Hyperlink"/>
            <w:noProof/>
          </w:rPr>
          <w:t>Таблица 257. Обзор функций - lib/roi/fusiRoiCurveCache.m</w:t>
        </w:r>
        <w:r w:rsidR="0010587F">
          <w:rPr>
            <w:noProof/>
            <w:webHidden/>
          </w:rPr>
          <w:tab/>
        </w:r>
        <w:r w:rsidR="0010587F">
          <w:rPr>
            <w:noProof/>
            <w:webHidden/>
          </w:rPr>
          <w:fldChar w:fldCharType="begin"/>
        </w:r>
        <w:r w:rsidR="0010587F">
          <w:rPr>
            <w:noProof/>
            <w:webHidden/>
          </w:rPr>
          <w:instrText xml:space="preserve"> PAGEREF _Toc242988494 \h </w:instrText>
        </w:r>
        <w:r w:rsidR="0010587F">
          <w:rPr>
            <w:noProof/>
            <w:webHidden/>
          </w:rPr>
        </w:r>
        <w:r w:rsidR="0010587F">
          <w:rPr>
            <w:noProof/>
            <w:webHidden/>
          </w:rPr>
          <w:fldChar w:fldCharType="separate"/>
        </w:r>
        <w:r>
          <w:rPr>
            <w:noProof/>
            <w:webHidden/>
          </w:rPr>
          <w:t>588</w:t>
        </w:r>
        <w:r w:rsidR="0010587F">
          <w:rPr>
            <w:noProof/>
            <w:webHidden/>
          </w:rPr>
          <w:fldChar w:fldCharType="end"/>
        </w:r>
      </w:hyperlink>
    </w:p>
    <w:p w14:paraId="3A8C1F00" w14:textId="68ACED2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95" w:history="1">
        <w:r w:rsidR="0010587F" w:rsidRPr="0033678E">
          <w:rPr>
            <w:rStyle w:val="Hyperlink"/>
            <w:noProof/>
          </w:rPr>
          <w:t>Таблица 258. Обзор функций - lib/roi/fusiSmoothTimecourse.m</w:t>
        </w:r>
        <w:r w:rsidR="0010587F">
          <w:rPr>
            <w:noProof/>
            <w:webHidden/>
          </w:rPr>
          <w:tab/>
        </w:r>
        <w:r w:rsidR="0010587F">
          <w:rPr>
            <w:noProof/>
            <w:webHidden/>
          </w:rPr>
          <w:fldChar w:fldCharType="begin"/>
        </w:r>
        <w:r w:rsidR="0010587F">
          <w:rPr>
            <w:noProof/>
            <w:webHidden/>
          </w:rPr>
          <w:instrText xml:space="preserve"> PAGEREF _Toc242988495 \h </w:instrText>
        </w:r>
        <w:r w:rsidR="0010587F">
          <w:rPr>
            <w:noProof/>
            <w:webHidden/>
          </w:rPr>
        </w:r>
        <w:r w:rsidR="0010587F">
          <w:rPr>
            <w:noProof/>
            <w:webHidden/>
          </w:rPr>
          <w:fldChar w:fldCharType="separate"/>
        </w:r>
        <w:r>
          <w:rPr>
            <w:noProof/>
            <w:webHidden/>
          </w:rPr>
          <w:t>589</w:t>
        </w:r>
        <w:r w:rsidR="0010587F">
          <w:rPr>
            <w:noProof/>
            <w:webHidden/>
          </w:rPr>
          <w:fldChar w:fldCharType="end"/>
        </w:r>
      </w:hyperlink>
    </w:p>
    <w:p w14:paraId="2C8E1593" w14:textId="464B922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96" w:history="1">
        <w:r w:rsidR="0010587F" w:rsidRPr="0033678E">
          <w:rPr>
            <w:rStyle w:val="Hyperlink"/>
            <w:noProof/>
          </w:rPr>
          <w:t>Таблица 259. Обзор функций - lib/roi/scmAtlasRegionSelectionDialog.m</w:t>
        </w:r>
        <w:r w:rsidR="0010587F">
          <w:rPr>
            <w:noProof/>
            <w:webHidden/>
          </w:rPr>
          <w:tab/>
        </w:r>
        <w:r w:rsidR="0010587F">
          <w:rPr>
            <w:noProof/>
            <w:webHidden/>
          </w:rPr>
          <w:fldChar w:fldCharType="begin"/>
        </w:r>
        <w:r w:rsidR="0010587F">
          <w:rPr>
            <w:noProof/>
            <w:webHidden/>
          </w:rPr>
          <w:instrText xml:space="preserve"> PAGEREF _Toc242988496 \h </w:instrText>
        </w:r>
        <w:r w:rsidR="0010587F">
          <w:rPr>
            <w:noProof/>
            <w:webHidden/>
          </w:rPr>
        </w:r>
        <w:r w:rsidR="0010587F">
          <w:rPr>
            <w:noProof/>
            <w:webHidden/>
          </w:rPr>
          <w:fldChar w:fldCharType="separate"/>
        </w:r>
        <w:r>
          <w:rPr>
            <w:noProof/>
            <w:webHidden/>
          </w:rPr>
          <w:t>589</w:t>
        </w:r>
        <w:r w:rsidR="0010587F">
          <w:rPr>
            <w:noProof/>
            <w:webHidden/>
          </w:rPr>
          <w:fldChar w:fldCharType="end"/>
        </w:r>
      </w:hyperlink>
    </w:p>
    <w:p w14:paraId="61DE6252" w14:textId="3E3D983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97" w:history="1">
        <w:r w:rsidR="0010587F" w:rsidRPr="0033678E">
          <w:rPr>
            <w:rStyle w:val="Hyperlink"/>
            <w:noProof/>
          </w:rPr>
          <w:t>Таблица 260. Обзор функций - lib/roi/scmAtlasSearchMask.m</w:t>
        </w:r>
        <w:r w:rsidR="0010587F">
          <w:rPr>
            <w:noProof/>
            <w:webHidden/>
          </w:rPr>
          <w:tab/>
        </w:r>
        <w:r w:rsidR="0010587F">
          <w:rPr>
            <w:noProof/>
            <w:webHidden/>
          </w:rPr>
          <w:fldChar w:fldCharType="begin"/>
        </w:r>
        <w:r w:rsidR="0010587F">
          <w:rPr>
            <w:noProof/>
            <w:webHidden/>
          </w:rPr>
          <w:instrText xml:space="preserve"> PAGEREF _Toc242988497 \h </w:instrText>
        </w:r>
        <w:r w:rsidR="0010587F">
          <w:rPr>
            <w:noProof/>
            <w:webHidden/>
          </w:rPr>
        </w:r>
        <w:r w:rsidR="0010587F">
          <w:rPr>
            <w:noProof/>
            <w:webHidden/>
          </w:rPr>
          <w:fldChar w:fldCharType="separate"/>
        </w:r>
        <w:r>
          <w:rPr>
            <w:noProof/>
            <w:webHidden/>
          </w:rPr>
          <w:t>591</w:t>
        </w:r>
        <w:r w:rsidR="0010587F">
          <w:rPr>
            <w:noProof/>
            <w:webHidden/>
          </w:rPr>
          <w:fldChar w:fldCharType="end"/>
        </w:r>
      </w:hyperlink>
    </w:p>
    <w:p w14:paraId="2B6ECD4A" w14:textId="78601AC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98" w:history="1">
        <w:r w:rsidR="0010587F" w:rsidRPr="0033678E">
          <w:rPr>
            <w:rStyle w:val="Hyperlink"/>
            <w:noProof/>
          </w:rPr>
          <w:t>Таблица 261. Обзор функций - lib/roi/scmAutomaticDisplay.m</w:t>
        </w:r>
        <w:r w:rsidR="0010587F">
          <w:rPr>
            <w:noProof/>
            <w:webHidden/>
          </w:rPr>
          <w:tab/>
        </w:r>
        <w:r w:rsidR="0010587F">
          <w:rPr>
            <w:noProof/>
            <w:webHidden/>
          </w:rPr>
          <w:fldChar w:fldCharType="begin"/>
        </w:r>
        <w:r w:rsidR="0010587F">
          <w:rPr>
            <w:noProof/>
            <w:webHidden/>
          </w:rPr>
          <w:instrText xml:space="preserve"> PAGEREF _Toc242988498 \h </w:instrText>
        </w:r>
        <w:r w:rsidR="0010587F">
          <w:rPr>
            <w:noProof/>
            <w:webHidden/>
          </w:rPr>
        </w:r>
        <w:r w:rsidR="0010587F">
          <w:rPr>
            <w:noProof/>
            <w:webHidden/>
          </w:rPr>
          <w:fldChar w:fldCharType="separate"/>
        </w:r>
        <w:r>
          <w:rPr>
            <w:noProof/>
            <w:webHidden/>
          </w:rPr>
          <w:t>591</w:t>
        </w:r>
        <w:r w:rsidR="0010587F">
          <w:rPr>
            <w:noProof/>
            <w:webHidden/>
          </w:rPr>
          <w:fldChar w:fldCharType="end"/>
        </w:r>
      </w:hyperlink>
    </w:p>
    <w:p w14:paraId="54C66021" w14:textId="12849E6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499" w:history="1">
        <w:r w:rsidR="0010587F" w:rsidRPr="0033678E">
          <w:rPr>
            <w:rStyle w:val="Hyperlink"/>
            <w:noProof/>
          </w:rPr>
          <w:t>Таблица 262. Обзор функций - lib/roi/scmAutomaticROISelections.m</w:t>
        </w:r>
        <w:r w:rsidR="0010587F">
          <w:rPr>
            <w:noProof/>
            <w:webHidden/>
          </w:rPr>
          <w:tab/>
        </w:r>
        <w:r w:rsidR="0010587F">
          <w:rPr>
            <w:noProof/>
            <w:webHidden/>
          </w:rPr>
          <w:fldChar w:fldCharType="begin"/>
        </w:r>
        <w:r w:rsidR="0010587F">
          <w:rPr>
            <w:noProof/>
            <w:webHidden/>
          </w:rPr>
          <w:instrText xml:space="preserve"> PAGEREF _Toc242988499 \h </w:instrText>
        </w:r>
        <w:r w:rsidR="0010587F">
          <w:rPr>
            <w:noProof/>
            <w:webHidden/>
          </w:rPr>
        </w:r>
        <w:r w:rsidR="0010587F">
          <w:rPr>
            <w:noProof/>
            <w:webHidden/>
          </w:rPr>
          <w:fldChar w:fldCharType="separate"/>
        </w:r>
        <w:r>
          <w:rPr>
            <w:noProof/>
            <w:webHidden/>
          </w:rPr>
          <w:t>592</w:t>
        </w:r>
        <w:r w:rsidR="0010587F">
          <w:rPr>
            <w:noProof/>
            <w:webHidden/>
          </w:rPr>
          <w:fldChar w:fldCharType="end"/>
        </w:r>
      </w:hyperlink>
    </w:p>
    <w:p w14:paraId="5962C06E" w14:textId="01525AE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00" w:history="1">
        <w:r w:rsidR="0010587F" w:rsidRPr="0033678E">
          <w:rPr>
            <w:rStyle w:val="Hyperlink"/>
            <w:noProof/>
          </w:rPr>
          <w:t>Таблица 263. Обзор функций - lib/roi/scmAutoSearchDialog.m</w:t>
        </w:r>
        <w:r w:rsidR="0010587F">
          <w:rPr>
            <w:noProof/>
            <w:webHidden/>
          </w:rPr>
          <w:tab/>
        </w:r>
        <w:r w:rsidR="0010587F">
          <w:rPr>
            <w:noProof/>
            <w:webHidden/>
          </w:rPr>
          <w:fldChar w:fldCharType="begin"/>
        </w:r>
        <w:r w:rsidR="0010587F">
          <w:rPr>
            <w:noProof/>
            <w:webHidden/>
          </w:rPr>
          <w:instrText xml:space="preserve"> PAGEREF _Toc242988500 \h </w:instrText>
        </w:r>
        <w:r w:rsidR="0010587F">
          <w:rPr>
            <w:noProof/>
            <w:webHidden/>
          </w:rPr>
        </w:r>
        <w:r w:rsidR="0010587F">
          <w:rPr>
            <w:noProof/>
            <w:webHidden/>
          </w:rPr>
          <w:fldChar w:fldCharType="separate"/>
        </w:r>
        <w:r>
          <w:rPr>
            <w:noProof/>
            <w:webHidden/>
          </w:rPr>
          <w:t>592</w:t>
        </w:r>
        <w:r w:rsidR="0010587F">
          <w:rPr>
            <w:noProof/>
            <w:webHidden/>
          </w:rPr>
          <w:fldChar w:fldCharType="end"/>
        </w:r>
      </w:hyperlink>
    </w:p>
    <w:p w14:paraId="3C7D3220" w14:textId="11FDC17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01" w:history="1">
        <w:r w:rsidR="0010587F" w:rsidRPr="0033678E">
          <w:rPr>
            <w:rStyle w:val="Hyperlink"/>
            <w:noProof/>
          </w:rPr>
          <w:t>Таблица 264. Обзор функций - lib/roi/scmAwakeSearchWindow.m</w:t>
        </w:r>
        <w:r w:rsidR="0010587F">
          <w:rPr>
            <w:noProof/>
            <w:webHidden/>
          </w:rPr>
          <w:tab/>
        </w:r>
        <w:r w:rsidR="0010587F">
          <w:rPr>
            <w:noProof/>
            <w:webHidden/>
          </w:rPr>
          <w:fldChar w:fldCharType="begin"/>
        </w:r>
        <w:r w:rsidR="0010587F">
          <w:rPr>
            <w:noProof/>
            <w:webHidden/>
          </w:rPr>
          <w:instrText xml:space="preserve"> PAGEREF _Toc242988501 \h </w:instrText>
        </w:r>
        <w:r w:rsidR="0010587F">
          <w:rPr>
            <w:noProof/>
            <w:webHidden/>
          </w:rPr>
        </w:r>
        <w:r w:rsidR="0010587F">
          <w:rPr>
            <w:noProof/>
            <w:webHidden/>
          </w:rPr>
          <w:fldChar w:fldCharType="separate"/>
        </w:r>
        <w:r>
          <w:rPr>
            <w:noProof/>
            <w:webHidden/>
          </w:rPr>
          <w:t>596</w:t>
        </w:r>
        <w:r w:rsidR="0010587F">
          <w:rPr>
            <w:noProof/>
            <w:webHidden/>
          </w:rPr>
          <w:fldChar w:fldCharType="end"/>
        </w:r>
      </w:hyperlink>
    </w:p>
    <w:p w14:paraId="29F8BA43" w14:textId="1F81228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02" w:history="1">
        <w:r w:rsidR="0010587F" w:rsidRPr="0033678E">
          <w:rPr>
            <w:rStyle w:val="Hyperlink"/>
            <w:noProof/>
          </w:rPr>
          <w:t>Таблица 265. Обзор функций - lib/roi/scmCandidateOrder.m</w:t>
        </w:r>
        <w:r w:rsidR="0010587F">
          <w:rPr>
            <w:noProof/>
            <w:webHidden/>
          </w:rPr>
          <w:tab/>
        </w:r>
        <w:r w:rsidR="0010587F">
          <w:rPr>
            <w:noProof/>
            <w:webHidden/>
          </w:rPr>
          <w:fldChar w:fldCharType="begin"/>
        </w:r>
        <w:r w:rsidR="0010587F">
          <w:rPr>
            <w:noProof/>
            <w:webHidden/>
          </w:rPr>
          <w:instrText xml:space="preserve"> PAGEREF _Toc242988502 \h </w:instrText>
        </w:r>
        <w:r w:rsidR="0010587F">
          <w:rPr>
            <w:noProof/>
            <w:webHidden/>
          </w:rPr>
        </w:r>
        <w:r w:rsidR="0010587F">
          <w:rPr>
            <w:noProof/>
            <w:webHidden/>
          </w:rPr>
          <w:fldChar w:fldCharType="separate"/>
        </w:r>
        <w:r>
          <w:rPr>
            <w:noProof/>
            <w:webHidden/>
          </w:rPr>
          <w:t>596</w:t>
        </w:r>
        <w:r w:rsidR="0010587F">
          <w:rPr>
            <w:noProof/>
            <w:webHidden/>
          </w:rPr>
          <w:fldChar w:fldCharType="end"/>
        </w:r>
      </w:hyperlink>
    </w:p>
    <w:p w14:paraId="460E5E80" w14:textId="6761E99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03" w:history="1">
        <w:r w:rsidR="0010587F" w:rsidRPr="0033678E">
          <w:rPr>
            <w:rStyle w:val="Hyperlink"/>
            <w:noProof/>
          </w:rPr>
          <w:t>Таблица 266. Обзор функций - lib/roi/scmCandidateRegionKey.m</w:t>
        </w:r>
        <w:r w:rsidR="0010587F">
          <w:rPr>
            <w:noProof/>
            <w:webHidden/>
          </w:rPr>
          <w:tab/>
        </w:r>
        <w:r w:rsidR="0010587F">
          <w:rPr>
            <w:noProof/>
            <w:webHidden/>
          </w:rPr>
          <w:fldChar w:fldCharType="begin"/>
        </w:r>
        <w:r w:rsidR="0010587F">
          <w:rPr>
            <w:noProof/>
            <w:webHidden/>
          </w:rPr>
          <w:instrText xml:space="preserve"> PAGEREF _Toc242988503 \h </w:instrText>
        </w:r>
        <w:r w:rsidR="0010587F">
          <w:rPr>
            <w:noProof/>
            <w:webHidden/>
          </w:rPr>
        </w:r>
        <w:r w:rsidR="0010587F">
          <w:rPr>
            <w:noProof/>
            <w:webHidden/>
          </w:rPr>
          <w:fldChar w:fldCharType="separate"/>
        </w:r>
        <w:r>
          <w:rPr>
            <w:noProof/>
            <w:webHidden/>
          </w:rPr>
          <w:t>597</w:t>
        </w:r>
        <w:r w:rsidR="0010587F">
          <w:rPr>
            <w:noProof/>
            <w:webHidden/>
          </w:rPr>
          <w:fldChar w:fldCharType="end"/>
        </w:r>
      </w:hyperlink>
    </w:p>
    <w:p w14:paraId="304C3D40" w14:textId="77C30AA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04" w:history="1">
        <w:r w:rsidR="0010587F" w:rsidRPr="0033678E">
          <w:rPr>
            <w:rStyle w:val="Hyperlink"/>
            <w:noProof/>
          </w:rPr>
          <w:t>Таблица 267. Обзор функций - lib/roi/scmCandidateTableColors.m</w:t>
        </w:r>
        <w:r w:rsidR="0010587F">
          <w:rPr>
            <w:noProof/>
            <w:webHidden/>
          </w:rPr>
          <w:tab/>
        </w:r>
        <w:r w:rsidR="0010587F">
          <w:rPr>
            <w:noProof/>
            <w:webHidden/>
          </w:rPr>
          <w:fldChar w:fldCharType="begin"/>
        </w:r>
        <w:r w:rsidR="0010587F">
          <w:rPr>
            <w:noProof/>
            <w:webHidden/>
          </w:rPr>
          <w:instrText xml:space="preserve"> PAGEREF _Toc242988504 \h </w:instrText>
        </w:r>
        <w:r w:rsidR="0010587F">
          <w:rPr>
            <w:noProof/>
            <w:webHidden/>
          </w:rPr>
        </w:r>
        <w:r w:rsidR="0010587F">
          <w:rPr>
            <w:noProof/>
            <w:webHidden/>
          </w:rPr>
          <w:fldChar w:fldCharType="separate"/>
        </w:r>
        <w:r>
          <w:rPr>
            <w:noProof/>
            <w:webHidden/>
          </w:rPr>
          <w:t>597</w:t>
        </w:r>
        <w:r w:rsidR="0010587F">
          <w:rPr>
            <w:noProof/>
            <w:webHidden/>
          </w:rPr>
          <w:fldChar w:fldCharType="end"/>
        </w:r>
      </w:hyperlink>
    </w:p>
    <w:p w14:paraId="77D6978A" w14:textId="5330821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05" w:history="1">
        <w:r w:rsidR="0010587F" w:rsidRPr="0033678E">
          <w:rPr>
            <w:rStyle w:val="Hyperlink"/>
            <w:noProof/>
          </w:rPr>
          <w:t>Таблица 268. Обзор функций - lib/roi/scmCompactROIAudit.m</w:t>
        </w:r>
        <w:r w:rsidR="0010587F">
          <w:rPr>
            <w:noProof/>
            <w:webHidden/>
          </w:rPr>
          <w:tab/>
        </w:r>
        <w:r w:rsidR="0010587F">
          <w:rPr>
            <w:noProof/>
            <w:webHidden/>
          </w:rPr>
          <w:fldChar w:fldCharType="begin"/>
        </w:r>
        <w:r w:rsidR="0010587F">
          <w:rPr>
            <w:noProof/>
            <w:webHidden/>
          </w:rPr>
          <w:instrText xml:space="preserve"> PAGEREF _Toc242988505 \h </w:instrText>
        </w:r>
        <w:r w:rsidR="0010587F">
          <w:rPr>
            <w:noProof/>
            <w:webHidden/>
          </w:rPr>
        </w:r>
        <w:r w:rsidR="0010587F">
          <w:rPr>
            <w:noProof/>
            <w:webHidden/>
          </w:rPr>
          <w:fldChar w:fldCharType="separate"/>
        </w:r>
        <w:r>
          <w:rPr>
            <w:noProof/>
            <w:webHidden/>
          </w:rPr>
          <w:t>598</w:t>
        </w:r>
        <w:r w:rsidR="0010587F">
          <w:rPr>
            <w:noProof/>
            <w:webHidden/>
          </w:rPr>
          <w:fldChar w:fldCharType="end"/>
        </w:r>
      </w:hyperlink>
    </w:p>
    <w:p w14:paraId="7E807A6C" w14:textId="5A7478F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06" w:history="1">
        <w:r w:rsidR="0010587F" w:rsidRPr="0033678E">
          <w:rPr>
            <w:rStyle w:val="Hyperlink"/>
            <w:noProof/>
          </w:rPr>
          <w:t>Таблица 269. Обзор функций - lib/roi/scmExportNote.m</w:t>
        </w:r>
        <w:r w:rsidR="0010587F">
          <w:rPr>
            <w:noProof/>
            <w:webHidden/>
          </w:rPr>
          <w:tab/>
        </w:r>
        <w:r w:rsidR="0010587F">
          <w:rPr>
            <w:noProof/>
            <w:webHidden/>
          </w:rPr>
          <w:fldChar w:fldCharType="begin"/>
        </w:r>
        <w:r w:rsidR="0010587F">
          <w:rPr>
            <w:noProof/>
            <w:webHidden/>
          </w:rPr>
          <w:instrText xml:space="preserve"> PAGEREF _Toc242988506 \h </w:instrText>
        </w:r>
        <w:r w:rsidR="0010587F">
          <w:rPr>
            <w:noProof/>
            <w:webHidden/>
          </w:rPr>
        </w:r>
        <w:r w:rsidR="0010587F">
          <w:rPr>
            <w:noProof/>
            <w:webHidden/>
          </w:rPr>
          <w:fldChar w:fldCharType="separate"/>
        </w:r>
        <w:r>
          <w:rPr>
            <w:noProof/>
            <w:webHidden/>
          </w:rPr>
          <w:t>598</w:t>
        </w:r>
        <w:r w:rsidR="0010587F">
          <w:rPr>
            <w:noProof/>
            <w:webHidden/>
          </w:rPr>
          <w:fldChar w:fldCharType="end"/>
        </w:r>
      </w:hyperlink>
    </w:p>
    <w:p w14:paraId="21E573A7" w14:textId="271ACCF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07" w:history="1">
        <w:r w:rsidR="0010587F" w:rsidRPr="0033678E">
          <w:rPr>
            <w:rStyle w:val="Hyperlink"/>
            <w:noProof/>
          </w:rPr>
          <w:t>Таблица 270. Обзор функций - lib/roi/scmExportROIBundles.m</w:t>
        </w:r>
        <w:r w:rsidR="0010587F">
          <w:rPr>
            <w:noProof/>
            <w:webHidden/>
          </w:rPr>
          <w:tab/>
        </w:r>
        <w:r w:rsidR="0010587F">
          <w:rPr>
            <w:noProof/>
            <w:webHidden/>
          </w:rPr>
          <w:fldChar w:fldCharType="begin"/>
        </w:r>
        <w:r w:rsidR="0010587F">
          <w:rPr>
            <w:noProof/>
            <w:webHidden/>
          </w:rPr>
          <w:instrText xml:space="preserve"> PAGEREF _Toc242988507 \h </w:instrText>
        </w:r>
        <w:r w:rsidR="0010587F">
          <w:rPr>
            <w:noProof/>
            <w:webHidden/>
          </w:rPr>
        </w:r>
        <w:r w:rsidR="0010587F">
          <w:rPr>
            <w:noProof/>
            <w:webHidden/>
          </w:rPr>
          <w:fldChar w:fldCharType="separate"/>
        </w:r>
        <w:r>
          <w:rPr>
            <w:noProof/>
            <w:webHidden/>
          </w:rPr>
          <w:t>599</w:t>
        </w:r>
        <w:r w:rsidR="0010587F">
          <w:rPr>
            <w:noProof/>
            <w:webHidden/>
          </w:rPr>
          <w:fldChar w:fldCharType="end"/>
        </w:r>
      </w:hyperlink>
    </w:p>
    <w:p w14:paraId="7A928F3A" w14:textId="3DA1922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08" w:history="1">
        <w:r w:rsidR="0010587F" w:rsidRPr="0033678E">
          <w:rPr>
            <w:rStyle w:val="Hyperlink"/>
            <w:noProof/>
          </w:rPr>
          <w:t>Таблица 271. Обзор функций - lib/roi/scmExportSearchParameters.m</w:t>
        </w:r>
        <w:r w:rsidR="0010587F">
          <w:rPr>
            <w:noProof/>
            <w:webHidden/>
          </w:rPr>
          <w:tab/>
        </w:r>
        <w:r w:rsidR="0010587F">
          <w:rPr>
            <w:noProof/>
            <w:webHidden/>
          </w:rPr>
          <w:fldChar w:fldCharType="begin"/>
        </w:r>
        <w:r w:rsidR="0010587F">
          <w:rPr>
            <w:noProof/>
            <w:webHidden/>
          </w:rPr>
          <w:instrText xml:space="preserve"> PAGEREF _Toc242988508 \h </w:instrText>
        </w:r>
        <w:r w:rsidR="0010587F">
          <w:rPr>
            <w:noProof/>
            <w:webHidden/>
          </w:rPr>
        </w:r>
        <w:r w:rsidR="0010587F">
          <w:rPr>
            <w:noProof/>
            <w:webHidden/>
          </w:rPr>
          <w:fldChar w:fldCharType="separate"/>
        </w:r>
        <w:r>
          <w:rPr>
            <w:noProof/>
            <w:webHidden/>
          </w:rPr>
          <w:t>600</w:t>
        </w:r>
        <w:r w:rsidR="0010587F">
          <w:rPr>
            <w:noProof/>
            <w:webHidden/>
          </w:rPr>
          <w:fldChar w:fldCharType="end"/>
        </w:r>
      </w:hyperlink>
    </w:p>
    <w:p w14:paraId="638DA1CC" w14:textId="6F438D7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09" w:history="1">
        <w:r w:rsidR="0010587F" w:rsidRPr="0033678E">
          <w:rPr>
            <w:rStyle w:val="Hyperlink"/>
            <w:noProof/>
          </w:rPr>
          <w:t>Таблица 272. Обзор функций - lib/roi/scmExportSliceRange.m</w:t>
        </w:r>
        <w:r w:rsidR="0010587F">
          <w:rPr>
            <w:noProof/>
            <w:webHidden/>
          </w:rPr>
          <w:tab/>
        </w:r>
        <w:r w:rsidR="0010587F">
          <w:rPr>
            <w:noProof/>
            <w:webHidden/>
          </w:rPr>
          <w:fldChar w:fldCharType="begin"/>
        </w:r>
        <w:r w:rsidR="0010587F">
          <w:rPr>
            <w:noProof/>
            <w:webHidden/>
          </w:rPr>
          <w:instrText xml:space="preserve"> PAGEREF _Toc242988509 \h </w:instrText>
        </w:r>
        <w:r w:rsidR="0010587F">
          <w:rPr>
            <w:noProof/>
            <w:webHidden/>
          </w:rPr>
        </w:r>
        <w:r w:rsidR="0010587F">
          <w:rPr>
            <w:noProof/>
            <w:webHidden/>
          </w:rPr>
          <w:fldChar w:fldCharType="separate"/>
        </w:r>
        <w:r>
          <w:rPr>
            <w:noProof/>
            <w:webHidden/>
          </w:rPr>
          <w:t>600</w:t>
        </w:r>
        <w:r w:rsidR="0010587F">
          <w:rPr>
            <w:noProof/>
            <w:webHidden/>
          </w:rPr>
          <w:fldChar w:fldCharType="end"/>
        </w:r>
      </w:hyperlink>
    </w:p>
    <w:p w14:paraId="4B850785" w14:textId="5EB44C5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10" w:history="1">
        <w:r w:rsidR="0010587F" w:rsidRPr="0033678E">
          <w:rPr>
            <w:rStyle w:val="Hyperlink"/>
            <w:noProof/>
          </w:rPr>
          <w:t>Таблица 273. Обзор функций - lib/roi/scmPaintMask.m</w:t>
        </w:r>
        <w:r w:rsidR="0010587F">
          <w:rPr>
            <w:noProof/>
            <w:webHidden/>
          </w:rPr>
          <w:tab/>
        </w:r>
        <w:r w:rsidR="0010587F">
          <w:rPr>
            <w:noProof/>
            <w:webHidden/>
          </w:rPr>
          <w:fldChar w:fldCharType="begin"/>
        </w:r>
        <w:r w:rsidR="0010587F">
          <w:rPr>
            <w:noProof/>
            <w:webHidden/>
          </w:rPr>
          <w:instrText xml:space="preserve"> PAGEREF _Toc242988510 \h </w:instrText>
        </w:r>
        <w:r w:rsidR="0010587F">
          <w:rPr>
            <w:noProof/>
            <w:webHidden/>
          </w:rPr>
        </w:r>
        <w:r w:rsidR="0010587F">
          <w:rPr>
            <w:noProof/>
            <w:webHidden/>
          </w:rPr>
          <w:fldChar w:fldCharType="separate"/>
        </w:r>
        <w:r>
          <w:rPr>
            <w:noProof/>
            <w:webHidden/>
          </w:rPr>
          <w:t>601</w:t>
        </w:r>
        <w:r w:rsidR="0010587F">
          <w:rPr>
            <w:noProof/>
            <w:webHidden/>
          </w:rPr>
          <w:fldChar w:fldCharType="end"/>
        </w:r>
      </w:hyperlink>
    </w:p>
    <w:p w14:paraId="497E4F2F" w14:textId="1065F9F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11" w:history="1">
        <w:r w:rsidR="0010587F" w:rsidRPr="0033678E">
          <w:rPr>
            <w:rStyle w:val="Hyperlink"/>
            <w:noProof/>
          </w:rPr>
          <w:t>Таблица 274. Обзор функций - lib/roi/scmProbeSpacing.m</w:t>
        </w:r>
        <w:r w:rsidR="0010587F">
          <w:rPr>
            <w:noProof/>
            <w:webHidden/>
          </w:rPr>
          <w:tab/>
        </w:r>
        <w:r w:rsidR="0010587F">
          <w:rPr>
            <w:noProof/>
            <w:webHidden/>
          </w:rPr>
          <w:fldChar w:fldCharType="begin"/>
        </w:r>
        <w:r w:rsidR="0010587F">
          <w:rPr>
            <w:noProof/>
            <w:webHidden/>
          </w:rPr>
          <w:instrText xml:space="preserve"> PAGEREF _Toc242988511 \h </w:instrText>
        </w:r>
        <w:r w:rsidR="0010587F">
          <w:rPr>
            <w:noProof/>
            <w:webHidden/>
          </w:rPr>
        </w:r>
        <w:r w:rsidR="0010587F">
          <w:rPr>
            <w:noProof/>
            <w:webHidden/>
          </w:rPr>
          <w:fldChar w:fldCharType="separate"/>
        </w:r>
        <w:r>
          <w:rPr>
            <w:noProof/>
            <w:webHidden/>
          </w:rPr>
          <w:t>601</w:t>
        </w:r>
        <w:r w:rsidR="0010587F">
          <w:rPr>
            <w:noProof/>
            <w:webHidden/>
          </w:rPr>
          <w:fldChar w:fldCharType="end"/>
        </w:r>
      </w:hyperlink>
    </w:p>
    <w:p w14:paraId="0DB09E10" w14:textId="16CBBB6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12" w:history="1">
        <w:r w:rsidR="0010587F" w:rsidRPr="0033678E">
          <w:rPr>
            <w:rStyle w:val="Hyperlink"/>
            <w:noProof/>
          </w:rPr>
          <w:t>Таблица 275. Обзор функций - lib/roi/scmPublishPpt.m</w:t>
        </w:r>
        <w:r w:rsidR="0010587F">
          <w:rPr>
            <w:noProof/>
            <w:webHidden/>
          </w:rPr>
          <w:tab/>
        </w:r>
        <w:r w:rsidR="0010587F">
          <w:rPr>
            <w:noProof/>
            <w:webHidden/>
          </w:rPr>
          <w:fldChar w:fldCharType="begin"/>
        </w:r>
        <w:r w:rsidR="0010587F">
          <w:rPr>
            <w:noProof/>
            <w:webHidden/>
          </w:rPr>
          <w:instrText xml:space="preserve"> PAGEREF _Toc242988512 \h </w:instrText>
        </w:r>
        <w:r w:rsidR="0010587F">
          <w:rPr>
            <w:noProof/>
            <w:webHidden/>
          </w:rPr>
        </w:r>
        <w:r w:rsidR="0010587F">
          <w:rPr>
            <w:noProof/>
            <w:webHidden/>
          </w:rPr>
          <w:fldChar w:fldCharType="separate"/>
        </w:r>
        <w:r>
          <w:rPr>
            <w:noProof/>
            <w:webHidden/>
          </w:rPr>
          <w:t>602</w:t>
        </w:r>
        <w:r w:rsidR="0010587F">
          <w:rPr>
            <w:noProof/>
            <w:webHidden/>
          </w:rPr>
          <w:fldChar w:fldCharType="end"/>
        </w:r>
      </w:hyperlink>
    </w:p>
    <w:p w14:paraId="4BAC7313" w14:textId="4E325D3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13" w:history="1">
        <w:r w:rsidR="0010587F" w:rsidRPr="0033678E">
          <w:rPr>
            <w:rStyle w:val="Hyperlink"/>
            <w:noProof/>
          </w:rPr>
          <w:t>Таблица 276. Обзор функций - lib/roi/scmReadMaskEditorBundle.m</w:t>
        </w:r>
        <w:r w:rsidR="0010587F">
          <w:rPr>
            <w:noProof/>
            <w:webHidden/>
          </w:rPr>
          <w:tab/>
        </w:r>
        <w:r w:rsidR="0010587F">
          <w:rPr>
            <w:noProof/>
            <w:webHidden/>
          </w:rPr>
          <w:fldChar w:fldCharType="begin"/>
        </w:r>
        <w:r w:rsidR="0010587F">
          <w:rPr>
            <w:noProof/>
            <w:webHidden/>
          </w:rPr>
          <w:instrText xml:space="preserve"> PAGEREF _Toc242988513 \h </w:instrText>
        </w:r>
        <w:r w:rsidR="0010587F">
          <w:rPr>
            <w:noProof/>
            <w:webHidden/>
          </w:rPr>
        </w:r>
        <w:r w:rsidR="0010587F">
          <w:rPr>
            <w:noProof/>
            <w:webHidden/>
          </w:rPr>
          <w:fldChar w:fldCharType="separate"/>
        </w:r>
        <w:r>
          <w:rPr>
            <w:noProof/>
            <w:webHidden/>
          </w:rPr>
          <w:t>603</w:t>
        </w:r>
        <w:r w:rsidR="0010587F">
          <w:rPr>
            <w:noProof/>
            <w:webHidden/>
          </w:rPr>
          <w:fldChar w:fldCharType="end"/>
        </w:r>
      </w:hyperlink>
    </w:p>
    <w:p w14:paraId="31C780A3" w14:textId="717199D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14" w:history="1">
        <w:r w:rsidR="0010587F" w:rsidRPr="0033678E">
          <w:rPr>
            <w:rStyle w:val="Hyperlink"/>
            <w:noProof/>
          </w:rPr>
          <w:t>Таблица 277. Обзор функций - lib/roi/scmRebaseROIMapping.m</w:t>
        </w:r>
        <w:r w:rsidR="0010587F">
          <w:rPr>
            <w:noProof/>
            <w:webHidden/>
          </w:rPr>
          <w:tab/>
        </w:r>
        <w:r w:rsidR="0010587F">
          <w:rPr>
            <w:noProof/>
            <w:webHidden/>
          </w:rPr>
          <w:fldChar w:fldCharType="begin"/>
        </w:r>
        <w:r w:rsidR="0010587F">
          <w:rPr>
            <w:noProof/>
            <w:webHidden/>
          </w:rPr>
          <w:instrText xml:space="preserve"> PAGEREF _Toc242988514 \h </w:instrText>
        </w:r>
        <w:r w:rsidR="0010587F">
          <w:rPr>
            <w:noProof/>
            <w:webHidden/>
          </w:rPr>
        </w:r>
        <w:r w:rsidR="0010587F">
          <w:rPr>
            <w:noProof/>
            <w:webHidden/>
          </w:rPr>
          <w:fldChar w:fldCharType="separate"/>
        </w:r>
        <w:r>
          <w:rPr>
            <w:noProof/>
            <w:webHidden/>
          </w:rPr>
          <w:t>604</w:t>
        </w:r>
        <w:r w:rsidR="0010587F">
          <w:rPr>
            <w:noProof/>
            <w:webHidden/>
          </w:rPr>
          <w:fldChar w:fldCharType="end"/>
        </w:r>
      </w:hyperlink>
    </w:p>
    <w:p w14:paraId="4D9EB3CC" w14:textId="1305377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15" w:history="1">
        <w:r w:rsidR="0010587F" w:rsidRPr="0033678E">
          <w:rPr>
            <w:rStyle w:val="Hyperlink"/>
            <w:noProof/>
          </w:rPr>
          <w:t>Таблица 278. Обзор функций - lib/roi/scmROI.m</w:t>
        </w:r>
        <w:r w:rsidR="0010587F">
          <w:rPr>
            <w:noProof/>
            <w:webHidden/>
          </w:rPr>
          <w:tab/>
        </w:r>
        <w:r w:rsidR="0010587F">
          <w:rPr>
            <w:noProof/>
            <w:webHidden/>
          </w:rPr>
          <w:fldChar w:fldCharType="begin"/>
        </w:r>
        <w:r w:rsidR="0010587F">
          <w:rPr>
            <w:noProof/>
            <w:webHidden/>
          </w:rPr>
          <w:instrText xml:space="preserve"> PAGEREF _Toc242988515 \h </w:instrText>
        </w:r>
        <w:r w:rsidR="0010587F">
          <w:rPr>
            <w:noProof/>
            <w:webHidden/>
          </w:rPr>
        </w:r>
        <w:r w:rsidR="0010587F">
          <w:rPr>
            <w:noProof/>
            <w:webHidden/>
          </w:rPr>
          <w:fldChar w:fldCharType="separate"/>
        </w:r>
        <w:r>
          <w:rPr>
            <w:noProof/>
            <w:webHidden/>
          </w:rPr>
          <w:t>604</w:t>
        </w:r>
        <w:r w:rsidR="0010587F">
          <w:rPr>
            <w:noProof/>
            <w:webHidden/>
          </w:rPr>
          <w:fldChar w:fldCharType="end"/>
        </w:r>
      </w:hyperlink>
    </w:p>
    <w:p w14:paraId="5C6476FE" w14:textId="4084A3C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16" w:history="1">
        <w:r w:rsidR="0010587F" w:rsidRPr="0033678E">
          <w:rPr>
            <w:rStyle w:val="Hyperlink"/>
            <w:noProof/>
          </w:rPr>
          <w:t>Таблица 279. Обзор функций - lib/roi/scmROIWindowTag.m</w:t>
        </w:r>
        <w:r w:rsidR="0010587F">
          <w:rPr>
            <w:noProof/>
            <w:webHidden/>
          </w:rPr>
          <w:tab/>
        </w:r>
        <w:r w:rsidR="0010587F">
          <w:rPr>
            <w:noProof/>
            <w:webHidden/>
          </w:rPr>
          <w:fldChar w:fldCharType="begin"/>
        </w:r>
        <w:r w:rsidR="0010587F">
          <w:rPr>
            <w:noProof/>
            <w:webHidden/>
          </w:rPr>
          <w:instrText xml:space="preserve"> PAGEREF _Toc242988516 \h </w:instrText>
        </w:r>
        <w:r w:rsidR="0010587F">
          <w:rPr>
            <w:noProof/>
            <w:webHidden/>
          </w:rPr>
        </w:r>
        <w:r w:rsidR="0010587F">
          <w:rPr>
            <w:noProof/>
            <w:webHidden/>
          </w:rPr>
          <w:fldChar w:fldCharType="separate"/>
        </w:r>
        <w:r>
          <w:rPr>
            <w:noProof/>
            <w:webHidden/>
          </w:rPr>
          <w:t>605</w:t>
        </w:r>
        <w:r w:rsidR="0010587F">
          <w:rPr>
            <w:noProof/>
            <w:webHidden/>
          </w:rPr>
          <w:fldChar w:fldCharType="end"/>
        </w:r>
      </w:hyperlink>
    </w:p>
    <w:p w14:paraId="1535DEF8" w14:textId="71FB3B30"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17" w:history="1">
        <w:r w:rsidR="0010587F" w:rsidRPr="0033678E">
          <w:rPr>
            <w:rStyle w:val="Hyperlink"/>
            <w:noProof/>
          </w:rPr>
          <w:t>Таблица 280. Обзор функций - lib/roi/scmSearchCandidates.m</w:t>
        </w:r>
        <w:r w:rsidR="0010587F">
          <w:rPr>
            <w:noProof/>
            <w:webHidden/>
          </w:rPr>
          <w:tab/>
        </w:r>
        <w:r w:rsidR="0010587F">
          <w:rPr>
            <w:noProof/>
            <w:webHidden/>
          </w:rPr>
          <w:fldChar w:fldCharType="begin"/>
        </w:r>
        <w:r w:rsidR="0010587F">
          <w:rPr>
            <w:noProof/>
            <w:webHidden/>
          </w:rPr>
          <w:instrText xml:space="preserve"> PAGEREF _Toc242988517 \h </w:instrText>
        </w:r>
        <w:r w:rsidR="0010587F">
          <w:rPr>
            <w:noProof/>
            <w:webHidden/>
          </w:rPr>
        </w:r>
        <w:r w:rsidR="0010587F">
          <w:rPr>
            <w:noProof/>
            <w:webHidden/>
          </w:rPr>
          <w:fldChar w:fldCharType="separate"/>
        </w:r>
        <w:r>
          <w:rPr>
            <w:noProof/>
            <w:webHidden/>
          </w:rPr>
          <w:t>606</w:t>
        </w:r>
        <w:r w:rsidR="0010587F">
          <w:rPr>
            <w:noProof/>
            <w:webHidden/>
          </w:rPr>
          <w:fldChar w:fldCharType="end"/>
        </w:r>
      </w:hyperlink>
    </w:p>
    <w:p w14:paraId="4EB78AC3" w14:textId="226F3D5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18" w:history="1">
        <w:r w:rsidR="0010587F" w:rsidRPr="0033678E">
          <w:rPr>
            <w:rStyle w:val="Hyperlink"/>
            <w:noProof/>
          </w:rPr>
          <w:t>Таблица 281. Обзор функций - lib/roi/scmSearchParameterSummary.m</w:t>
        </w:r>
        <w:r w:rsidR="0010587F">
          <w:rPr>
            <w:noProof/>
            <w:webHidden/>
          </w:rPr>
          <w:tab/>
        </w:r>
        <w:r w:rsidR="0010587F">
          <w:rPr>
            <w:noProof/>
            <w:webHidden/>
          </w:rPr>
          <w:fldChar w:fldCharType="begin"/>
        </w:r>
        <w:r w:rsidR="0010587F">
          <w:rPr>
            <w:noProof/>
            <w:webHidden/>
          </w:rPr>
          <w:instrText xml:space="preserve"> PAGEREF _Toc242988518 \h </w:instrText>
        </w:r>
        <w:r w:rsidR="0010587F">
          <w:rPr>
            <w:noProof/>
            <w:webHidden/>
          </w:rPr>
        </w:r>
        <w:r w:rsidR="0010587F">
          <w:rPr>
            <w:noProof/>
            <w:webHidden/>
          </w:rPr>
          <w:fldChar w:fldCharType="separate"/>
        </w:r>
        <w:r>
          <w:rPr>
            <w:noProof/>
            <w:webHidden/>
          </w:rPr>
          <w:t>607</w:t>
        </w:r>
        <w:r w:rsidR="0010587F">
          <w:rPr>
            <w:noProof/>
            <w:webHidden/>
          </w:rPr>
          <w:fldChar w:fldCharType="end"/>
        </w:r>
      </w:hyperlink>
    </w:p>
    <w:p w14:paraId="72533D4B" w14:textId="1A9FE14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19" w:history="1">
        <w:r w:rsidR="0010587F" w:rsidRPr="0033678E">
          <w:rPr>
            <w:rStyle w:val="Hyperlink"/>
            <w:noProof/>
          </w:rPr>
          <w:t>Таблица 282. Обзор функций - lib/roi/scmSearchRegions.m</w:t>
        </w:r>
        <w:r w:rsidR="0010587F">
          <w:rPr>
            <w:noProof/>
            <w:webHidden/>
          </w:rPr>
          <w:tab/>
        </w:r>
        <w:r w:rsidR="0010587F">
          <w:rPr>
            <w:noProof/>
            <w:webHidden/>
          </w:rPr>
          <w:fldChar w:fldCharType="begin"/>
        </w:r>
        <w:r w:rsidR="0010587F">
          <w:rPr>
            <w:noProof/>
            <w:webHidden/>
          </w:rPr>
          <w:instrText xml:space="preserve"> PAGEREF _Toc242988519 \h </w:instrText>
        </w:r>
        <w:r w:rsidR="0010587F">
          <w:rPr>
            <w:noProof/>
            <w:webHidden/>
          </w:rPr>
        </w:r>
        <w:r w:rsidR="0010587F">
          <w:rPr>
            <w:noProof/>
            <w:webHidden/>
          </w:rPr>
          <w:fldChar w:fldCharType="separate"/>
        </w:r>
        <w:r>
          <w:rPr>
            <w:noProof/>
            <w:webHidden/>
          </w:rPr>
          <w:t>607</w:t>
        </w:r>
        <w:r w:rsidR="0010587F">
          <w:rPr>
            <w:noProof/>
            <w:webHidden/>
          </w:rPr>
          <w:fldChar w:fldCharType="end"/>
        </w:r>
      </w:hyperlink>
    </w:p>
    <w:p w14:paraId="7E635A02" w14:textId="44AB770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20" w:history="1">
        <w:r w:rsidR="0010587F" w:rsidRPr="0033678E">
          <w:rPr>
            <w:rStyle w:val="Hyperlink"/>
            <w:noProof/>
          </w:rPr>
          <w:t>Таблица 283. Обзор функций - lib/roi/scmSearchScanSequence.m</w:t>
        </w:r>
        <w:r w:rsidR="0010587F">
          <w:rPr>
            <w:noProof/>
            <w:webHidden/>
          </w:rPr>
          <w:tab/>
        </w:r>
        <w:r w:rsidR="0010587F">
          <w:rPr>
            <w:noProof/>
            <w:webHidden/>
          </w:rPr>
          <w:fldChar w:fldCharType="begin"/>
        </w:r>
        <w:r w:rsidR="0010587F">
          <w:rPr>
            <w:noProof/>
            <w:webHidden/>
          </w:rPr>
          <w:instrText xml:space="preserve"> PAGEREF _Toc242988520 \h </w:instrText>
        </w:r>
        <w:r w:rsidR="0010587F">
          <w:rPr>
            <w:noProof/>
            <w:webHidden/>
          </w:rPr>
        </w:r>
        <w:r w:rsidR="0010587F">
          <w:rPr>
            <w:noProof/>
            <w:webHidden/>
          </w:rPr>
          <w:fldChar w:fldCharType="separate"/>
        </w:r>
        <w:r>
          <w:rPr>
            <w:noProof/>
            <w:webHidden/>
          </w:rPr>
          <w:t>608</w:t>
        </w:r>
        <w:r w:rsidR="0010587F">
          <w:rPr>
            <w:noProof/>
            <w:webHidden/>
          </w:rPr>
          <w:fldChar w:fldCharType="end"/>
        </w:r>
      </w:hyperlink>
    </w:p>
    <w:p w14:paraId="4480F0FE" w14:textId="0C00BAC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21" w:history="1">
        <w:r w:rsidR="0010587F" w:rsidRPr="0033678E">
          <w:rPr>
            <w:rStyle w:val="Hyperlink"/>
            <w:noProof/>
          </w:rPr>
          <w:t>Таблица 284. Обзор функций - lib/roi/scmSearchSlices.m</w:t>
        </w:r>
        <w:r w:rsidR="0010587F">
          <w:rPr>
            <w:noProof/>
            <w:webHidden/>
          </w:rPr>
          <w:tab/>
        </w:r>
        <w:r w:rsidR="0010587F">
          <w:rPr>
            <w:noProof/>
            <w:webHidden/>
          </w:rPr>
          <w:fldChar w:fldCharType="begin"/>
        </w:r>
        <w:r w:rsidR="0010587F">
          <w:rPr>
            <w:noProof/>
            <w:webHidden/>
          </w:rPr>
          <w:instrText xml:space="preserve"> PAGEREF _Toc242988521 \h </w:instrText>
        </w:r>
        <w:r w:rsidR="0010587F">
          <w:rPr>
            <w:noProof/>
            <w:webHidden/>
          </w:rPr>
        </w:r>
        <w:r w:rsidR="0010587F">
          <w:rPr>
            <w:noProof/>
            <w:webHidden/>
          </w:rPr>
          <w:fldChar w:fldCharType="separate"/>
        </w:r>
        <w:r>
          <w:rPr>
            <w:noProof/>
            <w:webHidden/>
          </w:rPr>
          <w:t>608</w:t>
        </w:r>
        <w:r w:rsidR="0010587F">
          <w:rPr>
            <w:noProof/>
            <w:webHidden/>
          </w:rPr>
          <w:fldChar w:fldCharType="end"/>
        </w:r>
      </w:hyperlink>
    </w:p>
    <w:p w14:paraId="21AA1A44" w14:textId="5664D75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22" w:history="1">
        <w:r w:rsidR="0010587F" w:rsidRPr="0033678E">
          <w:rPr>
            <w:rStyle w:val="Hyperlink"/>
            <w:noProof/>
          </w:rPr>
          <w:t>Таблица 285. Обзор функций - lib/roi/scmSearchWindows.m</w:t>
        </w:r>
        <w:r w:rsidR="0010587F">
          <w:rPr>
            <w:noProof/>
            <w:webHidden/>
          </w:rPr>
          <w:tab/>
        </w:r>
        <w:r w:rsidR="0010587F">
          <w:rPr>
            <w:noProof/>
            <w:webHidden/>
          </w:rPr>
          <w:fldChar w:fldCharType="begin"/>
        </w:r>
        <w:r w:rsidR="0010587F">
          <w:rPr>
            <w:noProof/>
            <w:webHidden/>
          </w:rPr>
          <w:instrText xml:space="preserve"> PAGEREF _Toc242988522 \h </w:instrText>
        </w:r>
        <w:r w:rsidR="0010587F">
          <w:rPr>
            <w:noProof/>
            <w:webHidden/>
          </w:rPr>
        </w:r>
        <w:r w:rsidR="0010587F">
          <w:rPr>
            <w:noProof/>
            <w:webHidden/>
          </w:rPr>
          <w:fldChar w:fldCharType="separate"/>
        </w:r>
        <w:r>
          <w:rPr>
            <w:noProof/>
            <w:webHidden/>
          </w:rPr>
          <w:t>609</w:t>
        </w:r>
        <w:r w:rsidR="0010587F">
          <w:rPr>
            <w:noProof/>
            <w:webHidden/>
          </w:rPr>
          <w:fldChar w:fldCharType="end"/>
        </w:r>
      </w:hyperlink>
    </w:p>
    <w:p w14:paraId="15BE5BF4" w14:textId="6A7E873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23" w:history="1">
        <w:r w:rsidR="0010587F" w:rsidRPr="0033678E">
          <w:rPr>
            <w:rStyle w:val="Hyperlink"/>
            <w:noProof/>
          </w:rPr>
          <w:t>Таблица 286. Обзор функций - lib/roi/scmSharedDisplay.m</w:t>
        </w:r>
        <w:r w:rsidR="0010587F">
          <w:rPr>
            <w:noProof/>
            <w:webHidden/>
          </w:rPr>
          <w:tab/>
        </w:r>
        <w:r w:rsidR="0010587F">
          <w:rPr>
            <w:noProof/>
            <w:webHidden/>
          </w:rPr>
          <w:fldChar w:fldCharType="begin"/>
        </w:r>
        <w:r w:rsidR="0010587F">
          <w:rPr>
            <w:noProof/>
            <w:webHidden/>
          </w:rPr>
          <w:instrText xml:space="preserve"> PAGEREF _Toc242988523 \h </w:instrText>
        </w:r>
        <w:r w:rsidR="0010587F">
          <w:rPr>
            <w:noProof/>
            <w:webHidden/>
          </w:rPr>
        </w:r>
        <w:r w:rsidR="0010587F">
          <w:rPr>
            <w:noProof/>
            <w:webHidden/>
          </w:rPr>
          <w:fldChar w:fldCharType="separate"/>
        </w:r>
        <w:r>
          <w:rPr>
            <w:noProof/>
            <w:webHidden/>
          </w:rPr>
          <w:t>610</w:t>
        </w:r>
        <w:r w:rsidR="0010587F">
          <w:rPr>
            <w:noProof/>
            <w:webHidden/>
          </w:rPr>
          <w:fldChar w:fldCharType="end"/>
        </w:r>
      </w:hyperlink>
    </w:p>
    <w:p w14:paraId="42DA4A6D" w14:textId="7EFE7F7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24" w:history="1">
        <w:r w:rsidR="0010587F" w:rsidRPr="0033678E">
          <w:rPr>
            <w:rStyle w:val="Hyperlink"/>
            <w:noProof/>
          </w:rPr>
          <w:t>Таблица 287. Обзор функций - lib/roi/scmSpatialCalibration.m</w:t>
        </w:r>
        <w:r w:rsidR="0010587F">
          <w:rPr>
            <w:noProof/>
            <w:webHidden/>
          </w:rPr>
          <w:tab/>
        </w:r>
        <w:r w:rsidR="0010587F">
          <w:rPr>
            <w:noProof/>
            <w:webHidden/>
          </w:rPr>
          <w:fldChar w:fldCharType="begin"/>
        </w:r>
        <w:r w:rsidR="0010587F">
          <w:rPr>
            <w:noProof/>
            <w:webHidden/>
          </w:rPr>
          <w:instrText xml:space="preserve"> PAGEREF _Toc242988524 \h </w:instrText>
        </w:r>
        <w:r w:rsidR="0010587F">
          <w:rPr>
            <w:noProof/>
            <w:webHidden/>
          </w:rPr>
        </w:r>
        <w:r w:rsidR="0010587F">
          <w:rPr>
            <w:noProof/>
            <w:webHidden/>
          </w:rPr>
          <w:fldChar w:fldCharType="separate"/>
        </w:r>
        <w:r>
          <w:rPr>
            <w:noProof/>
            <w:webHidden/>
          </w:rPr>
          <w:t>610</w:t>
        </w:r>
        <w:r w:rsidR="0010587F">
          <w:rPr>
            <w:noProof/>
            <w:webHidden/>
          </w:rPr>
          <w:fldChar w:fldCharType="end"/>
        </w:r>
      </w:hyperlink>
    </w:p>
    <w:p w14:paraId="4B660692" w14:textId="42F94B3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25" w:history="1">
        <w:r w:rsidR="0010587F" w:rsidRPr="0033678E">
          <w:rPr>
            <w:rStyle w:val="Hyperlink"/>
            <w:noProof/>
          </w:rPr>
          <w:t>Таблица 288. Обзор функций - lib/roi/scmStaticROI.m</w:t>
        </w:r>
        <w:r w:rsidR="0010587F">
          <w:rPr>
            <w:noProof/>
            <w:webHidden/>
          </w:rPr>
          <w:tab/>
        </w:r>
        <w:r w:rsidR="0010587F">
          <w:rPr>
            <w:noProof/>
            <w:webHidden/>
          </w:rPr>
          <w:fldChar w:fldCharType="begin"/>
        </w:r>
        <w:r w:rsidR="0010587F">
          <w:rPr>
            <w:noProof/>
            <w:webHidden/>
          </w:rPr>
          <w:instrText xml:space="preserve"> PAGEREF _Toc242988525 \h </w:instrText>
        </w:r>
        <w:r w:rsidR="0010587F">
          <w:rPr>
            <w:noProof/>
            <w:webHidden/>
          </w:rPr>
        </w:r>
        <w:r w:rsidR="0010587F">
          <w:rPr>
            <w:noProof/>
            <w:webHidden/>
          </w:rPr>
          <w:fldChar w:fldCharType="separate"/>
        </w:r>
        <w:r>
          <w:rPr>
            <w:noProof/>
            <w:webHidden/>
          </w:rPr>
          <w:t>611</w:t>
        </w:r>
        <w:r w:rsidR="0010587F">
          <w:rPr>
            <w:noProof/>
            <w:webHidden/>
          </w:rPr>
          <w:fldChar w:fldCharType="end"/>
        </w:r>
      </w:hyperlink>
    </w:p>
    <w:p w14:paraId="2416FA1D" w14:textId="1E5CBBD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26" w:history="1">
        <w:r w:rsidR="0010587F" w:rsidRPr="0033678E">
          <w:rPr>
            <w:rStyle w:val="Hyperlink"/>
            <w:noProof/>
          </w:rPr>
          <w:t>Таблица 289. Обзор функций - lib/roi/scmTopCandidates.m</w:t>
        </w:r>
        <w:r w:rsidR="0010587F">
          <w:rPr>
            <w:noProof/>
            <w:webHidden/>
          </w:rPr>
          <w:tab/>
        </w:r>
        <w:r w:rsidR="0010587F">
          <w:rPr>
            <w:noProof/>
            <w:webHidden/>
          </w:rPr>
          <w:fldChar w:fldCharType="begin"/>
        </w:r>
        <w:r w:rsidR="0010587F">
          <w:rPr>
            <w:noProof/>
            <w:webHidden/>
          </w:rPr>
          <w:instrText xml:space="preserve"> PAGEREF _Toc242988526 \h </w:instrText>
        </w:r>
        <w:r w:rsidR="0010587F">
          <w:rPr>
            <w:noProof/>
            <w:webHidden/>
          </w:rPr>
        </w:r>
        <w:r w:rsidR="0010587F">
          <w:rPr>
            <w:noProof/>
            <w:webHidden/>
          </w:rPr>
          <w:fldChar w:fldCharType="separate"/>
        </w:r>
        <w:r>
          <w:rPr>
            <w:noProof/>
            <w:webHidden/>
          </w:rPr>
          <w:t>611</w:t>
        </w:r>
        <w:r w:rsidR="0010587F">
          <w:rPr>
            <w:noProof/>
            <w:webHidden/>
          </w:rPr>
          <w:fldChar w:fldCharType="end"/>
        </w:r>
      </w:hyperlink>
    </w:p>
    <w:p w14:paraId="2085F3AB" w14:textId="4581830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27" w:history="1">
        <w:r w:rsidR="0010587F" w:rsidRPr="0033678E">
          <w:rPr>
            <w:rStyle w:val="Hyperlink"/>
            <w:noProof/>
          </w:rPr>
          <w:t>Таблица 290. Обзор функций - lib/roi/scmWarpMappedSeries.m</w:t>
        </w:r>
        <w:r w:rsidR="0010587F">
          <w:rPr>
            <w:noProof/>
            <w:webHidden/>
          </w:rPr>
          <w:tab/>
        </w:r>
        <w:r w:rsidR="0010587F">
          <w:rPr>
            <w:noProof/>
            <w:webHidden/>
          </w:rPr>
          <w:fldChar w:fldCharType="begin"/>
        </w:r>
        <w:r w:rsidR="0010587F">
          <w:rPr>
            <w:noProof/>
            <w:webHidden/>
          </w:rPr>
          <w:instrText xml:space="preserve"> PAGEREF _Toc242988527 \h </w:instrText>
        </w:r>
        <w:r w:rsidR="0010587F">
          <w:rPr>
            <w:noProof/>
            <w:webHidden/>
          </w:rPr>
        </w:r>
        <w:r w:rsidR="0010587F">
          <w:rPr>
            <w:noProof/>
            <w:webHidden/>
          </w:rPr>
          <w:fldChar w:fldCharType="separate"/>
        </w:r>
        <w:r>
          <w:rPr>
            <w:noProof/>
            <w:webHidden/>
          </w:rPr>
          <w:t>612</w:t>
        </w:r>
        <w:r w:rsidR="0010587F">
          <w:rPr>
            <w:noProof/>
            <w:webHidden/>
          </w:rPr>
          <w:fldChar w:fldCharType="end"/>
        </w:r>
      </w:hyperlink>
    </w:p>
    <w:p w14:paraId="4DE1A563" w14:textId="60E1708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28" w:history="1">
        <w:r w:rsidR="0010587F" w:rsidRPr="0033678E">
          <w:rPr>
            <w:rStyle w:val="Hyperlink"/>
            <w:noProof/>
          </w:rPr>
          <w:t>Таблица 291. Обзор функций - lib/roi/scmWriteAtlasSelectionHeader.m</w:t>
        </w:r>
        <w:r w:rsidR="0010587F">
          <w:rPr>
            <w:noProof/>
            <w:webHidden/>
          </w:rPr>
          <w:tab/>
        </w:r>
        <w:r w:rsidR="0010587F">
          <w:rPr>
            <w:noProof/>
            <w:webHidden/>
          </w:rPr>
          <w:fldChar w:fldCharType="begin"/>
        </w:r>
        <w:r w:rsidR="0010587F">
          <w:rPr>
            <w:noProof/>
            <w:webHidden/>
          </w:rPr>
          <w:instrText xml:space="preserve"> PAGEREF _Toc242988528 \h </w:instrText>
        </w:r>
        <w:r w:rsidR="0010587F">
          <w:rPr>
            <w:noProof/>
            <w:webHidden/>
          </w:rPr>
        </w:r>
        <w:r w:rsidR="0010587F">
          <w:rPr>
            <w:noProof/>
            <w:webHidden/>
          </w:rPr>
          <w:fldChar w:fldCharType="separate"/>
        </w:r>
        <w:r>
          <w:rPr>
            <w:noProof/>
            <w:webHidden/>
          </w:rPr>
          <w:t>612</w:t>
        </w:r>
        <w:r w:rsidR="0010587F">
          <w:rPr>
            <w:noProof/>
            <w:webHidden/>
          </w:rPr>
          <w:fldChar w:fldCharType="end"/>
        </w:r>
      </w:hyperlink>
    </w:p>
    <w:p w14:paraId="64929EA1" w14:textId="349E246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29" w:history="1">
        <w:r w:rsidR="0010587F" w:rsidRPr="0033678E">
          <w:rPr>
            <w:rStyle w:val="Hyperlink"/>
            <w:noProof/>
          </w:rPr>
          <w:t>Таблица 292. Обзор функций - lib/volume/fusiApplyBaseline.m</w:t>
        </w:r>
        <w:r w:rsidR="0010587F">
          <w:rPr>
            <w:noProof/>
            <w:webHidden/>
          </w:rPr>
          <w:tab/>
        </w:r>
        <w:r w:rsidR="0010587F">
          <w:rPr>
            <w:noProof/>
            <w:webHidden/>
          </w:rPr>
          <w:fldChar w:fldCharType="begin"/>
        </w:r>
        <w:r w:rsidR="0010587F">
          <w:rPr>
            <w:noProof/>
            <w:webHidden/>
          </w:rPr>
          <w:instrText xml:space="preserve"> PAGEREF _Toc242988529 \h </w:instrText>
        </w:r>
        <w:r w:rsidR="0010587F">
          <w:rPr>
            <w:noProof/>
            <w:webHidden/>
          </w:rPr>
        </w:r>
        <w:r w:rsidR="0010587F">
          <w:rPr>
            <w:noProof/>
            <w:webHidden/>
          </w:rPr>
          <w:fldChar w:fldCharType="separate"/>
        </w:r>
        <w:r>
          <w:rPr>
            <w:noProof/>
            <w:webHidden/>
          </w:rPr>
          <w:t>613</w:t>
        </w:r>
        <w:r w:rsidR="0010587F">
          <w:rPr>
            <w:noProof/>
            <w:webHidden/>
          </w:rPr>
          <w:fldChar w:fldCharType="end"/>
        </w:r>
      </w:hyperlink>
    </w:p>
    <w:p w14:paraId="67DC7442" w14:textId="18CC0E4D"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30" w:history="1">
        <w:r w:rsidR="0010587F" w:rsidRPr="0033678E">
          <w:rPr>
            <w:rStyle w:val="Hyperlink"/>
            <w:noProof/>
          </w:rPr>
          <w:t>Таблица 293. Обзор функций - lib/volume/fusiBaselineAcquisitionTR.m</w:t>
        </w:r>
        <w:r w:rsidR="0010587F">
          <w:rPr>
            <w:noProof/>
            <w:webHidden/>
          </w:rPr>
          <w:tab/>
        </w:r>
        <w:r w:rsidR="0010587F">
          <w:rPr>
            <w:noProof/>
            <w:webHidden/>
          </w:rPr>
          <w:fldChar w:fldCharType="begin"/>
        </w:r>
        <w:r w:rsidR="0010587F">
          <w:rPr>
            <w:noProof/>
            <w:webHidden/>
          </w:rPr>
          <w:instrText xml:space="preserve"> PAGEREF _Toc242988530 \h </w:instrText>
        </w:r>
        <w:r w:rsidR="0010587F">
          <w:rPr>
            <w:noProof/>
            <w:webHidden/>
          </w:rPr>
        </w:r>
        <w:r w:rsidR="0010587F">
          <w:rPr>
            <w:noProof/>
            <w:webHidden/>
          </w:rPr>
          <w:fldChar w:fldCharType="separate"/>
        </w:r>
        <w:r>
          <w:rPr>
            <w:noProof/>
            <w:webHidden/>
          </w:rPr>
          <w:t>613</w:t>
        </w:r>
        <w:r w:rsidR="0010587F">
          <w:rPr>
            <w:noProof/>
            <w:webHidden/>
          </w:rPr>
          <w:fldChar w:fldCharType="end"/>
        </w:r>
      </w:hyperlink>
    </w:p>
    <w:p w14:paraId="0F64E5CA" w14:textId="24447F6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31" w:history="1">
        <w:r w:rsidR="0010587F" w:rsidRPr="0033678E">
          <w:rPr>
            <w:rStyle w:val="Hyperlink"/>
            <w:noProof/>
          </w:rPr>
          <w:t>Таблица 294. Обзор функций - lib/volume/fusiBaselineAlignReference.m</w:t>
        </w:r>
        <w:r w:rsidR="0010587F">
          <w:rPr>
            <w:noProof/>
            <w:webHidden/>
          </w:rPr>
          <w:tab/>
        </w:r>
        <w:r w:rsidR="0010587F">
          <w:rPr>
            <w:noProof/>
            <w:webHidden/>
          </w:rPr>
          <w:fldChar w:fldCharType="begin"/>
        </w:r>
        <w:r w:rsidR="0010587F">
          <w:rPr>
            <w:noProof/>
            <w:webHidden/>
          </w:rPr>
          <w:instrText xml:space="preserve"> PAGEREF _Toc242988531 \h </w:instrText>
        </w:r>
        <w:r w:rsidR="0010587F">
          <w:rPr>
            <w:noProof/>
            <w:webHidden/>
          </w:rPr>
        </w:r>
        <w:r w:rsidR="0010587F">
          <w:rPr>
            <w:noProof/>
            <w:webHidden/>
          </w:rPr>
          <w:fldChar w:fldCharType="separate"/>
        </w:r>
        <w:r>
          <w:rPr>
            <w:noProof/>
            <w:webHidden/>
          </w:rPr>
          <w:t>614</w:t>
        </w:r>
        <w:r w:rsidR="0010587F">
          <w:rPr>
            <w:noProof/>
            <w:webHidden/>
          </w:rPr>
          <w:fldChar w:fldCharType="end"/>
        </w:r>
      </w:hyperlink>
    </w:p>
    <w:p w14:paraId="2CD039BF" w14:textId="6E02BCD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32" w:history="1">
        <w:r w:rsidR="0010587F" w:rsidRPr="0033678E">
          <w:rPr>
            <w:rStyle w:val="Hyperlink"/>
            <w:noProof/>
          </w:rPr>
          <w:t>Таблица 295. Обзор функций - lib/volume/fusiBaselineNeedsRecalculation.m</w:t>
        </w:r>
        <w:r w:rsidR="0010587F">
          <w:rPr>
            <w:noProof/>
            <w:webHidden/>
          </w:rPr>
          <w:tab/>
        </w:r>
        <w:r w:rsidR="0010587F">
          <w:rPr>
            <w:noProof/>
            <w:webHidden/>
          </w:rPr>
          <w:fldChar w:fldCharType="begin"/>
        </w:r>
        <w:r w:rsidR="0010587F">
          <w:rPr>
            <w:noProof/>
            <w:webHidden/>
          </w:rPr>
          <w:instrText xml:space="preserve"> PAGEREF _Toc242988532 \h </w:instrText>
        </w:r>
        <w:r w:rsidR="0010587F">
          <w:rPr>
            <w:noProof/>
            <w:webHidden/>
          </w:rPr>
        </w:r>
        <w:r w:rsidR="0010587F">
          <w:rPr>
            <w:noProof/>
            <w:webHidden/>
          </w:rPr>
          <w:fldChar w:fldCharType="separate"/>
        </w:r>
        <w:r>
          <w:rPr>
            <w:noProof/>
            <w:webHidden/>
          </w:rPr>
          <w:t>615</w:t>
        </w:r>
        <w:r w:rsidR="0010587F">
          <w:rPr>
            <w:noProof/>
            <w:webHidden/>
          </w:rPr>
          <w:fldChar w:fldCharType="end"/>
        </w:r>
      </w:hyperlink>
    </w:p>
    <w:p w14:paraId="4B44132D" w14:textId="708E9A0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33" w:history="1">
        <w:r w:rsidR="0010587F" w:rsidRPr="0033678E">
          <w:rPr>
            <w:rStyle w:val="Hyperlink"/>
            <w:noProof/>
          </w:rPr>
          <w:t>Таблица 296. Обзор функций - lib/volume/fusiBaselineReference.m</w:t>
        </w:r>
        <w:r w:rsidR="0010587F">
          <w:rPr>
            <w:noProof/>
            <w:webHidden/>
          </w:rPr>
          <w:tab/>
        </w:r>
        <w:r w:rsidR="0010587F">
          <w:rPr>
            <w:noProof/>
            <w:webHidden/>
          </w:rPr>
          <w:fldChar w:fldCharType="begin"/>
        </w:r>
        <w:r w:rsidR="0010587F">
          <w:rPr>
            <w:noProof/>
            <w:webHidden/>
          </w:rPr>
          <w:instrText xml:space="preserve"> PAGEREF _Toc242988533 \h </w:instrText>
        </w:r>
        <w:r w:rsidR="0010587F">
          <w:rPr>
            <w:noProof/>
            <w:webHidden/>
          </w:rPr>
        </w:r>
        <w:r w:rsidR="0010587F">
          <w:rPr>
            <w:noProof/>
            <w:webHidden/>
          </w:rPr>
          <w:fldChar w:fldCharType="separate"/>
        </w:r>
        <w:r>
          <w:rPr>
            <w:noProof/>
            <w:webHidden/>
          </w:rPr>
          <w:t>615</w:t>
        </w:r>
        <w:r w:rsidR="0010587F">
          <w:rPr>
            <w:noProof/>
            <w:webHidden/>
          </w:rPr>
          <w:fldChar w:fldCharType="end"/>
        </w:r>
      </w:hyperlink>
    </w:p>
    <w:p w14:paraId="0DA0876F" w14:textId="4F7485D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34" w:history="1">
        <w:r w:rsidR="0010587F" w:rsidRPr="0033678E">
          <w:rPr>
            <w:rStyle w:val="Hyperlink"/>
            <w:noProof/>
          </w:rPr>
          <w:t>Таблица 297. Обзор функций - lib/volume/fusiExportVolume.m</w:t>
        </w:r>
        <w:r w:rsidR="0010587F">
          <w:rPr>
            <w:noProof/>
            <w:webHidden/>
          </w:rPr>
          <w:tab/>
        </w:r>
        <w:r w:rsidR="0010587F">
          <w:rPr>
            <w:noProof/>
            <w:webHidden/>
          </w:rPr>
          <w:fldChar w:fldCharType="begin"/>
        </w:r>
        <w:r w:rsidR="0010587F">
          <w:rPr>
            <w:noProof/>
            <w:webHidden/>
          </w:rPr>
          <w:instrText xml:space="preserve"> PAGEREF _Toc242988534 \h </w:instrText>
        </w:r>
        <w:r w:rsidR="0010587F">
          <w:rPr>
            <w:noProof/>
            <w:webHidden/>
          </w:rPr>
        </w:r>
        <w:r w:rsidR="0010587F">
          <w:rPr>
            <w:noProof/>
            <w:webHidden/>
          </w:rPr>
          <w:fldChar w:fldCharType="separate"/>
        </w:r>
        <w:r>
          <w:rPr>
            <w:noProof/>
            <w:webHidden/>
          </w:rPr>
          <w:t>616</w:t>
        </w:r>
        <w:r w:rsidR="0010587F">
          <w:rPr>
            <w:noProof/>
            <w:webHidden/>
          </w:rPr>
          <w:fldChar w:fldCharType="end"/>
        </w:r>
      </w:hyperlink>
    </w:p>
    <w:p w14:paraId="627857E2" w14:textId="7B7BB9B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35" w:history="1">
        <w:r w:rsidR="0010587F" w:rsidRPr="0033678E">
          <w:rPr>
            <w:rStyle w:val="Hyperlink"/>
            <w:noProof/>
          </w:rPr>
          <w:t>Таблица 298. Обзор функций - lib/volume/fusiMapAtlasSlabs.m</w:t>
        </w:r>
        <w:r w:rsidR="0010587F">
          <w:rPr>
            <w:noProof/>
            <w:webHidden/>
          </w:rPr>
          <w:tab/>
        </w:r>
        <w:r w:rsidR="0010587F">
          <w:rPr>
            <w:noProof/>
            <w:webHidden/>
          </w:rPr>
          <w:fldChar w:fldCharType="begin"/>
        </w:r>
        <w:r w:rsidR="0010587F">
          <w:rPr>
            <w:noProof/>
            <w:webHidden/>
          </w:rPr>
          <w:instrText xml:space="preserve"> PAGEREF _Toc242988535 \h </w:instrText>
        </w:r>
        <w:r w:rsidR="0010587F">
          <w:rPr>
            <w:noProof/>
            <w:webHidden/>
          </w:rPr>
        </w:r>
        <w:r w:rsidR="0010587F">
          <w:rPr>
            <w:noProof/>
            <w:webHidden/>
          </w:rPr>
          <w:fldChar w:fldCharType="separate"/>
        </w:r>
        <w:r>
          <w:rPr>
            <w:noProof/>
            <w:webHidden/>
          </w:rPr>
          <w:t>617</w:t>
        </w:r>
        <w:r w:rsidR="0010587F">
          <w:rPr>
            <w:noProof/>
            <w:webHidden/>
          </w:rPr>
          <w:fldChar w:fldCharType="end"/>
        </w:r>
      </w:hyperlink>
    </w:p>
    <w:p w14:paraId="3DD05989" w14:textId="1D7A0BB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36" w:history="1">
        <w:r w:rsidR="0010587F" w:rsidRPr="0033678E">
          <w:rPr>
            <w:rStyle w:val="Hyperlink"/>
            <w:noProof/>
          </w:rPr>
          <w:t>Таблица 299. Обзор функций - lib/volume/fusiScanSequence.m</w:t>
        </w:r>
        <w:r w:rsidR="0010587F">
          <w:rPr>
            <w:noProof/>
            <w:webHidden/>
          </w:rPr>
          <w:tab/>
        </w:r>
        <w:r w:rsidR="0010587F">
          <w:rPr>
            <w:noProof/>
            <w:webHidden/>
          </w:rPr>
          <w:fldChar w:fldCharType="begin"/>
        </w:r>
        <w:r w:rsidR="0010587F">
          <w:rPr>
            <w:noProof/>
            <w:webHidden/>
          </w:rPr>
          <w:instrText xml:space="preserve"> PAGEREF _Toc242988536 \h </w:instrText>
        </w:r>
        <w:r w:rsidR="0010587F">
          <w:rPr>
            <w:noProof/>
            <w:webHidden/>
          </w:rPr>
        </w:r>
        <w:r w:rsidR="0010587F">
          <w:rPr>
            <w:noProof/>
            <w:webHidden/>
          </w:rPr>
          <w:fldChar w:fldCharType="separate"/>
        </w:r>
        <w:r>
          <w:rPr>
            <w:noProof/>
            <w:webHidden/>
          </w:rPr>
          <w:t>617</w:t>
        </w:r>
        <w:r w:rsidR="0010587F">
          <w:rPr>
            <w:noProof/>
            <w:webHidden/>
          </w:rPr>
          <w:fldChar w:fldCharType="end"/>
        </w:r>
      </w:hyperlink>
    </w:p>
    <w:p w14:paraId="7D07ADD7" w14:textId="716DE42B"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37" w:history="1">
        <w:r w:rsidR="0010587F" w:rsidRPr="0033678E">
          <w:rPr>
            <w:rStyle w:val="Hyperlink"/>
            <w:noProof/>
          </w:rPr>
          <w:t>Таблица 300. Обзор функций - lib/volume/fusiVolumeAtlasContext.m</w:t>
        </w:r>
        <w:r w:rsidR="0010587F">
          <w:rPr>
            <w:noProof/>
            <w:webHidden/>
          </w:rPr>
          <w:tab/>
        </w:r>
        <w:r w:rsidR="0010587F">
          <w:rPr>
            <w:noProof/>
            <w:webHidden/>
          </w:rPr>
          <w:fldChar w:fldCharType="begin"/>
        </w:r>
        <w:r w:rsidR="0010587F">
          <w:rPr>
            <w:noProof/>
            <w:webHidden/>
          </w:rPr>
          <w:instrText xml:space="preserve"> PAGEREF _Toc242988537 \h </w:instrText>
        </w:r>
        <w:r w:rsidR="0010587F">
          <w:rPr>
            <w:noProof/>
            <w:webHidden/>
          </w:rPr>
        </w:r>
        <w:r w:rsidR="0010587F">
          <w:rPr>
            <w:noProof/>
            <w:webHidden/>
          </w:rPr>
          <w:fldChar w:fldCharType="separate"/>
        </w:r>
        <w:r>
          <w:rPr>
            <w:noProof/>
            <w:webHidden/>
          </w:rPr>
          <w:t>620</w:t>
        </w:r>
        <w:r w:rsidR="0010587F">
          <w:rPr>
            <w:noProof/>
            <w:webHidden/>
          </w:rPr>
          <w:fldChar w:fldCharType="end"/>
        </w:r>
      </w:hyperlink>
    </w:p>
    <w:p w14:paraId="2AA4FF7A" w14:textId="0B4D5C2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38" w:history="1">
        <w:r w:rsidR="0010587F" w:rsidRPr="0033678E">
          <w:rPr>
            <w:rStyle w:val="Hyperlink"/>
            <w:noProof/>
          </w:rPr>
          <w:t>Таблица 301. Обзор функций - lib/volume/fusiVolumeAtlasTransformFolder.m</w:t>
        </w:r>
        <w:r w:rsidR="0010587F">
          <w:rPr>
            <w:noProof/>
            <w:webHidden/>
          </w:rPr>
          <w:tab/>
        </w:r>
        <w:r w:rsidR="0010587F">
          <w:rPr>
            <w:noProof/>
            <w:webHidden/>
          </w:rPr>
          <w:fldChar w:fldCharType="begin"/>
        </w:r>
        <w:r w:rsidR="0010587F">
          <w:rPr>
            <w:noProof/>
            <w:webHidden/>
          </w:rPr>
          <w:instrText xml:space="preserve"> PAGEREF _Toc242988538 \h </w:instrText>
        </w:r>
        <w:r w:rsidR="0010587F">
          <w:rPr>
            <w:noProof/>
            <w:webHidden/>
          </w:rPr>
        </w:r>
        <w:r w:rsidR="0010587F">
          <w:rPr>
            <w:noProof/>
            <w:webHidden/>
          </w:rPr>
          <w:fldChar w:fldCharType="separate"/>
        </w:r>
        <w:r>
          <w:rPr>
            <w:noProof/>
            <w:webHidden/>
          </w:rPr>
          <w:t>620</w:t>
        </w:r>
        <w:r w:rsidR="0010587F">
          <w:rPr>
            <w:noProof/>
            <w:webHidden/>
          </w:rPr>
          <w:fldChar w:fldCharType="end"/>
        </w:r>
      </w:hyperlink>
    </w:p>
    <w:p w14:paraId="16E9B43A" w14:textId="45DDB88E"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39" w:history="1">
        <w:r w:rsidR="0010587F" w:rsidRPr="0033678E">
          <w:rPr>
            <w:rStyle w:val="Hyperlink"/>
            <w:noProof/>
          </w:rPr>
          <w:t>Таблица 302. Обзор функций - lib/volume/fusiVolumeAutoAppearance.m</w:t>
        </w:r>
        <w:r w:rsidR="0010587F">
          <w:rPr>
            <w:noProof/>
            <w:webHidden/>
          </w:rPr>
          <w:tab/>
        </w:r>
        <w:r w:rsidR="0010587F">
          <w:rPr>
            <w:noProof/>
            <w:webHidden/>
          </w:rPr>
          <w:fldChar w:fldCharType="begin"/>
        </w:r>
        <w:r w:rsidR="0010587F">
          <w:rPr>
            <w:noProof/>
            <w:webHidden/>
          </w:rPr>
          <w:instrText xml:space="preserve"> PAGEREF _Toc242988539 \h </w:instrText>
        </w:r>
        <w:r w:rsidR="0010587F">
          <w:rPr>
            <w:noProof/>
            <w:webHidden/>
          </w:rPr>
        </w:r>
        <w:r w:rsidR="0010587F">
          <w:rPr>
            <w:noProof/>
            <w:webHidden/>
          </w:rPr>
          <w:fldChar w:fldCharType="separate"/>
        </w:r>
        <w:r>
          <w:rPr>
            <w:noProof/>
            <w:webHidden/>
          </w:rPr>
          <w:t>621</w:t>
        </w:r>
        <w:r w:rsidR="0010587F">
          <w:rPr>
            <w:noProof/>
            <w:webHidden/>
          </w:rPr>
          <w:fldChar w:fldCharType="end"/>
        </w:r>
      </w:hyperlink>
    </w:p>
    <w:p w14:paraId="1EB3E4CC" w14:textId="2ABFE72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40" w:history="1">
        <w:r w:rsidR="0010587F" w:rsidRPr="0033678E">
          <w:rPr>
            <w:rStyle w:val="Hyperlink"/>
            <w:noProof/>
          </w:rPr>
          <w:t>Таблица 303. Обзор функций - lib/volume/fusiVolumeBaseline.m</w:t>
        </w:r>
        <w:r w:rsidR="0010587F">
          <w:rPr>
            <w:noProof/>
            <w:webHidden/>
          </w:rPr>
          <w:tab/>
        </w:r>
        <w:r w:rsidR="0010587F">
          <w:rPr>
            <w:noProof/>
            <w:webHidden/>
          </w:rPr>
          <w:fldChar w:fldCharType="begin"/>
        </w:r>
        <w:r w:rsidR="0010587F">
          <w:rPr>
            <w:noProof/>
            <w:webHidden/>
          </w:rPr>
          <w:instrText xml:space="preserve"> PAGEREF _Toc242988540 \h </w:instrText>
        </w:r>
        <w:r w:rsidR="0010587F">
          <w:rPr>
            <w:noProof/>
            <w:webHidden/>
          </w:rPr>
        </w:r>
        <w:r w:rsidR="0010587F">
          <w:rPr>
            <w:noProof/>
            <w:webHidden/>
          </w:rPr>
          <w:fldChar w:fldCharType="separate"/>
        </w:r>
        <w:r>
          <w:rPr>
            <w:noProof/>
            <w:webHidden/>
          </w:rPr>
          <w:t>622</w:t>
        </w:r>
        <w:r w:rsidR="0010587F">
          <w:rPr>
            <w:noProof/>
            <w:webHidden/>
          </w:rPr>
          <w:fldChar w:fldCharType="end"/>
        </w:r>
      </w:hyperlink>
    </w:p>
    <w:p w14:paraId="765D23C6" w14:textId="39140BE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41" w:history="1">
        <w:r w:rsidR="0010587F" w:rsidRPr="0033678E">
          <w:rPr>
            <w:rStyle w:val="Hyperlink"/>
            <w:noProof/>
          </w:rPr>
          <w:t>Таблица 304. Обзор функций - lib/volume/fusiVolumeCameraMotion.m</w:t>
        </w:r>
        <w:r w:rsidR="0010587F">
          <w:rPr>
            <w:noProof/>
            <w:webHidden/>
          </w:rPr>
          <w:tab/>
        </w:r>
        <w:r w:rsidR="0010587F">
          <w:rPr>
            <w:noProof/>
            <w:webHidden/>
          </w:rPr>
          <w:fldChar w:fldCharType="begin"/>
        </w:r>
        <w:r w:rsidR="0010587F">
          <w:rPr>
            <w:noProof/>
            <w:webHidden/>
          </w:rPr>
          <w:instrText xml:space="preserve"> PAGEREF _Toc242988541 \h </w:instrText>
        </w:r>
        <w:r w:rsidR="0010587F">
          <w:rPr>
            <w:noProof/>
            <w:webHidden/>
          </w:rPr>
        </w:r>
        <w:r w:rsidR="0010587F">
          <w:rPr>
            <w:noProof/>
            <w:webHidden/>
          </w:rPr>
          <w:fldChar w:fldCharType="separate"/>
        </w:r>
        <w:r>
          <w:rPr>
            <w:noProof/>
            <w:webHidden/>
          </w:rPr>
          <w:t>622</w:t>
        </w:r>
        <w:r w:rsidR="0010587F">
          <w:rPr>
            <w:noProof/>
            <w:webHidden/>
          </w:rPr>
          <w:fldChar w:fldCharType="end"/>
        </w:r>
      </w:hyperlink>
    </w:p>
    <w:p w14:paraId="6E324F93" w14:textId="14D11BE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42" w:history="1">
        <w:r w:rsidR="0010587F" w:rsidRPr="0033678E">
          <w:rPr>
            <w:rStyle w:val="Hyperlink"/>
            <w:noProof/>
          </w:rPr>
          <w:t>Таблица 305. Обзор функций - lib/volume/fusiVolumeColormap.m</w:t>
        </w:r>
        <w:r w:rsidR="0010587F">
          <w:rPr>
            <w:noProof/>
            <w:webHidden/>
          </w:rPr>
          <w:tab/>
        </w:r>
        <w:r w:rsidR="0010587F">
          <w:rPr>
            <w:noProof/>
            <w:webHidden/>
          </w:rPr>
          <w:fldChar w:fldCharType="begin"/>
        </w:r>
        <w:r w:rsidR="0010587F">
          <w:rPr>
            <w:noProof/>
            <w:webHidden/>
          </w:rPr>
          <w:instrText xml:space="preserve"> PAGEREF _Toc242988542 \h </w:instrText>
        </w:r>
        <w:r w:rsidR="0010587F">
          <w:rPr>
            <w:noProof/>
            <w:webHidden/>
          </w:rPr>
        </w:r>
        <w:r w:rsidR="0010587F">
          <w:rPr>
            <w:noProof/>
            <w:webHidden/>
          </w:rPr>
          <w:fldChar w:fldCharType="separate"/>
        </w:r>
        <w:r>
          <w:rPr>
            <w:noProof/>
            <w:webHidden/>
          </w:rPr>
          <w:t>623</w:t>
        </w:r>
        <w:r w:rsidR="0010587F">
          <w:rPr>
            <w:noProof/>
            <w:webHidden/>
          </w:rPr>
          <w:fldChar w:fldCharType="end"/>
        </w:r>
      </w:hyperlink>
    </w:p>
    <w:p w14:paraId="1B23A2EE" w14:textId="1772A76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43" w:history="1">
        <w:r w:rsidR="0010587F" w:rsidRPr="0033678E">
          <w:rPr>
            <w:rStyle w:val="Hyperlink"/>
            <w:noProof/>
          </w:rPr>
          <w:t>Таблица 306. Обзор функций - lib/volume/fusiVolumeControlsLayout.m</w:t>
        </w:r>
        <w:r w:rsidR="0010587F">
          <w:rPr>
            <w:noProof/>
            <w:webHidden/>
          </w:rPr>
          <w:tab/>
        </w:r>
        <w:r w:rsidR="0010587F">
          <w:rPr>
            <w:noProof/>
            <w:webHidden/>
          </w:rPr>
          <w:fldChar w:fldCharType="begin"/>
        </w:r>
        <w:r w:rsidR="0010587F">
          <w:rPr>
            <w:noProof/>
            <w:webHidden/>
          </w:rPr>
          <w:instrText xml:space="preserve"> PAGEREF _Toc242988543 \h </w:instrText>
        </w:r>
        <w:r w:rsidR="0010587F">
          <w:rPr>
            <w:noProof/>
            <w:webHidden/>
          </w:rPr>
        </w:r>
        <w:r w:rsidR="0010587F">
          <w:rPr>
            <w:noProof/>
            <w:webHidden/>
          </w:rPr>
          <w:fldChar w:fldCharType="separate"/>
        </w:r>
        <w:r>
          <w:rPr>
            <w:noProof/>
            <w:webHidden/>
          </w:rPr>
          <w:t>623</w:t>
        </w:r>
        <w:r w:rsidR="0010587F">
          <w:rPr>
            <w:noProof/>
            <w:webHidden/>
          </w:rPr>
          <w:fldChar w:fldCharType="end"/>
        </w:r>
      </w:hyperlink>
    </w:p>
    <w:p w14:paraId="412E46EC" w14:textId="1A20C3B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44" w:history="1">
        <w:r w:rsidR="0010587F" w:rsidRPr="0033678E">
          <w:rPr>
            <w:rStyle w:val="Hyperlink"/>
            <w:noProof/>
          </w:rPr>
          <w:t>Таблица 307. Обзор функций - lib/volume/fusiVolumeDecorations.m</w:t>
        </w:r>
        <w:r w:rsidR="0010587F">
          <w:rPr>
            <w:noProof/>
            <w:webHidden/>
          </w:rPr>
          <w:tab/>
        </w:r>
        <w:r w:rsidR="0010587F">
          <w:rPr>
            <w:noProof/>
            <w:webHidden/>
          </w:rPr>
          <w:fldChar w:fldCharType="begin"/>
        </w:r>
        <w:r w:rsidR="0010587F">
          <w:rPr>
            <w:noProof/>
            <w:webHidden/>
          </w:rPr>
          <w:instrText xml:space="preserve"> PAGEREF _Toc242988544 \h </w:instrText>
        </w:r>
        <w:r w:rsidR="0010587F">
          <w:rPr>
            <w:noProof/>
            <w:webHidden/>
          </w:rPr>
        </w:r>
        <w:r w:rsidR="0010587F">
          <w:rPr>
            <w:noProof/>
            <w:webHidden/>
          </w:rPr>
          <w:fldChar w:fldCharType="separate"/>
        </w:r>
        <w:r>
          <w:rPr>
            <w:noProof/>
            <w:webHidden/>
          </w:rPr>
          <w:t>624</w:t>
        </w:r>
        <w:r w:rsidR="0010587F">
          <w:rPr>
            <w:noProof/>
            <w:webHidden/>
          </w:rPr>
          <w:fldChar w:fldCharType="end"/>
        </w:r>
      </w:hyperlink>
    </w:p>
    <w:p w14:paraId="2763A9FF" w14:textId="4F6EF54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45" w:history="1">
        <w:r w:rsidR="0010587F" w:rsidRPr="0033678E">
          <w:rPr>
            <w:rStyle w:val="Hyperlink"/>
            <w:noProof/>
          </w:rPr>
          <w:t>Таблица 308. Обзор функций - lib/volume/fusiVolumeDisplayOrientation.m</w:t>
        </w:r>
        <w:r w:rsidR="0010587F">
          <w:rPr>
            <w:noProof/>
            <w:webHidden/>
          </w:rPr>
          <w:tab/>
        </w:r>
        <w:r w:rsidR="0010587F">
          <w:rPr>
            <w:noProof/>
            <w:webHidden/>
          </w:rPr>
          <w:fldChar w:fldCharType="begin"/>
        </w:r>
        <w:r w:rsidR="0010587F">
          <w:rPr>
            <w:noProof/>
            <w:webHidden/>
          </w:rPr>
          <w:instrText xml:space="preserve"> PAGEREF _Toc242988545 \h </w:instrText>
        </w:r>
        <w:r w:rsidR="0010587F">
          <w:rPr>
            <w:noProof/>
            <w:webHidden/>
          </w:rPr>
        </w:r>
        <w:r w:rsidR="0010587F">
          <w:rPr>
            <w:noProof/>
            <w:webHidden/>
          </w:rPr>
          <w:fldChar w:fldCharType="separate"/>
        </w:r>
        <w:r>
          <w:rPr>
            <w:noProof/>
            <w:webHidden/>
          </w:rPr>
          <w:t>625</w:t>
        </w:r>
        <w:r w:rsidR="0010587F">
          <w:rPr>
            <w:noProof/>
            <w:webHidden/>
          </w:rPr>
          <w:fldChar w:fldCharType="end"/>
        </w:r>
      </w:hyperlink>
    </w:p>
    <w:p w14:paraId="357D6272" w14:textId="363E3CE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46" w:history="1">
        <w:r w:rsidR="0010587F" w:rsidRPr="0033678E">
          <w:rPr>
            <w:rStyle w:val="Hyperlink"/>
            <w:noProof/>
          </w:rPr>
          <w:t>Таблица 309. Обзор функций - lib/volume/fusiVolumeEditAtlasRegistration.m</w:t>
        </w:r>
        <w:r w:rsidR="0010587F">
          <w:rPr>
            <w:noProof/>
            <w:webHidden/>
          </w:rPr>
          <w:tab/>
        </w:r>
        <w:r w:rsidR="0010587F">
          <w:rPr>
            <w:noProof/>
            <w:webHidden/>
          </w:rPr>
          <w:fldChar w:fldCharType="begin"/>
        </w:r>
        <w:r w:rsidR="0010587F">
          <w:rPr>
            <w:noProof/>
            <w:webHidden/>
          </w:rPr>
          <w:instrText xml:space="preserve"> PAGEREF _Toc242988546 \h </w:instrText>
        </w:r>
        <w:r w:rsidR="0010587F">
          <w:rPr>
            <w:noProof/>
            <w:webHidden/>
          </w:rPr>
        </w:r>
        <w:r w:rsidR="0010587F">
          <w:rPr>
            <w:noProof/>
            <w:webHidden/>
          </w:rPr>
          <w:fldChar w:fldCharType="separate"/>
        </w:r>
        <w:r>
          <w:rPr>
            <w:noProof/>
            <w:webHidden/>
          </w:rPr>
          <w:t>625</w:t>
        </w:r>
        <w:r w:rsidR="0010587F">
          <w:rPr>
            <w:noProof/>
            <w:webHidden/>
          </w:rPr>
          <w:fldChar w:fldCharType="end"/>
        </w:r>
      </w:hyperlink>
    </w:p>
    <w:p w14:paraId="26367BD8" w14:textId="65689EB9"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47" w:history="1">
        <w:r w:rsidR="0010587F" w:rsidRPr="0033678E">
          <w:rPr>
            <w:rStyle w:val="Hyperlink"/>
            <w:noProof/>
          </w:rPr>
          <w:t>Таблица 310. Обзор функций - lib/volume/fusiVolumeExportPreview.m</w:t>
        </w:r>
        <w:r w:rsidR="0010587F">
          <w:rPr>
            <w:noProof/>
            <w:webHidden/>
          </w:rPr>
          <w:tab/>
        </w:r>
        <w:r w:rsidR="0010587F">
          <w:rPr>
            <w:noProof/>
            <w:webHidden/>
          </w:rPr>
          <w:fldChar w:fldCharType="begin"/>
        </w:r>
        <w:r w:rsidR="0010587F">
          <w:rPr>
            <w:noProof/>
            <w:webHidden/>
          </w:rPr>
          <w:instrText xml:space="preserve"> PAGEREF _Toc242988547 \h </w:instrText>
        </w:r>
        <w:r w:rsidR="0010587F">
          <w:rPr>
            <w:noProof/>
            <w:webHidden/>
          </w:rPr>
        </w:r>
        <w:r w:rsidR="0010587F">
          <w:rPr>
            <w:noProof/>
            <w:webHidden/>
          </w:rPr>
          <w:fldChar w:fldCharType="separate"/>
        </w:r>
        <w:r>
          <w:rPr>
            <w:noProof/>
            <w:webHidden/>
          </w:rPr>
          <w:t>626</w:t>
        </w:r>
        <w:r w:rsidR="0010587F">
          <w:rPr>
            <w:noProof/>
            <w:webHidden/>
          </w:rPr>
          <w:fldChar w:fldCharType="end"/>
        </w:r>
      </w:hyperlink>
    </w:p>
    <w:p w14:paraId="1339CB70" w14:textId="1AA022F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48" w:history="1">
        <w:r w:rsidR="0010587F" w:rsidRPr="0033678E">
          <w:rPr>
            <w:rStyle w:val="Hyperlink"/>
            <w:noProof/>
          </w:rPr>
          <w:t>Таблица 311. Обзор функций - lib/volume/fusiVolumeGeometry.m</w:t>
        </w:r>
        <w:r w:rsidR="0010587F">
          <w:rPr>
            <w:noProof/>
            <w:webHidden/>
          </w:rPr>
          <w:tab/>
        </w:r>
        <w:r w:rsidR="0010587F">
          <w:rPr>
            <w:noProof/>
            <w:webHidden/>
          </w:rPr>
          <w:fldChar w:fldCharType="begin"/>
        </w:r>
        <w:r w:rsidR="0010587F">
          <w:rPr>
            <w:noProof/>
            <w:webHidden/>
          </w:rPr>
          <w:instrText xml:space="preserve"> PAGEREF _Toc242988548 \h </w:instrText>
        </w:r>
        <w:r w:rsidR="0010587F">
          <w:rPr>
            <w:noProof/>
            <w:webHidden/>
          </w:rPr>
        </w:r>
        <w:r w:rsidR="0010587F">
          <w:rPr>
            <w:noProof/>
            <w:webHidden/>
          </w:rPr>
          <w:fldChar w:fldCharType="separate"/>
        </w:r>
        <w:r>
          <w:rPr>
            <w:noProof/>
            <w:webHidden/>
          </w:rPr>
          <w:t>627</w:t>
        </w:r>
        <w:r w:rsidR="0010587F">
          <w:rPr>
            <w:noProof/>
            <w:webHidden/>
          </w:rPr>
          <w:fldChar w:fldCharType="end"/>
        </w:r>
      </w:hyperlink>
    </w:p>
    <w:p w14:paraId="2B3E437B" w14:textId="2ED0159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49" w:history="1">
        <w:r w:rsidR="0010587F" w:rsidRPr="0033678E">
          <w:rPr>
            <w:rStyle w:val="Hyperlink"/>
            <w:noProof/>
          </w:rPr>
          <w:t>Таблица 312. Обзор функций - lib/volume/fusiVolumeMovieCanvas.m</w:t>
        </w:r>
        <w:r w:rsidR="0010587F">
          <w:rPr>
            <w:noProof/>
            <w:webHidden/>
          </w:rPr>
          <w:tab/>
        </w:r>
        <w:r w:rsidR="0010587F">
          <w:rPr>
            <w:noProof/>
            <w:webHidden/>
          </w:rPr>
          <w:fldChar w:fldCharType="begin"/>
        </w:r>
        <w:r w:rsidR="0010587F">
          <w:rPr>
            <w:noProof/>
            <w:webHidden/>
          </w:rPr>
          <w:instrText xml:space="preserve"> PAGEREF _Toc242988549 \h </w:instrText>
        </w:r>
        <w:r w:rsidR="0010587F">
          <w:rPr>
            <w:noProof/>
            <w:webHidden/>
          </w:rPr>
        </w:r>
        <w:r w:rsidR="0010587F">
          <w:rPr>
            <w:noProof/>
            <w:webHidden/>
          </w:rPr>
          <w:fldChar w:fldCharType="separate"/>
        </w:r>
        <w:r>
          <w:rPr>
            <w:noProof/>
            <w:webHidden/>
          </w:rPr>
          <w:t>627</w:t>
        </w:r>
        <w:r w:rsidR="0010587F">
          <w:rPr>
            <w:noProof/>
            <w:webHidden/>
          </w:rPr>
          <w:fldChar w:fldCharType="end"/>
        </w:r>
      </w:hyperlink>
    </w:p>
    <w:p w14:paraId="0EAF9D94" w14:textId="097D0F4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50" w:history="1">
        <w:r w:rsidR="0010587F" w:rsidRPr="0033678E">
          <w:rPr>
            <w:rStyle w:val="Hyperlink"/>
            <w:noProof/>
          </w:rPr>
          <w:t>Таблица 313. Обзор функций - lib/volume/fusiVolumeMovieEdge.m</w:t>
        </w:r>
        <w:r w:rsidR="0010587F">
          <w:rPr>
            <w:noProof/>
            <w:webHidden/>
          </w:rPr>
          <w:tab/>
        </w:r>
        <w:r w:rsidR="0010587F">
          <w:rPr>
            <w:noProof/>
            <w:webHidden/>
          </w:rPr>
          <w:fldChar w:fldCharType="begin"/>
        </w:r>
        <w:r w:rsidR="0010587F">
          <w:rPr>
            <w:noProof/>
            <w:webHidden/>
          </w:rPr>
          <w:instrText xml:space="preserve"> PAGEREF _Toc242988550 \h </w:instrText>
        </w:r>
        <w:r w:rsidR="0010587F">
          <w:rPr>
            <w:noProof/>
            <w:webHidden/>
          </w:rPr>
        </w:r>
        <w:r w:rsidR="0010587F">
          <w:rPr>
            <w:noProof/>
            <w:webHidden/>
          </w:rPr>
          <w:fldChar w:fldCharType="separate"/>
        </w:r>
        <w:r>
          <w:rPr>
            <w:noProof/>
            <w:webHidden/>
          </w:rPr>
          <w:t>629</w:t>
        </w:r>
        <w:r w:rsidR="0010587F">
          <w:rPr>
            <w:noProof/>
            <w:webHidden/>
          </w:rPr>
          <w:fldChar w:fldCharType="end"/>
        </w:r>
      </w:hyperlink>
    </w:p>
    <w:p w14:paraId="023CECB8" w14:textId="31B35364"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51" w:history="1">
        <w:r w:rsidR="0010587F" w:rsidRPr="0033678E">
          <w:rPr>
            <w:rStyle w:val="Hyperlink"/>
            <w:noProof/>
          </w:rPr>
          <w:t>Таблица 314. Обзор функций - lib/volume/fusiVolumePSCColormap.m</w:t>
        </w:r>
        <w:r w:rsidR="0010587F">
          <w:rPr>
            <w:noProof/>
            <w:webHidden/>
          </w:rPr>
          <w:tab/>
        </w:r>
        <w:r w:rsidR="0010587F">
          <w:rPr>
            <w:noProof/>
            <w:webHidden/>
          </w:rPr>
          <w:fldChar w:fldCharType="begin"/>
        </w:r>
        <w:r w:rsidR="0010587F">
          <w:rPr>
            <w:noProof/>
            <w:webHidden/>
          </w:rPr>
          <w:instrText xml:space="preserve"> PAGEREF _Toc242988551 \h </w:instrText>
        </w:r>
        <w:r w:rsidR="0010587F">
          <w:rPr>
            <w:noProof/>
            <w:webHidden/>
          </w:rPr>
        </w:r>
        <w:r w:rsidR="0010587F">
          <w:rPr>
            <w:noProof/>
            <w:webHidden/>
          </w:rPr>
          <w:fldChar w:fldCharType="separate"/>
        </w:r>
        <w:r>
          <w:rPr>
            <w:noProof/>
            <w:webHidden/>
          </w:rPr>
          <w:t>629</w:t>
        </w:r>
        <w:r w:rsidR="0010587F">
          <w:rPr>
            <w:noProof/>
            <w:webHidden/>
          </w:rPr>
          <w:fldChar w:fldCharType="end"/>
        </w:r>
      </w:hyperlink>
    </w:p>
    <w:p w14:paraId="7651F9ED" w14:textId="3160159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52" w:history="1">
        <w:r w:rsidR="0010587F" w:rsidRPr="0033678E">
          <w:rPr>
            <w:rStyle w:val="Hyperlink"/>
            <w:noProof/>
          </w:rPr>
          <w:t>Таблица 315. Обзор функций - lib/volume/fusiVolumeRefitStackCamera.m</w:t>
        </w:r>
        <w:r w:rsidR="0010587F">
          <w:rPr>
            <w:noProof/>
            <w:webHidden/>
          </w:rPr>
          <w:tab/>
        </w:r>
        <w:r w:rsidR="0010587F">
          <w:rPr>
            <w:noProof/>
            <w:webHidden/>
          </w:rPr>
          <w:fldChar w:fldCharType="begin"/>
        </w:r>
        <w:r w:rsidR="0010587F">
          <w:rPr>
            <w:noProof/>
            <w:webHidden/>
          </w:rPr>
          <w:instrText xml:space="preserve"> PAGEREF _Toc242988552 \h </w:instrText>
        </w:r>
        <w:r w:rsidR="0010587F">
          <w:rPr>
            <w:noProof/>
            <w:webHidden/>
          </w:rPr>
        </w:r>
        <w:r w:rsidR="0010587F">
          <w:rPr>
            <w:noProof/>
            <w:webHidden/>
          </w:rPr>
          <w:fldChar w:fldCharType="separate"/>
        </w:r>
        <w:r>
          <w:rPr>
            <w:noProof/>
            <w:webHidden/>
          </w:rPr>
          <w:t>630</w:t>
        </w:r>
        <w:r w:rsidR="0010587F">
          <w:rPr>
            <w:noProof/>
            <w:webHidden/>
          </w:rPr>
          <w:fldChar w:fldCharType="end"/>
        </w:r>
      </w:hyperlink>
    </w:p>
    <w:p w14:paraId="41EDE3F3" w14:textId="3155704F"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53" w:history="1">
        <w:r w:rsidR="0010587F" w:rsidRPr="0033678E">
          <w:rPr>
            <w:rStyle w:val="Hyperlink"/>
            <w:noProof/>
          </w:rPr>
          <w:t>Таблица 316. Обзор функций - lib/volume/fusiVolumeRememberCamera.m</w:t>
        </w:r>
        <w:r w:rsidR="0010587F">
          <w:rPr>
            <w:noProof/>
            <w:webHidden/>
          </w:rPr>
          <w:tab/>
        </w:r>
        <w:r w:rsidR="0010587F">
          <w:rPr>
            <w:noProof/>
            <w:webHidden/>
          </w:rPr>
          <w:fldChar w:fldCharType="begin"/>
        </w:r>
        <w:r w:rsidR="0010587F">
          <w:rPr>
            <w:noProof/>
            <w:webHidden/>
          </w:rPr>
          <w:instrText xml:space="preserve"> PAGEREF _Toc242988553 \h </w:instrText>
        </w:r>
        <w:r w:rsidR="0010587F">
          <w:rPr>
            <w:noProof/>
            <w:webHidden/>
          </w:rPr>
        </w:r>
        <w:r w:rsidR="0010587F">
          <w:rPr>
            <w:noProof/>
            <w:webHidden/>
          </w:rPr>
          <w:fldChar w:fldCharType="separate"/>
        </w:r>
        <w:r>
          <w:rPr>
            <w:noProof/>
            <w:webHidden/>
          </w:rPr>
          <w:t>630</w:t>
        </w:r>
        <w:r w:rsidR="0010587F">
          <w:rPr>
            <w:noProof/>
            <w:webHidden/>
          </w:rPr>
          <w:fldChar w:fldCharType="end"/>
        </w:r>
      </w:hyperlink>
    </w:p>
    <w:p w14:paraId="5E4EAC94" w14:textId="06831BA5"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54" w:history="1">
        <w:r w:rsidR="0010587F" w:rsidRPr="0033678E">
          <w:rPr>
            <w:rStyle w:val="Hyperlink"/>
            <w:noProof/>
          </w:rPr>
          <w:t>Таблица 317. Обзор функций - lib/volume/fusiVolumeReviewAtlas.m</w:t>
        </w:r>
        <w:r w:rsidR="0010587F">
          <w:rPr>
            <w:noProof/>
            <w:webHidden/>
          </w:rPr>
          <w:tab/>
        </w:r>
        <w:r w:rsidR="0010587F">
          <w:rPr>
            <w:noProof/>
            <w:webHidden/>
          </w:rPr>
          <w:fldChar w:fldCharType="begin"/>
        </w:r>
        <w:r w:rsidR="0010587F">
          <w:rPr>
            <w:noProof/>
            <w:webHidden/>
          </w:rPr>
          <w:instrText xml:space="preserve"> PAGEREF _Toc242988554 \h </w:instrText>
        </w:r>
        <w:r w:rsidR="0010587F">
          <w:rPr>
            <w:noProof/>
            <w:webHidden/>
          </w:rPr>
        </w:r>
        <w:r w:rsidR="0010587F">
          <w:rPr>
            <w:noProof/>
            <w:webHidden/>
          </w:rPr>
          <w:fldChar w:fldCharType="separate"/>
        </w:r>
        <w:r>
          <w:rPr>
            <w:noProof/>
            <w:webHidden/>
          </w:rPr>
          <w:t>631</w:t>
        </w:r>
        <w:r w:rsidR="0010587F">
          <w:rPr>
            <w:noProof/>
            <w:webHidden/>
          </w:rPr>
          <w:fldChar w:fldCharType="end"/>
        </w:r>
      </w:hyperlink>
    </w:p>
    <w:p w14:paraId="0B3F98AA" w14:textId="0354CD58"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55" w:history="1">
        <w:r w:rsidR="0010587F" w:rsidRPr="0033678E">
          <w:rPr>
            <w:rStyle w:val="Hyperlink"/>
            <w:noProof/>
          </w:rPr>
          <w:t>Таблица 318. Обзор функций - lib/volume/fusiVolumeRGBA.m</w:t>
        </w:r>
        <w:r w:rsidR="0010587F">
          <w:rPr>
            <w:noProof/>
            <w:webHidden/>
          </w:rPr>
          <w:tab/>
        </w:r>
        <w:r w:rsidR="0010587F">
          <w:rPr>
            <w:noProof/>
            <w:webHidden/>
          </w:rPr>
          <w:fldChar w:fldCharType="begin"/>
        </w:r>
        <w:r w:rsidR="0010587F">
          <w:rPr>
            <w:noProof/>
            <w:webHidden/>
          </w:rPr>
          <w:instrText xml:space="preserve"> PAGEREF _Toc242988555 \h </w:instrText>
        </w:r>
        <w:r w:rsidR="0010587F">
          <w:rPr>
            <w:noProof/>
            <w:webHidden/>
          </w:rPr>
        </w:r>
        <w:r w:rsidR="0010587F">
          <w:rPr>
            <w:noProof/>
            <w:webHidden/>
          </w:rPr>
          <w:fldChar w:fldCharType="separate"/>
        </w:r>
        <w:r>
          <w:rPr>
            <w:noProof/>
            <w:webHidden/>
          </w:rPr>
          <w:t>632</w:t>
        </w:r>
        <w:r w:rsidR="0010587F">
          <w:rPr>
            <w:noProof/>
            <w:webHidden/>
          </w:rPr>
          <w:fldChar w:fldCharType="end"/>
        </w:r>
      </w:hyperlink>
    </w:p>
    <w:p w14:paraId="21D05EA4" w14:textId="0ABE6D0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56" w:history="1">
        <w:r w:rsidR="0010587F" w:rsidRPr="0033678E">
          <w:rPr>
            <w:rStyle w:val="Hyperlink"/>
            <w:noProof/>
          </w:rPr>
          <w:t>Таблица 319. Обзор функций - lib/volume/fusiVolumeSequenceData.m</w:t>
        </w:r>
        <w:r w:rsidR="0010587F">
          <w:rPr>
            <w:noProof/>
            <w:webHidden/>
          </w:rPr>
          <w:tab/>
        </w:r>
        <w:r w:rsidR="0010587F">
          <w:rPr>
            <w:noProof/>
            <w:webHidden/>
          </w:rPr>
          <w:fldChar w:fldCharType="begin"/>
        </w:r>
        <w:r w:rsidR="0010587F">
          <w:rPr>
            <w:noProof/>
            <w:webHidden/>
          </w:rPr>
          <w:instrText xml:space="preserve"> PAGEREF _Toc242988556 \h </w:instrText>
        </w:r>
        <w:r w:rsidR="0010587F">
          <w:rPr>
            <w:noProof/>
            <w:webHidden/>
          </w:rPr>
        </w:r>
        <w:r w:rsidR="0010587F">
          <w:rPr>
            <w:noProof/>
            <w:webHidden/>
          </w:rPr>
          <w:fldChar w:fldCharType="separate"/>
        </w:r>
        <w:r>
          <w:rPr>
            <w:noProof/>
            <w:webHidden/>
          </w:rPr>
          <w:t>632</w:t>
        </w:r>
        <w:r w:rsidR="0010587F">
          <w:rPr>
            <w:noProof/>
            <w:webHidden/>
          </w:rPr>
          <w:fldChar w:fldCharType="end"/>
        </w:r>
      </w:hyperlink>
    </w:p>
    <w:p w14:paraId="51CB8BD9" w14:textId="35D94BC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57" w:history="1">
        <w:r w:rsidR="0010587F" w:rsidRPr="0033678E">
          <w:rPr>
            <w:rStyle w:val="Hyperlink"/>
            <w:noProof/>
          </w:rPr>
          <w:t>Таблица 320. Обзор функций - lib/volume/fusiVolumeSequencePlan.m</w:t>
        </w:r>
        <w:r w:rsidR="0010587F">
          <w:rPr>
            <w:noProof/>
            <w:webHidden/>
          </w:rPr>
          <w:tab/>
        </w:r>
        <w:r w:rsidR="0010587F">
          <w:rPr>
            <w:noProof/>
            <w:webHidden/>
          </w:rPr>
          <w:fldChar w:fldCharType="begin"/>
        </w:r>
        <w:r w:rsidR="0010587F">
          <w:rPr>
            <w:noProof/>
            <w:webHidden/>
          </w:rPr>
          <w:instrText xml:space="preserve"> PAGEREF _Toc242988557 \h </w:instrText>
        </w:r>
        <w:r w:rsidR="0010587F">
          <w:rPr>
            <w:noProof/>
            <w:webHidden/>
          </w:rPr>
        </w:r>
        <w:r w:rsidR="0010587F">
          <w:rPr>
            <w:noProof/>
            <w:webHidden/>
          </w:rPr>
          <w:fldChar w:fldCharType="separate"/>
        </w:r>
        <w:r>
          <w:rPr>
            <w:noProof/>
            <w:webHidden/>
          </w:rPr>
          <w:t>633</w:t>
        </w:r>
        <w:r w:rsidR="0010587F">
          <w:rPr>
            <w:noProof/>
            <w:webHidden/>
          </w:rPr>
          <w:fldChar w:fldCharType="end"/>
        </w:r>
      </w:hyperlink>
    </w:p>
    <w:p w14:paraId="08C0EE9C" w14:textId="6821A512"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58" w:history="1">
        <w:r w:rsidR="0010587F" w:rsidRPr="0033678E">
          <w:rPr>
            <w:rStyle w:val="Hyperlink"/>
            <w:noProof/>
          </w:rPr>
          <w:t>Таблица 321. Обзор функций - lib/volume/fusiVolumeSlabGeometry.m</w:t>
        </w:r>
        <w:r w:rsidR="0010587F">
          <w:rPr>
            <w:noProof/>
            <w:webHidden/>
          </w:rPr>
          <w:tab/>
        </w:r>
        <w:r w:rsidR="0010587F">
          <w:rPr>
            <w:noProof/>
            <w:webHidden/>
          </w:rPr>
          <w:fldChar w:fldCharType="begin"/>
        </w:r>
        <w:r w:rsidR="0010587F">
          <w:rPr>
            <w:noProof/>
            <w:webHidden/>
          </w:rPr>
          <w:instrText xml:space="preserve"> PAGEREF _Toc242988558 \h </w:instrText>
        </w:r>
        <w:r w:rsidR="0010587F">
          <w:rPr>
            <w:noProof/>
            <w:webHidden/>
          </w:rPr>
        </w:r>
        <w:r w:rsidR="0010587F">
          <w:rPr>
            <w:noProof/>
            <w:webHidden/>
          </w:rPr>
          <w:fldChar w:fldCharType="separate"/>
        </w:r>
        <w:r>
          <w:rPr>
            <w:noProof/>
            <w:webHidden/>
          </w:rPr>
          <w:t>633</w:t>
        </w:r>
        <w:r w:rsidR="0010587F">
          <w:rPr>
            <w:noProof/>
            <w:webHidden/>
          </w:rPr>
          <w:fldChar w:fldCharType="end"/>
        </w:r>
      </w:hyperlink>
    </w:p>
    <w:p w14:paraId="6C8E83ED" w14:textId="52E5DCA7"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59" w:history="1">
        <w:r w:rsidR="0010587F" w:rsidRPr="0033678E">
          <w:rPr>
            <w:rStyle w:val="Hyperlink"/>
            <w:noProof/>
          </w:rPr>
          <w:t>Таблица 322. Обзор функций - lib/volume/fusiVolumeSlabMean.m</w:t>
        </w:r>
        <w:r w:rsidR="0010587F">
          <w:rPr>
            <w:noProof/>
            <w:webHidden/>
          </w:rPr>
          <w:tab/>
        </w:r>
        <w:r w:rsidR="0010587F">
          <w:rPr>
            <w:noProof/>
            <w:webHidden/>
          </w:rPr>
          <w:fldChar w:fldCharType="begin"/>
        </w:r>
        <w:r w:rsidR="0010587F">
          <w:rPr>
            <w:noProof/>
            <w:webHidden/>
          </w:rPr>
          <w:instrText xml:space="preserve"> PAGEREF _Toc242988559 \h </w:instrText>
        </w:r>
        <w:r w:rsidR="0010587F">
          <w:rPr>
            <w:noProof/>
            <w:webHidden/>
          </w:rPr>
        </w:r>
        <w:r w:rsidR="0010587F">
          <w:rPr>
            <w:noProof/>
            <w:webHidden/>
          </w:rPr>
          <w:fldChar w:fldCharType="separate"/>
        </w:r>
        <w:r>
          <w:rPr>
            <w:noProof/>
            <w:webHidden/>
          </w:rPr>
          <w:t>634</w:t>
        </w:r>
        <w:r w:rsidR="0010587F">
          <w:rPr>
            <w:noProof/>
            <w:webHidden/>
          </w:rPr>
          <w:fldChar w:fldCharType="end"/>
        </w:r>
      </w:hyperlink>
    </w:p>
    <w:p w14:paraId="32681036" w14:textId="2B2CD0A1"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60" w:history="1">
        <w:r w:rsidR="0010587F" w:rsidRPr="0033678E">
          <w:rPr>
            <w:rStyle w:val="Hyperlink"/>
            <w:noProof/>
          </w:rPr>
          <w:t>Таблица 323. Обзор функций - lib/volume/fusiVolumeSnapshot.m</w:t>
        </w:r>
        <w:r w:rsidR="0010587F">
          <w:rPr>
            <w:noProof/>
            <w:webHidden/>
          </w:rPr>
          <w:tab/>
        </w:r>
        <w:r w:rsidR="0010587F">
          <w:rPr>
            <w:noProof/>
            <w:webHidden/>
          </w:rPr>
          <w:fldChar w:fldCharType="begin"/>
        </w:r>
        <w:r w:rsidR="0010587F">
          <w:rPr>
            <w:noProof/>
            <w:webHidden/>
          </w:rPr>
          <w:instrText xml:space="preserve"> PAGEREF _Toc242988560 \h </w:instrText>
        </w:r>
        <w:r w:rsidR="0010587F">
          <w:rPr>
            <w:noProof/>
            <w:webHidden/>
          </w:rPr>
        </w:r>
        <w:r w:rsidR="0010587F">
          <w:rPr>
            <w:noProof/>
            <w:webHidden/>
          </w:rPr>
          <w:fldChar w:fldCharType="separate"/>
        </w:r>
        <w:r>
          <w:rPr>
            <w:noProof/>
            <w:webHidden/>
          </w:rPr>
          <w:t>634</w:t>
        </w:r>
        <w:r w:rsidR="0010587F">
          <w:rPr>
            <w:noProof/>
            <w:webHidden/>
          </w:rPr>
          <w:fldChar w:fldCharType="end"/>
        </w:r>
      </w:hyperlink>
    </w:p>
    <w:p w14:paraId="5D42BDDC" w14:textId="497E6F5A"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61" w:history="1">
        <w:r w:rsidR="0010587F" w:rsidRPr="0033678E">
          <w:rPr>
            <w:rStyle w:val="Hyperlink"/>
            <w:noProof/>
          </w:rPr>
          <w:t>Таблица 324. Обзор функций - lib/volume/fusiVolumeStackCamera.m</w:t>
        </w:r>
        <w:r w:rsidR="0010587F">
          <w:rPr>
            <w:noProof/>
            <w:webHidden/>
          </w:rPr>
          <w:tab/>
        </w:r>
        <w:r w:rsidR="0010587F">
          <w:rPr>
            <w:noProof/>
            <w:webHidden/>
          </w:rPr>
          <w:fldChar w:fldCharType="begin"/>
        </w:r>
        <w:r w:rsidR="0010587F">
          <w:rPr>
            <w:noProof/>
            <w:webHidden/>
          </w:rPr>
          <w:instrText xml:space="preserve"> PAGEREF _Toc242988561 \h </w:instrText>
        </w:r>
        <w:r w:rsidR="0010587F">
          <w:rPr>
            <w:noProof/>
            <w:webHidden/>
          </w:rPr>
        </w:r>
        <w:r w:rsidR="0010587F">
          <w:rPr>
            <w:noProof/>
            <w:webHidden/>
          </w:rPr>
          <w:fldChar w:fldCharType="separate"/>
        </w:r>
        <w:r>
          <w:rPr>
            <w:noProof/>
            <w:webHidden/>
          </w:rPr>
          <w:t>635</w:t>
        </w:r>
        <w:r w:rsidR="0010587F">
          <w:rPr>
            <w:noProof/>
            <w:webHidden/>
          </w:rPr>
          <w:fldChar w:fldCharType="end"/>
        </w:r>
      </w:hyperlink>
    </w:p>
    <w:p w14:paraId="647A7D62" w14:textId="3BBF388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62" w:history="1">
        <w:r w:rsidR="0010587F" w:rsidRPr="0033678E">
          <w:rPr>
            <w:rStyle w:val="Hyperlink"/>
            <w:noProof/>
          </w:rPr>
          <w:t>Таблица 325. Обзор функций - lib/volume/fusiVolumeStackLayout.m</w:t>
        </w:r>
        <w:r w:rsidR="0010587F">
          <w:rPr>
            <w:noProof/>
            <w:webHidden/>
          </w:rPr>
          <w:tab/>
        </w:r>
        <w:r w:rsidR="0010587F">
          <w:rPr>
            <w:noProof/>
            <w:webHidden/>
          </w:rPr>
          <w:fldChar w:fldCharType="begin"/>
        </w:r>
        <w:r w:rsidR="0010587F">
          <w:rPr>
            <w:noProof/>
            <w:webHidden/>
          </w:rPr>
          <w:instrText xml:space="preserve"> PAGEREF _Toc242988562 \h </w:instrText>
        </w:r>
        <w:r w:rsidR="0010587F">
          <w:rPr>
            <w:noProof/>
            <w:webHidden/>
          </w:rPr>
        </w:r>
        <w:r w:rsidR="0010587F">
          <w:rPr>
            <w:noProof/>
            <w:webHidden/>
          </w:rPr>
          <w:fldChar w:fldCharType="separate"/>
        </w:r>
        <w:r>
          <w:rPr>
            <w:noProof/>
            <w:webHidden/>
          </w:rPr>
          <w:t>636</w:t>
        </w:r>
        <w:r w:rsidR="0010587F">
          <w:rPr>
            <w:noProof/>
            <w:webHidden/>
          </w:rPr>
          <w:fldChar w:fldCharType="end"/>
        </w:r>
      </w:hyperlink>
    </w:p>
    <w:p w14:paraId="4A28F7FC" w14:textId="326432CC"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63" w:history="1">
        <w:r w:rsidR="0010587F" w:rsidRPr="0033678E">
          <w:rPr>
            <w:rStyle w:val="Hyperlink"/>
            <w:noProof/>
          </w:rPr>
          <w:t>Таблица 326. Обзор функций - lib/volume/fusiVolumeSurfaceMesh.m</w:t>
        </w:r>
        <w:r w:rsidR="0010587F">
          <w:rPr>
            <w:noProof/>
            <w:webHidden/>
          </w:rPr>
          <w:tab/>
        </w:r>
        <w:r w:rsidR="0010587F">
          <w:rPr>
            <w:noProof/>
            <w:webHidden/>
          </w:rPr>
          <w:fldChar w:fldCharType="begin"/>
        </w:r>
        <w:r w:rsidR="0010587F">
          <w:rPr>
            <w:noProof/>
            <w:webHidden/>
          </w:rPr>
          <w:instrText xml:space="preserve"> PAGEREF _Toc242988563 \h </w:instrText>
        </w:r>
        <w:r w:rsidR="0010587F">
          <w:rPr>
            <w:noProof/>
            <w:webHidden/>
          </w:rPr>
        </w:r>
        <w:r w:rsidR="0010587F">
          <w:rPr>
            <w:noProof/>
            <w:webHidden/>
          </w:rPr>
          <w:fldChar w:fldCharType="separate"/>
        </w:r>
        <w:r>
          <w:rPr>
            <w:noProof/>
            <w:webHidden/>
          </w:rPr>
          <w:t>636</w:t>
        </w:r>
        <w:r w:rsidR="0010587F">
          <w:rPr>
            <w:noProof/>
            <w:webHidden/>
          </w:rPr>
          <w:fldChar w:fldCharType="end"/>
        </w:r>
      </w:hyperlink>
    </w:p>
    <w:p w14:paraId="20BE6128" w14:textId="495D014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64" w:history="1">
        <w:r w:rsidR="0010587F" w:rsidRPr="0033678E">
          <w:rPr>
            <w:rStyle w:val="Hyperlink"/>
            <w:noProof/>
          </w:rPr>
          <w:t>Таблица 327. Обзор функций - lib/volume/fusiVolumeTextureSlices.m</w:t>
        </w:r>
        <w:r w:rsidR="0010587F">
          <w:rPr>
            <w:noProof/>
            <w:webHidden/>
          </w:rPr>
          <w:tab/>
        </w:r>
        <w:r w:rsidR="0010587F">
          <w:rPr>
            <w:noProof/>
            <w:webHidden/>
          </w:rPr>
          <w:fldChar w:fldCharType="begin"/>
        </w:r>
        <w:r w:rsidR="0010587F">
          <w:rPr>
            <w:noProof/>
            <w:webHidden/>
          </w:rPr>
          <w:instrText xml:space="preserve"> PAGEREF _Toc242988564 \h </w:instrText>
        </w:r>
        <w:r w:rsidR="0010587F">
          <w:rPr>
            <w:noProof/>
            <w:webHidden/>
          </w:rPr>
        </w:r>
        <w:r w:rsidR="0010587F">
          <w:rPr>
            <w:noProof/>
            <w:webHidden/>
          </w:rPr>
          <w:fldChar w:fldCharType="separate"/>
        </w:r>
        <w:r>
          <w:rPr>
            <w:noProof/>
            <w:webHidden/>
          </w:rPr>
          <w:t>637</w:t>
        </w:r>
        <w:r w:rsidR="0010587F">
          <w:rPr>
            <w:noProof/>
            <w:webHidden/>
          </w:rPr>
          <w:fldChar w:fldCharType="end"/>
        </w:r>
      </w:hyperlink>
    </w:p>
    <w:p w14:paraId="42A1F081" w14:textId="552A03A3"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65" w:history="1">
        <w:r w:rsidR="0010587F" w:rsidRPr="0033678E">
          <w:rPr>
            <w:rStyle w:val="Hyperlink"/>
            <w:noProof/>
          </w:rPr>
          <w:t>Таблица 328. Обзор функций - lib/volume/fusiVolumeVoxelFaces.m</w:t>
        </w:r>
        <w:r w:rsidR="0010587F">
          <w:rPr>
            <w:noProof/>
            <w:webHidden/>
          </w:rPr>
          <w:tab/>
        </w:r>
        <w:r w:rsidR="0010587F">
          <w:rPr>
            <w:noProof/>
            <w:webHidden/>
          </w:rPr>
          <w:fldChar w:fldCharType="begin"/>
        </w:r>
        <w:r w:rsidR="0010587F">
          <w:rPr>
            <w:noProof/>
            <w:webHidden/>
          </w:rPr>
          <w:instrText xml:space="preserve"> PAGEREF _Toc242988565 \h </w:instrText>
        </w:r>
        <w:r w:rsidR="0010587F">
          <w:rPr>
            <w:noProof/>
            <w:webHidden/>
          </w:rPr>
        </w:r>
        <w:r w:rsidR="0010587F">
          <w:rPr>
            <w:noProof/>
            <w:webHidden/>
          </w:rPr>
          <w:fldChar w:fldCharType="separate"/>
        </w:r>
        <w:r>
          <w:rPr>
            <w:noProof/>
            <w:webHidden/>
          </w:rPr>
          <w:t>637</w:t>
        </w:r>
        <w:r w:rsidR="0010587F">
          <w:rPr>
            <w:noProof/>
            <w:webHidden/>
          </w:rPr>
          <w:fldChar w:fldCharType="end"/>
        </w:r>
      </w:hyperlink>
    </w:p>
    <w:p w14:paraId="59946ED0" w14:textId="7859F836" w:rsidR="0010587F" w:rsidRDefault="00A95A84">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566" w:history="1">
        <w:r w:rsidR="0010587F" w:rsidRPr="0033678E">
          <w:rPr>
            <w:rStyle w:val="Hyperlink"/>
            <w:noProof/>
          </w:rPr>
          <w:t>Таблица 329. Обзор функций - lib/volume/fusiVolumeWebMovieCanvas.m</w:t>
        </w:r>
        <w:r w:rsidR="0010587F">
          <w:rPr>
            <w:noProof/>
            <w:webHidden/>
          </w:rPr>
          <w:tab/>
        </w:r>
        <w:r w:rsidR="0010587F">
          <w:rPr>
            <w:noProof/>
            <w:webHidden/>
          </w:rPr>
          <w:fldChar w:fldCharType="begin"/>
        </w:r>
        <w:r w:rsidR="0010587F">
          <w:rPr>
            <w:noProof/>
            <w:webHidden/>
          </w:rPr>
          <w:instrText xml:space="preserve"> PAGEREF _Toc242988566 \h </w:instrText>
        </w:r>
        <w:r w:rsidR="0010587F">
          <w:rPr>
            <w:noProof/>
            <w:webHidden/>
          </w:rPr>
        </w:r>
        <w:r w:rsidR="0010587F">
          <w:rPr>
            <w:noProof/>
            <w:webHidden/>
          </w:rPr>
          <w:fldChar w:fldCharType="separate"/>
        </w:r>
        <w:r>
          <w:rPr>
            <w:noProof/>
            <w:webHidden/>
          </w:rPr>
          <w:t>638</w:t>
        </w:r>
        <w:r w:rsidR="0010587F">
          <w:rPr>
            <w:noProof/>
            <w:webHidden/>
          </w:rPr>
          <w:fldChar w:fldCharType="end"/>
        </w:r>
      </w:hyperlink>
    </w:p>
    <w:p w14:paraId="2E6BF542" w14:textId="77777777" w:rsidR="00F2473D" w:rsidRDefault="0010587F">
      <w:r>
        <w:fldChar w:fldCharType="end"/>
      </w:r>
    </w:p>
    <w:p w14:paraId="7EACBAB1" w14:textId="77777777" w:rsidR="00F2473D" w:rsidRDefault="0010587F">
      <w:r>
        <w:br w:type="page"/>
      </w:r>
    </w:p>
    <w:p w14:paraId="438310B6" w14:textId="77777777" w:rsidR="00F2473D" w:rsidRDefault="0010587F">
      <w:r>
        <w:lastRenderedPageBreak/>
        <w:t>От первой 2D-записи до проверенных ROI атласа, функциональной связности и групповых результатов. Включает отдельные разделы для одной 2D-плоскости, 2D-зонда с шаговым двигателем и объёмного 3D-зонда.</w:t>
      </w:r>
    </w:p>
    <w:p w14:paraId="1624EC10" w14:textId="77777777" w:rsidR="00F2473D" w:rsidRDefault="0010587F">
      <w:r>
        <w:t>Руководство описывает код этого репозитория. Это рабочий и математический справочник, а не утверждение, что анатомия, временные параметры и физиология каждой записи корректны. Проверки воспроизводимости и разобранные примеры являются частью процесса.</w:t>
      </w:r>
    </w:p>
    <w:p w14:paraId="2180E267" w14:textId="77777777" w:rsidR="00F2473D" w:rsidRDefault="0010587F">
      <w:pPr>
        <w:pStyle w:val="Heading2"/>
      </w:pPr>
      <w:bookmarkStart w:id="0" w:name="b_section_1"/>
      <w:bookmarkStart w:id="1" w:name="_Toc242988120"/>
      <w:bookmarkEnd w:id="0"/>
      <w:r>
        <w:rPr>
          <w:b w:val="0"/>
        </w:rPr>
        <w:t>Маршруты чтения</w:t>
      </w:r>
      <w:bookmarkEnd w:id="1"/>
    </w:p>
    <w:p w14:paraId="687A52EC" w14:textId="77777777" w:rsidR="00F2473D" w:rsidRDefault="0010587F">
      <w:r>
        <w:t>Следуйте порядку: загрузить, проверить качество, обоснованно предобработать, моделировать сигнал, визуализировать, определить анатомическую область, извлечь регионы, анализировать связность и группы, затем автоматизировать проверенный протокол. Подготовка одной 2D-плоскости, шагового двигателя и объёмного 3D описана отдельно.</w:t>
      </w:r>
    </w:p>
    <w:p w14:paraId="37CC08D8" w14:textId="77777777" w:rsidR="00F2473D" w:rsidRDefault="0010587F">
      <w:r>
        <w:t>PDF использует Arial 11 с интервалом 1,5, иерархическое оглавление со ссылками, списки рисунков и таблиц, нумерованные уравнения и боковые закладки. Широкие реальные интерфейсы можно увеличить; отдельные элементы показаны подробно. Поисковая HTML-редакция содержит те же главы и справочник кода.</w:t>
      </w:r>
    </w:p>
    <w:p w14:paraId="297C0988" w14:textId="77777777" w:rsidR="00F2473D" w:rsidRDefault="0010587F">
      <w:r>
        <w:t>Снимки экрана показывают интерфейсы MATLAB и их элементы управления. Настройки отображения служат примерами, а не рекомендуемым протоколом. Выбирайте базовую линию, интервалы, пороги и регистрацию по научной задаче и независимой оценке качества. Цветовая шкала и непрозрачность меняют видимость, но не измеренные значения.</w:t>
      </w:r>
    </w:p>
    <w:p w14:paraId="16866FB0" w14:textId="77777777" w:rsidR="00F2473D" w:rsidRDefault="0010587F">
      <w:r>
        <w:t>Обновлённые изображения автоматического поиска выбирают каудопутамен (CPu), с оранжевой областью Target и голубой Control на сохранённой гистологической регистрации 2D. Объёмное изображение выбора использует полный эталонный атлас Allen как учебный анатомический пример, а не полученную 3D-запись. Выбранные максимумы остаются поисковыми.</w:t>
      </w:r>
    </w:p>
    <w:p w14:paraId="3E777F24" w14:textId="77777777" w:rsidR="00F2473D" w:rsidRDefault="0010587F">
      <w:r>
        <w:t>Рисунки документируют работу программы и пределы интерпретации, не эффект лечения. Исходные пиксели интерфейсов сохраняются до отдельных нумерованных аннотаций или явно обозначенных вырезок. Исходная неизменённая запись и события остаются эталоном решений.</w:t>
      </w:r>
    </w:p>
    <w:p w14:paraId="0955578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br/>
      </w:r>
      <w:r>
        <w:rPr>
          <w:b/>
        </w:rPr>
        <w:t>Совет по чтению:</w:t>
      </w:r>
      <w:r>
        <w:t xml:space="preserve"> Храните оригинал, события и историю обработки вместе. Используйте контрольные точки до более сложного интерфейса.</w:t>
      </w:r>
      <w:r>
        <w:br/>
      </w:r>
    </w:p>
    <w:p w14:paraId="2A0AB805" w14:textId="77777777" w:rsidR="00F2473D" w:rsidRDefault="0010587F">
      <w:r>
        <w:rPr>
          <w:b/>
        </w:rPr>
        <w:lastRenderedPageBreak/>
        <w:t xml:space="preserve">Итог главы. </w:t>
      </w:r>
      <w:r>
        <w:t>Следуйте порядку: загрузка, QC, обоснованная обработка, моделирование сигнала, визуализация, анатомическая область, извлечение регионов, связность и группы, затем автоматизация проверенного протокола.</w:t>
      </w:r>
    </w:p>
    <w:p w14:paraId="78426E95"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Проверяйте указанные предпосылки и сохраняйте соответствующие исходные настройки в записи анализа.</w:t>
      </w:r>
    </w:p>
    <w:p w14:paraId="27993102" w14:textId="77777777" w:rsidR="00F2473D" w:rsidRDefault="0010587F">
      <w:r>
        <w:t>deConfUSIon решает практическую задачу fUSI: просмотр записей и сравнение вариантов анализа без обязательного опыта программирования. Интерфейс MATLAB связывает контроль качества, предобработку, анатомию и региональный анализ через видимые промежуточные результаты. Это помогает исследовать данные и оценивать влияние каждого решения. Научная интерпретация и контроль качества остаются ответственностью исследователя.</w:t>
      </w:r>
    </w:p>
    <w:p w14:paraId="3AF9DC57" w14:textId="77777777" w:rsidR="00F2473D" w:rsidRDefault="0010587F">
      <w:r>
        <w:t>Переводы этого справочника и практического руководства подготовлены с помощью большой языковой модели (LLM). Возможны языковые ошибки и неточности технического перевода. При сомнениях сверяйтесь с английским оригиналом и исходным кодом MATLAB. Где необходимо для точного соответствия, сохранены названия элементов MATLAB, идентификаторы кода, уравнения и исходные фрагменты. Перевод не является независимой проверкой анализа.</w:t>
      </w:r>
    </w:p>
    <w:p w14:paraId="1E86BB71" w14:textId="77777777" w:rsidR="00F2473D" w:rsidRDefault="0010587F">
      <w:r>
        <w:t>ConfUSIus предлагает дополнительный подход к анализу fUSI на Python. deConfUSIon делает акцент на связанном рабочем процессе MATLAB GUI для исследователей, которые не пишут код. Выражаем благодарность разработчиков ConfUSIus Samuel Le Meur-Diebolt и Felipe Cybis Pereira, а также José María Martínez de Paz из лаборатории Émilie Macé за обсуждения. Проекты разрабатываются независимо.</w:t>
      </w:r>
    </w:p>
    <w:p w14:paraId="31D19C9E" w14:textId="77777777" w:rsidR="00F2473D" w:rsidRDefault="0010587F">
      <w:r>
        <w:t>Исследовательское программное обеспечение в бета-стадии. Правильность конкретного анализа не гарантируется; ответственность за ошибочный анализ данных исключается в пределах, допускаемых законом. Обязательная законная ответственность не затрагивается.</w:t>
      </w:r>
    </w:p>
    <w:p w14:paraId="51722693" w14:textId="77777777" w:rsidR="00F2473D" w:rsidRDefault="0010587F">
      <w:pPr>
        <w:pStyle w:val="Heading1"/>
        <w:pageBreakBefore/>
      </w:pPr>
      <w:bookmarkStart w:id="2" w:name="b_section_2"/>
      <w:bookmarkStart w:id="3" w:name="_Toc242988121"/>
      <w:bookmarkEnd w:id="2"/>
      <w:r>
        <w:rPr>
          <w:b w:val="0"/>
        </w:rPr>
        <w:lastRenderedPageBreak/>
        <w:t>I. Основы и установка</w:t>
      </w:r>
      <w:bookmarkEnd w:id="3"/>
    </w:p>
    <w:p w14:paraId="233EB2B1" w14:textId="77777777" w:rsidR="00F2473D" w:rsidRDefault="0010587F">
      <w:pPr>
        <w:pStyle w:val="Heading2"/>
      </w:pPr>
      <w:bookmarkStart w:id="4" w:name="b_section_3"/>
      <w:bookmarkStart w:id="5" w:name="_Toc242988122"/>
      <w:bookmarkEnd w:id="4"/>
      <w:r>
        <w:rPr>
          <w:b w:val="0"/>
        </w:rPr>
        <w:t>1. Что измеряет функциональный ультразвук</w:t>
      </w:r>
      <w:bookmarkEnd w:id="5"/>
    </w:p>
    <w:p w14:paraId="3759E93F" w14:textId="77777777" w:rsidR="00F2473D" w:rsidRDefault="0010587F">
      <w:r>
        <w:t xml:space="preserve">Функциональная ультразвуковая визуализация использует чувствительность сверхбыстрого Допплера к связанным с кровью сигналам. Повторные плоские волны, формирование лучей и разделение клаттера позволяют выявлять изменения сосудистой мощности, сопровождающие гемодинамический ответ. Изображение энергетического Допплера — пространственный отсчёт этого сигнала, последовательность — его развитие. Основополагающая демонстрация измеряла преходящие изменения объёма крови мозга и сенсорные ответы </w:t>
      </w:r>
      <w:hyperlink r:id="rId8">
        <w:r>
          <w:rPr>
            <w:color w:val="007C86"/>
            <w:u w:val="single"/>
          </w:rPr>
          <w:t>Macé et al., 2011</w:t>
        </w:r>
      </w:hyperlink>
      <w:r>
        <w:t>.</w:t>
      </w:r>
    </w:p>
    <w:p w14:paraId="0F55F187" w14:textId="77777777" w:rsidR="00F2473D" w:rsidRDefault="0010587F">
      <w:r>
        <w:t>deConfUSIon обычно начинает с последовательности, уже реконструированной системой получения данных. Загрузка энергетического допплеровского MAT не повторяет исходное формирование лучей и не определяет фильтрацию клаттера сканера. Храните эти настройки с экспериментом. Последующие PCA, ICA и SVD обрабатывают загруженные изображения; не называйте их исходным разделением IQ-клаттера сканера, если входом не являются именно такие данные.</w:t>
      </w:r>
    </w:p>
    <w:p w14:paraId="6F1F8123" w14:textId="77777777" w:rsidR="00F2473D" w:rsidRDefault="0010587F">
      <w:pPr>
        <w:pStyle w:val="Heading3"/>
      </w:pPr>
      <w:bookmarkStart w:id="6" w:name="b_section_4"/>
      <w:bookmarkEnd w:id="6"/>
      <w:r>
        <w:rPr>
          <w:b w:val="0"/>
        </w:rPr>
        <w:t>Принцип Допплера и реконструкция мощности</w:t>
      </w:r>
    </w:p>
    <w:p w14:paraId="26AA054A" w14:textId="77777777" w:rsidR="00F2473D" w:rsidRDefault="0010587F">
      <w:r>
        <w:t>Уравнение (1)</w:t>
      </w:r>
    </w:p>
    <w:p w14:paraId="6399BF2C" w14:textId="77777777" w:rsidR="00F2473D" w:rsidRDefault="0010587F">
      <w:pPr>
        <w:jc w:val="center"/>
      </w:pPr>
      <w:r>
        <w:rPr>
          <w:noProof/>
        </w:rPr>
        <w:drawing>
          <wp:inline distT="0" distB="0" distL="0" distR="0" wp14:anchorId="5807EDF0" wp14:editId="433FF724">
            <wp:extent cx="3304309"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png"/>
                    <pic:cNvPicPr/>
                  </pic:nvPicPr>
                  <pic:blipFill>
                    <a:blip r:embed="rId9"/>
                    <a:stretch>
                      <a:fillRect/>
                    </a:stretch>
                  </pic:blipFill>
                  <pic:spPr>
                    <a:xfrm>
                      <a:off x="0" y="0"/>
                      <a:ext cx="3304309" cy="2286000"/>
                    </a:xfrm>
                    <a:prstGeom prst="rect">
                      <a:avLst/>
                    </a:prstGeom>
                  </pic:spPr>
                </pic:pic>
              </a:graphicData>
            </a:graphic>
          </wp:inline>
        </w:drawing>
      </w:r>
    </w:p>
    <w:p w14:paraId="1C47EC47" w14:textId="77777777" w:rsidR="00F2473D" w:rsidRDefault="0010587F">
      <w:r>
        <w:rPr>
          <w:b/>
        </w:rPr>
        <w:t>Переменные и интерпретация.</w:t>
      </w:r>
      <w:r>
        <w:t xml:space="preserve"> Delta f — допплеровский сдвиг частоты в герцах, f_0 — переданная центральная частота, u — скорость рассеивателя, theta — угол потока к лучу, c — скорость звука в среде. Двойка учитывает путь импульса и эха. P_v — пример оценки мощности в вокселе v по L сохранённым ансамблевым отсчётам Q_v[l], отфильтрованным комплексным синфазным и квадратурным эхосигналам. Дополнительная нормализация и фильтрация сканера возможны; формула не калибрует мощность в объём крови или скорость.</w:t>
      </w:r>
    </w:p>
    <w:p w14:paraId="0E402BD9" w14:textId="77777777" w:rsidR="00F2473D" w:rsidRDefault="0010587F">
      <w:r>
        <w:lastRenderedPageBreak/>
        <w:t xml:space="preserve">Движущийся рассеиватель создаёт сдвиг Допплера, связанный с компонентой скорости вдоль луча. Энергетический Допплер суммирует энергию фильтрованных эхо, а не переводит этот сдвиг прямо в одну калиброванную скорость. Разделение крови и ткани, длительность ансамбля, усиление и затухание влияют на мощность. Нейрососудистая интерпретация зависит от получения данных и эксперимента, не только последующей процентной нормализации </w:t>
      </w:r>
      <w:hyperlink w:anchor="b_ref_L1">
        <w:r>
          <w:rPr>
            <w:color w:val="007C86"/>
            <w:u w:val="single"/>
          </w:rPr>
          <w:t>[L1]</w:t>
        </w:r>
      </w:hyperlink>
      <w:r>
        <w:t>.</w:t>
      </w:r>
    </w:p>
    <w:p w14:paraId="4EDEE552" w14:textId="77777777" w:rsidR="00F2473D" w:rsidRDefault="0010587F">
      <w:r>
        <w:rPr>
          <w:b/>
        </w:rPr>
        <w:t xml:space="preserve">Итог раздела. </w:t>
      </w:r>
      <w:r>
        <w:t>Движущийся рассеиватель создаёт сдвиг Допплера, связанный с компонентой скорости вдоль луча.</w:t>
      </w:r>
    </w:p>
    <w:p w14:paraId="58104B30"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выбора знаменателя установите, является ли вход линейной мощностью, логарифмической интенсивностью или нормированным PSC.</w:t>
      </w:r>
    </w:p>
    <w:p w14:paraId="04214676" w14:textId="77777777" w:rsidR="00F2473D" w:rsidRDefault="0010587F">
      <w:pPr>
        <w:pStyle w:val="Heading3"/>
      </w:pPr>
      <w:bookmarkStart w:id="7" w:name="b_section_5"/>
      <w:bookmarkEnd w:id="7"/>
      <w:r>
        <w:rPr>
          <w:b w:val="0"/>
        </w:rPr>
        <w:t>Полезная модель сигнала</w:t>
      </w:r>
    </w:p>
    <w:p w14:paraId="0B98BE10" w14:textId="77777777" w:rsidR="00F2473D" w:rsidRDefault="0010587F">
      <w:r>
        <w:t>Рассматривайте каждый воксель как базовую сосудистую интенсивность, ответ, шум и артефакты:</w:t>
      </w:r>
    </w:p>
    <w:p w14:paraId="7DC03131" w14:textId="77777777" w:rsidR="00F2473D" w:rsidRDefault="0010587F">
      <w:r>
        <w:t>Уравнение (2)</w:t>
      </w:r>
    </w:p>
    <w:p w14:paraId="512C2CA5" w14:textId="77777777" w:rsidR="00F2473D" w:rsidRDefault="0010587F">
      <w:pPr>
        <w:jc w:val="center"/>
      </w:pPr>
      <w:r>
        <w:rPr>
          <w:noProof/>
        </w:rPr>
        <w:drawing>
          <wp:inline distT="0" distB="0" distL="0" distR="0" wp14:anchorId="07F8E996" wp14:editId="7325DA3C">
            <wp:extent cx="6126480" cy="930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png"/>
                    <pic:cNvPicPr/>
                  </pic:nvPicPr>
                  <pic:blipFill>
                    <a:blip r:embed="rId10"/>
                    <a:stretch>
                      <a:fillRect/>
                    </a:stretch>
                  </pic:blipFill>
                  <pic:spPr>
                    <a:xfrm>
                      <a:off x="0" y="0"/>
                      <a:ext cx="6126480" cy="930043"/>
                    </a:xfrm>
                    <a:prstGeom prst="rect">
                      <a:avLst/>
                    </a:prstGeom>
                  </pic:spPr>
                </pic:pic>
              </a:graphicData>
            </a:graphic>
          </wp:inline>
        </w:drawing>
      </w:r>
    </w:p>
    <w:p w14:paraId="26B99BEC" w14:textId="77777777" w:rsidR="00F2473D" w:rsidRDefault="0010587F">
      <w:r>
        <w:rPr>
          <w:b/>
        </w:rPr>
        <w:t>Переменные и интерпретация.</w:t>
      </w:r>
      <w:r>
        <w:t xml:space="preserve"> v — пространственный воксель, t — время. I — измеренная интенсивность, B — база, s — ответ, a — аддитивный артефакт, e — остаточный шум. Все слагаемые в единицах интенсивности. Движение может нарушать аддитивность.</w:t>
      </w:r>
    </w:p>
    <w:p w14:paraId="399F6861" w14:textId="77777777" w:rsidR="00F2473D" w:rsidRDefault="0010587F">
      <w:r>
        <w:t xml:space="preserve">Здесь </w:t>
      </w:r>
      <w:r>
        <w:rPr>
          <w:rFonts w:ascii="Consolas" w:hAnsi="Consolas"/>
          <w:sz w:val="20"/>
        </w:rPr>
        <w:t>v</w:t>
      </w:r>
      <w:r>
        <w:t xml:space="preserve"> обозначает пространственное положение. Движение смешивает соседнюю ткань в одном вокселе, поэтому аддитивная модель лишь упрощение. Давление зонда, анестезия, системная физиология, дрейф и сосудистая геометрия меняют измерение. Изменение мощности Допплера не является прямым подсчётом нейронных импульсов. Интерпретируйте изображение с учётом получения данных и дизайна.</w:t>
      </w:r>
    </w:p>
    <w:p w14:paraId="33741B32" w14:textId="77777777" w:rsidR="00F2473D" w:rsidRDefault="0010587F">
      <w:r>
        <w:rPr>
          <w:b/>
        </w:rPr>
        <w:t xml:space="preserve">Итог раздела. </w:t>
      </w:r>
      <w:r>
        <w:t>Рассматривайте каждый воксель как базовую сосудистую интенсивность, ответ, шум и артефакты:</w:t>
      </w:r>
    </w:p>
    <w:p w14:paraId="08440B5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выбора знаменателя установите, является ли вход линейной мощностью, логарифмической интенсивностью или нормированным PSC.</w:t>
      </w:r>
    </w:p>
    <w:p w14:paraId="357472C2" w14:textId="77777777" w:rsidR="00F2473D" w:rsidRDefault="0010587F">
      <w:pPr>
        <w:pStyle w:val="Heading3"/>
      </w:pPr>
      <w:bookmarkStart w:id="8" w:name="b_section_6"/>
      <w:bookmarkEnd w:id="8"/>
      <w:r>
        <w:rPr>
          <w:b w:val="0"/>
        </w:rPr>
        <w:lastRenderedPageBreak/>
        <w:t>Возможности deConfUSIon</w:t>
      </w:r>
    </w:p>
    <w:p w14:paraId="4F634801" w14:textId="77777777" w:rsidR="00F2473D" w:rsidRDefault="0010587F">
      <w:r>
        <w:t>Инструментарий связывает загрузку, QC, предобработку, базовую нормализацию, визуализацию, анатомическую регистрацию, ROI, связность и группы. Производные наборы сохраняются для сравнения решений. Интерфейсы делают операции доступными, но применение всех коррекций не рекомендуется. Каждая операция должна отвечать находке QC или заранее установленной задаче.</w:t>
      </w:r>
    </w:p>
    <w:p w14:paraId="2ECE2BCD" w14:textId="77777777" w:rsidR="00F2473D" w:rsidRDefault="0010587F">
      <w:r>
        <w:rPr>
          <w:b/>
        </w:rPr>
        <w:t>Перед продолжением:</w:t>
      </w:r>
      <w:r>
        <w:t xml:space="preserve"> узнайте, содержит ли файл линейную мощность Допплера, логарифмическую интенсивность, готовый PSC или другой сигнал. PSC требует содержательной положительной базы. Красивое анатомическое изображение не доказывает пригодности количественного входа.</w:t>
      </w:r>
    </w:p>
    <w:p w14:paraId="36731E5B" w14:textId="77777777" w:rsidR="00F2473D" w:rsidRDefault="0010587F">
      <w:r>
        <w:rPr>
          <w:b/>
        </w:rPr>
        <w:t>Источник:</w:t>
      </w:r>
      <w:r>
        <w:t xml:space="preserve"> </w:t>
      </w:r>
      <w:r>
        <w:rPr>
          <w:rFonts w:ascii="Consolas" w:hAnsi="Consolas"/>
          <w:sz w:val="20"/>
        </w:rPr>
        <w:t>loadFUSIData.m</w:t>
      </w:r>
      <w:r>
        <w:t xml:space="preserve">, </w:t>
      </w:r>
      <w:r>
        <w:rPr>
          <w:rFonts w:ascii="Consolas" w:hAnsi="Consolas"/>
          <w:sz w:val="20"/>
        </w:rPr>
        <w:t>computePSC.m</w:t>
      </w:r>
      <w:r>
        <w:t xml:space="preserve">, </w:t>
      </w:r>
      <w:r>
        <w:rPr>
          <w:rFonts w:ascii="Consolas" w:hAnsi="Consolas"/>
          <w:sz w:val="20"/>
        </w:rPr>
        <w:t>deConfUSIon.m</w:t>
      </w:r>
      <w:r>
        <w:t>.</w:t>
      </w:r>
    </w:p>
    <w:p w14:paraId="79605C73" w14:textId="77777777" w:rsidR="00F2473D" w:rsidRDefault="0010587F">
      <w:r>
        <w:rPr>
          <w:b/>
        </w:rPr>
        <w:t xml:space="preserve">Итог раздела. </w:t>
      </w:r>
      <w:r>
        <w:t>Инструментарий связывает загрузку, QC, предобработку, базовую нормализацию, визуализацию, анатомическую регистрацию, ROI, связность и группы.</w:t>
      </w:r>
    </w:p>
    <w:p w14:paraId="00C7AE5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выбора знаменателя установите, является ли вход линейной мощностью, логарифмической интенсивностью или нормированным PSC.</w:t>
      </w:r>
    </w:p>
    <w:p w14:paraId="07786EDE" w14:textId="77777777" w:rsidR="00F2473D" w:rsidRDefault="0010587F">
      <w:pPr>
        <w:pStyle w:val="Heading3"/>
      </w:pPr>
      <w:bookmarkStart w:id="9" w:name="b_section_7"/>
      <w:bookmarkEnd w:id="9"/>
      <w:r>
        <w:rPr>
          <w:b w:val="0"/>
        </w:rPr>
        <w:t>Артефакты и температурный дрейф</w:t>
      </w:r>
    </w:p>
    <w:p w14:paraId="3241E8A8" w14:textId="77777777" w:rsidR="00F2473D" w:rsidRDefault="0010587F">
      <w:r>
        <w:t>Движение сдвигает и деформирует сосудистый рисунок; выход из плоскости может заменить измеряемую ткань. Дыхание, пульсации сердца, системное давление, анестезия и давление зонда меняют Допплер без локального нейронного ответа. Инъекция может вызывать движение и пузырьки. Пропавшие строки и всплесковые кадры отличаются от медленной базы.</w:t>
      </w:r>
    </w:p>
    <w:p w14:paraId="2587483E" w14:textId="77777777" w:rsidR="00F2473D" w:rsidRDefault="0010587F">
      <w:r>
        <w:t xml:space="preserve">Температура — возможный источник медленных изменений: нагрев зонда, контактной среды или ткани меняет акустическое распространение, а температура тела — физиологию. Температурно-зависимые акустические параметры исследовались в ультразвуковых экспериментах </w:t>
      </w:r>
      <w:hyperlink w:anchor="b_ref_L10">
        <w:r>
          <w:rPr>
            <w:color w:val="007C86"/>
            <w:u w:val="single"/>
          </w:rPr>
          <w:t>[L10]</w:t>
        </w:r>
      </w:hyperlink>
      <w:r>
        <w:t>. Эти работы не устанавливают причину дрейфа именно в этих fUSI-записях. Записывайте прогрев зонда, температуру животного и время; сравнивайте носитель и контроль до назначения механизма. Коррелирующий со временем тренд свидетельствует о дрейфе, не доказывает нагрев.</w:t>
      </w:r>
    </w:p>
    <w:p w14:paraId="51EB2E21" w14:textId="77777777" w:rsidR="00F2473D" w:rsidRDefault="0010587F">
      <w:r>
        <w:t>Медленный фармакологический ответ может лежать в той же полосе, что дрейф. Высокочастотная фильтрация способна удалить изучаемый эффект. Предпочитайте независимые контроли, измеренные помехи и анализ чувствительности с учётом ответа. Регрессия не разделит неразличимые кривые только из-за разных названий.</w:t>
      </w:r>
    </w:p>
    <w:p w14:paraId="465581A4" w14:textId="77777777" w:rsidR="00F2473D" w:rsidRDefault="0010587F">
      <w:r>
        <w:rPr>
          <w:b/>
        </w:rPr>
        <w:lastRenderedPageBreak/>
        <w:t xml:space="preserve">Итог раздела. </w:t>
      </w:r>
      <w:r>
        <w:t>Движение сдвигает и деформирует сосудистый рисунок; выход из плоскости может заменить измеряемую ткань.</w:t>
      </w:r>
    </w:p>
    <w:p w14:paraId="595B440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выбора знаменателя установите, является ли вход линейной мощностью, логарифмической интенсивностью или нормированным PSC.</w:t>
      </w:r>
    </w:p>
    <w:p w14:paraId="1D4E678A" w14:textId="77777777" w:rsidR="00F2473D" w:rsidRDefault="0010587F">
      <w:pPr>
        <w:pStyle w:val="Heading3"/>
      </w:pPr>
      <w:bookmarkStart w:id="10" w:name="b_section_8"/>
      <w:bookmarkEnd w:id="10"/>
      <w:r>
        <w:rPr>
          <w:b w:val="0"/>
        </w:rPr>
        <w:t>От мощности Допплера к интерпретации</w:t>
      </w:r>
    </w:p>
    <w:p w14:paraId="63E6D12D" w14:textId="77777777" w:rsidR="00F2473D" w:rsidRDefault="0010587F">
      <w:r>
        <w:t xml:space="preserve">Повторные эхо объединяются в изображения; разделение клаттера подавляет тканевую составляющую для отображения кровяных колебаний. Нейрососудистое сопряжение связывает нейронную активность и гемодинамику, но зависит от состояния, сосудов и настроек </w:t>
      </w:r>
      <w:hyperlink w:anchor="b_ref_L1">
        <w:r>
          <w:rPr>
            <w:color w:val="007C86"/>
            <w:u w:val="single"/>
          </w:rPr>
          <w:t>[L1]</w:t>
        </w:r>
      </w:hyperlink>
      <w:r>
        <w:t>. Загруженная последовательность уже является выходом системы. Её амплитуда не является калиброванным объёмом крови без специфических предпосылок и калибровки сканера.</w:t>
      </w:r>
    </w:p>
    <w:p w14:paraId="28F3A675" w14:textId="77777777" w:rsidR="00F2473D" w:rsidRDefault="0010587F">
      <w:r>
        <w:t>Сохраняйте пространственную анатомию и количественные единицы. Осмотрите оригинал, оцените пригодную область, проверьте события и документируйте операции, изменяющие время и пространство.</w:t>
      </w:r>
    </w:p>
    <w:p w14:paraId="26459AB1" w14:textId="77777777" w:rsidR="00F2473D" w:rsidRDefault="0010587F">
      <w:r>
        <w:rPr>
          <w:b/>
        </w:rPr>
        <w:t xml:space="preserve">Итог раздела и главы. </w:t>
      </w:r>
      <w:r>
        <w:t>Повторные эхо объединяются в изображения; разделение клаттера подавляет тканевую составляющую для отображения кровяных колебаний. До выбора знаменателя установите, является ли вход линейной мощностью, логарифмической интенсивностью или нормированным PSC.</w:t>
      </w:r>
    </w:p>
    <w:p w14:paraId="574C3704"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выбора знаменателя установите, является ли вход линейной мощностью, логарифмической интенсивностью или нормированным PSC.</w:t>
      </w:r>
    </w:p>
    <w:p w14:paraId="21E76F91" w14:textId="77777777" w:rsidR="00F2473D" w:rsidRDefault="0010587F">
      <w:pPr>
        <w:pStyle w:val="Heading2"/>
      </w:pPr>
      <w:bookmarkStart w:id="11" w:name="b_section_9"/>
      <w:bookmarkStart w:id="12" w:name="_Toc242988123"/>
      <w:bookmarkEnd w:id="11"/>
      <w:r>
        <w:rPr>
          <w:b w:val="0"/>
        </w:rPr>
        <w:t>2. Размерности массива, время и физическое пространство</w:t>
      </w:r>
      <w:bookmarkEnd w:id="12"/>
    </w:p>
    <w:p w14:paraId="46AFE2B8" w14:textId="77777777" w:rsidR="00F2473D" w:rsidRDefault="0010587F">
      <w:pPr>
        <w:pStyle w:val="Heading3"/>
      </w:pPr>
      <w:bookmarkStart w:id="13" w:name="b_section_10"/>
      <w:bookmarkEnd w:id="13"/>
      <w:r>
        <w:rPr>
          <w:b w:val="0"/>
        </w:rPr>
        <w:t>Три типа получения данных</w:t>
      </w:r>
    </w:p>
    <w:p w14:paraId="64998CE6" w14:textId="77777777" w:rsidR="00F2473D" w:rsidRDefault="0010587F">
      <w:pPr>
        <w:pStyle w:val="TableCaption"/>
      </w:pPr>
      <w:bookmarkStart w:id="14" w:name="_Toc242988238"/>
      <w:r>
        <w:t>Таблица 1. Три типа получения данных</w:t>
      </w:r>
      <w:bookmarkStart w:id="15" w:name="b_table_1"/>
      <w:bookmarkEnd w:id="15"/>
      <w:bookmarkEnd w:id="14"/>
    </w:p>
    <w:tbl>
      <w:tblPr>
        <w:tblW w:w="0" w:type="auto"/>
        <w:jc w:val="center"/>
        <w:tblLayout w:type="fixed"/>
        <w:tblLook w:val="04A0" w:firstRow="1" w:lastRow="0" w:firstColumn="1" w:lastColumn="0" w:noHBand="0" w:noVBand="1"/>
      </w:tblPr>
      <w:tblGrid>
        <w:gridCol w:w="3183"/>
        <w:gridCol w:w="1933"/>
        <w:gridCol w:w="4774"/>
      </w:tblGrid>
      <w:tr w:rsidR="00F2473D" w14:paraId="4261803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BF4E82" w14:textId="77777777" w:rsidR="00F2473D" w:rsidRDefault="0010587F">
            <w:pPr>
              <w:spacing w:after="0"/>
              <w:jc w:val="left"/>
            </w:pPr>
            <w:r>
              <w:rPr>
                <w:b/>
              </w:rPr>
              <w:t>Тип данных</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33D433" w14:textId="77777777" w:rsidR="00F2473D" w:rsidRDefault="0010587F">
            <w:pPr>
              <w:spacing w:after="0"/>
              <w:jc w:val="left"/>
            </w:pPr>
            <w:r>
              <w:rPr>
                <w:b/>
              </w:rPr>
              <w:t>Внутренняя последовательность</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6095DA" w14:textId="77777777" w:rsidR="00F2473D" w:rsidRDefault="0010587F">
            <w:pPr>
              <w:spacing w:after="0"/>
              <w:jc w:val="left"/>
            </w:pPr>
            <w:r>
              <w:rPr>
                <w:b/>
              </w:rPr>
              <w:t>Значение третьей пространственной оси</w:t>
            </w:r>
          </w:p>
        </w:tc>
      </w:tr>
      <w:tr w:rsidR="00F2473D" w14:paraId="2631A1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FDA41" w14:textId="77777777" w:rsidR="00F2473D" w:rsidRDefault="0010587F">
            <w:pPr>
              <w:spacing w:after="0"/>
              <w:jc w:val="left"/>
            </w:pPr>
            <w:r>
              <w:t>Одна 2D-плоскость</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4AC29" w14:textId="77777777" w:rsidR="00F2473D" w:rsidRDefault="0010587F">
            <w:pPr>
              <w:spacing w:after="0"/>
              <w:jc w:val="left"/>
            </w:pPr>
            <w:r>
              <w:rPr>
                <w:rFonts w:ascii="Consolas" w:hAnsi="Consolas"/>
                <w:sz w:val="20"/>
              </w:rPr>
              <w:t>[Y X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D4B61" w14:textId="77777777" w:rsidR="00F2473D" w:rsidRDefault="0010587F">
            <w:pPr>
              <w:spacing w:after="0"/>
              <w:jc w:val="left"/>
            </w:pPr>
            <w:r>
              <w:t>Полученной пространственной Z нет</w:t>
            </w:r>
          </w:p>
        </w:tc>
      </w:tr>
      <w:tr w:rsidR="00F2473D" w14:paraId="526B78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154B95" w14:textId="77777777" w:rsidR="00F2473D" w:rsidRDefault="0010587F">
            <w:pPr>
              <w:spacing w:after="0"/>
              <w:jc w:val="left"/>
            </w:pPr>
            <w:r>
              <w:lastRenderedPageBreak/>
              <w:t>2D-зонд с шаговым двигателем</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18120" w14:textId="77777777" w:rsidR="00F2473D" w:rsidRDefault="0010587F">
            <w:pPr>
              <w:spacing w:after="0"/>
              <w:jc w:val="left"/>
            </w:pPr>
            <w:r>
              <w:rPr>
                <w:rFonts w:ascii="Consolas" w:hAnsi="Consolas"/>
                <w:sz w:val="20"/>
              </w:rPr>
              <w:t>[Y X Z T]</w:t>
            </w:r>
            <w:r>
              <w:t xml:space="preserve"> после реконструкции</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374FA" w14:textId="77777777" w:rsidR="00F2473D" w:rsidRDefault="0010587F">
            <w:pPr>
              <w:spacing w:after="0"/>
              <w:jc w:val="left"/>
            </w:pPr>
            <w:r>
              <w:t>Отдельно полученные плоскости; проверить порядок и время</w:t>
            </w:r>
          </w:p>
        </w:tc>
      </w:tr>
      <w:tr w:rsidR="00F2473D" w14:paraId="1F2616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E62FC" w14:textId="77777777" w:rsidR="00F2473D" w:rsidRDefault="0010587F">
            <w:pPr>
              <w:spacing w:after="0"/>
              <w:jc w:val="left"/>
            </w:pPr>
            <w:r>
              <w:t>Объёмный 3D-зонд</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85B6C" w14:textId="77777777" w:rsidR="00F2473D" w:rsidRDefault="0010587F">
            <w:pPr>
              <w:spacing w:after="0"/>
              <w:jc w:val="left"/>
            </w:pPr>
            <w:r>
              <w:rPr>
                <w:rFonts w:ascii="Consolas" w:hAnsi="Consolas"/>
                <w:sz w:val="20"/>
              </w:rPr>
              <w:t>[Y X Z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8446F" w14:textId="77777777" w:rsidR="00F2473D" w:rsidRDefault="0010587F">
            <w:pPr>
              <w:spacing w:after="0"/>
              <w:jc w:val="left"/>
            </w:pPr>
            <w:r>
              <w:t>Полученная объёмная сетка; проверить перестановку осей и шаг</w:t>
            </w:r>
          </w:p>
        </w:tc>
      </w:tr>
    </w:tbl>
    <w:p w14:paraId="132A39F0" w14:textId="77777777" w:rsidR="00F2473D" w:rsidRDefault="00F2473D">
      <w:pPr>
        <w:spacing w:after="60"/>
      </w:pPr>
    </w:p>
    <w:p w14:paraId="55FD6DE6" w14:textId="77777777" w:rsidR="00F2473D" w:rsidRDefault="0010587F">
      <w:r>
        <w:rPr>
          <w:rFonts w:ascii="Consolas" w:hAnsi="Consolas"/>
          <w:sz w:val="20"/>
        </w:rPr>
        <w:t>Y обозначает строки, X столбцы, T время. Трёхмерный массив MATLAB может быть временным рядом 2D [Y X T] или статическим анатомическим объёмом [Y X Z]. Определяйте смысл осей по метаданным: одного числа измерений недостаточно.</w:t>
      </w:r>
    </w:p>
    <w:p w14:paraId="766DF5DB" w14:textId="77777777" w:rsidR="00F2473D" w:rsidRDefault="0010587F">
      <w:r>
        <w:rPr>
          <w:b/>
        </w:rPr>
        <w:t xml:space="preserve">Итог раздела. </w:t>
      </w:r>
      <w:r>
        <w:t>Y — строка, X — столбец, T — последняя размерность.</w:t>
      </w:r>
    </w:p>
    <w:p w14:paraId="737DC293"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последнюю временную ось, анализируемый TR, порядок плоскостей и физический шаг до фильтров и атласа.</w:t>
      </w:r>
    </w:p>
    <w:p w14:paraId="3A9E7086" w14:textId="77777777" w:rsidR="00F2473D" w:rsidRDefault="0010587F">
      <w:pPr>
        <w:pStyle w:val="Heading3"/>
      </w:pPr>
      <w:bookmarkStart w:id="16" w:name="b_section_11"/>
      <w:bookmarkEnd w:id="16"/>
      <w:r>
        <w:rPr>
          <w:b w:val="0"/>
        </w:rPr>
        <w:t>TR и длительность</w:t>
      </w:r>
    </w:p>
    <w:p w14:paraId="6B4F868A" w14:textId="77777777" w:rsidR="00F2473D" w:rsidRDefault="0010587F">
      <w:r>
        <w:t>Уравнение (3)</w:t>
      </w:r>
    </w:p>
    <w:p w14:paraId="64E94F5F" w14:textId="77777777" w:rsidR="00F2473D" w:rsidRDefault="0010587F">
      <w:pPr>
        <w:jc w:val="center"/>
      </w:pPr>
      <w:r>
        <w:rPr>
          <w:noProof/>
        </w:rPr>
        <w:drawing>
          <wp:inline distT="0" distB="0" distL="0" distR="0" wp14:anchorId="0E321939" wp14:editId="32FE6910">
            <wp:extent cx="6126480" cy="887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3.png"/>
                    <pic:cNvPicPr/>
                  </pic:nvPicPr>
                  <pic:blipFill>
                    <a:blip r:embed="rId11"/>
                    <a:stretch>
                      <a:fillRect/>
                    </a:stretch>
                  </pic:blipFill>
                  <pic:spPr>
                    <a:xfrm>
                      <a:off x="0" y="0"/>
                      <a:ext cx="6126480" cy="887119"/>
                    </a:xfrm>
                    <a:prstGeom prst="rect">
                      <a:avLst/>
                    </a:prstGeom>
                  </pic:spPr>
                </pic:pic>
              </a:graphicData>
            </a:graphic>
          </wp:inline>
        </w:drawing>
      </w:r>
    </w:p>
    <w:p w14:paraId="6596D76F" w14:textId="77777777" w:rsidR="00F2473D" w:rsidRDefault="0010587F">
      <w:r>
        <w:rPr>
          <w:b/>
        </w:rPr>
        <w:t>Переменные и интерпретация.</w:t>
      </w:r>
      <w:r>
        <w:t xml:space="preserve"> k — индекс отсчёта с единицы; t_k — номинальное время в секундах. TR — анализируемый интервал, f_s — частота дискретизации, f_N — Найквиста в герцах. Предполагается равномерная выборка.</w:t>
      </w:r>
    </w:p>
    <w:p w14:paraId="66D3BB0D" w14:textId="77777777" w:rsidR="00F2473D" w:rsidRDefault="0010587F">
      <w:r>
        <w:t xml:space="preserve">Последний полученный отсчёт находится в </w:t>
      </w:r>
      <w:r>
        <w:rPr>
          <w:rFonts w:ascii="Consolas" w:hAnsi="Consolas"/>
          <w:sz w:val="20"/>
        </w:rPr>
        <w:t>(T-1)*TR</w:t>
      </w:r>
      <w:r>
        <w:t xml:space="preserve">. Некоторые диалоги называют номинальной длительностью </w:t>
      </w:r>
      <w:r>
        <w:rPr>
          <w:rFonts w:ascii="Consolas" w:hAnsi="Consolas"/>
          <w:sz w:val="20"/>
        </w:rPr>
        <w:t>T*TR</w:t>
      </w:r>
      <w:r>
        <w:t>; конечная точка в номинальной длительности ограничивается последним отсчётом, когда реализация допускает. Проверьте реальные экспортированные границы. Включённая конечная граница не является дополнительным измерением.</w:t>
      </w:r>
    </w:p>
    <w:p w14:paraId="63BBD9FB" w14:textId="77777777" w:rsidR="00F2473D" w:rsidRDefault="0010587F">
      <w:r>
        <w:t xml:space="preserve">Блочное усреднение </w:t>
      </w:r>
      <w:r>
        <w:rPr>
          <w:rFonts w:ascii="Consolas" w:hAnsi="Consolas"/>
          <w:sz w:val="20"/>
        </w:rPr>
        <w:t>n</w:t>
      </w:r>
      <w:r>
        <w:t xml:space="preserve"> входных кадров меняет анализируемый интервал на </w:t>
      </w:r>
      <w:r>
        <w:rPr>
          <w:rFonts w:ascii="Consolas" w:hAnsi="Consolas"/>
          <w:sz w:val="20"/>
        </w:rPr>
        <w:t>n*TR</w:t>
      </w:r>
      <w:r>
        <w:t>. Например, исходные 0,48 с становятся 12 с после блоков по 25. Ввод 0,48 в анализируемый TR результата ошибочно изменит события, частоты и FC-окна в 25 раз.</w:t>
      </w:r>
    </w:p>
    <w:p w14:paraId="38A6607B" w14:textId="77777777" w:rsidR="00F2473D" w:rsidRDefault="0010587F">
      <w:r>
        <w:rPr>
          <w:b/>
        </w:rPr>
        <w:lastRenderedPageBreak/>
        <w:t xml:space="preserve">Итог раздела. </w:t>
      </w:r>
      <w:r>
        <w:t>Проверьте последнюю временную ось, анализируемый TR, порядок плоскостей и физический шаг до фильтров и атласа.</w:t>
      </w:r>
    </w:p>
    <w:p w14:paraId="61D0108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последнюю временную ось, анализируемый TR, порядок плоскостей и физический шаг до фильтров и атласа.</w:t>
      </w:r>
    </w:p>
    <w:p w14:paraId="061797BD" w14:textId="77777777" w:rsidR="00F2473D" w:rsidRDefault="0010587F">
      <w:pPr>
        <w:pStyle w:val="Heading3"/>
      </w:pPr>
      <w:bookmarkStart w:id="17" w:name="b_section_12"/>
      <w:bookmarkEnd w:id="17"/>
      <w:r>
        <w:rPr>
          <w:b w:val="0"/>
        </w:rPr>
        <w:t>Нерегулярные временные метки</w:t>
      </w:r>
    </w:p>
    <w:p w14:paraId="5224EF12" w14:textId="77777777" w:rsidR="00F2473D" w:rsidRDefault="0010587F">
      <w:r>
        <w:t>Медианный интервал повторения описывает время, но не превращает нерегулярную запись в равномерную. Перед частотным анализом проверяйте метки времени, триггеры и пропуски. Интерполяция с целым коэффициентом создаёт отсчёты на предполагаемой равномерной сетке, но не восстанавливает утраченную информацию.</w:t>
      </w:r>
    </w:p>
    <w:p w14:paraId="6DF47554" w14:textId="77777777" w:rsidR="00F2473D" w:rsidRDefault="0010587F">
      <w:r>
        <w:rPr>
          <w:b/>
        </w:rPr>
        <w:t>Медианный интервал повторения описывает время, но не превращает нерегулярную запись в равномерную. Перед частотным анализом проверяйте метки времени, триггеры и пропуски. Интерполяция с целым коэффициентом создаёт отсчёты на предполагаемой равномерной сетке, но не восстанавливает утраченную информацию.</w:t>
      </w:r>
    </w:p>
    <w:p w14:paraId="56461804"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последнюю временную ось, анализируемый TR, порядок плоскостей и физический шаг до фильтров и атласа.</w:t>
      </w:r>
    </w:p>
    <w:p w14:paraId="5A143F12" w14:textId="77777777" w:rsidR="00F2473D" w:rsidRDefault="0010587F">
      <w:pPr>
        <w:pStyle w:val="Heading3"/>
      </w:pPr>
      <w:bookmarkStart w:id="18" w:name="b_section_13"/>
      <w:bookmarkEnd w:id="18"/>
      <w:r>
        <w:rPr>
          <w:b w:val="0"/>
        </w:rPr>
        <w:t>Шаг и ориентация</w:t>
      </w:r>
    </w:p>
    <w:p w14:paraId="55C48BC6" w14:textId="77777777" w:rsidR="00F2473D" w:rsidRDefault="0010587F">
      <w:r>
        <w:t xml:space="preserve">Ширина пикселя — шаг столбцов, высота — шаг строк. ROI из </w:t>
      </w:r>
      <w:r>
        <w:rPr>
          <w:rFonts w:ascii="Consolas" w:hAnsi="Consolas"/>
          <w:sz w:val="20"/>
        </w:rPr>
        <w:t>nx</w:t>
      </w:r>
      <w:r>
        <w:t xml:space="preserve"> столбцов и </w:t>
      </w:r>
      <w:r>
        <w:rPr>
          <w:rFonts w:ascii="Consolas" w:hAnsi="Consolas"/>
          <w:sz w:val="20"/>
        </w:rPr>
        <w:t>ny</w:t>
      </w:r>
      <w:r>
        <w:t xml:space="preserve"> строк имеет протяжённость ячеек </w:t>
      </w:r>
      <w:r>
        <w:rPr>
          <w:rFonts w:ascii="Consolas" w:hAnsi="Consolas"/>
          <w:sz w:val="20"/>
        </w:rPr>
        <w:t>nx*dx</w:t>
      </w:r>
      <w:r>
        <w:t xml:space="preserve"> на </w:t>
      </w:r>
      <w:r>
        <w:rPr>
          <w:rFonts w:ascii="Consolas" w:hAnsi="Consolas"/>
          <w:sz w:val="20"/>
        </w:rPr>
        <w:t>ny*dy</w:t>
      </w:r>
      <w:r>
        <w:t>. Это геометрия выборки, не измеренное акустическое разрешение. Указывайте единицы. Координаты атласа, оси массива и экранные стороны различны. Латеральность подтверждается записями получения данных, не подписью изображения.</w:t>
      </w:r>
    </w:p>
    <w:p w14:paraId="70331CE5" w14:textId="77777777" w:rsidR="00F2473D" w:rsidRDefault="0010587F">
      <w:r>
        <w:rPr>
          <w:b/>
        </w:rPr>
        <w:t>Источник:</w:t>
      </w:r>
      <w:r>
        <w:t xml:space="preserve"> </w:t>
      </w:r>
      <w:r>
        <w:rPr>
          <w:rFonts w:ascii="Consolas" w:hAnsi="Consolas"/>
          <w:sz w:val="20"/>
        </w:rPr>
        <w:t>loadFUSIData.m</w:t>
      </w:r>
      <w:r>
        <w:t xml:space="preserve">, </w:t>
      </w:r>
      <w:r>
        <w:rPr>
          <w:rFonts w:ascii="Consolas" w:hAnsi="Consolas"/>
          <w:sz w:val="20"/>
        </w:rPr>
        <w:t>scmSpatialCalibration.m</w:t>
      </w:r>
      <w:r>
        <w:t xml:space="preserve">, </w:t>
      </w:r>
      <w:r>
        <w:rPr>
          <w:rFonts w:ascii="Consolas" w:hAnsi="Consolas"/>
          <w:sz w:val="20"/>
        </w:rPr>
        <w:t>fusiVolumeGeometry.m</w:t>
      </w:r>
      <w:r>
        <w:t xml:space="preserve">, </w:t>
      </w:r>
      <w:r>
        <w:rPr>
          <w:rFonts w:ascii="Consolas" w:hAnsi="Consolas"/>
          <w:sz w:val="20"/>
        </w:rPr>
        <w:t>fusiFCWindowBounds.m</w:t>
      </w:r>
      <w:r>
        <w:t>.</w:t>
      </w:r>
    </w:p>
    <w:p w14:paraId="73E86198" w14:textId="77777777" w:rsidR="00F2473D" w:rsidRDefault="0010587F">
      <w:r>
        <w:rPr>
          <w:b/>
        </w:rPr>
        <w:t xml:space="preserve">Итог раздела и главы. </w:t>
      </w:r>
      <w:r>
        <w:t>Ширина пикселя — шаг столбцов, высота — шаг строк. Проверьте временную ось, TR, порядок плоскостей и физический шаг до фильтров и атласа.</w:t>
      </w:r>
    </w:p>
    <w:p w14:paraId="34F4ED58"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последнюю временную ось, анализируемый TR, порядок плоскостей и физический шаг до фильтров и атласа.</w:t>
      </w:r>
    </w:p>
    <w:p w14:paraId="33421CD1" w14:textId="77777777" w:rsidR="00F2473D" w:rsidRDefault="0010587F">
      <w:pPr>
        <w:pStyle w:val="Heading2"/>
      </w:pPr>
      <w:bookmarkStart w:id="19" w:name="b_section_14"/>
      <w:bookmarkStart w:id="20" w:name="_Toc242988124"/>
      <w:bookmarkEnd w:id="19"/>
      <w:r>
        <w:rPr>
          <w:b w:val="0"/>
        </w:rPr>
        <w:lastRenderedPageBreak/>
        <w:t>3. Установка, запуск и активная версия</w:t>
      </w:r>
      <w:bookmarkEnd w:id="20"/>
    </w:p>
    <w:p w14:paraId="0A583B39" w14:textId="77777777" w:rsidR="00F2473D" w:rsidRDefault="0010587F">
      <w:pPr>
        <w:pStyle w:val="Heading3"/>
      </w:pPr>
      <w:bookmarkStart w:id="21" w:name="b_section_15"/>
      <w:bookmarkEnd w:id="21"/>
      <w:r>
        <w:rPr>
          <w:b w:val="0"/>
        </w:rPr>
        <w:t>Установка репозитория</w:t>
      </w:r>
    </w:p>
    <w:p w14:paraId="75E49D25" w14:textId="77777777" w:rsidR="00F2473D" w:rsidRDefault="0010587F">
      <w:pPr>
        <w:pStyle w:val="ListParagraph"/>
        <w:ind w:left="317" w:hanging="259"/>
      </w:pPr>
      <w:r>
        <w:t>1. Разместите полный репозиторий в стабильной рабочей папке. Для этой установки это C:\Toolboxes\deConfUSIon.</w:t>
      </w:r>
    </w:p>
    <w:p w14:paraId="5E6D916C" w14:textId="77777777" w:rsidR="00F2473D" w:rsidRDefault="0010587F">
      <w:pPr>
        <w:pStyle w:val="ListParagraph"/>
        <w:ind w:left="317" w:hanging="259"/>
      </w:pPr>
      <w:r>
        <w:t xml:space="preserve">2. Храните </w:t>
      </w:r>
      <w:r>
        <w:rPr>
          <w:rFonts w:ascii="Consolas" w:hAnsi="Consolas"/>
          <w:sz w:val="20"/>
        </w:rPr>
        <w:t>run_fusi_studio.m</w:t>
      </w:r>
      <w:r>
        <w:t xml:space="preserve">, </w:t>
      </w:r>
      <w:r>
        <w:rPr>
          <w:rFonts w:ascii="Consolas" w:hAnsi="Consolas"/>
          <w:sz w:val="20"/>
        </w:rPr>
        <w:t>fusi_studio_GUI.m</w:t>
      </w:r>
      <w:r>
        <w:t xml:space="preserve"> и </w:t>
      </w:r>
      <w:r>
        <w:rPr>
          <w:rFonts w:ascii="Consolas" w:hAnsi="Consolas"/>
          <w:sz w:val="20"/>
        </w:rPr>
        <w:t>fusi_studio_callback.m</w:t>
      </w:r>
      <w:r>
        <w:t xml:space="preserve"> вместе в корне. Studio собирает эти исходники во временную рабочую среду.</w:t>
      </w:r>
    </w:p>
    <w:p w14:paraId="2C70B52D" w14:textId="77777777" w:rsidR="00F2473D" w:rsidRDefault="0010587F">
      <w:pPr>
        <w:pStyle w:val="ListParagraph"/>
        <w:ind w:left="317" w:hanging="259"/>
      </w:pPr>
      <w:r>
        <w:t xml:space="preserve">3. Сохраняйте MAT-файлы атласа, </w:t>
      </w:r>
      <w:r>
        <w:rPr>
          <w:rFonts w:ascii="Consolas" w:hAnsi="Consolas"/>
          <w:sz w:val="20"/>
        </w:rPr>
        <w:t>atlas_tools</w:t>
      </w:r>
      <w:r>
        <w:t xml:space="preserve">, </w:t>
      </w:r>
      <w:r>
        <w:rPr>
          <w:rFonts w:ascii="Consolas" w:hAnsi="Consolas"/>
          <w:sz w:val="20"/>
        </w:rPr>
        <w:t>lib</w:t>
      </w:r>
      <w:r>
        <w:t>, документацию и вспомогательные файлы с рабочей копией. Не добавляйте резервную копию в активный путь MATLAB.</w:t>
      </w:r>
    </w:p>
    <w:p w14:paraId="7AE34A1F" w14:textId="77777777" w:rsidR="00F2473D" w:rsidRDefault="0010587F">
      <w:pPr>
        <w:pStyle w:val="ListParagraph"/>
        <w:ind w:left="317" w:hanging="259"/>
      </w:pPr>
      <w:r>
        <w:t>4. Для эталонных процессов запустите MATLAB R2023b. Старый код может предназначаться для ранних версий, но это не доказывает работу современного 3D-рендеринга в них.</w:t>
      </w:r>
    </w:p>
    <w:p w14:paraId="7C9F921A" w14:textId="77777777" w:rsidR="00F2473D" w:rsidRDefault="0010587F">
      <w:pPr>
        <w:pStyle w:val="ListParagraph"/>
        <w:ind w:left="317" w:hanging="259"/>
      </w:pPr>
      <w:r>
        <w:t>5. Выполните следующее в командном окне MATLAB.</w:t>
      </w:r>
    </w:p>
    <w:p w14:paraId="10B4DF9E" w14:textId="77777777" w:rsidR="00F2473D" w:rsidRDefault="0010587F">
      <w:pPr>
        <w:pStyle w:val="CodeBlock"/>
      </w:pPr>
      <w:r>
        <w:t>cd('C:\Toolboxes\deConfUSIon')deConfUSIon_setupdeConfUSIon</w:t>
      </w:r>
      <w:r>
        <w:br/>
      </w:r>
      <w:r>
        <w:br/>
      </w:r>
    </w:p>
    <w:p w14:paraId="05F360BB" w14:textId="77777777" w:rsidR="00F2473D" w:rsidRDefault="0010587F">
      <w:r>
        <w:t xml:space="preserve">Настройка добавляет активные модули. Не используйте </w:t>
      </w:r>
      <w:r>
        <w:rPr>
          <w:rFonts w:ascii="Consolas" w:hAnsi="Consolas"/>
          <w:sz w:val="20"/>
        </w:rPr>
        <w:t>addpath(genpath(pwd))</w:t>
      </w:r>
      <w:r>
        <w:t xml:space="preserve">: это активирует тестовые данные, резервные и исторические функции. При неожиданной реализации проверьте </w:t>
      </w:r>
      <w:r>
        <w:rPr>
          <w:rFonts w:ascii="Consolas" w:hAnsi="Consolas"/>
          <w:sz w:val="20"/>
        </w:rPr>
        <w:t>which deConfUSIon -all</w:t>
      </w:r>
      <w:r>
        <w:t xml:space="preserve">, </w:t>
      </w:r>
      <w:r>
        <w:rPr>
          <w:rFonts w:ascii="Consolas" w:hAnsi="Consolas"/>
          <w:sz w:val="20"/>
        </w:rPr>
        <w:t>which SCM_gui -all</w:t>
      </w:r>
      <w:r>
        <w:t xml:space="preserve"> и </w:t>
      </w:r>
      <w:r>
        <w:rPr>
          <w:rFonts w:ascii="Consolas" w:hAnsi="Consolas"/>
          <w:sz w:val="20"/>
        </w:rPr>
        <w:t>which loadFUSIData -all</w:t>
      </w:r>
      <w:r>
        <w:t>. Первые выбранные файлы должны быть из этой рабочей копии.</w:t>
      </w:r>
    </w:p>
    <w:p w14:paraId="64D29F7A" w14:textId="77777777" w:rsidR="00F2473D" w:rsidRDefault="0010587F">
      <w:r>
        <w:rPr>
          <w:b/>
        </w:rPr>
        <w:t xml:space="preserve">Итог раздела. </w:t>
      </w:r>
      <w:r>
        <w:t>Выполните deConfUSIon_setup; проверьте, что which указывает эту копию, и держите резервную вне пути.</w:t>
      </w:r>
    </w:p>
    <w:p w14:paraId="7F3CF85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Выполните deConfUSIon_setup; проверьте, что which указывает эту копию, и держите резервную вне пути.</w:t>
      </w:r>
    </w:p>
    <w:p w14:paraId="61100675" w14:textId="77777777" w:rsidR="00F2473D" w:rsidRDefault="0010587F">
      <w:pPr>
        <w:pStyle w:val="Heading3"/>
      </w:pPr>
      <w:bookmarkStart w:id="22" w:name="b_section_16"/>
      <w:bookmarkEnd w:id="22"/>
      <w:r>
        <w:rPr>
          <w:b w:val="0"/>
        </w:rPr>
        <w:t>Зависимости и необязательные функции</w:t>
      </w:r>
    </w:p>
    <w:p w14:paraId="3ED4A33A" w14:textId="77777777" w:rsidR="00F2473D" w:rsidRDefault="0010587F">
      <w:r>
        <w:t xml:space="preserve">Требуется MATLAB. Image Processing Toolbox обеспечивает регистрацию и обработку изображений; Signal Processing Toolbox — фильтры; статистика использует доступные реализации MATLAB или специальные пути наборов инструментов. Объёмный рендеринг использует </w:t>
      </w:r>
      <w:r>
        <w:rPr>
          <w:rFonts w:ascii="Consolas" w:hAnsi="Consolas"/>
          <w:sz w:val="20"/>
        </w:rPr>
        <w:t>viewer3d</w:t>
      </w:r>
      <w:r>
        <w:t xml:space="preserve"> и </w:t>
      </w:r>
      <w:r>
        <w:rPr>
          <w:rFonts w:ascii="Consolas" w:hAnsi="Consolas"/>
          <w:sz w:val="20"/>
        </w:rPr>
        <w:t>volshow</w:t>
      </w:r>
      <w:r>
        <w:t xml:space="preserve"> при наличии и имеет поверхностную альтернативу. Экспорт PowerPoint требует дополнительных платформенных зависимостей. Установленные продукты проверяются через </w:t>
      </w:r>
      <w:r>
        <w:rPr>
          <w:rFonts w:ascii="Consolas" w:hAnsi="Consolas"/>
          <w:sz w:val="20"/>
        </w:rPr>
        <w:t>ver</w:t>
      </w:r>
      <w:r>
        <w:t>; отсутствие необязательного экспорта не означает сбой численного расчёта.</w:t>
      </w:r>
    </w:p>
    <w:p w14:paraId="7E86B10C" w14:textId="77777777" w:rsidR="00F2473D" w:rsidRDefault="0010587F">
      <w:r>
        <w:t xml:space="preserve">Локальная проверка выполнена на Windows R2023b. Нативная проверка macOS остаётся отдельной задачей. Замечания о совместимости описывают платформенное открытие файлов </w:t>
      </w:r>
      <w:r>
        <w:lastRenderedPageBreak/>
        <w:t>и экспорт. Не предполагайте без проверки, что все старые функции поддерживаются каждой ОС.</w:t>
      </w:r>
    </w:p>
    <w:p w14:paraId="1043166B" w14:textId="77777777" w:rsidR="00F2473D" w:rsidRDefault="0010587F">
      <w:r>
        <w:rPr>
          <w:b/>
        </w:rPr>
        <w:t xml:space="preserve">Итог раздела. </w:t>
      </w:r>
      <w:r>
        <w:t>Выполните deConfUSIon_setup; проверьте, что which указывает эту копию, и держите резервную вне пути.</w:t>
      </w:r>
    </w:p>
    <w:p w14:paraId="78BFC07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Выполните deConfUSIon_setup; проверьте, что which указывает эту копию, и держите резервную вне пути.</w:t>
      </w:r>
    </w:p>
    <w:p w14:paraId="6F486F66" w14:textId="77777777" w:rsidR="00F2473D" w:rsidRDefault="0010587F">
      <w:pPr>
        <w:pStyle w:val="Heading3"/>
      </w:pPr>
      <w:bookmarkStart w:id="23" w:name="b_section_17"/>
      <w:bookmarkEnd w:id="23"/>
      <w:r>
        <w:rPr>
          <w:b w:val="0"/>
        </w:rPr>
        <w:t>Обновление работающей сессии</w:t>
      </w:r>
    </w:p>
    <w:p w14:paraId="48E67CC9" w14:textId="77777777" w:rsidR="00F2473D" w:rsidRDefault="0010587F">
      <w:r>
        <w:t xml:space="preserve">Открытый интерфейс сохраняет вложенные обратные вызовы. Редактирование файла не заменяет эти замыкания. Завершите или восстановите ожидающие сохранения, затем закройте и откройте нужный интерфейс для новой реализации. Не завершайте MATLAB с несохранёнными результатами ради обновления окна. Статус сохранения и </w:t>
      </w:r>
      <w:r>
        <w:rPr>
          <w:rFonts w:ascii="Consolas" w:hAnsi="Consolas"/>
          <w:sz w:val="20"/>
        </w:rPr>
        <w:t>deConfUSIon_finish_saves</w:t>
      </w:r>
      <w:r>
        <w:t xml:space="preserve"> позволяют восстановление.</w:t>
      </w:r>
    </w:p>
    <w:p w14:paraId="4D4E180A" w14:textId="77777777" w:rsidR="00F2473D" w:rsidRDefault="0010587F">
      <w:r>
        <w:rPr>
          <w:b/>
        </w:rPr>
        <w:t>Источник:</w:t>
      </w:r>
      <w:r>
        <w:t xml:space="preserve"> </w:t>
      </w:r>
      <w:r>
        <w:rPr>
          <w:rFonts w:ascii="Consolas" w:hAnsi="Consolas"/>
          <w:sz w:val="20"/>
        </w:rPr>
        <w:t>deConfUSIon_setup.m</w:t>
      </w:r>
      <w:r>
        <w:t xml:space="preserve">, </w:t>
      </w:r>
      <w:r>
        <w:rPr>
          <w:rFonts w:ascii="Consolas" w:hAnsi="Consolas"/>
          <w:sz w:val="20"/>
        </w:rPr>
        <w:t>run_fusi_studio.m</w:t>
      </w:r>
      <w:r>
        <w:t xml:space="preserve">, </w:t>
      </w:r>
      <w:r>
        <w:rPr>
          <w:rFonts w:ascii="Consolas" w:hAnsi="Consolas"/>
          <w:sz w:val="20"/>
        </w:rPr>
        <w:t>DataIO.m</w:t>
      </w:r>
      <w:r>
        <w:t xml:space="preserve">, </w:t>
      </w:r>
      <w:r>
        <w:rPr>
          <w:rFonts w:ascii="Consolas" w:hAnsi="Consolas"/>
          <w:sz w:val="20"/>
        </w:rPr>
        <w:t>deConfUSIon_finish_saves.m</w:t>
      </w:r>
      <w:r>
        <w:t>.</w:t>
      </w:r>
    </w:p>
    <w:p w14:paraId="47FD1C7C" w14:textId="77777777" w:rsidR="00F2473D" w:rsidRDefault="0010587F">
      <w:r>
        <w:rPr>
          <w:b/>
        </w:rPr>
        <w:t xml:space="preserve">Итог раздела и главы. </w:t>
      </w:r>
      <w:r>
        <w:t>Выполните deConfUSIon_setup; проверьте, что which указывает эту копию, и держите резервную вне пути. Выполните deConfUSIon_setup; проверьте, что which указывает эту копию, и держите резервную вне пути.</w:t>
      </w:r>
    </w:p>
    <w:p w14:paraId="543AAD9E"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Выполните deConfUSIon_setup; проверьте, что which указывает эту копию, и держите резервную вне пути.</w:t>
      </w:r>
    </w:p>
    <w:p w14:paraId="6A2367CE" w14:textId="77777777" w:rsidR="00F2473D" w:rsidRDefault="00F2473D">
      <w:pPr>
        <w:sectPr w:rsidR="00F2473D">
          <w:headerReference w:type="default" r:id="rId12"/>
          <w:footerReference w:type="default" r:id="rId13"/>
          <w:pgSz w:w="11906" w:h="16838"/>
          <w:pgMar w:top="1368" w:right="1008" w:bottom="1008" w:left="1008" w:header="360" w:footer="432" w:gutter="0"/>
          <w:cols w:space="720"/>
          <w:docGrid w:linePitch="360"/>
        </w:sectPr>
      </w:pPr>
    </w:p>
    <w:p w14:paraId="6B5228C5" w14:textId="77777777" w:rsidR="00F2473D" w:rsidRDefault="0010587F">
      <w:pPr>
        <w:pStyle w:val="Heading2"/>
      </w:pPr>
      <w:bookmarkStart w:id="24" w:name="b_section_18"/>
      <w:bookmarkStart w:id="25" w:name="_Toc242988125"/>
      <w:bookmarkEnd w:id="24"/>
      <w:r>
        <w:rPr>
          <w:b w:val="0"/>
        </w:rPr>
        <w:lastRenderedPageBreak/>
        <w:t>4. Studio: центр управления</w:t>
      </w:r>
      <w:bookmarkEnd w:id="25"/>
    </w:p>
    <w:p w14:paraId="49F2ECBA" w14:textId="77777777" w:rsidR="00F2473D" w:rsidRDefault="0010587F">
      <w:pPr>
        <w:pStyle w:val="FigureCaption"/>
      </w:pPr>
      <w:bookmarkStart w:id="26" w:name="_Toc242988186"/>
      <w:r>
        <w:t>Рисунок 1. Общий процесс Studio</w:t>
      </w:r>
      <w:bookmarkStart w:id="27" w:name="b_figure_1"/>
      <w:bookmarkEnd w:id="27"/>
      <w:bookmarkEnd w:id="26"/>
    </w:p>
    <w:p w14:paraId="0770696D" w14:textId="77777777" w:rsidR="00F2473D" w:rsidRDefault="0010587F">
      <w:pPr>
        <w:spacing w:after="100"/>
        <w:jc w:val="center"/>
      </w:pPr>
      <w:r>
        <w:rPr>
          <w:noProof/>
        </w:rPr>
        <w:drawing>
          <wp:inline distT="0" distB="0" distL="0" distR="0" wp14:anchorId="65115DFB" wp14:editId="664F57D9">
            <wp:extent cx="9962147" cy="6309360"/>
            <wp:effectExtent l="0" t="0" r="0" b="0"/>
            <wp:docPr id="5" name="Picture 5" descr="Studio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4"/>
                    <a:stretch>
                      <a:fillRect/>
                    </a:stretch>
                  </pic:blipFill>
                  <pic:spPr>
                    <a:xfrm>
                      <a:off x="0" y="0"/>
                      <a:ext cx="9962147" cy="6309360"/>
                    </a:xfrm>
                    <a:prstGeom prst="rect">
                      <a:avLst/>
                    </a:prstGeom>
                  </pic:spPr>
                </pic:pic>
              </a:graphicData>
            </a:graphic>
          </wp:inline>
        </w:drawing>
      </w:r>
    </w:p>
    <w:p w14:paraId="7E892381"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6E2412CF" w14:textId="77777777" w:rsidR="00F2473D" w:rsidRDefault="00F2473D">
      <w:pPr>
        <w:sectPr w:rsidR="00F2473D">
          <w:headerReference w:type="default" r:id="rId15"/>
          <w:footerReference w:type="default" r:id="rId16"/>
          <w:pgSz w:w="23810" w:h="16838"/>
          <w:pgMar w:top="1368" w:right="1008" w:bottom="1008" w:left="1008" w:header="360" w:footer="432" w:gutter="0"/>
          <w:cols w:space="720"/>
          <w:docGrid w:linePitch="360"/>
        </w:sectPr>
      </w:pPr>
    </w:p>
    <w:p w14:paraId="78F26E48" w14:textId="77777777" w:rsidR="00F2473D" w:rsidRDefault="0010587F">
      <w:r>
        <w:lastRenderedPageBreak/>
        <w:t>Studio содержит загрузку, выбор активного набора, предобработку и анализ, статус и журнал. Осознанно работайте с активным набором: окна могут показывать разные этапы одного животного. PC1 или LPF в имени полезны, но при описании методов проверяйте сохранённую историю.</w:t>
      </w:r>
    </w:p>
    <w:p w14:paraId="077DAD55" w14:textId="77777777" w:rsidR="00F2473D" w:rsidRDefault="0010587F">
      <w:pPr>
        <w:pStyle w:val="Heading3"/>
      </w:pPr>
      <w:bookmarkStart w:id="28" w:name="b_section_19"/>
      <w:bookmarkEnd w:id="28"/>
      <w:r>
        <w:rPr>
          <w:b w:val="0"/>
        </w:rPr>
        <w:t>Первый запуск</w:t>
      </w:r>
    </w:p>
    <w:p w14:paraId="7B6F3C04" w14:textId="77777777" w:rsidR="00F2473D" w:rsidRDefault="0010587F">
      <w:pPr>
        <w:pStyle w:val="ListParagraph"/>
        <w:ind w:left="317" w:hanging="259"/>
      </w:pPr>
      <w:r>
        <w:t xml:space="preserve">1. Нажмите </w:t>
      </w:r>
      <w:r>
        <w:rPr>
          <w:b/>
        </w:rPr>
        <w:t>Load fUSI Data</w:t>
      </w:r>
      <w:r>
        <w:t>.</w:t>
      </w:r>
    </w:p>
    <w:p w14:paraId="755E50BF" w14:textId="77777777" w:rsidR="00F2473D" w:rsidRDefault="0010587F">
      <w:pPr>
        <w:pStyle w:val="ListParagraph"/>
        <w:ind w:left="317" w:hanging="259"/>
      </w:pPr>
      <w:r>
        <w:t>2. Выберите запись и проверьте размерности, время и выходную папку в параметрах.</w:t>
      </w:r>
    </w:p>
    <w:p w14:paraId="3E4CB3C9" w14:textId="77777777" w:rsidR="00F2473D" w:rsidRDefault="0010587F">
      <w:pPr>
        <w:pStyle w:val="ListParagraph"/>
        <w:ind w:left="317" w:hanging="259"/>
      </w:pPr>
      <w:r>
        <w:t>3. Подтвердите активность оригинала. Прочтите журнал до следующего действия.</w:t>
      </w:r>
    </w:p>
    <w:p w14:paraId="1F99FE5D" w14:textId="77777777" w:rsidR="00F2473D" w:rsidRDefault="0010587F">
      <w:pPr>
        <w:pStyle w:val="ListParagraph"/>
        <w:ind w:left="317" w:hanging="259"/>
      </w:pPr>
      <w:r>
        <w:t xml:space="preserve">4. Откройте </w:t>
      </w:r>
      <w:r>
        <w:rPr>
          <w:b/>
        </w:rPr>
        <w:t>Time-Course Viewer</w:t>
      </w:r>
      <w:r>
        <w:t xml:space="preserve"> и осмотрите типичные кадры.</w:t>
      </w:r>
    </w:p>
    <w:p w14:paraId="71BFEF2D" w14:textId="77777777" w:rsidR="00F2473D" w:rsidRDefault="0010587F">
      <w:pPr>
        <w:pStyle w:val="ListParagraph"/>
        <w:ind w:left="317" w:hanging="259"/>
      </w:pPr>
      <w:r>
        <w:t xml:space="preserve">5. Выполните </w:t>
      </w:r>
      <w:r>
        <w:rPr>
          <w:b/>
        </w:rPr>
        <w:t>Full QC</w:t>
      </w:r>
      <w:r>
        <w:t>. Сохраните отчёт и запишите, какое исправление он обосновывает, если таковое нужно.</w:t>
      </w:r>
    </w:p>
    <w:p w14:paraId="6B4796CB" w14:textId="77777777" w:rsidR="00F2473D" w:rsidRDefault="0010587F">
      <w:pPr>
        <w:pStyle w:val="ListParagraph"/>
        <w:ind w:left="317" w:hanging="259"/>
      </w:pPr>
      <w:r>
        <w:t>6. Примените одно обоснованное исправление и сравните с родительским набором.</w:t>
      </w:r>
    </w:p>
    <w:p w14:paraId="3470D6EB" w14:textId="77777777" w:rsidR="00F2473D" w:rsidRDefault="0010587F">
      <w:pPr>
        <w:pStyle w:val="ListParagraph"/>
        <w:ind w:left="317" w:hanging="259"/>
      </w:pPr>
      <w:r>
        <w:t>7. Переходите к SCM, маскам, атласу или FC, когда их входы готовы.</w:t>
      </w:r>
    </w:p>
    <w:p w14:paraId="67F1C1DF" w14:textId="77777777" w:rsidR="00F2473D" w:rsidRDefault="0010587F">
      <w:r>
        <w:rPr>
          <w:b/>
        </w:rPr>
        <w:t xml:space="preserve">Итог раздела. </w:t>
      </w:r>
      <w:r>
        <w:t>Прочтите метку активного набора до просмотра или новой производной ветви.</w:t>
      </w:r>
    </w:p>
    <w:p w14:paraId="40A7734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Прочтите метку активного набора до просмотра или новой производной ветви.</w:t>
      </w:r>
    </w:p>
    <w:p w14:paraId="72FF7BBB" w14:textId="77777777" w:rsidR="00F2473D" w:rsidRDefault="0010587F">
      <w:pPr>
        <w:pStyle w:val="Heading3"/>
      </w:pPr>
      <w:bookmarkStart w:id="29" w:name="b_section_20"/>
      <w:bookmarkEnd w:id="29"/>
      <w:r>
        <w:rPr>
          <w:b w:val="0"/>
        </w:rPr>
        <w:t>Идентичность и происхождение набора</w:t>
      </w:r>
    </w:p>
    <w:p w14:paraId="4E3AB390" w14:textId="77777777" w:rsidR="00F2473D" w:rsidRDefault="0010587F">
      <w:r>
        <w:t>Производные результаты хранят ключ исходного набора, экранное имя и выходной файл. Выбор Studio — не просто визуальный пресет: он определяет массив следующей операции. Проверяйте активную метку после обработки. Передавайте реальный MAT и цепь обработки, не только снимок списка.</w:t>
      </w:r>
    </w:p>
    <w:p w14:paraId="3D077441" w14:textId="77777777" w:rsidR="00F2473D" w:rsidRDefault="0010587F">
      <w:r>
        <w:t>В дереве кода есть несколько сходно названных callback-файлов. Основной Studio собирается из корневых исходников интерфейса и callbacks; изменение неиспользуемого отдельного callback может не повлиять на окно. Связи объясняет приложение скриптов.</w:t>
      </w:r>
    </w:p>
    <w:p w14:paraId="6203AC64" w14:textId="77777777" w:rsidR="00F2473D" w:rsidRDefault="0010587F">
      <w:r>
        <w:rPr>
          <w:b/>
        </w:rPr>
        <w:t xml:space="preserve">Итог раздела. </w:t>
      </w:r>
      <w:r>
        <w:t>Производные результаты хранят ключ исходного набора, экранное имя и выходной файл.</w:t>
      </w:r>
    </w:p>
    <w:p w14:paraId="41F95CC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Прочтите метку активного набора до просмотра или новой производной ветви.</w:t>
      </w:r>
    </w:p>
    <w:p w14:paraId="166A3AEE" w14:textId="77777777" w:rsidR="00F2473D" w:rsidRDefault="0010587F">
      <w:pPr>
        <w:pStyle w:val="Heading3"/>
      </w:pPr>
      <w:bookmarkStart w:id="30" w:name="b_section_21"/>
      <w:bookmarkEnd w:id="30"/>
      <w:r>
        <w:rPr>
          <w:b w:val="0"/>
        </w:rPr>
        <w:lastRenderedPageBreak/>
        <w:t>Статус сохранения</w:t>
      </w:r>
    </w:p>
    <w:p w14:paraId="04638C1D" w14:textId="77777777" w:rsidR="00F2473D" w:rsidRDefault="0010587F">
      <w:r>
        <w:t xml:space="preserve">Дождитесь </w:t>
      </w:r>
      <w:r>
        <w:rPr>
          <w:b/>
        </w:rPr>
        <w:t>Saved and verified</w:t>
      </w:r>
      <w:r>
        <w:t xml:space="preserve"> прежде чем считать результат переносимым. Готовый расчёт может быть в Studio при сбое записи. Массив сохраняется для повторения записи; не повторяйте анализ без необходимости. Не закрывайте MATLAB до восстановления. Завершённый файл </w:t>
      </w:r>
      <w:r>
        <w:rPr>
          <w:rFonts w:ascii="Consolas" w:hAnsi="Consolas"/>
          <w:sz w:val="20"/>
        </w:rPr>
        <w:t>.saving</w:t>
      </w:r>
      <w:r>
        <w:t xml:space="preserve"> с записью восстановления можно опубликовать после прерванного переименования; частичный файл без отметки завершения не является сохранённой последовательностью.</w:t>
      </w:r>
    </w:p>
    <w:p w14:paraId="7A02EB3B" w14:textId="77777777" w:rsidR="00F2473D" w:rsidRDefault="0010587F">
      <w:r>
        <w:rPr>
          <w:b/>
        </w:rPr>
        <w:t>Источник:</w:t>
      </w:r>
      <w:r>
        <w:t xml:space="preserve"> </w:t>
      </w:r>
      <w:r>
        <w:rPr>
          <w:rFonts w:ascii="Consolas" w:hAnsi="Consolas"/>
          <w:sz w:val="20"/>
        </w:rPr>
        <w:t>fusi_studio_GUI.m</w:t>
      </w:r>
      <w:r>
        <w:t xml:space="preserve">, </w:t>
      </w:r>
      <w:r>
        <w:rPr>
          <w:rFonts w:ascii="Consolas" w:hAnsi="Consolas"/>
          <w:sz w:val="20"/>
        </w:rPr>
        <w:t>fusi_studio_callback.m</w:t>
      </w:r>
      <w:r>
        <w:t xml:space="preserve">, </w:t>
      </w:r>
      <w:r>
        <w:rPr>
          <w:rFonts w:ascii="Consolas" w:hAnsi="Consolas"/>
          <w:sz w:val="20"/>
        </w:rPr>
        <w:t>studioSaveDataset.m</w:t>
      </w:r>
      <w:r>
        <w:t xml:space="preserve">, </w:t>
      </w:r>
      <w:r>
        <w:rPr>
          <w:rFonts w:ascii="Consolas" w:hAnsi="Consolas"/>
          <w:sz w:val="20"/>
        </w:rPr>
        <w:t>DataIO.m</w:t>
      </w:r>
      <w:r>
        <w:t>.</w:t>
      </w:r>
    </w:p>
    <w:p w14:paraId="5D072733" w14:textId="77777777" w:rsidR="00F2473D" w:rsidRDefault="0010587F">
      <w:r>
        <w:rPr>
          <w:b/>
        </w:rPr>
        <w:t xml:space="preserve">Итог раздела и главы. </w:t>
      </w:r>
      <w:r>
        <w:t>Дождитесь Saved and verified прежде чем считать результат переносимым. Прочтите метку активного набора до просмотра или новой производной ветви.</w:t>
      </w:r>
    </w:p>
    <w:p w14:paraId="7677B79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Прочтите метку активного набора до просмотра или новой производной ветви.</w:t>
      </w:r>
    </w:p>
    <w:p w14:paraId="69CB743F" w14:textId="77777777" w:rsidR="00F2473D" w:rsidRDefault="0010587F">
      <w:pPr>
        <w:pStyle w:val="Heading1"/>
        <w:pageBreakBefore/>
      </w:pPr>
      <w:bookmarkStart w:id="31" w:name="b_section_22"/>
      <w:bookmarkStart w:id="32" w:name="_Toc242988126"/>
      <w:bookmarkEnd w:id="31"/>
      <w:r>
        <w:rPr>
          <w:b w:val="0"/>
        </w:rPr>
        <w:lastRenderedPageBreak/>
        <w:t>II. Загрузка и подготовка записей</w:t>
      </w:r>
      <w:bookmarkEnd w:id="32"/>
    </w:p>
    <w:p w14:paraId="3D3784E8" w14:textId="77777777" w:rsidR="00F2473D" w:rsidRDefault="0010587F">
      <w:pPr>
        <w:pStyle w:val="Heading2"/>
      </w:pPr>
      <w:bookmarkStart w:id="33" w:name="b_section_23"/>
      <w:bookmarkStart w:id="34" w:name="_Toc242988127"/>
      <w:bookmarkEnd w:id="33"/>
      <w:r>
        <w:rPr>
          <w:b w:val="0"/>
        </w:rPr>
        <w:t>5. Загрузка данных и выбор выходных папок</w:t>
      </w:r>
      <w:bookmarkEnd w:id="34"/>
    </w:p>
    <w:p w14:paraId="15F280F7" w14:textId="77777777" w:rsidR="00F2473D" w:rsidRDefault="0010587F">
      <w:pPr>
        <w:pStyle w:val="Heading3"/>
      </w:pPr>
      <w:bookmarkStart w:id="35" w:name="b_section_24"/>
      <w:bookmarkEnd w:id="35"/>
      <w:r>
        <w:rPr>
          <w:b w:val="0"/>
        </w:rPr>
        <w:t>Поддерживаемые входные данные</w:t>
      </w:r>
    </w:p>
    <w:p w14:paraId="134A3E8D" w14:textId="77777777" w:rsidR="00F2473D" w:rsidRDefault="0010587F">
      <w:r>
        <w:t>Загрузчик принимает поддерживаемые MAT и NIfTI, выбирает основной ряд изображений и нормализует измерения и метаданные. MAT может использовать классический двоичный формат или HDF5 v7.3. Проверяйте формат перед выбором чтения. Поддержка формата сама по себе не подтверждает ориентацию и научную пригодность.</w:t>
      </w:r>
    </w:p>
    <w:p w14:paraId="224E7141" w14:textId="77777777" w:rsidR="00F2473D" w:rsidRDefault="0010587F">
      <w:r>
        <w:t xml:space="preserve">Предпочтителен явно названный массив, например </w:t>
      </w:r>
      <w:r>
        <w:rPr>
          <w:rFonts w:ascii="Consolas" w:hAnsi="Consolas"/>
          <w:sz w:val="20"/>
        </w:rPr>
        <w:t>I</w:t>
      </w:r>
      <w:r>
        <w:t xml:space="preserve">, правильная последняя временная размерность, измеренный TR или физические метки и пространственные метаданные. Расширение </w:t>
      </w:r>
      <w:r>
        <w:rPr>
          <w:rFonts w:ascii="Consolas" w:hAnsi="Consolas"/>
          <w:sz w:val="20"/>
        </w:rPr>
        <w:t>.mat</w:t>
      </w:r>
      <w:r>
        <w:t xml:space="preserve"> само не описывает размерности, единицы и тип сигнала внутри. При нескольких больших массивах подтвердите выбор нужной основной последовательности.</w:t>
      </w:r>
    </w:p>
    <w:p w14:paraId="365B8FC6" w14:textId="77777777" w:rsidR="00F2473D" w:rsidRDefault="0010587F">
      <w:r>
        <w:rPr>
          <w:b/>
        </w:rPr>
        <w:t xml:space="preserve">Итог раздела. </w:t>
      </w:r>
      <w:r>
        <w:t>Загрузчик принимает совместимые MAT и NIfTI, выбирает основную серию и стандартизирует последовательность и метаданные.</w:t>
      </w:r>
    </w:p>
    <w:p w14:paraId="71A76B8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Разделяйте сетевое копирование и локальное чтение MAT; храните оригинал до готового проверенного кэша.</w:t>
      </w:r>
    </w:p>
    <w:p w14:paraId="3ED42621" w14:textId="77777777" w:rsidR="00F2473D" w:rsidRDefault="0010587F">
      <w:pPr>
        <w:pStyle w:val="Heading3"/>
      </w:pPr>
      <w:bookmarkStart w:id="36" w:name="b_section_25"/>
      <w:bookmarkEnd w:id="36"/>
      <w:r>
        <w:rPr>
          <w:b w:val="0"/>
        </w:rPr>
        <w:t>Организация выходных файлов</w:t>
      </w:r>
    </w:p>
    <w:p w14:paraId="6BC799FA" w14:textId="77777777" w:rsidR="00F2473D" w:rsidRDefault="0010587F">
      <w:r>
        <w:t xml:space="preserve">Исходные записи неизменны. Производные файлы относятся к соответствующей папке записи в анализируемых данных. Обычные подпапки: </w:t>
      </w:r>
      <w:r>
        <w:rPr>
          <w:b/>
        </w:rPr>
        <w:t>Preprocessing</w:t>
      </w:r>
      <w:r>
        <w:t xml:space="preserve">, </w:t>
      </w:r>
      <w:r>
        <w:rPr>
          <w:b/>
        </w:rPr>
        <w:t>QC</w:t>
      </w:r>
      <w:r>
        <w:t xml:space="preserve">, </w:t>
      </w:r>
      <w:r>
        <w:rPr>
          <w:b/>
        </w:rPr>
        <w:t>Visualization</w:t>
      </w:r>
      <w:r>
        <w:t xml:space="preserve">, </w:t>
      </w:r>
      <w:r>
        <w:rPr>
          <w:b/>
        </w:rPr>
        <w:t>Registration 2D</w:t>
      </w:r>
      <w:r>
        <w:t xml:space="preserve">, </w:t>
      </w:r>
      <w:r>
        <w:rPr>
          <w:b/>
        </w:rPr>
        <w:t>Registration 3D</w:t>
      </w:r>
      <w:r>
        <w:t xml:space="preserve">, экспорт ROI и </w:t>
      </w:r>
      <w:r>
        <w:rPr>
          <w:b/>
        </w:rPr>
        <w:t>Videos</w:t>
      </w:r>
      <w:r>
        <w:t>. Точный маршрут определяют текущие функции папок и существующие прежние выходы. Проверяйте путь в Studio, не создавайте вручную вторую несвязанную папку животного.</w:t>
      </w:r>
    </w:p>
    <w:p w14:paraId="636AEB6D" w14:textId="77777777" w:rsidR="00F2473D" w:rsidRDefault="0010587F">
      <w:r>
        <w:t xml:space="preserve">Для корональной 2D-регистрации каждое сохранение может создавать датированный каталог </w:t>
      </w:r>
      <w:r>
        <w:rPr>
          <w:rFonts w:ascii="Consolas" w:hAnsi="Consolas"/>
          <w:sz w:val="20"/>
        </w:rPr>
        <w:t>SliceNNN_...</w:t>
      </w:r>
      <w:r>
        <w:t xml:space="preserve"> . Преобразование, гистологическая, сосудистая и региональная подложки составляют один пакет. Load Atlas и Load New Underlay начинают с реально сохранённой плоскости при наличии пакета. Если регистраций несколько, явно выберите нужную; самый свежий каталог — удобство, не анатомическое решение.</w:t>
      </w:r>
    </w:p>
    <w:p w14:paraId="17D6AC1C" w14:textId="77777777" w:rsidR="00F2473D" w:rsidRDefault="0010587F">
      <w:r>
        <w:rPr>
          <w:b/>
        </w:rPr>
        <w:t xml:space="preserve">Итог раздела. </w:t>
      </w:r>
      <w:r>
        <w:t>Разделяйте сетевое копирование и локальное чтение MAT; храните оригинал до готового проверенного кэша.</w:t>
      </w:r>
    </w:p>
    <w:p w14:paraId="21957D2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Важно / практический совет. </w:t>
      </w:r>
      <w:r>
        <w:t>Разделяйте сетевое копирование и локальное чтение MAT; храните оригинал до готового проверенного кэша.</w:t>
      </w:r>
    </w:p>
    <w:p w14:paraId="7EEEDF83" w14:textId="77777777" w:rsidR="00F2473D" w:rsidRDefault="0010587F">
      <w:pPr>
        <w:pStyle w:val="Heading3"/>
      </w:pPr>
      <w:bookmarkStart w:id="37" w:name="b_section_26"/>
      <w:bookmarkEnd w:id="37"/>
      <w:r>
        <w:rPr>
          <w:b w:val="0"/>
        </w:rPr>
        <w:t>Что означает локальное кэширование</w:t>
      </w:r>
    </w:p>
    <w:p w14:paraId="2D019416" w14:textId="77777777" w:rsidR="00F2473D" w:rsidRDefault="0010587F">
      <w:r>
        <w:t>Большие сетевые MAT могут копироваться в закрытый локальный кэш до загрузки. Следующая сессия MATLAB использует завершённую копию при совпадении исходного пути, размера и времени изменения. Это дисковый кэш, не только переменная текущей сессии. Происхождение оригинала сохраняется. Кэш не резервная копия и может удаляться.</w:t>
      </w:r>
    </w:p>
    <w:p w14:paraId="309ACE42" w14:textId="77777777" w:rsidR="00F2473D" w:rsidRDefault="0010587F">
      <w:r>
        <w:t>Первую загрузку могут ограничивать сеть, сжатие и накопитель. Буква сетевого диска не определяет оборудование и не гарантирует скорость. Сравнивайте передачу, чтение, вычисление и запись отдельно. Полный локальный кэш устраняет повторную передачу, но файл всё равно требуется прочитать.</w:t>
      </w:r>
    </w:p>
    <w:p w14:paraId="3DE791A5" w14:textId="77777777" w:rsidR="00F2473D" w:rsidRDefault="0010587F">
      <w:r>
        <w:rPr>
          <w:b/>
        </w:rPr>
        <w:t xml:space="preserve">Итог раздела. </w:t>
      </w:r>
      <w:r>
        <w:t>Большие сетевые MAT могут копироваться в закрытый локальный кэш до загрузки.</w:t>
      </w:r>
    </w:p>
    <w:p w14:paraId="77CB2E58"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Разделяйте сетевое копирование и локальное чтение MAT; храните оригинал до готового проверенного кэша.</w:t>
      </w:r>
    </w:p>
    <w:p w14:paraId="48BDEA24" w14:textId="77777777" w:rsidR="00F2473D" w:rsidRDefault="0010587F">
      <w:pPr>
        <w:pStyle w:val="Heading3"/>
      </w:pPr>
      <w:bookmarkStart w:id="38" w:name="b_section_27"/>
      <w:bookmarkEnd w:id="38"/>
      <w:r>
        <w:rPr>
          <w:b w:val="0"/>
        </w:rPr>
        <w:t>Правильное чтение прогресса</w:t>
      </w:r>
    </w:p>
    <w:p w14:paraId="38CC50CD" w14:textId="77777777" w:rsidR="00F2473D" w:rsidRDefault="0010587F">
      <w:r>
        <w:t>Счётчик байтов описывает текущий этап копирования или чтения. Локальное чтение и настройка метаданных следуют за передачей. 100 % одного этапа не означает конец всех операций. PCA резервирует этап сохранения, сообщает записанные блоки и заканчивает после проверки. Оценка оставшегося времени не показывается без измеренной скорости текущего этапа.</w:t>
      </w:r>
    </w:p>
    <w:p w14:paraId="1144ADA1" w14:textId="77777777" w:rsidR="00F2473D" w:rsidRDefault="0010587F">
      <w:r>
        <w:rPr>
          <w:b/>
        </w:rPr>
        <w:t>Источник:</w:t>
      </w:r>
      <w:r>
        <w:t xml:space="preserve"> </w:t>
      </w:r>
      <w:r>
        <w:rPr>
          <w:rFonts w:ascii="Consolas" w:hAnsi="Consolas"/>
          <w:sz w:val="20"/>
        </w:rPr>
        <w:t>loadFUSIData.m</w:t>
      </w:r>
      <w:r>
        <w:t xml:space="preserve">, </w:t>
      </w:r>
      <w:r>
        <w:rPr>
          <w:rFonts w:ascii="Consolas" w:hAnsi="Consolas"/>
          <w:sz w:val="20"/>
        </w:rPr>
        <w:t>fusiLoadMatVariables.m</w:t>
      </w:r>
      <w:r>
        <w:t xml:space="preserve">, </w:t>
      </w:r>
      <w:r>
        <w:rPr>
          <w:rFonts w:ascii="Consolas" w:hAnsi="Consolas"/>
          <w:sz w:val="20"/>
        </w:rPr>
        <w:t>fusiLocalMatReadSource.m</w:t>
      </w:r>
      <w:r>
        <w:t xml:space="preserve">, </w:t>
      </w:r>
      <w:r>
        <w:rPr>
          <w:rFonts w:ascii="Consolas" w:hAnsi="Consolas"/>
          <w:sz w:val="20"/>
        </w:rPr>
        <w:t>fusiResolveAnalysisFolder.m</w:t>
      </w:r>
      <w:r>
        <w:t xml:space="preserve">, </w:t>
      </w:r>
      <w:r>
        <w:rPr>
          <w:rFonts w:ascii="Consolas" w:hAnsi="Consolas"/>
          <w:sz w:val="20"/>
        </w:rPr>
        <w:t>fusiUnderlayPickerOptions.m</w:t>
      </w:r>
      <w:r>
        <w:t>.</w:t>
      </w:r>
    </w:p>
    <w:p w14:paraId="12C5B536" w14:textId="77777777" w:rsidR="00F2473D" w:rsidRDefault="0010587F">
      <w:r>
        <w:rPr>
          <w:b/>
        </w:rPr>
        <w:t xml:space="preserve">Итог раздела и главы. </w:t>
      </w:r>
      <w:r>
        <w:t>Счётчик байтов описывает текущий этап копирования или чтения. Разделяйте сетевое копирование и локальное чтение MAT; храните оригинал до готового проверенного кэша.</w:t>
      </w:r>
    </w:p>
    <w:p w14:paraId="45C5832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Разделяйте сетевое копирование и локальное чтение MAT; храните оригинал до готового проверенного кэша.</w:t>
      </w:r>
    </w:p>
    <w:p w14:paraId="454635C8" w14:textId="77777777" w:rsidR="00F2473D" w:rsidRDefault="0010587F">
      <w:pPr>
        <w:pStyle w:val="Heading2"/>
      </w:pPr>
      <w:bookmarkStart w:id="39" w:name="b_section_28"/>
      <w:bookmarkStart w:id="40" w:name="_Toc242988128"/>
      <w:bookmarkEnd w:id="39"/>
      <w:r>
        <w:rPr>
          <w:b w:val="0"/>
        </w:rPr>
        <w:lastRenderedPageBreak/>
        <w:t>6. Полный первый разбор 2D</w:t>
      </w:r>
      <w:bookmarkEnd w:id="40"/>
    </w:p>
    <w:p w14:paraId="318A0ABB" w14:textId="77777777" w:rsidR="00F2473D" w:rsidRDefault="0010587F">
      <w:pPr>
        <w:pStyle w:val="Heading3"/>
      </w:pPr>
      <w:bookmarkStart w:id="41" w:name="b_section_29"/>
      <w:bookmarkEnd w:id="41"/>
      <w:r>
        <w:rPr>
          <w:b w:val="0"/>
        </w:rPr>
        <w:t>Использованная в руководстве запись</w:t>
      </w:r>
    </w:p>
    <w:p w14:paraId="17CA6FF1" w14:textId="77777777" w:rsidR="00F2473D" w:rsidRDefault="0010587F">
      <w:pPr>
        <w:pStyle w:val="CodeBlock"/>
      </w:pPr>
      <w:r>
        <w:t>Выберите совместимую запись одного среза 2D в окне Load fUSI Data.</w:t>
      </w:r>
      <w:r>
        <w:br/>
      </w:r>
    </w:p>
    <w:p w14:paraId="4C353961" w14:textId="77777777" w:rsidR="00F2473D" w:rsidRDefault="0010587F">
      <w:r>
        <w:t>Для фильма 2D проверяйте [Y X T], тип чисел, объём памяти и временные метки в метаданных. Массив в памяти может быть больше сжатого файла. Сокращённая или фильтрованная ветвь имеет иные временные свойства, чем оригинал. Проверяйте время явно, а не по снимку экрана.</w:t>
      </w:r>
    </w:p>
    <w:p w14:paraId="30E72D5C" w14:textId="77777777" w:rsidR="00F2473D" w:rsidRDefault="0010587F">
      <w:r>
        <w:rPr>
          <w:b/>
        </w:rPr>
        <w:t>Для фильма 2D проверяйте [Y X T], тип чисел, объём памяти и временные метки в метаданных. Массив в памяти может быть больше сжатого файла. Сокращённая или фильтрованная ветвь имеет иные временные свойства, чем оригинал. Проверяйте время явно, а не по снимку экрана.</w:t>
      </w:r>
    </w:p>
    <w:p w14:paraId="2FC3E43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по одному обоснованному изменению на той же независимо заданной ROI.</w:t>
      </w:r>
    </w:p>
    <w:p w14:paraId="0916B187" w14:textId="77777777" w:rsidR="00F2473D" w:rsidRDefault="0010587F">
      <w:pPr>
        <w:pStyle w:val="Heading3"/>
      </w:pPr>
      <w:bookmarkStart w:id="42" w:name="b_section_30"/>
      <w:bookmarkEnd w:id="42"/>
      <w:r>
        <w:rPr>
          <w:b w:val="0"/>
        </w:rPr>
        <w:t>Этап A: установление входа</w:t>
      </w:r>
    </w:p>
    <w:p w14:paraId="46A54D94" w14:textId="77777777" w:rsidR="00F2473D" w:rsidRDefault="0010587F">
      <w:pPr>
        <w:pStyle w:val="ListParagraph"/>
        <w:ind w:left="317" w:hanging="259"/>
      </w:pPr>
      <w:r>
        <w:t>1. Загрузите оригинал через Studio и выберите локальную папку анализа, если измеряете вычисления отдельно от серверной записи.</w:t>
      </w:r>
    </w:p>
    <w:p w14:paraId="4E9DEFD2" w14:textId="77777777" w:rsidR="00F2473D" w:rsidRDefault="0010587F">
      <w:pPr>
        <w:pStyle w:val="ListParagraph"/>
        <w:ind w:left="317" w:hanging="259"/>
      </w:pPr>
      <w:r>
        <w:t>2. Подтвердите размерности 2D-ряда и TR. Отметьте временное предупреждение для последующего решения.</w:t>
      </w:r>
    </w:p>
    <w:p w14:paraId="1C0628F4" w14:textId="77777777" w:rsidR="00F2473D" w:rsidRDefault="0010587F">
      <w:pPr>
        <w:pStyle w:val="ListParagraph"/>
        <w:ind w:left="317" w:hanging="259"/>
      </w:pPr>
      <w:r>
        <w:t>3. Откройте Time-Course Viewer с Raw Intensity, нейтральными яркостью и контрастом и типичным средним кадром.</w:t>
      </w:r>
    </w:p>
    <w:p w14:paraId="335DCE11" w14:textId="77777777" w:rsidR="00F2473D" w:rsidRDefault="0010587F">
      <w:pPr>
        <w:pStyle w:val="ListParagraph"/>
        <w:ind w:left="317" w:hanging="259"/>
      </w:pPr>
      <w:r>
        <w:t>4. Просмотрите начало, середину и конец: смещение, обрезку интенсивностей, скачки, потери, давление и дрейф.</w:t>
      </w:r>
    </w:p>
    <w:p w14:paraId="30B72936" w14:textId="77777777" w:rsidR="00F2473D" w:rsidRDefault="0010587F">
      <w:pPr>
        <w:pStyle w:val="ListParagraph"/>
        <w:ind w:left="317" w:hanging="259"/>
      </w:pPr>
      <w:r>
        <w:t>5. Сравните ткань, яркий сосуд и фон. Фон сам по себе не физиологическая контрольная ROI.</w:t>
      </w:r>
    </w:p>
    <w:p w14:paraId="7DB4B795" w14:textId="77777777" w:rsidR="00F2473D" w:rsidRDefault="0010587F">
      <w:r>
        <w:rPr>
          <w:b/>
        </w:rPr>
        <w:t xml:space="preserve">Итог раздела. </w:t>
      </w:r>
      <w:r>
        <w:t>Сравнивайте по одному обоснованному изменению на той же независимо заданной ROI.</w:t>
      </w:r>
    </w:p>
    <w:p w14:paraId="18F3CD7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по одному обоснованному изменению на той же независимо заданной ROI.</w:t>
      </w:r>
    </w:p>
    <w:p w14:paraId="5C1DE4EF" w14:textId="77777777" w:rsidR="00F2473D" w:rsidRDefault="0010587F">
      <w:pPr>
        <w:pStyle w:val="Heading3"/>
      </w:pPr>
      <w:bookmarkStart w:id="43" w:name="b_section_31"/>
      <w:bookmarkEnd w:id="43"/>
      <w:r>
        <w:rPr>
          <w:b w:val="0"/>
        </w:rPr>
        <w:lastRenderedPageBreak/>
        <w:t>Этап B: исправлять только обоснованную проблему</w:t>
      </w:r>
    </w:p>
    <w:p w14:paraId="01E48017" w14:textId="77777777" w:rsidR="00F2473D" w:rsidRDefault="0010587F">
      <w:r>
        <w:t>Выполните Full QC. Для отдельных плохих кадров проверьте Frame Rejection, редких воксельных пиков — Despike, движения анатомии — регистрацию. Медленный низкочастотный фильтр не заменяет проверку пиков. Сохраните коррекцию, сравните среднюю картину, кривые и время с оригиналом. После блочного усреднения проверьте новый TR до частот фильтра.</w:t>
      </w:r>
    </w:p>
    <w:p w14:paraId="3612AEF9" w14:textId="77777777" w:rsidR="00F2473D" w:rsidRDefault="0010587F">
      <w:r>
        <w:rPr>
          <w:b/>
        </w:rPr>
        <w:t xml:space="preserve">Итог раздела. </w:t>
      </w:r>
      <w:r>
        <w:t>Сравнивайте по одному обоснованному изменению на той же независимо заданной ROI.</w:t>
      </w:r>
    </w:p>
    <w:p w14:paraId="05CF5E4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по одному обоснованному изменению на той же независимо заданной ROI.</w:t>
      </w:r>
    </w:p>
    <w:p w14:paraId="7F608FC6" w14:textId="77777777" w:rsidR="00F2473D" w:rsidRDefault="0010587F">
      <w:pPr>
        <w:pStyle w:val="Heading3"/>
      </w:pPr>
      <w:bookmarkStart w:id="44" w:name="b_section_32"/>
      <w:bookmarkEnd w:id="44"/>
      <w:r>
        <w:rPr>
          <w:b w:val="0"/>
        </w:rPr>
        <w:t>Этап C: представление анализа</w:t>
      </w:r>
    </w:p>
    <w:p w14:paraId="367891CC" w14:textId="77777777" w:rsidR="00F2473D" w:rsidRDefault="0010587F">
      <w:r>
        <w:t>Открывайте SCM GUI из нужной ветви данных. Выбирайте устойчивую базовую линию и обоснованный экспериментом интервал сигнала. Проверяйте оба знака и используйте общую цветовую шкалу для сравнений. Отделяйте отображение от числового результата: красивой карты недостаточно для биологического вывода.</w:t>
      </w:r>
    </w:p>
    <w:p w14:paraId="4A7E041E" w14:textId="77777777" w:rsidR="00F2473D" w:rsidRDefault="0010587F">
      <w:r>
        <w:rPr>
          <w:b/>
        </w:rPr>
        <w:t xml:space="preserve">Итог раздела. </w:t>
      </w:r>
      <w:r>
        <w:t>Сравнивайте по одному обоснованному изменению на той же независимо заданной ROI.</w:t>
      </w:r>
    </w:p>
    <w:p w14:paraId="5F70D7E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по одному обоснованному изменению на той же независимо заданной ROI.</w:t>
      </w:r>
    </w:p>
    <w:p w14:paraId="07178D11" w14:textId="77777777" w:rsidR="00F2473D" w:rsidRDefault="0010587F">
      <w:pPr>
        <w:pStyle w:val="Heading3"/>
      </w:pPr>
      <w:bookmarkStart w:id="45" w:name="b_section_33"/>
      <w:bookmarkEnd w:id="45"/>
      <w:r>
        <w:rPr>
          <w:b w:val="0"/>
        </w:rPr>
        <w:t>Этап D: анатомия и ROI</w:t>
      </w:r>
    </w:p>
    <w:p w14:paraId="2D8B77FB" w14:textId="77777777" w:rsidR="00F2473D" w:rsidRDefault="0010587F">
      <w:r>
        <w:t>При необходимости подготовьте маску. Откройте Registration to Atlas, корональный 2D-путь и проверьте плоскость, стороны и совмещение. Явно сохраните. В SCM выберите Underlay, Load Atlas и пакет плоскости. Проверьте Histology, Vascular и Regions того же пакета. Automatic analysis задаёт документированный поиск или загружает независимо определённый фиксированный протокол. Осмотрите кандидатов до выбора экспорта.</w:t>
      </w:r>
    </w:p>
    <w:p w14:paraId="5A869181" w14:textId="77777777" w:rsidR="00F2473D" w:rsidRDefault="0010587F">
      <w:r>
        <w:rPr>
          <w:b/>
        </w:rPr>
        <w:t xml:space="preserve">Итог раздела. </w:t>
      </w:r>
      <w:r>
        <w:t>Сравнивайте по одному обоснованному изменению на той же независимо заданной ROI.</w:t>
      </w:r>
    </w:p>
    <w:p w14:paraId="7788D9F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по одному обоснованному изменению на той же независимо заданной ROI.</w:t>
      </w:r>
    </w:p>
    <w:p w14:paraId="581F3D09" w14:textId="77777777" w:rsidR="00F2473D" w:rsidRDefault="0010587F">
      <w:pPr>
        <w:pStyle w:val="Heading3"/>
      </w:pPr>
      <w:bookmarkStart w:id="46" w:name="b_section_34"/>
      <w:bookmarkEnd w:id="46"/>
      <w:r>
        <w:rPr>
          <w:b w:val="0"/>
        </w:rPr>
        <w:lastRenderedPageBreak/>
        <w:t>Этап E: последующие результаты</w:t>
      </w:r>
    </w:p>
    <w:p w14:paraId="41756DCB" w14:textId="77777777" w:rsidR="00F2473D" w:rsidRDefault="0010587F">
      <w:r>
        <w:t>Экспортируйте ансамбль ROI по роли и заметку. Храните все файлы папки вместе. В Group Analysis используйте один mean или allROIs на запись и роль, не оба. Для FC загрузите целочисленные области, проверьте совмещение, выберите период и ROI current. Отдельно проверьте детализацию и полушария. Экспортируйте метаданные с результатом.</w:t>
      </w:r>
    </w:p>
    <w:p w14:paraId="5101D152" w14:textId="77777777" w:rsidR="00F2473D" w:rsidRDefault="0010587F">
      <w:r>
        <w:rPr>
          <w:b/>
        </w:rPr>
        <w:t>Проверка завершения:</w:t>
      </w:r>
      <w:r>
        <w:t xml:space="preserve"> другой пользователь должен определить оригинал, выбранный результат, TR, базу, окно сигнала или поиска, область ROI, регистрацию и экспорт без восстановления по вашей памяти.</w:t>
      </w:r>
    </w:p>
    <w:p w14:paraId="4DC8290E" w14:textId="77777777" w:rsidR="00F2473D" w:rsidRDefault="0010587F">
      <w:r>
        <w:rPr>
          <w:b/>
        </w:rPr>
        <w:t xml:space="preserve">Итог раздела. </w:t>
      </w:r>
      <w:r>
        <w:t>Сравнивайте по одному обоснованному изменению на той же независимо заданной ROI.</w:t>
      </w:r>
    </w:p>
    <w:p w14:paraId="12DBD80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по одному обоснованному изменению на той же независимо заданной ROI.</w:t>
      </w:r>
    </w:p>
    <w:p w14:paraId="16FA50A5" w14:textId="77777777" w:rsidR="00F2473D" w:rsidRDefault="0010587F">
      <w:pPr>
        <w:pStyle w:val="Heading3"/>
      </w:pPr>
      <w:bookmarkStart w:id="47" w:name="b_section_35"/>
      <w:bookmarkEnd w:id="47"/>
      <w:r>
        <w:rPr>
          <w:b w:val="0"/>
        </w:rPr>
        <w:t>Первая таблица аналитических решений</w:t>
      </w:r>
    </w:p>
    <w:p w14:paraId="1BF478D9" w14:textId="77777777" w:rsidR="00F2473D" w:rsidRDefault="0010587F">
      <w:pPr>
        <w:pStyle w:val="TableCaption"/>
      </w:pPr>
      <w:bookmarkStart w:id="48" w:name="_Toc242988239"/>
      <w:r>
        <w:t>Таблица 2. Первые аналитические решения</w:t>
      </w:r>
      <w:bookmarkStart w:id="49" w:name="b_table_2"/>
      <w:bookmarkEnd w:id="49"/>
      <w:bookmarkEnd w:id="48"/>
    </w:p>
    <w:tbl>
      <w:tblPr>
        <w:tblW w:w="0" w:type="auto"/>
        <w:jc w:val="center"/>
        <w:tblLayout w:type="fixed"/>
        <w:tblLook w:val="04A0" w:firstRow="1" w:lastRow="0" w:firstColumn="1" w:lastColumn="0" w:noHBand="0" w:noVBand="1"/>
      </w:tblPr>
      <w:tblGrid>
        <w:gridCol w:w="3183"/>
        <w:gridCol w:w="1933"/>
        <w:gridCol w:w="4774"/>
      </w:tblGrid>
      <w:tr w:rsidR="00F2473D" w14:paraId="27F16E8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CCEB6F" w14:textId="77777777" w:rsidR="00F2473D" w:rsidRDefault="0010587F">
            <w:pPr>
              <w:spacing w:after="0"/>
              <w:jc w:val="left"/>
            </w:pPr>
            <w:r>
              <w:rPr>
                <w:b/>
              </w:rPr>
              <w:t>Цель записи</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70C98E" w14:textId="77777777" w:rsidR="00F2473D" w:rsidRDefault="0010587F">
            <w:pPr>
              <w:spacing w:after="0"/>
              <w:jc w:val="left"/>
            </w:pPr>
            <w:r>
              <w:rPr>
                <w:b/>
              </w:rPr>
              <w:t>Начальное сравнение</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F12A51" w14:textId="77777777" w:rsidR="00F2473D" w:rsidRDefault="0010587F">
            <w:pPr>
              <w:spacing w:after="0"/>
              <w:jc w:val="left"/>
            </w:pPr>
            <w:r>
              <w:rPr>
                <w:b/>
              </w:rPr>
              <w:t>Основания для сохранения</w:t>
            </w:r>
          </w:p>
        </w:tc>
      </w:tr>
      <w:tr w:rsidR="00F2473D" w14:paraId="144E8B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AB3EB" w14:textId="77777777" w:rsidR="00F2473D" w:rsidRDefault="0010587F">
            <w:pPr>
              <w:spacing w:after="0"/>
              <w:jc w:val="left"/>
            </w:pPr>
            <w:r>
              <w:t>Длительная фармакологическая запись</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52E04" w14:textId="77777777" w:rsidR="00F2473D" w:rsidRDefault="0010587F">
            <w:pPr>
              <w:spacing w:after="0"/>
              <w:jc w:val="left"/>
            </w:pPr>
            <w:r>
              <w:t>Оригинал против умеренного сокращения; demons при наблюдаемом пространственном дрейфе</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31BCE" w14:textId="77777777" w:rsidR="00F2473D" w:rsidRDefault="0010587F">
            <w:pPr>
              <w:spacing w:after="0"/>
              <w:jc w:val="left"/>
            </w:pPr>
            <w:r>
              <w:t>Достаточно отсчётов начала, стабильные ориентиры, отсутствие удаления тренда в форме ответа</w:t>
            </w:r>
          </w:p>
        </w:tc>
      </w:tr>
      <w:tr w:rsidR="00F2473D" w14:paraId="08AF38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EE371" w14:textId="77777777" w:rsidR="00F2473D" w:rsidRDefault="0010587F">
            <w:pPr>
              <w:spacing w:after="0"/>
              <w:jc w:val="left"/>
            </w:pPr>
            <w:r>
              <w:t>Короткая повторная стимуляция</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83D92" w14:textId="77777777" w:rsidR="00F2473D" w:rsidRDefault="0010587F">
            <w:pPr>
              <w:spacing w:after="0"/>
              <w:jc w:val="left"/>
            </w:pPr>
            <w:r>
              <w:t>Оригинал против адресного лечения кадров; PCA при независимо подтверждённых артефактах</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EC383" w14:textId="77777777" w:rsidR="00F2473D" w:rsidRDefault="0010587F">
            <w:pPr>
              <w:spacing w:after="0"/>
              <w:jc w:val="left"/>
            </w:pPr>
            <w:r>
              <w:t>Сохранены время стимула, амплитуда, латентность и карты</w:t>
            </w:r>
          </w:p>
        </w:tc>
      </w:tr>
      <w:tr w:rsidR="00F2473D" w14:paraId="0D1B40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EE4C4" w14:textId="77777777" w:rsidR="00F2473D" w:rsidRDefault="0010587F">
            <w:pPr>
              <w:spacing w:after="0"/>
              <w:jc w:val="left"/>
            </w:pPr>
            <w:r>
              <w:lastRenderedPageBreak/>
              <w:t>FC покоя</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B1F66" w14:textId="77777777" w:rsidR="00F2473D" w:rsidRDefault="0010587F">
            <w:pPr>
              <w:spacing w:after="0"/>
              <w:jc w:val="left"/>
            </w:pPr>
            <w:r>
              <w:t>Проверка времени и движения, анатомически обоснованная шумовая маска и явная полоса</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070FC" w14:textId="77777777" w:rsidR="00F2473D" w:rsidRDefault="0010587F">
            <w:pPr>
              <w:spacing w:after="0"/>
              <w:jc w:val="left"/>
            </w:pPr>
            <w:r>
              <w:t>Указаны пригодная длительность, покрытие и чувствительность корреляции</w:t>
            </w:r>
          </w:p>
        </w:tc>
      </w:tr>
      <w:tr w:rsidR="00F2473D" w14:paraId="157324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ED67E" w14:textId="77777777" w:rsidR="00F2473D" w:rsidRDefault="0010587F">
            <w:pPr>
              <w:spacing w:after="0"/>
              <w:jc w:val="left"/>
            </w:pPr>
            <w:r>
              <w:t>Последовательная моторная запись</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77F16" w14:textId="77777777" w:rsidR="00F2473D" w:rsidRDefault="0010587F">
            <w:pPr>
              <w:spacing w:after="0"/>
              <w:jc w:val="left"/>
            </w:pPr>
            <w:r>
              <w:t>Сначала реконструировать время и геометрию плоскостей</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32445" w14:textId="77777777" w:rsidR="00F2473D" w:rsidRDefault="0010587F">
            <w:pPr>
              <w:spacing w:after="0"/>
              <w:jc w:val="left"/>
            </w:pPr>
            <w:r>
              <w:t>Проверены порядок, шаг времени и полученная область</w:t>
            </w:r>
          </w:p>
        </w:tc>
      </w:tr>
    </w:tbl>
    <w:p w14:paraId="7D3F2277" w14:textId="77777777" w:rsidR="00F2473D" w:rsidRDefault="00F2473D">
      <w:pPr>
        <w:spacing w:after="60"/>
      </w:pPr>
    </w:p>
    <w:p w14:paraId="7A1A2CCF" w14:textId="77777777" w:rsidR="00F2473D" w:rsidRDefault="0010587F">
      <w:r>
        <w:t>При входе 0,32 с блоки по пять дают 1,6 с. Событие 10 с занимает около шести отсчётов; блоки по 50 дают 16 с и могут скрыть его. Числа объясняют компромисс, не автоматическую рекомендацию. Блочное среднее ограниченно подавляет алиасинг; оцените сохраняемую полосу и при необходимости фильтруйте до снижения частоты.</w:t>
      </w:r>
    </w:p>
    <w:p w14:paraId="5935EB85" w14:textId="77777777" w:rsidR="00F2473D" w:rsidRDefault="0010587F">
      <w:r>
        <w:rPr>
          <w:b/>
        </w:rPr>
        <w:t xml:space="preserve">Итог раздела. </w:t>
      </w:r>
      <w:r>
        <w:t>При входе 0,32 с блоки по пять дают 1,6 с.</w:t>
      </w:r>
    </w:p>
    <w:p w14:paraId="049943E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по одному обоснованному изменению на той же независимо заданной ROI.</w:t>
      </w:r>
    </w:p>
    <w:p w14:paraId="06CFC98C" w14:textId="77777777" w:rsidR="00F2473D" w:rsidRDefault="0010587F">
      <w:pPr>
        <w:pStyle w:val="Heading3"/>
      </w:pPr>
      <w:bookmarkStart w:id="50" w:name="b_section_36"/>
      <w:bookmarkEnd w:id="50"/>
      <w:r>
        <w:rPr>
          <w:b w:val="0"/>
        </w:rPr>
        <w:t>Корректное сравнение ветвей</w:t>
      </w:r>
    </w:p>
    <w:p w14:paraId="6C73A94B" w14:textId="77777777" w:rsidR="00F2473D" w:rsidRDefault="0010587F">
      <w:pPr>
        <w:pStyle w:val="ListParagraph"/>
        <w:ind w:left="317" w:hanging="259"/>
      </w:pPr>
      <w:r>
        <w:t>1. Сохраните начальный QC и задайте анатомическую ROI до поиска самого сильного ответа.</w:t>
      </w:r>
    </w:p>
    <w:p w14:paraId="2C328D3F" w14:textId="77777777" w:rsidR="00F2473D" w:rsidRDefault="0010587F">
      <w:pPr>
        <w:pStyle w:val="ListParagraph"/>
        <w:ind w:left="317" w:hanging="259"/>
      </w:pPr>
      <w:r>
        <w:t>2. Создайте ветвь с одним обоснованным исправлением и параметрами.</w:t>
      </w:r>
    </w:p>
    <w:p w14:paraId="2A616C0D" w14:textId="77777777" w:rsidR="00F2473D" w:rsidRDefault="0010587F">
      <w:pPr>
        <w:pStyle w:val="ListParagraph"/>
        <w:ind w:left="317" w:hanging="259"/>
      </w:pPr>
      <w:r>
        <w:t>3. Сравните одинаковые ROI, базу, начало времени и цветовую шкалу оригинала и результата.</w:t>
      </w:r>
    </w:p>
    <w:p w14:paraId="767AF11B" w14:textId="77777777" w:rsidR="00F2473D" w:rsidRDefault="0010587F">
      <w:pPr>
        <w:pStyle w:val="ListParagraph"/>
        <w:ind w:left="317" w:hanging="259"/>
      </w:pPr>
      <w:r>
        <w:t>4. Перепроверьте движение, амплитуду, латентность, отсутствующее покрытие и глобальную кривую. Снижения дисперсии недостаточно.</w:t>
      </w:r>
    </w:p>
    <w:p w14:paraId="65809676" w14:textId="77777777" w:rsidR="00F2473D" w:rsidRDefault="0010587F">
      <w:pPr>
        <w:pStyle w:val="ListParagraph"/>
        <w:ind w:left="317" w:hanging="259"/>
      </w:pPr>
      <w:r>
        <w:t>5. Оставьте более простую ветвь без доказуемой пользы дополнительной коррекции. Проверьте цепь до Standardized Analysis других животных.</w:t>
      </w:r>
    </w:p>
    <w:p w14:paraId="11191E3D" w14:textId="77777777" w:rsidR="00F2473D" w:rsidRDefault="0010587F">
      <w:r>
        <w:rPr>
          <w:b/>
        </w:rPr>
        <w:lastRenderedPageBreak/>
        <w:t xml:space="preserve">Итог раздела и главы. </w:t>
      </w:r>
      <w:r>
        <w:t>Сравнивайте по одному обоснованному изменению на той же независимо заданной ROI. Сравнивайте по одному обоснованному изменению на той же независимо заданной ROI.</w:t>
      </w:r>
    </w:p>
    <w:p w14:paraId="0BA9B6D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по одному обоснованному изменению на той же независимо заданной ROI.</w:t>
      </w:r>
    </w:p>
    <w:p w14:paraId="08D753A9" w14:textId="77777777" w:rsidR="00F2473D" w:rsidRDefault="0010587F">
      <w:pPr>
        <w:pStyle w:val="Heading2"/>
      </w:pPr>
      <w:bookmarkStart w:id="51" w:name="b_section_37"/>
      <w:bookmarkStart w:id="52" w:name="_Toc242988129"/>
      <w:bookmarkEnd w:id="51"/>
      <w:r>
        <w:rPr>
          <w:b w:val="0"/>
        </w:rPr>
        <w:t>7. 2D-зонд с шаговым двигателем: реконструкция до анализа</w:t>
      </w:r>
      <w:bookmarkEnd w:id="52"/>
    </w:p>
    <w:p w14:paraId="47B124CE" w14:textId="77777777" w:rsidR="00F2473D" w:rsidRDefault="0010587F">
      <w:r>
        <w:t xml:space="preserve">Моторная запись снимает несколько плоскостей 2D-зондом. Реконструированный массив </w:t>
      </w:r>
      <w:r>
        <w:rPr>
          <w:rFonts w:ascii="Consolas" w:hAnsi="Consolas"/>
          <w:sz w:val="20"/>
        </w:rPr>
        <w:t>[Y X Z T]</w:t>
      </w:r>
      <w:r>
        <w:t xml:space="preserve"> может выглядеть в памяти объёмной последовательностью, хотя плоскости снимались в разное время. Одновременность, порядок и остановки определяются протоколом.</w:t>
      </w:r>
    </w:p>
    <w:p w14:paraId="71DDC554" w14:textId="77777777" w:rsidR="00F2473D" w:rsidRDefault="0010587F">
      <w:pPr>
        <w:pStyle w:val="Heading3"/>
      </w:pPr>
      <w:bookmarkStart w:id="53" w:name="b_section_38"/>
      <w:bookmarkEnd w:id="53"/>
      <w:r>
        <w:rPr>
          <w:b w:val="0"/>
        </w:rPr>
        <w:t>Непрерывный и разделённый режимы</w:t>
      </w:r>
    </w:p>
    <w:p w14:paraId="63E82731" w14:textId="77777777" w:rsidR="00F2473D" w:rsidRDefault="0010587F">
      <w:r>
        <w:t xml:space="preserve">Движок Motor поддерживает непрерывный поток </w:t>
      </w:r>
      <w:r>
        <w:rPr>
          <w:rFonts w:ascii="Consolas" w:hAnsi="Consolas"/>
          <w:sz w:val="20"/>
        </w:rPr>
        <w:t>[Y X T]</w:t>
      </w:r>
      <w:r>
        <w:t xml:space="preserve"> с известным числом кадров на срез и папку раздельных файлов по индексам среза и времени. Реконструкция основана на кадрах; TR не определяет плоскость кадра. Проверьте имена и журнал двигателя до задания чисел.</w:t>
      </w:r>
    </w:p>
    <w:p w14:paraId="5C34706B" w14:textId="77777777" w:rsidR="00F2473D" w:rsidRDefault="0010587F">
      <w:r>
        <w:rPr>
          <w:b/>
        </w:rPr>
        <w:t xml:space="preserve">Итог раздела. </w:t>
      </w:r>
      <w:r>
        <w:t>Motor поддерживает непрерывный [Y X T] с известными кадрами на срез и папку раздельных файлов по индексам среза и времени.</w:t>
      </w:r>
    </w:p>
    <w:p w14:paraId="62C9AF1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время исходных плоскостей до интерпретации реконструкции как синхронного объёма.</w:t>
      </w:r>
    </w:p>
    <w:p w14:paraId="6E4F90C6" w14:textId="77777777" w:rsidR="00F2473D" w:rsidRDefault="0010587F">
      <w:pPr>
        <w:pStyle w:val="Heading3"/>
      </w:pPr>
      <w:bookmarkStart w:id="54" w:name="b_section_39"/>
      <w:bookmarkEnd w:id="54"/>
      <w:r>
        <w:rPr>
          <w:b w:val="0"/>
        </w:rPr>
        <w:t>Процедура реконструкции</w:t>
      </w:r>
    </w:p>
    <w:p w14:paraId="7D71E055" w14:textId="77777777" w:rsidR="00F2473D" w:rsidRDefault="0010587F">
      <w:pPr>
        <w:pStyle w:val="ListParagraph"/>
        <w:ind w:left="317" w:hanging="259"/>
      </w:pPr>
      <w:r>
        <w:t>1. Сохраните исходную непрерывную запись или полную разделённую папку.</w:t>
      </w:r>
    </w:p>
    <w:p w14:paraId="14B80602" w14:textId="77777777" w:rsidR="00F2473D" w:rsidRDefault="0010587F">
      <w:pPr>
        <w:pStyle w:val="ListParagraph"/>
        <w:ind w:left="317" w:hanging="259"/>
      </w:pPr>
      <w:r>
        <w:t xml:space="preserve">2. Выберите </w:t>
      </w:r>
      <w:r>
        <w:rPr>
          <w:b/>
        </w:rPr>
        <w:t>Motor</w:t>
      </w:r>
      <w:r>
        <w:t xml:space="preserve"> в Studio или моторный пресет Standardized Analysis.</w:t>
      </w:r>
    </w:p>
    <w:p w14:paraId="72CB2835" w14:textId="77777777" w:rsidR="00F2473D" w:rsidRDefault="0010587F">
      <w:pPr>
        <w:pStyle w:val="ListParagraph"/>
        <w:ind w:left="317" w:hanging="259"/>
      </w:pPr>
      <w:r>
        <w:t>3. Выберите непрерывный или разделённый вход и число исходных срезов.</w:t>
      </w:r>
    </w:p>
    <w:p w14:paraId="76D25CE8" w14:textId="77777777" w:rsidR="00F2473D" w:rsidRDefault="0010587F">
      <w:pPr>
        <w:pStyle w:val="ListParagraph"/>
        <w:ind w:left="317" w:hanging="259"/>
      </w:pPr>
      <w:r>
        <w:t>4. Введите остановки, кадры и начальную базовую конвенцию по журналам.</w:t>
      </w:r>
    </w:p>
    <w:p w14:paraId="7F432098" w14:textId="77777777" w:rsidR="00F2473D" w:rsidRDefault="0010587F">
      <w:pPr>
        <w:pStyle w:val="ListParagraph"/>
        <w:ind w:left="317" w:hanging="259"/>
      </w:pPr>
      <w:r>
        <w:t>5. Проверьте выходные размерности, сохранённые кадры и индексы.</w:t>
      </w:r>
    </w:p>
    <w:p w14:paraId="4D467236" w14:textId="77777777" w:rsidR="00F2473D" w:rsidRDefault="0010587F">
      <w:pPr>
        <w:pStyle w:val="ListParagraph"/>
        <w:ind w:left="317" w:hanging="259"/>
      </w:pPr>
      <w:r>
        <w:t>6. Осмотрите первый и последний кадр каждого среза на сдвиг на одну плоскость и движение.</w:t>
      </w:r>
    </w:p>
    <w:p w14:paraId="2298595C" w14:textId="77777777" w:rsidR="00F2473D" w:rsidRDefault="0010587F">
      <w:pPr>
        <w:pStyle w:val="ListParagraph"/>
        <w:ind w:left="317" w:hanging="259"/>
      </w:pPr>
      <w:r>
        <w:t>7. Сохраните реконструкцию и метаданные до других коррекций.</w:t>
      </w:r>
    </w:p>
    <w:p w14:paraId="49A8ECCC" w14:textId="77777777" w:rsidR="00F2473D" w:rsidRDefault="0010587F">
      <w:pPr>
        <w:pStyle w:val="ListParagraph"/>
        <w:ind w:left="317" w:hanging="259"/>
      </w:pPr>
      <w:r>
        <w:t>8. Используйте Imregdemons 2D по плоскости, когда это соответствует записи. Не считайте моторные плоскости по умолчанию одновременно полученным 3D.</w:t>
      </w:r>
    </w:p>
    <w:p w14:paraId="709127CC" w14:textId="77777777" w:rsidR="00F2473D" w:rsidRDefault="0010587F">
      <w:r>
        <w:rPr>
          <w:b/>
        </w:rPr>
        <w:t xml:space="preserve">Итог раздела. </w:t>
      </w:r>
      <w:r>
        <w:t>Проверьте время исходных плоскостей до интерпретации реконструкции как синхронного объёма.</w:t>
      </w:r>
    </w:p>
    <w:p w14:paraId="0BB0A73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Важно / практический совет. </w:t>
      </w:r>
      <w:r>
        <w:t>Проверьте время исходных плоскостей до интерпретации реконструкции как синхронного объёма.</w:t>
      </w:r>
    </w:p>
    <w:p w14:paraId="130B7DE3" w14:textId="77777777" w:rsidR="00F2473D" w:rsidRDefault="0010587F">
      <w:pPr>
        <w:pStyle w:val="Heading3"/>
      </w:pPr>
      <w:bookmarkStart w:id="55" w:name="b_section_40"/>
      <w:bookmarkEnd w:id="55"/>
      <w:r>
        <w:rPr>
          <w:b w:val="0"/>
        </w:rPr>
        <w:t>Регистрация по исходной плоскости</w:t>
      </w:r>
    </w:p>
    <w:p w14:paraId="3AE93AF1" w14:textId="77777777" w:rsidR="00F2473D" w:rsidRDefault="0010587F">
      <w:r>
        <w:t>Откройте корональную регистрацию стека. Выберите исходную и соответствующую атласную плоскость, совместите и сохраните, затем продолжите остальные. SourceSlice и AtlasSlice различны. Последовательный стек не обязан иметь равноотстоящие индексы атласа.</w:t>
      </w:r>
    </w:p>
    <w:p w14:paraId="20870259" w14:textId="77777777" w:rsidR="00F2473D" w:rsidRDefault="0010587F">
      <w:r>
        <w:t>Общая сессия хранит индексы, преобразования и подложки. Держите MAT сессии, относительные пути и AtlasUnderlays вместе. Отсутствующие преобразования и дубли индексов — ошибки, а не повод молча использовать ближайшую плоскость. Нельзя растянуть одиночную регистрацию по Z для разметки нескольких плоскостей.</w:t>
      </w:r>
    </w:p>
    <w:p w14:paraId="7671DF27" w14:textId="77777777" w:rsidR="00F2473D" w:rsidRDefault="0010587F">
      <w:r>
        <w:rPr>
          <w:b/>
        </w:rPr>
        <w:t xml:space="preserve">Итог раздела. </w:t>
      </w:r>
      <w:r>
        <w:t>Откройте корональную регистрацию реконструированного стека.</w:t>
      </w:r>
    </w:p>
    <w:p w14:paraId="098ADEA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время исходных плоскостей до интерпретации реконструкции как синхронного объёма.</w:t>
      </w:r>
    </w:p>
    <w:p w14:paraId="2F8D1792" w14:textId="77777777" w:rsidR="00F2473D" w:rsidRDefault="0010587F">
      <w:pPr>
        <w:pStyle w:val="Heading3"/>
      </w:pPr>
      <w:bookmarkStart w:id="56" w:name="b_section_41"/>
      <w:bookmarkEnd w:id="56"/>
      <w:r>
        <w:rPr>
          <w:b w:val="0"/>
        </w:rPr>
        <w:t>Последующий анализ</w:t>
      </w:r>
    </w:p>
    <w:p w14:paraId="52CE0086" w14:textId="77777777" w:rsidR="00F2473D" w:rsidRDefault="0010587F">
      <w:r>
        <w:t>Загрузите сессию в SCM или Video для сборки только сохранённых плоскостей по явным соответствиям. Проверьте каждую до поиска всех срезов. FC допускает совместимые моторные метки и имена или сегментацию, но ряд региона сохраняет исходное время и область. Корреляции последовательных плоскостей требуют обоснованного согласования времени; стек не делает их одновременными.</w:t>
      </w:r>
    </w:p>
    <w:p w14:paraId="43F6EF45" w14:textId="77777777" w:rsidR="00F2473D" w:rsidRDefault="0010587F">
      <w:r>
        <w:rPr>
          <w:b/>
        </w:rPr>
        <w:t>Источник:</w:t>
      </w:r>
      <w:r>
        <w:t xml:space="preserve"> </w:t>
      </w:r>
      <w:r>
        <w:rPr>
          <w:rFonts w:ascii="Consolas" w:hAnsi="Consolas"/>
          <w:sz w:val="20"/>
        </w:rPr>
        <w:t>motor.m</w:t>
      </w:r>
      <w:r>
        <w:t xml:space="preserve">, </w:t>
      </w:r>
      <w:r>
        <w:rPr>
          <w:rFonts w:ascii="Consolas" w:hAnsi="Consolas"/>
          <w:sz w:val="20"/>
        </w:rPr>
        <w:t>registration_coronal_2d.m</w:t>
      </w:r>
      <w:r>
        <w:t xml:space="preserve">, </w:t>
      </w:r>
      <w:r>
        <w:rPr>
          <w:rFonts w:ascii="Consolas" w:hAnsi="Consolas"/>
          <w:sz w:val="20"/>
        </w:rPr>
        <w:t>fusiSaveStepMotorUnderlays2D.m</w:t>
      </w:r>
      <w:r>
        <w:t xml:space="preserve">, </w:t>
      </w:r>
      <w:r>
        <w:rPr>
          <w:rFonts w:ascii="Consolas" w:hAnsi="Consolas"/>
          <w:sz w:val="20"/>
        </w:rPr>
        <w:t>fusiReadStepMotorUnderlays2D.m</w:t>
      </w:r>
      <w:r>
        <w:t xml:space="preserve">, </w:t>
      </w:r>
      <w:r>
        <w:rPr>
          <w:rFonts w:ascii="Consolas" w:hAnsi="Consolas"/>
          <w:sz w:val="20"/>
        </w:rPr>
        <w:t>deConfUSIon_FC_stepmotor_read_folder.m</w:t>
      </w:r>
      <w:r>
        <w:t>.</w:t>
      </w:r>
    </w:p>
    <w:p w14:paraId="7345F4B1" w14:textId="77777777" w:rsidR="00F2473D" w:rsidRDefault="0010587F">
      <w:r>
        <w:rPr>
          <w:b/>
        </w:rPr>
        <w:t xml:space="preserve">Итог раздела и главы. </w:t>
      </w:r>
      <w:r>
        <w:t>Загрузите сессию в SCM или Video для сборки только сохранённых плоскостей по явным соответствиям. Проверьте время исходных плоскостей до интерпретации реконструкции как синхронного объёма.</w:t>
      </w:r>
    </w:p>
    <w:p w14:paraId="5DC92734"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время исходных плоскостей до интерпретации реконструкции как синхронного объёма.</w:t>
      </w:r>
    </w:p>
    <w:p w14:paraId="08F1EE4E" w14:textId="77777777" w:rsidR="00F2473D" w:rsidRDefault="0010587F">
      <w:pPr>
        <w:pStyle w:val="Heading2"/>
      </w:pPr>
      <w:bookmarkStart w:id="57" w:name="b_section_42"/>
      <w:bookmarkStart w:id="58" w:name="_Toc242988130"/>
      <w:bookmarkEnd w:id="57"/>
      <w:r>
        <w:rPr>
          <w:b w:val="0"/>
        </w:rPr>
        <w:lastRenderedPageBreak/>
        <w:t>8. Объёмный 3D-зонд: геометрия и выборка</w:t>
      </w:r>
      <w:bookmarkEnd w:id="58"/>
    </w:p>
    <w:p w14:paraId="444FD5D7" w14:textId="77777777" w:rsidR="00F2473D" w:rsidRDefault="0010587F">
      <w:r>
        <w:t>Запись матричного зонда представляется как [Y X Z T]: строки, столбцы, пространственные срезы и объёмы во времени. Проверяйте все четыре оси, физический шаг и время. Сжатие меняет размер файла, а не число элементов; предусмотрите память для распакованного массива и рабочих буферов.</w:t>
      </w:r>
    </w:p>
    <w:p w14:paraId="45CB7917" w14:textId="77777777" w:rsidR="00F2473D" w:rsidRDefault="0010587F">
      <w:pPr>
        <w:pStyle w:val="Heading3"/>
      </w:pPr>
      <w:bookmarkStart w:id="59" w:name="b_section_43"/>
      <w:bookmarkEnd w:id="59"/>
      <w:r>
        <w:rPr>
          <w:b w:val="0"/>
        </w:rPr>
        <w:t>Рекомендуемый порядок</w:t>
      </w:r>
    </w:p>
    <w:p w14:paraId="29F134FC" w14:textId="77777777" w:rsidR="00F2473D" w:rsidRDefault="0010587F">
      <w:pPr>
        <w:pStyle w:val="ListParagraph"/>
        <w:ind w:left="317" w:hanging="259"/>
      </w:pPr>
      <w:r>
        <w:t>1. Загрузите оригинал и проверьте оси, шаг, число объёмов и время.</w:t>
      </w:r>
    </w:p>
    <w:p w14:paraId="258A61EB" w14:textId="77777777" w:rsidR="00F2473D" w:rsidRDefault="0010587F">
      <w:pPr>
        <w:pStyle w:val="ListParagraph"/>
        <w:ind w:left="317" w:hanging="259"/>
      </w:pPr>
      <w:r>
        <w:t>2. Осмотрите несколько непустых плоскостей в начале, середине и конце. Пустые края могут быть законно отсутствующим покрытием.</w:t>
      </w:r>
    </w:p>
    <w:p w14:paraId="48DB3AF4" w14:textId="77777777" w:rsidR="00F2473D" w:rsidRDefault="0010587F">
      <w:pPr>
        <w:pStyle w:val="ListParagraph"/>
        <w:ind w:left="317" w:hanging="259"/>
      </w:pPr>
      <w:r>
        <w:t>3. Выполните Full QC, обоснованно включая время, движение, надёжность и общий режим.</w:t>
      </w:r>
    </w:p>
    <w:p w14:paraId="1D718087" w14:textId="77777777" w:rsidR="00F2473D" w:rsidRDefault="0010587F">
      <w:pPr>
        <w:pStyle w:val="ListParagraph"/>
        <w:ind w:left="317" w:hanging="259"/>
      </w:pPr>
      <w:r>
        <w:t>4. Проверьте PCA и ICA до удаления, кроме явно предписанного автоматического протокола.</w:t>
      </w:r>
    </w:p>
    <w:p w14:paraId="265C8560" w14:textId="77777777" w:rsidR="00F2473D" w:rsidRDefault="0010587F">
      <w:pPr>
        <w:pStyle w:val="ListParagraph"/>
        <w:ind w:left="317" w:hanging="259"/>
      </w:pPr>
      <w:r>
        <w:t>5. Проверьте сохранение среднего и оригинальный просмотр после удаления. Используйте исправленный просмотр, не принимайте PSC в кэше за исходную мощность.</w:t>
      </w:r>
    </w:p>
    <w:p w14:paraId="46756E8B" w14:textId="77777777" w:rsidR="00F2473D" w:rsidRDefault="0010587F">
      <w:pPr>
        <w:pStyle w:val="ListParagraph"/>
        <w:ind w:left="317" w:hanging="259"/>
      </w:pPr>
      <w:r>
        <w:t>6. При Imregdemons выберите истинный 3D и обоснуйте временной блок.</w:t>
      </w:r>
    </w:p>
    <w:p w14:paraId="221EACF4" w14:textId="77777777" w:rsidR="00F2473D" w:rsidRDefault="0010587F">
      <w:pPr>
        <w:pStyle w:val="ListParagraph"/>
        <w:ind w:left="317" w:hanging="259"/>
      </w:pPr>
      <w:r>
        <w:t>7. Подтвердите новый TR и допустимые фильтры.</w:t>
      </w:r>
    </w:p>
    <w:p w14:paraId="0DDDDA0C" w14:textId="77777777" w:rsidR="00F2473D" w:rsidRDefault="0010587F">
      <w:pPr>
        <w:pStyle w:val="ListParagraph"/>
        <w:ind w:left="317" w:hanging="259"/>
      </w:pPr>
      <w:r>
        <w:t>8. Подготовьте маску и атлас, проверьте нативное и зарегистрированное отображение до ROI и FC.</w:t>
      </w:r>
    </w:p>
    <w:p w14:paraId="1302A3D4" w14:textId="77777777" w:rsidR="00F2473D" w:rsidRDefault="0010587F">
      <w:r>
        <w:rPr>
          <w:b/>
        </w:rPr>
        <w:t xml:space="preserve">Итог раздела. </w:t>
      </w:r>
      <w:r>
        <w:t>Подтвердите геометрию и охват срезов до 3D-преобразования и физической шкалы.</w:t>
      </w:r>
    </w:p>
    <w:p w14:paraId="6753A89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Подтвердите геометрию и охват срезов до 3D-преобразования и физической шкалы.</w:t>
      </w:r>
    </w:p>
    <w:p w14:paraId="0F77D259" w14:textId="77777777" w:rsidR="00F2473D" w:rsidRDefault="0010587F">
      <w:pPr>
        <w:pStyle w:val="Heading3"/>
      </w:pPr>
      <w:bookmarkStart w:id="60" w:name="b_section_44"/>
      <w:bookmarkEnd w:id="60"/>
      <w:r>
        <w:rPr>
          <w:b w:val="0"/>
        </w:rPr>
        <w:t>3D-регистрация</w:t>
      </w:r>
    </w:p>
    <w:p w14:paraId="02CD4EDE" w14:textId="77777777" w:rsidR="00F2473D" w:rsidRDefault="0010587F">
      <w:r>
        <w:t>Интерфейс требует соответствия перестановки массива, физического шага и сторон атласу. Проверьте корональные, аксиальные и сагиттальные сечения, не один красивый срез. Геометрическая коррекция должна одинаково действовать на анатомию и сигнал. Сохранённые преобразования фиксируют соответствие; полный атлас нельзя просто растянуть на полученную AP-протяжённость.</w:t>
      </w:r>
    </w:p>
    <w:p w14:paraId="19574669" w14:textId="77777777" w:rsidR="00F2473D" w:rsidRDefault="0010587F">
      <w:r>
        <w:t>Сторона первого нативного столбца известна из получения данных. Подтвердите её в геометрии. Оси локальной модели — оси сетки до сохранённого анатомического DV/LR/AP-преобразования. Экранный переворот меняет вид, не должен молча менять сохранённое преобразование или численную ROI.</w:t>
      </w:r>
    </w:p>
    <w:p w14:paraId="4434E09F" w14:textId="77777777" w:rsidR="00F2473D" w:rsidRDefault="0010587F">
      <w:r>
        <w:rPr>
          <w:b/>
        </w:rPr>
        <w:lastRenderedPageBreak/>
        <w:t xml:space="preserve">Итог раздела. </w:t>
      </w:r>
      <w:r>
        <w:t>Интерфейс требует соответствия перестановки массива, физического шага и сторон атласу.</w:t>
      </w:r>
    </w:p>
    <w:p w14:paraId="3B9A0044"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Подтвердите геометрию и охват срезов до 3D-преобразования и физической шкалы.</w:t>
      </w:r>
    </w:p>
    <w:p w14:paraId="1E08F5A4" w14:textId="77777777" w:rsidR="00F2473D" w:rsidRDefault="0010587F">
      <w:pPr>
        <w:pStyle w:val="Heading3"/>
      </w:pPr>
      <w:bookmarkStart w:id="61" w:name="b_section_45"/>
      <w:bookmarkEnd w:id="61"/>
      <w:r>
        <w:rPr>
          <w:b w:val="0"/>
        </w:rPr>
        <w:t>Проверки принятия регистрации</w:t>
      </w:r>
    </w:p>
    <w:p w14:paraId="58C44C40" w14:textId="77777777" w:rsidR="00F2473D" w:rsidRDefault="0010587F">
      <w:r>
        <w:t>Проверьте центр и края во всех трёх видах, среднюю линию, кору, желудочки и сосуды. Экстраполированный атлас вне полученного поля даёт анатомический контекст, не измеренный сигнал. Сохраните уникальный пакет и используйте его подложки и метки в SCM, Video, сегментации и FC.</w:t>
      </w:r>
    </w:p>
    <w:p w14:paraId="7DAE0B83" w14:textId="77777777" w:rsidR="00F2473D" w:rsidRDefault="0010587F">
      <w:r>
        <w:rPr>
          <w:b/>
        </w:rPr>
        <w:t>Источник:</w:t>
      </w:r>
      <w:r>
        <w:t xml:space="preserve"> </w:t>
      </w:r>
      <w:r>
        <w:rPr>
          <w:rFonts w:ascii="Consolas" w:hAnsi="Consolas"/>
          <w:sz w:val="20"/>
        </w:rPr>
        <w:t>coreg_3d.m</w:t>
      </w:r>
      <w:r>
        <w:t xml:space="preserve">, </w:t>
      </w:r>
      <w:r>
        <w:rPr>
          <w:rFonts w:ascii="Consolas" w:hAnsi="Consolas"/>
          <w:sz w:val="20"/>
        </w:rPr>
        <w:t>registration_ccf.m</w:t>
      </w:r>
      <w:r>
        <w:t xml:space="preserve">, </w:t>
      </w:r>
      <w:r>
        <w:rPr>
          <w:rFonts w:ascii="Consolas" w:hAnsi="Consolas"/>
          <w:sz w:val="20"/>
        </w:rPr>
        <w:t>AtlasRegistration.m</w:t>
      </w:r>
      <w:r>
        <w:t xml:space="preserve">, </w:t>
      </w:r>
      <w:r>
        <w:rPr>
          <w:rFonts w:ascii="Consolas" w:hAnsi="Consolas"/>
          <w:sz w:val="20"/>
        </w:rPr>
        <w:t>fusiRegistrationDisplayVolume.m</w:t>
      </w:r>
      <w:r>
        <w:t xml:space="preserve">, </w:t>
      </w:r>
      <w:r>
        <w:rPr>
          <w:rFonts w:ascii="Consolas" w:hAnsi="Consolas"/>
          <w:sz w:val="20"/>
        </w:rPr>
        <w:t>fusiAtlasRegionInput.m</w:t>
      </w:r>
      <w:r>
        <w:t>.</w:t>
      </w:r>
    </w:p>
    <w:p w14:paraId="18FC9FBF" w14:textId="77777777" w:rsidR="00F2473D" w:rsidRDefault="0010587F">
      <w:r>
        <w:rPr>
          <w:b/>
        </w:rPr>
        <w:t xml:space="preserve">Итог раздела и главы. </w:t>
      </w:r>
      <w:r>
        <w:t>Проверьте центр и края во всех трёх видах, среднюю линию, кору, желудочки и сосуды. Подтвердите геометрию и охват срезов до 3D-преобразования и шкалы.</w:t>
      </w:r>
    </w:p>
    <w:p w14:paraId="2E891F4E"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Подтвердите геометрию и охват срезов до 3D-преобразования и физической шкалы.</w:t>
      </w:r>
    </w:p>
    <w:p w14:paraId="5D82C0A9" w14:textId="77777777" w:rsidR="00F2473D" w:rsidRDefault="0010587F">
      <w:pPr>
        <w:pStyle w:val="Heading1"/>
        <w:pageBreakBefore/>
      </w:pPr>
      <w:bookmarkStart w:id="62" w:name="b_section_46"/>
      <w:bookmarkStart w:id="63" w:name="_Toc242988131"/>
      <w:bookmarkEnd w:id="62"/>
      <w:r>
        <w:rPr>
          <w:b w:val="0"/>
        </w:rPr>
        <w:lastRenderedPageBreak/>
        <w:t>III. Контроль качества до коррекции</w:t>
      </w:r>
      <w:bookmarkEnd w:id="63"/>
    </w:p>
    <w:p w14:paraId="7C25FE9D" w14:textId="77777777" w:rsidR="00F2473D" w:rsidRDefault="0010587F">
      <w:pPr>
        <w:pStyle w:val="Heading2"/>
      </w:pPr>
      <w:bookmarkStart w:id="64" w:name="b_section_47"/>
      <w:bookmarkStart w:id="65" w:name="_Toc242988132"/>
      <w:bookmarkEnd w:id="64"/>
      <w:r>
        <w:rPr>
          <w:b w:val="0"/>
        </w:rPr>
        <w:t>9. QC: определить, что исправлять</w:t>
      </w:r>
      <w:bookmarkEnd w:id="65"/>
    </w:p>
    <w:p w14:paraId="58A5CA77" w14:textId="77777777" w:rsidR="00F2473D" w:rsidRDefault="0010587F">
      <w:pPr>
        <w:pStyle w:val="FigureCaption"/>
      </w:pPr>
      <w:bookmarkStart w:id="66" w:name="_Toc242988187"/>
      <w:r>
        <w:t>Рисунок 2. QC отбраковки кадров</w:t>
      </w:r>
      <w:bookmarkStart w:id="67" w:name="b_figure_2"/>
      <w:bookmarkEnd w:id="67"/>
      <w:bookmarkEnd w:id="66"/>
    </w:p>
    <w:p w14:paraId="6B5513C4" w14:textId="77777777" w:rsidR="00F2473D" w:rsidRDefault="0010587F">
      <w:pPr>
        <w:spacing w:after="100"/>
        <w:jc w:val="center"/>
      </w:pPr>
      <w:r>
        <w:rPr>
          <w:noProof/>
        </w:rPr>
        <w:drawing>
          <wp:inline distT="0" distB="0" distL="0" distR="0" wp14:anchorId="0CEA0EBB" wp14:editId="0A43C8D2">
            <wp:extent cx="6126480" cy="4084320"/>
            <wp:effectExtent l="0" t="0" r="0" b="0"/>
            <wp:docPr id="7" name="Picture 7" descr="Frame rejection 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7"/>
                    <a:stretch>
                      <a:fillRect/>
                    </a:stretch>
                  </pic:blipFill>
                  <pic:spPr>
                    <a:xfrm>
                      <a:off x="0" y="0"/>
                      <a:ext cx="6126480" cy="4084320"/>
                    </a:xfrm>
                    <a:prstGeom prst="rect">
                      <a:avLst/>
                    </a:prstGeom>
                  </pic:spPr>
                </pic:pic>
              </a:graphicData>
            </a:graphic>
          </wp:inline>
        </w:drawing>
      </w:r>
    </w:p>
    <w:p w14:paraId="39E42C8E"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018E2239" w14:textId="77777777" w:rsidR="00F2473D" w:rsidRDefault="0010587F">
      <w:r>
        <w:t>Full QC даёт взаимодополняющие представления: высокая временная SNR может сочетаться с движением, гладкая глобальная кривая — скрывать локальную плохую строку. Рассматривайте изображение, кривые и время вместе.</w:t>
      </w:r>
    </w:p>
    <w:p w14:paraId="44C3A7FE" w14:textId="77777777" w:rsidR="00F2473D" w:rsidRDefault="0010587F">
      <w:pPr>
        <w:pStyle w:val="Heading3"/>
      </w:pPr>
      <w:bookmarkStart w:id="68" w:name="b_section_48"/>
      <w:bookmarkEnd w:id="68"/>
      <w:r>
        <w:rPr>
          <w:b w:val="0"/>
        </w:rPr>
        <w:t>Основные величины</w:t>
      </w:r>
    </w:p>
    <w:p w14:paraId="21109976" w14:textId="77777777" w:rsidR="00F2473D" w:rsidRDefault="0010587F">
      <w:r>
        <w:t>Уравнение (4)</w:t>
      </w:r>
    </w:p>
    <w:p w14:paraId="14DC0F2C" w14:textId="77777777" w:rsidR="00F2473D" w:rsidRDefault="0010587F">
      <w:pPr>
        <w:jc w:val="center"/>
      </w:pPr>
      <w:r>
        <w:rPr>
          <w:noProof/>
        </w:rPr>
        <w:lastRenderedPageBreak/>
        <w:drawing>
          <wp:inline distT="0" distB="0" distL="0" distR="0" wp14:anchorId="657BCC32" wp14:editId="595584F0">
            <wp:extent cx="6126480" cy="1271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4.png"/>
                    <pic:cNvPicPr/>
                  </pic:nvPicPr>
                  <pic:blipFill>
                    <a:blip r:embed="rId18"/>
                    <a:stretch>
                      <a:fillRect/>
                    </a:stretch>
                  </pic:blipFill>
                  <pic:spPr>
                    <a:xfrm>
                      <a:off x="0" y="0"/>
                      <a:ext cx="6126480" cy="1271847"/>
                    </a:xfrm>
                    <a:prstGeom prst="rect">
                      <a:avLst/>
                    </a:prstGeom>
                  </pic:spPr>
                </pic:pic>
              </a:graphicData>
            </a:graphic>
          </wp:inline>
        </w:drawing>
      </w:r>
    </w:p>
    <w:p w14:paraId="593ED384" w14:textId="77777777" w:rsidR="00F2473D" w:rsidRDefault="0010587F">
      <w:r>
        <w:rPr>
          <w:b/>
        </w:rPr>
        <w:t>Переменные и интерпретация.</w:t>
      </w:r>
      <w:r>
        <w:t xml:space="preserve"> mu_v — среднее по времени в вокселе v, SD_t — выборочное временное стандартное отклонение. tSNR — их отношение, CV — обратное при определённости. DVARS — корень среднего квадрата разностей соседних кадров по включённым вокселям; единицы интенсивности, не расстояния.</w:t>
      </w:r>
    </w:p>
    <w:p w14:paraId="5A454232" w14:textId="77777777" w:rsidR="00F2473D" w:rsidRDefault="0010587F">
      <w:r>
        <w:t>Это концептуальные определения; модули задают собственные маски, нормализацию, конечные отсчёты и пределы. Отношение ненадёжно при знаменателе около нуля. Высокая корреляция общего режима может отражать широкий реальный ответ, системную физиологию или артефакт. Это повод исследовать, не правило удаления.</w:t>
      </w:r>
    </w:p>
    <w:p w14:paraId="2E0970CD" w14:textId="77777777" w:rsidR="00F2473D" w:rsidRDefault="0010587F">
      <w:r>
        <w:rPr>
          <w:b/>
        </w:rPr>
        <w:t xml:space="preserve">Итог раздела. </w:t>
      </w:r>
      <w:r>
        <w:t>Это концептуальные определения; модули задают собственные маски, нормализацию, конечные отсчёты и пределы.</w:t>
      </w:r>
    </w:p>
    <w:p w14:paraId="3B392CE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1B7BADB9" w14:textId="77777777" w:rsidR="00F2473D" w:rsidRDefault="0010587F">
      <w:pPr>
        <w:pStyle w:val="Heading3"/>
      </w:pPr>
      <w:bookmarkStart w:id="69" w:name="b_section_49"/>
      <w:bookmarkEnd w:id="69"/>
      <w:r>
        <w:rPr>
          <w:b w:val="0"/>
        </w:rPr>
        <w:t>Как читать отчёт</w:t>
      </w:r>
    </w:p>
    <w:p w14:paraId="72C460F4" w14:textId="77777777" w:rsidR="00F2473D" w:rsidRDefault="0010587F">
      <w:pPr>
        <w:pStyle w:val="ListParagraph"/>
        <w:ind w:left="317" w:hanging="259"/>
      </w:pPr>
      <w:r>
        <w:t>1. Осмотрите среднее, дисперсию и покрытие надёжности. Найдите отсутствующую и постоянно непригодную ткань.</w:t>
      </w:r>
    </w:p>
    <w:p w14:paraId="72C86D2B" w14:textId="77777777" w:rsidR="00F2473D" w:rsidRDefault="0010587F">
      <w:pPr>
        <w:pStyle w:val="ListParagraph"/>
        <w:ind w:left="317" w:hanging="259"/>
      </w:pPr>
      <w:r>
        <w:t>2. Проверьте частоту кадров, временные метки и пропуски до спектральных выводов.</w:t>
      </w:r>
    </w:p>
    <w:p w14:paraId="0E1106A1" w14:textId="77777777" w:rsidR="00F2473D" w:rsidRDefault="0010587F">
      <w:pPr>
        <w:pStyle w:val="ListParagraph"/>
        <w:ind w:left="317" w:hanging="259"/>
      </w:pPr>
      <w:r>
        <w:t>3. Сравните глобальную интенсивность и межкадровые изменения. Откройте подозрительные моменты.</w:t>
      </w:r>
    </w:p>
    <w:p w14:paraId="3E3819A4" w14:textId="77777777" w:rsidR="00F2473D" w:rsidRDefault="0010587F">
      <w:pPr>
        <w:pStyle w:val="ListParagraph"/>
        <w:ind w:left="317" w:hanging="259"/>
      </w:pPr>
      <w:r>
        <w:t>4. Ищите отдельные строки и срезы вместо предположения о целом плохом кадре.</w:t>
      </w:r>
    </w:p>
    <w:p w14:paraId="093C898A" w14:textId="77777777" w:rsidR="00F2473D" w:rsidRDefault="0010587F">
      <w:pPr>
        <w:pStyle w:val="ListParagraph"/>
        <w:ind w:left="317" w:hanging="259"/>
      </w:pPr>
      <w:r>
        <w:t>5. Рассмотрите PCA QC как сводку главной дисперсии, затем анатомию компонентов до удаления.</w:t>
      </w:r>
    </w:p>
    <w:p w14:paraId="72752841" w14:textId="77777777" w:rsidR="00F2473D" w:rsidRDefault="0010587F">
      <w:pPr>
        <w:pStyle w:val="ListParagraph"/>
        <w:ind w:left="317" w:hanging="259"/>
      </w:pPr>
      <w:r>
        <w:t>6. Сравните QC до и после с одинаковыми настройками. Уменьшения шума недостаточно при ослаблении ответа.</w:t>
      </w:r>
    </w:p>
    <w:p w14:paraId="13963D80" w14:textId="77777777" w:rsidR="00F2473D" w:rsidRDefault="0010587F">
      <w:r>
        <w:rPr>
          <w:b/>
        </w:rPr>
        <w:t xml:space="preserve">Итог раздела. </w:t>
      </w:r>
      <w:r>
        <w:t>Откройте оригинал в отмеченное время. Порог QC — правило выявления, не биологическая истина.</w:t>
      </w:r>
    </w:p>
    <w:p w14:paraId="05C222F5"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03C3C11D" w14:textId="77777777" w:rsidR="00F2473D" w:rsidRDefault="0010587F">
      <w:pPr>
        <w:pStyle w:val="Heading3"/>
      </w:pPr>
      <w:bookmarkStart w:id="70" w:name="b_section_50"/>
      <w:bookmarkEnd w:id="70"/>
      <w:r>
        <w:rPr>
          <w:b w:val="0"/>
        </w:rPr>
        <w:lastRenderedPageBreak/>
        <w:t>Всплески, CNR, общий режим и надёжность</w:t>
      </w:r>
    </w:p>
    <w:p w14:paraId="07D41A2E" w14:textId="77777777" w:rsidR="00F2473D" w:rsidRDefault="0010587F">
      <w:r>
        <w:t>Burst QC выявляет нерегулярность интенсивности и покрытие. CNR интерпретируется как контраст ответа к шуму только с пригодными метками стимула и базы; псевдо-CNR не тест значимости задания. Общий режим сравнивает временные ряды пространственных блоков. Надёжность сообщает конечное покрытие, при регистрации — по атласу. Интегрированный QC объединяет диагностику, не заменяет просмотр и не задаёт универсальный порог исключения.</w:t>
      </w:r>
    </w:p>
    <w:p w14:paraId="6EFD035E" w14:textId="77777777" w:rsidR="00F2473D" w:rsidRDefault="0010587F">
      <w:r>
        <w:rPr>
          <w:b/>
        </w:rPr>
        <w:t>Запишите:</w:t>
      </w:r>
      <w:r>
        <w:t xml:space="preserve"> набор, отметки QC, пороги, проверенные кадры, причины отбраковки, сохранённое число и изменения после коррекции. Единообразно применяйте критерии между животными и условиями.</w:t>
      </w:r>
    </w:p>
    <w:p w14:paraId="7B7710E0" w14:textId="77777777" w:rsidR="00F2473D" w:rsidRDefault="0010587F">
      <w:r>
        <w:rPr>
          <w:b/>
        </w:rPr>
        <w:t>Источник:</w:t>
      </w:r>
      <w:r>
        <w:t xml:space="preserve"> </w:t>
      </w:r>
      <w:r>
        <w:rPr>
          <w:rFonts w:ascii="Consolas" w:hAnsi="Consolas"/>
          <w:sz w:val="20"/>
        </w:rPr>
        <w:t>qc_fusi.m</w:t>
      </w:r>
      <w:r>
        <w:t xml:space="preserve">, </w:t>
      </w:r>
      <w:r>
        <w:rPr>
          <w:rFonts w:ascii="Consolas" w:hAnsi="Consolas"/>
          <w:sz w:val="20"/>
        </w:rPr>
        <w:t>frameRateQC.m</w:t>
      </w:r>
      <w:r>
        <w:t xml:space="preserve">, </w:t>
      </w:r>
      <w:r>
        <w:rPr>
          <w:rFonts w:ascii="Consolas" w:hAnsi="Consolas"/>
          <w:sz w:val="20"/>
        </w:rPr>
        <w:t>fusiCommonModeTimecourses.m</w:t>
      </w:r>
      <w:r>
        <w:t xml:space="preserve">, </w:t>
      </w:r>
      <w:r>
        <w:rPr>
          <w:rFonts w:ascii="Consolas" w:hAnsi="Consolas"/>
          <w:sz w:val="20"/>
        </w:rPr>
        <w:t>gaOutlierScores.m</w:t>
      </w:r>
      <w:r>
        <w:t>.</w:t>
      </w:r>
    </w:p>
    <w:p w14:paraId="21CF5897" w14:textId="77777777" w:rsidR="00F2473D" w:rsidRDefault="0010587F">
      <w:r>
        <w:t>Галерея показывает 18 типов графиков включённых модулей Full QC и окно отбраковки кадров. Рассматривайте графики совместно: одна метрика не отделяет все артефакты от физиологии. Надёжность между записями и сводки по атласу требуют совместимых входов и отдельной проверки.</w:t>
      </w:r>
    </w:p>
    <w:p w14:paraId="2A864C08" w14:textId="77777777" w:rsidR="00F2473D" w:rsidRDefault="0010587F">
      <w:r>
        <w:rPr>
          <w:b/>
        </w:rPr>
        <w:t xml:space="preserve">Итог раздела. </w:t>
      </w:r>
      <w:r>
        <w:t>Псевдо-CNR не использует подтверждённые стимулы и не должен сообщаться как значимость задания.</w:t>
      </w:r>
    </w:p>
    <w:p w14:paraId="7D1FAB1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Псевдо-CNR не использует подтверждённые стимулы и не должен сообщаться как значимость задания.</w:t>
      </w:r>
    </w:p>
    <w:p w14:paraId="42F2950D" w14:textId="77777777" w:rsidR="00F2473D" w:rsidRDefault="0010587F">
      <w:pPr>
        <w:pStyle w:val="Heading3"/>
      </w:pPr>
      <w:bookmarkStart w:id="71" w:name="b_section_51"/>
      <w:bookmarkEnd w:id="71"/>
      <w:r>
        <w:rPr>
          <w:b w:val="0"/>
        </w:rPr>
        <w:t>Область интенсивности всплесков</w:t>
      </w:r>
    </w:p>
    <w:p w14:paraId="6F4CE086" w14:textId="77777777" w:rsidR="00F2473D" w:rsidRDefault="0010587F">
      <w:pPr>
        <w:pStyle w:val="FigureCaption"/>
      </w:pPr>
      <w:bookmarkStart w:id="72" w:name="_Toc242988188"/>
      <w:r>
        <w:t>Рисунок 3. Область интенсивности всплесков</w:t>
      </w:r>
      <w:bookmarkStart w:id="73" w:name="b_figure_3"/>
      <w:bookmarkEnd w:id="73"/>
      <w:bookmarkEnd w:id="72"/>
    </w:p>
    <w:p w14:paraId="734E557C" w14:textId="77777777" w:rsidR="00F2473D" w:rsidRDefault="0010587F">
      <w:pPr>
        <w:spacing w:after="100"/>
        <w:jc w:val="center"/>
      </w:pPr>
      <w:r>
        <w:rPr>
          <w:noProof/>
        </w:rPr>
        <w:drawing>
          <wp:inline distT="0" distB="0" distL="0" distR="0" wp14:anchorId="40D9BECF" wp14:editId="7C79D9F2">
            <wp:extent cx="6126480" cy="2450592"/>
            <wp:effectExtent l="0" t="0" r="0" b="0"/>
            <wp:docPr id="9" name="Picture 9" descr="Область интенсивности всплес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ratio.png"/>
                    <pic:cNvPicPr/>
                  </pic:nvPicPr>
                  <pic:blipFill>
                    <a:blip r:embed="rId19"/>
                    <a:stretch>
                      <a:fillRect/>
                    </a:stretch>
                  </pic:blipFill>
                  <pic:spPr>
                    <a:xfrm>
                      <a:off x="0" y="0"/>
                      <a:ext cx="6126480" cy="2450592"/>
                    </a:xfrm>
                    <a:prstGeom prst="rect">
                      <a:avLst/>
                    </a:prstGeom>
                  </pic:spPr>
                </pic:pic>
              </a:graphicData>
            </a:graphic>
          </wp:inline>
        </w:drawing>
      </w:r>
    </w:p>
    <w:p w14:paraId="1F3269F7"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6C17DC34" w14:textId="77777777" w:rsidR="00F2473D" w:rsidRDefault="0010587F">
      <w:r>
        <w:lastRenderedPageBreak/>
        <w:t>Отношение максимума к среднему и отмеченная область выявляют всплески; яркость сама не критерий исключения.</w:t>
      </w:r>
    </w:p>
    <w:p w14:paraId="6A67AEEC"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26AE93A4" w14:textId="77777777" w:rsidR="00F2473D" w:rsidRDefault="0010587F">
      <w:r>
        <w:rPr>
          <w:b/>
        </w:rPr>
        <w:t xml:space="preserve">Итог раздела. </w:t>
      </w:r>
      <w:r>
        <w:t>Отношение максимума к среднему и отмеченная область выявляют всплески; яркость сама не критерий исключения.</w:t>
      </w:r>
    </w:p>
    <w:p w14:paraId="1262B06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6F153CBF" w14:textId="77777777" w:rsidR="00F2473D" w:rsidRDefault="0010587F">
      <w:pPr>
        <w:pStyle w:val="Heading3"/>
      </w:pPr>
      <w:bookmarkStart w:id="74" w:name="b_section_52"/>
      <w:bookmarkEnd w:id="74"/>
      <w:r>
        <w:rPr>
          <w:b w:val="0"/>
        </w:rPr>
        <w:t>Временное покрытие всплесков</w:t>
      </w:r>
    </w:p>
    <w:p w14:paraId="1CC85E7B" w14:textId="77777777" w:rsidR="00F2473D" w:rsidRDefault="0010587F">
      <w:pPr>
        <w:pStyle w:val="FigureCaption"/>
      </w:pPr>
      <w:bookmarkStart w:id="75" w:name="_Toc242988189"/>
      <w:r>
        <w:t>Рисунок 4. Временное покрытие всплесков</w:t>
      </w:r>
      <w:bookmarkStart w:id="76" w:name="b_figure_4"/>
      <w:bookmarkEnd w:id="76"/>
      <w:bookmarkEnd w:id="75"/>
    </w:p>
    <w:p w14:paraId="4DDD4829" w14:textId="77777777" w:rsidR="00F2473D" w:rsidRDefault="0010587F">
      <w:pPr>
        <w:spacing w:after="100"/>
        <w:jc w:val="center"/>
      </w:pPr>
      <w:r>
        <w:rPr>
          <w:noProof/>
        </w:rPr>
        <w:drawing>
          <wp:inline distT="0" distB="0" distL="0" distR="0" wp14:anchorId="69AB1571" wp14:editId="63628C0E">
            <wp:extent cx="6126480" cy="2117004"/>
            <wp:effectExtent l="0" t="0" r="0" b="0"/>
            <wp:docPr id="10" name="Picture 10" descr="Временное покрытие всплес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coverage.png"/>
                    <pic:cNvPicPr/>
                  </pic:nvPicPr>
                  <pic:blipFill>
                    <a:blip r:embed="rId20"/>
                    <a:stretch>
                      <a:fillRect/>
                    </a:stretch>
                  </pic:blipFill>
                  <pic:spPr>
                    <a:xfrm>
                      <a:off x="0" y="0"/>
                      <a:ext cx="6126480" cy="2117004"/>
                    </a:xfrm>
                    <a:prstGeom prst="rect">
                      <a:avLst/>
                    </a:prstGeom>
                  </pic:spPr>
                </pic:pic>
              </a:graphicData>
            </a:graphic>
          </wp:inline>
        </w:drawing>
      </w:r>
    </w:p>
    <w:p w14:paraId="3D261E91"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7A6F7A10" w14:textId="77777777" w:rsidR="00F2473D" w:rsidRDefault="0010587F">
      <w:r>
        <w:t>Сравните долю затронутых кадров с оригиналом и событиями.</w:t>
      </w:r>
    </w:p>
    <w:p w14:paraId="21AAAC67"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2BA4B72C" w14:textId="77777777" w:rsidR="00F2473D" w:rsidRDefault="0010587F">
      <w:r>
        <w:rPr>
          <w:b/>
        </w:rPr>
        <w:t xml:space="preserve">Итог раздела. </w:t>
      </w:r>
      <w:r>
        <w:t>Сравните долю затронутых кадров с оригиналом и событиями.</w:t>
      </w:r>
    </w:p>
    <w:p w14:paraId="6913DEF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Конечное покрытие отсчётов отличается от повторной надёжности и биологической валидности.</w:t>
      </w:r>
    </w:p>
    <w:p w14:paraId="3A5D6440" w14:textId="77777777" w:rsidR="00F2473D" w:rsidRDefault="0010587F">
      <w:pPr>
        <w:pStyle w:val="Heading3"/>
      </w:pPr>
      <w:bookmarkStart w:id="77" w:name="b_section_53"/>
      <w:bookmarkEnd w:id="77"/>
      <w:r>
        <w:rPr>
          <w:b w:val="0"/>
        </w:rPr>
        <w:lastRenderedPageBreak/>
        <w:t>Спектр глобального сигнала</w:t>
      </w:r>
    </w:p>
    <w:p w14:paraId="2BDBBFC5" w14:textId="77777777" w:rsidR="00F2473D" w:rsidRDefault="0010587F">
      <w:pPr>
        <w:pStyle w:val="FigureCaption"/>
      </w:pPr>
      <w:bookmarkStart w:id="78" w:name="_Toc242988190"/>
      <w:r>
        <w:t>Рисунок 5. Спектр глобального сигнала</w:t>
      </w:r>
      <w:bookmarkStart w:id="79" w:name="b_figure_5"/>
      <w:bookmarkEnd w:id="79"/>
      <w:bookmarkEnd w:id="78"/>
    </w:p>
    <w:p w14:paraId="2858BE36" w14:textId="77777777" w:rsidR="00F2473D" w:rsidRDefault="0010587F">
      <w:pPr>
        <w:spacing w:after="100"/>
        <w:jc w:val="center"/>
      </w:pPr>
      <w:r>
        <w:rPr>
          <w:noProof/>
        </w:rPr>
        <w:drawing>
          <wp:inline distT="0" distB="0" distL="0" distR="0" wp14:anchorId="56A3E687" wp14:editId="68CFA308">
            <wp:extent cx="6126480" cy="2858442"/>
            <wp:effectExtent l="0" t="0" r="0" b="0"/>
            <wp:docPr id="11" name="Picture 11" descr="Спектр глобального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png"/>
                    <pic:cNvPicPr/>
                  </pic:nvPicPr>
                  <pic:blipFill>
                    <a:blip r:embed="rId21"/>
                    <a:stretch>
                      <a:fillRect/>
                    </a:stretch>
                  </pic:blipFill>
                  <pic:spPr>
                    <a:xfrm>
                      <a:off x="0" y="0"/>
                      <a:ext cx="6126480" cy="2858442"/>
                    </a:xfrm>
                    <a:prstGeom prst="rect">
                      <a:avLst/>
                    </a:prstGeom>
                  </pic:spPr>
                </pic:pic>
              </a:graphicData>
            </a:graphic>
          </wp:inline>
        </w:drawing>
      </w:r>
    </w:p>
    <w:p w14:paraId="6F85E8B1"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7F3CCEA6" w14:textId="77777777" w:rsidR="00F2473D" w:rsidRDefault="0010587F">
      <w:r>
        <w:t>Из-за нерегулярных меток спектр по медианному TR диагностический, не проверенная физиологическая оценка.</w:t>
      </w:r>
    </w:p>
    <w:p w14:paraId="5AD0BC5A"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14D6A0E4" w14:textId="77777777" w:rsidR="00F2473D" w:rsidRDefault="0010587F">
      <w:r>
        <w:rPr>
          <w:b/>
        </w:rPr>
        <w:t xml:space="preserve">Итог раздела. </w:t>
      </w:r>
      <w:r>
        <w:t>Из-за нерегулярных меток спектр по медианному TR диагностический, не проверенная физиологическая оценка.</w:t>
      </w:r>
    </w:p>
    <w:p w14:paraId="08E6F64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Важно / совет. Нерегулярные метки ограничивают спектральные выводы. Спектр по медианному интервалу служит диагностикой, а не доказательством физиологических частот.</w:t>
      </w:r>
    </w:p>
    <w:p w14:paraId="1F8335D9" w14:textId="77777777" w:rsidR="00F2473D" w:rsidRDefault="0010587F">
      <w:pPr>
        <w:pStyle w:val="Heading3"/>
      </w:pPr>
      <w:bookmarkStart w:id="80" w:name="b_section_54"/>
      <w:bookmarkEnd w:id="80"/>
      <w:r>
        <w:rPr>
          <w:b w:val="0"/>
        </w:rPr>
        <w:lastRenderedPageBreak/>
        <w:t>Детали низких частот</w:t>
      </w:r>
    </w:p>
    <w:p w14:paraId="07B58BD2" w14:textId="77777777" w:rsidR="00F2473D" w:rsidRDefault="0010587F">
      <w:pPr>
        <w:pStyle w:val="FigureCaption"/>
      </w:pPr>
      <w:bookmarkStart w:id="81" w:name="_Toc242988191"/>
      <w:r>
        <w:t>Рисунок 6. Детали медленных частот</w:t>
      </w:r>
      <w:bookmarkStart w:id="82" w:name="b_figure_6"/>
      <w:bookmarkEnd w:id="82"/>
      <w:bookmarkEnd w:id="81"/>
    </w:p>
    <w:p w14:paraId="5AC19D6D" w14:textId="77777777" w:rsidR="00F2473D" w:rsidRDefault="0010587F">
      <w:pPr>
        <w:spacing w:after="100"/>
        <w:jc w:val="center"/>
      </w:pPr>
      <w:r>
        <w:rPr>
          <w:noProof/>
        </w:rPr>
        <w:drawing>
          <wp:inline distT="0" distB="0" distL="0" distR="0" wp14:anchorId="00AE4985" wp14:editId="39471E1A">
            <wp:extent cx="6126480" cy="2858442"/>
            <wp:effectExtent l="0" t="0" r="0" b="0"/>
            <wp:docPr id="12" name="Picture 12" descr="Детали низких часто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_0p1Hz.png"/>
                    <pic:cNvPicPr/>
                  </pic:nvPicPr>
                  <pic:blipFill>
                    <a:blip r:embed="rId22"/>
                    <a:stretch>
                      <a:fillRect/>
                    </a:stretch>
                  </pic:blipFill>
                  <pic:spPr>
                    <a:xfrm>
                      <a:off x="0" y="0"/>
                      <a:ext cx="6126480" cy="2858442"/>
                    </a:xfrm>
                    <a:prstGeom prst="rect">
                      <a:avLst/>
                    </a:prstGeom>
                  </pic:spPr>
                </pic:pic>
              </a:graphicData>
            </a:graphic>
          </wp:inline>
        </w:drawing>
      </w:r>
    </w:p>
    <w:p w14:paraId="50C149E5"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223CB43B" w14:textId="77777777" w:rsidR="00F2473D" w:rsidRDefault="0010587F">
      <w:r>
        <w:t>Дрейф и устойчивые биологические ответы могут занимать одну низкочастотную полосу.</w:t>
      </w:r>
    </w:p>
    <w:p w14:paraId="0DDAED57"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22CFD509" w14:textId="77777777" w:rsidR="00F2473D" w:rsidRDefault="0010587F">
      <w:r>
        <w:rPr>
          <w:b/>
        </w:rPr>
        <w:t xml:space="preserve">Итог раздела. </w:t>
      </w:r>
      <w:r>
        <w:t>Дрейф и устойчивые биологические ответы могут занимать одну низкочастотную полосу.</w:t>
      </w:r>
    </w:p>
    <w:p w14:paraId="1A2C771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Важно / совет. Нерегулярные метки ограничивают спектральные выводы. Спектр по медианному интервалу служит диагностикой, а не доказательством физиологических частот.</w:t>
      </w:r>
    </w:p>
    <w:p w14:paraId="36E259E5" w14:textId="77777777" w:rsidR="00F2473D" w:rsidRDefault="0010587F">
      <w:pPr>
        <w:pStyle w:val="Heading3"/>
      </w:pPr>
      <w:bookmarkStart w:id="83" w:name="b_section_55"/>
      <w:bookmarkEnd w:id="83"/>
      <w:r>
        <w:rPr>
          <w:b w:val="0"/>
        </w:rPr>
        <w:lastRenderedPageBreak/>
        <w:t>Пространственная стабильность сигнала</w:t>
      </w:r>
    </w:p>
    <w:p w14:paraId="249F6F2C" w14:textId="77777777" w:rsidR="00F2473D" w:rsidRDefault="0010587F">
      <w:pPr>
        <w:pStyle w:val="FigureCaption"/>
      </w:pPr>
      <w:bookmarkStart w:id="84" w:name="_Toc242988192"/>
      <w:r>
        <w:t>Рисунок 7. Пространственная стабильность</w:t>
      </w:r>
      <w:bookmarkStart w:id="85" w:name="b_figure_7"/>
      <w:bookmarkEnd w:id="85"/>
      <w:bookmarkEnd w:id="84"/>
    </w:p>
    <w:p w14:paraId="1378C1AE" w14:textId="77777777" w:rsidR="00F2473D" w:rsidRDefault="0010587F">
      <w:pPr>
        <w:spacing w:after="100"/>
        <w:jc w:val="center"/>
      </w:pPr>
      <w:r>
        <w:rPr>
          <w:noProof/>
        </w:rPr>
        <w:drawing>
          <wp:inline distT="0" distB="0" distL="0" distR="0" wp14:anchorId="785A9A6B" wp14:editId="46E2F168">
            <wp:extent cx="6126480" cy="4185611"/>
            <wp:effectExtent l="0" t="0" r="0" b="0"/>
            <wp:docPr id="13" name="Picture 13" descr="Пространственная стабильность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patial_tSNR.png"/>
                    <pic:cNvPicPr/>
                  </pic:nvPicPr>
                  <pic:blipFill>
                    <a:blip r:embed="rId23"/>
                    <a:stretch>
                      <a:fillRect/>
                    </a:stretch>
                  </pic:blipFill>
                  <pic:spPr>
                    <a:xfrm>
                      <a:off x="0" y="0"/>
                      <a:ext cx="6126480" cy="4185611"/>
                    </a:xfrm>
                    <a:prstGeom prst="rect">
                      <a:avLst/>
                    </a:prstGeom>
                  </pic:spPr>
                </pic:pic>
              </a:graphicData>
            </a:graphic>
          </wp:inline>
        </w:drawing>
      </w:r>
    </w:p>
    <w:p w14:paraId="1AAAE9C2"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29D67E23" w14:textId="77777777" w:rsidR="00F2473D" w:rsidRDefault="0010587F">
      <w:r>
        <w:t>Отношения среднего к шуму выявляют слабый сигнал и нестабильность, но зависят от области и знаменателя.</w:t>
      </w:r>
    </w:p>
    <w:p w14:paraId="24B1C335"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529A8E76" w14:textId="77777777" w:rsidR="00F2473D" w:rsidRDefault="0010587F">
      <w:r>
        <w:rPr>
          <w:b/>
        </w:rPr>
        <w:t xml:space="preserve">Итог раздела. </w:t>
      </w:r>
      <w:r>
        <w:t>Отношения среднего к шуму выявляют слабый сигнал и нестабильность, но зависят от области и знаменателя.</w:t>
      </w:r>
    </w:p>
    <w:p w14:paraId="0E58264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66C12A5D" w14:textId="77777777" w:rsidR="00F2473D" w:rsidRDefault="0010587F">
      <w:pPr>
        <w:pStyle w:val="Heading3"/>
      </w:pPr>
      <w:bookmarkStart w:id="86" w:name="b_section_56"/>
      <w:bookmarkEnd w:id="86"/>
      <w:r>
        <w:rPr>
          <w:b w:val="0"/>
        </w:rPr>
        <w:lastRenderedPageBreak/>
        <w:t>Временные изменения интенсивности</w:t>
      </w:r>
    </w:p>
    <w:p w14:paraId="1B8310F2" w14:textId="77777777" w:rsidR="00F2473D" w:rsidRDefault="0010587F">
      <w:pPr>
        <w:pStyle w:val="FigureCaption"/>
      </w:pPr>
      <w:bookmarkStart w:id="87" w:name="_Toc242988193"/>
      <w:r>
        <w:t>Рисунок 8. Временные изменения интенсивности</w:t>
      </w:r>
      <w:bookmarkStart w:id="88" w:name="b_figure_8"/>
      <w:bookmarkEnd w:id="88"/>
      <w:bookmarkEnd w:id="87"/>
    </w:p>
    <w:p w14:paraId="0E2DE19E" w14:textId="77777777" w:rsidR="00F2473D" w:rsidRDefault="0010587F">
      <w:pPr>
        <w:spacing w:after="100"/>
        <w:jc w:val="center"/>
      </w:pPr>
      <w:r>
        <w:rPr>
          <w:noProof/>
        </w:rPr>
        <w:drawing>
          <wp:inline distT="0" distB="0" distL="0" distR="0" wp14:anchorId="0B540A69" wp14:editId="322019A4">
            <wp:extent cx="6126480" cy="4565457"/>
            <wp:effectExtent l="0" t="0" r="0" b="0"/>
            <wp:docPr id="14" name="Picture 14" descr="Временные изменения интенсив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temporal.png"/>
                    <pic:cNvPicPr/>
                  </pic:nvPicPr>
                  <pic:blipFill>
                    <a:blip r:embed="rId24"/>
                    <a:stretch>
                      <a:fillRect/>
                    </a:stretch>
                  </pic:blipFill>
                  <pic:spPr>
                    <a:xfrm>
                      <a:off x="0" y="0"/>
                      <a:ext cx="6126480" cy="4565457"/>
                    </a:xfrm>
                    <a:prstGeom prst="rect">
                      <a:avLst/>
                    </a:prstGeom>
                  </pic:spPr>
                </pic:pic>
              </a:graphicData>
            </a:graphic>
          </wp:inline>
        </w:drawing>
      </w:r>
    </w:p>
    <w:p w14:paraId="11352BBD"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3FDBB41F" w14:textId="77777777" w:rsidR="00F2473D" w:rsidRDefault="0010587F">
      <w:r>
        <w:t>Проверьте резкие глобальные изменения и разности кадров в оригинале.</w:t>
      </w:r>
    </w:p>
    <w:p w14:paraId="6A99E785"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2D53C67D" w14:textId="77777777" w:rsidR="00F2473D" w:rsidRDefault="0010587F">
      <w:r>
        <w:rPr>
          <w:b/>
        </w:rPr>
        <w:t xml:space="preserve">Итог раздела. </w:t>
      </w:r>
      <w:r>
        <w:t>Проверьте резкие глобальные изменения и разности кадров в оригинале.</w:t>
      </w:r>
    </w:p>
    <w:p w14:paraId="01F275D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4D9F7712" w14:textId="77777777" w:rsidR="00F2473D" w:rsidRDefault="0010587F">
      <w:pPr>
        <w:pStyle w:val="Heading3"/>
      </w:pPr>
      <w:bookmarkStart w:id="89" w:name="b_section_57"/>
      <w:bookmarkEnd w:id="89"/>
      <w:r>
        <w:rPr>
          <w:b w:val="0"/>
        </w:rPr>
        <w:lastRenderedPageBreak/>
        <w:t>Кривая порога стабильности</w:t>
      </w:r>
    </w:p>
    <w:p w14:paraId="79A7CFB2" w14:textId="77777777" w:rsidR="00F2473D" w:rsidRDefault="0010587F">
      <w:pPr>
        <w:pStyle w:val="FigureCaption"/>
      </w:pPr>
      <w:bookmarkStart w:id="90" w:name="_Toc242988194"/>
      <w:r>
        <w:t>Рисунок 9. Кривая порога стабильности</w:t>
      </w:r>
      <w:bookmarkStart w:id="91" w:name="b_figure_9"/>
      <w:bookmarkEnd w:id="91"/>
      <w:bookmarkEnd w:id="90"/>
    </w:p>
    <w:p w14:paraId="35D7CE8F" w14:textId="77777777" w:rsidR="00F2473D" w:rsidRDefault="0010587F">
      <w:pPr>
        <w:spacing w:after="100"/>
        <w:jc w:val="center"/>
      </w:pPr>
      <w:r>
        <w:rPr>
          <w:noProof/>
        </w:rPr>
        <w:drawing>
          <wp:inline distT="0" distB="0" distL="0" distR="0" wp14:anchorId="14846499" wp14:editId="36140804">
            <wp:extent cx="6126480" cy="3104083"/>
            <wp:effectExtent l="0" t="0" r="0" b="0"/>
            <wp:docPr id="15" name="Picture 15" descr="Кривая порога стабиль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trace.png"/>
                    <pic:cNvPicPr/>
                  </pic:nvPicPr>
                  <pic:blipFill>
                    <a:blip r:embed="rId25"/>
                    <a:stretch>
                      <a:fillRect/>
                    </a:stretch>
                  </pic:blipFill>
                  <pic:spPr>
                    <a:xfrm>
                      <a:off x="0" y="0"/>
                      <a:ext cx="6126480" cy="3104083"/>
                    </a:xfrm>
                    <a:prstGeom prst="rect">
                      <a:avLst/>
                    </a:prstGeom>
                  </pic:spPr>
                </pic:pic>
              </a:graphicData>
            </a:graphic>
          </wp:inline>
        </w:drawing>
      </w:r>
    </w:p>
    <w:p w14:paraId="331C1732"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57B2AB6F" w14:textId="77777777" w:rsidR="00F2473D" w:rsidRDefault="0010587F">
      <w:r>
        <w:t>Пересечения порога выявляют отклонения интенсивности, не автоматически плохую биологию.</w:t>
      </w:r>
    </w:p>
    <w:p w14:paraId="7C67AC18"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30420EB4" w14:textId="77777777" w:rsidR="00F2473D" w:rsidRDefault="0010587F">
      <w:r>
        <w:rPr>
          <w:b/>
        </w:rPr>
        <w:t xml:space="preserve">Итог раздела. </w:t>
      </w:r>
      <w:r>
        <w:t>Пересечения порога выявляют отклонения интенсивности, не автоматически плохую биологию.</w:t>
      </w:r>
    </w:p>
    <w:p w14:paraId="713ADE23"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7A68E13E" w14:textId="77777777" w:rsidR="00F2473D" w:rsidRDefault="0010587F">
      <w:pPr>
        <w:pStyle w:val="Heading3"/>
      </w:pPr>
      <w:bookmarkStart w:id="92" w:name="b_section_58"/>
      <w:bookmarkEnd w:id="92"/>
      <w:r>
        <w:rPr>
          <w:b w:val="0"/>
        </w:rPr>
        <w:lastRenderedPageBreak/>
        <w:t>Распределение стабильности</w:t>
      </w:r>
    </w:p>
    <w:p w14:paraId="24960388" w14:textId="77777777" w:rsidR="00F2473D" w:rsidRDefault="0010587F">
      <w:pPr>
        <w:pStyle w:val="FigureCaption"/>
      </w:pPr>
      <w:bookmarkStart w:id="93" w:name="_Toc242988195"/>
      <w:r>
        <w:t>Рисунок 10. Распределение стабильности</w:t>
      </w:r>
      <w:bookmarkStart w:id="94" w:name="b_figure_10"/>
      <w:bookmarkEnd w:id="94"/>
      <w:bookmarkEnd w:id="93"/>
    </w:p>
    <w:p w14:paraId="2A124390" w14:textId="77777777" w:rsidR="00F2473D" w:rsidRDefault="0010587F">
      <w:pPr>
        <w:spacing w:after="100"/>
        <w:jc w:val="center"/>
      </w:pPr>
      <w:r>
        <w:rPr>
          <w:noProof/>
        </w:rPr>
        <w:drawing>
          <wp:inline distT="0" distB="0" distL="0" distR="0" wp14:anchorId="39845167" wp14:editId="2433AEFE">
            <wp:extent cx="6126480" cy="2858442"/>
            <wp:effectExtent l="0" t="0" r="0" b="0"/>
            <wp:docPr id="16" name="Picture 16" descr="Распределение стабиль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hist.png"/>
                    <pic:cNvPicPr/>
                  </pic:nvPicPr>
                  <pic:blipFill>
                    <a:blip r:embed="rId26"/>
                    <a:stretch>
                      <a:fillRect/>
                    </a:stretch>
                  </pic:blipFill>
                  <pic:spPr>
                    <a:xfrm>
                      <a:off x="0" y="0"/>
                      <a:ext cx="6126480" cy="2858442"/>
                    </a:xfrm>
                    <a:prstGeom prst="rect">
                      <a:avLst/>
                    </a:prstGeom>
                  </pic:spPr>
                </pic:pic>
              </a:graphicData>
            </a:graphic>
          </wp:inline>
        </w:drawing>
      </w:r>
    </w:p>
    <w:p w14:paraId="19B6A5E9"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0F0790C6" w14:textId="77777777" w:rsidR="00F2473D" w:rsidRDefault="0010587F">
      <w:r>
        <w:t>Распределение скрывает порядок событий; смотрите временную кривую.</w:t>
      </w:r>
    </w:p>
    <w:p w14:paraId="3049A717"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149BE8D0" w14:textId="77777777" w:rsidR="00F2473D" w:rsidRDefault="0010587F">
      <w:r>
        <w:rPr>
          <w:b/>
        </w:rPr>
        <w:t xml:space="preserve">Итог раздела. </w:t>
      </w:r>
      <w:r>
        <w:t>Распределение скрывает порядок событий; смотрите временную кривую.</w:t>
      </w:r>
    </w:p>
    <w:p w14:paraId="3C3F23A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5D48221F" w14:textId="77777777" w:rsidR="00F2473D" w:rsidRDefault="0010587F">
      <w:pPr>
        <w:pStyle w:val="Heading3"/>
      </w:pPr>
      <w:bookmarkStart w:id="95" w:name="b_section_59"/>
      <w:bookmarkEnd w:id="95"/>
      <w:r>
        <w:rPr>
          <w:b w:val="0"/>
        </w:rPr>
        <w:lastRenderedPageBreak/>
        <w:t>Движение центра интенсивности</w:t>
      </w:r>
    </w:p>
    <w:p w14:paraId="3351F8A6" w14:textId="77777777" w:rsidR="00F2473D" w:rsidRDefault="0010587F">
      <w:pPr>
        <w:pStyle w:val="FigureCaption"/>
      </w:pPr>
      <w:bookmarkStart w:id="96" w:name="_Toc242988196"/>
      <w:r>
        <w:t>Рисунок 11. Движение центра интенсивности</w:t>
      </w:r>
      <w:bookmarkStart w:id="97" w:name="b_figure_11"/>
      <w:bookmarkEnd w:id="97"/>
      <w:bookmarkEnd w:id="96"/>
    </w:p>
    <w:p w14:paraId="6ABCB5AB" w14:textId="77777777" w:rsidR="00F2473D" w:rsidRDefault="0010587F">
      <w:pPr>
        <w:spacing w:after="100"/>
        <w:jc w:val="center"/>
      </w:pPr>
      <w:r>
        <w:rPr>
          <w:noProof/>
        </w:rPr>
        <w:drawing>
          <wp:inline distT="0" distB="0" distL="0" distR="0" wp14:anchorId="6DCD0031" wp14:editId="6C8D414C">
            <wp:extent cx="6126480" cy="4409655"/>
            <wp:effectExtent l="0" t="0" r="0" b="0"/>
            <wp:docPr id="17" name="Picture 17" descr="Движение центра интенсив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motion_COM.png"/>
                    <pic:cNvPicPr/>
                  </pic:nvPicPr>
                  <pic:blipFill>
                    <a:blip r:embed="rId27"/>
                    <a:stretch>
                      <a:fillRect/>
                    </a:stretch>
                  </pic:blipFill>
                  <pic:spPr>
                    <a:xfrm>
                      <a:off x="0" y="0"/>
                      <a:ext cx="6126480" cy="4409655"/>
                    </a:xfrm>
                    <a:prstGeom prst="rect">
                      <a:avLst/>
                    </a:prstGeom>
                  </pic:spPr>
                </pic:pic>
              </a:graphicData>
            </a:graphic>
          </wp:inline>
        </w:drawing>
      </w:r>
    </w:p>
    <w:p w14:paraId="64925841"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5D50AE79" w14:textId="77777777" w:rsidR="00F2473D" w:rsidRDefault="0010587F">
      <w:r>
        <w:t>Сдвиг центра интенсивности измеряется в координатах массива, не калиброванном жёстком смещении.</w:t>
      </w:r>
    </w:p>
    <w:p w14:paraId="7B423145"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356911B0" w14:textId="77777777" w:rsidR="00F2473D" w:rsidRDefault="0010587F">
      <w:r>
        <w:rPr>
          <w:b/>
        </w:rPr>
        <w:t xml:space="preserve">Итог раздела. </w:t>
      </w:r>
      <w:r>
        <w:t>Сдвиг центра интенсивности измеряется в координатах массива, не калиброванном жёстком смещении.</w:t>
      </w:r>
    </w:p>
    <w:p w14:paraId="1AD85CE3"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79704308" w14:textId="77777777" w:rsidR="00F2473D" w:rsidRDefault="0010587F">
      <w:pPr>
        <w:pStyle w:val="Heading3"/>
      </w:pPr>
      <w:bookmarkStart w:id="98" w:name="b_section_60"/>
      <w:bookmarkEnd w:id="98"/>
      <w:r>
        <w:rPr>
          <w:b w:val="0"/>
        </w:rPr>
        <w:lastRenderedPageBreak/>
        <w:t>Поисковое выявление контраста</w:t>
      </w:r>
    </w:p>
    <w:p w14:paraId="62C8908D" w14:textId="77777777" w:rsidR="00F2473D" w:rsidRDefault="0010587F">
      <w:pPr>
        <w:pStyle w:val="FigureCaption"/>
      </w:pPr>
      <w:bookmarkStart w:id="99" w:name="_Toc242988197"/>
      <w:r>
        <w:t>Рисунок 12. Поисковая проверка контраста</w:t>
      </w:r>
      <w:bookmarkStart w:id="100" w:name="b_figure_12"/>
      <w:bookmarkEnd w:id="100"/>
      <w:bookmarkEnd w:id="99"/>
    </w:p>
    <w:p w14:paraId="435E5ACC" w14:textId="77777777" w:rsidR="00F2473D" w:rsidRDefault="0010587F">
      <w:pPr>
        <w:spacing w:after="100"/>
        <w:jc w:val="center"/>
      </w:pPr>
      <w:r>
        <w:rPr>
          <w:noProof/>
        </w:rPr>
        <w:drawing>
          <wp:inline distT="0" distB="0" distL="0" distR="0" wp14:anchorId="020EF73A" wp14:editId="132F0DDE">
            <wp:extent cx="6126480" cy="2653174"/>
            <wp:effectExtent l="0" t="0" r="0" b="0"/>
            <wp:docPr id="18" name="Picture 18" descr="Поисковое выявление контрас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NR.png"/>
                    <pic:cNvPicPr/>
                  </pic:nvPicPr>
                  <pic:blipFill>
                    <a:blip r:embed="rId28"/>
                    <a:stretch>
                      <a:fillRect/>
                    </a:stretch>
                  </pic:blipFill>
                  <pic:spPr>
                    <a:xfrm>
                      <a:off x="0" y="0"/>
                      <a:ext cx="6126480" cy="2653174"/>
                    </a:xfrm>
                    <a:prstGeom prst="rect">
                      <a:avLst/>
                    </a:prstGeom>
                  </pic:spPr>
                </pic:pic>
              </a:graphicData>
            </a:graphic>
          </wp:inline>
        </w:drawing>
      </w:r>
    </w:p>
    <w:p w14:paraId="15CE1B54"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1EFB297A" w14:textId="77777777" w:rsidR="00F2473D" w:rsidRDefault="0010587F">
      <w:r>
        <w:t>Псевдо-CNR сравнивает состояния глобальной интенсивности. Это исследовательская мера контраста, а не проверка эффекта задания или статистической значимости.</w:t>
      </w:r>
    </w:p>
    <w:p w14:paraId="2472FD7F"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6A73B23F" w14:textId="77777777" w:rsidR="00F2473D" w:rsidRDefault="0010587F">
      <w:r>
        <w:rPr>
          <w:b/>
        </w:rPr>
        <w:t xml:space="preserve">Итог раздела. </w:t>
      </w:r>
      <w:r>
        <w:t>Псевдо-CNR не использует подтверждённые стимулы и не должен сообщаться как значимость задания.</w:t>
      </w:r>
    </w:p>
    <w:p w14:paraId="738A152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Псевдо-CNR не использует подтверждённые стимулы и не должен сообщаться как значимость задания.</w:t>
      </w:r>
    </w:p>
    <w:p w14:paraId="135AFD3F" w14:textId="77777777" w:rsidR="00F2473D" w:rsidRDefault="0010587F">
      <w:pPr>
        <w:pStyle w:val="Heading3"/>
      </w:pPr>
      <w:bookmarkStart w:id="101" w:name="b_section_61"/>
      <w:bookmarkEnd w:id="101"/>
      <w:r>
        <w:rPr>
          <w:b w:val="0"/>
        </w:rPr>
        <w:lastRenderedPageBreak/>
        <w:t>Общие пространственные колебания</w:t>
      </w:r>
    </w:p>
    <w:p w14:paraId="24B21FA6" w14:textId="77777777" w:rsidR="00F2473D" w:rsidRDefault="0010587F">
      <w:pPr>
        <w:pStyle w:val="FigureCaption"/>
      </w:pPr>
      <w:bookmarkStart w:id="102" w:name="_Toc242988198"/>
      <w:r>
        <w:t>Рисунок 13. Общие пространственные колебания</w:t>
      </w:r>
      <w:bookmarkStart w:id="103" w:name="b_figure_13"/>
      <w:bookmarkEnd w:id="103"/>
      <w:bookmarkEnd w:id="102"/>
    </w:p>
    <w:p w14:paraId="6074DAE6" w14:textId="77777777" w:rsidR="00F2473D" w:rsidRDefault="0010587F">
      <w:pPr>
        <w:spacing w:after="100"/>
        <w:jc w:val="center"/>
      </w:pPr>
      <w:r>
        <w:rPr>
          <w:noProof/>
        </w:rPr>
        <w:drawing>
          <wp:inline distT="0" distB="0" distL="0" distR="0" wp14:anchorId="0F33AE0F" wp14:editId="4CA9269A">
            <wp:extent cx="6126480" cy="2653174"/>
            <wp:effectExtent l="0" t="0" r="0" b="0"/>
            <wp:docPr id="19" name="Picture 19" descr="Общие пространственные колеб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ommon_mode.png"/>
                    <pic:cNvPicPr/>
                  </pic:nvPicPr>
                  <pic:blipFill>
                    <a:blip r:embed="rId29"/>
                    <a:stretch>
                      <a:fillRect/>
                    </a:stretch>
                  </pic:blipFill>
                  <pic:spPr>
                    <a:xfrm>
                      <a:off x="0" y="0"/>
                      <a:ext cx="6126480" cy="2653174"/>
                    </a:xfrm>
                    <a:prstGeom prst="rect">
                      <a:avLst/>
                    </a:prstGeom>
                  </pic:spPr>
                </pic:pic>
              </a:graphicData>
            </a:graphic>
          </wp:inline>
        </w:drawing>
      </w:r>
    </w:p>
    <w:p w14:paraId="7DFEA136"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2C7B97E5" w14:textId="77777777" w:rsidR="00F2473D" w:rsidRDefault="0010587F">
      <w:r>
        <w:t>Корреляция блоков может отражать общую физиологию, ответ или артефакт.</w:t>
      </w:r>
    </w:p>
    <w:p w14:paraId="1C7EE8A9"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4BB06546" w14:textId="77777777" w:rsidR="00F2473D" w:rsidRDefault="0010587F">
      <w:r>
        <w:rPr>
          <w:b/>
        </w:rPr>
        <w:t xml:space="preserve">Итог раздела. </w:t>
      </w:r>
      <w:r>
        <w:t>Корреляция блоков может отражать общую физиологию, ответ или артефакт.</w:t>
      </w:r>
    </w:p>
    <w:p w14:paraId="492A0C04"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6D1BCA45" w14:textId="77777777" w:rsidR="00F2473D" w:rsidRDefault="0010587F">
      <w:pPr>
        <w:pStyle w:val="Heading3"/>
      </w:pPr>
      <w:bookmarkStart w:id="104" w:name="b_section_62"/>
      <w:bookmarkEnd w:id="104"/>
      <w:r>
        <w:rPr>
          <w:b w:val="0"/>
        </w:rPr>
        <w:lastRenderedPageBreak/>
        <w:t>Выявление аномальных строк</w:t>
      </w:r>
    </w:p>
    <w:p w14:paraId="5E2BAA95" w14:textId="77777777" w:rsidR="00F2473D" w:rsidRDefault="0010587F">
      <w:pPr>
        <w:pStyle w:val="FigureCaption"/>
      </w:pPr>
      <w:bookmarkStart w:id="105" w:name="_Toc242988199"/>
      <w:r>
        <w:t>Рисунок 14. Выявление аномальных строк</w:t>
      </w:r>
      <w:bookmarkStart w:id="106" w:name="b_figure_14"/>
      <w:bookmarkEnd w:id="106"/>
      <w:bookmarkEnd w:id="105"/>
    </w:p>
    <w:p w14:paraId="4C3BF729" w14:textId="77777777" w:rsidR="00F2473D" w:rsidRDefault="0010587F">
      <w:pPr>
        <w:spacing w:after="100"/>
        <w:jc w:val="center"/>
      </w:pPr>
      <w:r>
        <w:rPr>
          <w:noProof/>
        </w:rPr>
        <w:drawing>
          <wp:inline distT="0" distB="0" distL="0" distR="0" wp14:anchorId="103AC1C8" wp14:editId="3928D559">
            <wp:extent cx="6126480" cy="3864116"/>
            <wp:effectExtent l="0" t="0" r="0" b="0"/>
            <wp:docPr id="20" name="Picture 20" descr="Выявление аномальных стр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lineframes.png"/>
                    <pic:cNvPicPr/>
                  </pic:nvPicPr>
                  <pic:blipFill>
                    <a:blip r:embed="rId30"/>
                    <a:stretch>
                      <a:fillRect/>
                    </a:stretch>
                  </pic:blipFill>
                  <pic:spPr>
                    <a:xfrm>
                      <a:off x="0" y="0"/>
                      <a:ext cx="6126480" cy="3864116"/>
                    </a:xfrm>
                    <a:prstGeom prst="rect">
                      <a:avLst/>
                    </a:prstGeom>
                  </pic:spPr>
                </pic:pic>
              </a:graphicData>
            </a:graphic>
          </wp:inline>
        </w:drawing>
      </w:r>
    </w:p>
    <w:p w14:paraId="3385C25A"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2D7DC419" w14:textId="77777777" w:rsidR="00F2473D" w:rsidRDefault="0010587F">
      <w:r>
        <w:t>Паттерны строк во времени выявляют локальные сбои, которые теряются в среднем целого кадра.</w:t>
      </w:r>
    </w:p>
    <w:p w14:paraId="4CD8BEE9"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3220C397" w14:textId="77777777" w:rsidR="00F2473D" w:rsidRDefault="0010587F">
      <w:r>
        <w:rPr>
          <w:b/>
        </w:rPr>
        <w:t xml:space="preserve">Итог раздела. </w:t>
      </w:r>
      <w:r>
        <w:t>Паттерны строк во времени выявляют локальные сбои, которые теряются в среднем целого кадра.</w:t>
      </w:r>
    </w:p>
    <w:p w14:paraId="2DFC549E"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4447064B" w14:textId="77777777" w:rsidR="00F2473D" w:rsidRDefault="0010587F">
      <w:pPr>
        <w:pStyle w:val="Heading3"/>
      </w:pPr>
      <w:bookmarkStart w:id="107" w:name="b_section_63"/>
      <w:bookmarkEnd w:id="107"/>
      <w:r>
        <w:rPr>
          <w:b w:val="0"/>
        </w:rPr>
        <w:lastRenderedPageBreak/>
        <w:t>Предпросмотр замены строк</w:t>
      </w:r>
    </w:p>
    <w:p w14:paraId="73C93D5D" w14:textId="77777777" w:rsidR="00F2473D" w:rsidRDefault="0010587F">
      <w:pPr>
        <w:pStyle w:val="FigureCaption"/>
      </w:pPr>
      <w:bookmarkStart w:id="108" w:name="_Toc242988200"/>
      <w:r>
        <w:t>Рисунок 15. Предпросмотр замены строк</w:t>
      </w:r>
      <w:bookmarkStart w:id="109" w:name="b_figure_15"/>
      <w:bookmarkEnd w:id="109"/>
      <w:bookmarkEnd w:id="108"/>
    </w:p>
    <w:p w14:paraId="0A441BFD" w14:textId="77777777" w:rsidR="00F2473D" w:rsidRDefault="0010587F">
      <w:pPr>
        <w:spacing w:after="100"/>
        <w:jc w:val="center"/>
      </w:pPr>
      <w:r>
        <w:rPr>
          <w:noProof/>
        </w:rPr>
        <w:drawing>
          <wp:inline distT="0" distB="0" distL="0" distR="0" wp14:anchorId="6E8D79F1" wp14:editId="448BFEBF">
            <wp:extent cx="6126480" cy="2337970"/>
            <wp:effectExtent l="0" t="0" r="0" b="0"/>
            <wp:docPr id="21" name="Picture 21" descr="Предпросмотр замены стр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correction_preview.png"/>
                    <pic:cNvPicPr/>
                  </pic:nvPicPr>
                  <pic:blipFill>
                    <a:blip r:embed="rId31"/>
                    <a:stretch>
                      <a:fillRect/>
                    </a:stretch>
                  </pic:blipFill>
                  <pic:spPr>
                    <a:xfrm>
                      <a:off x="0" y="0"/>
                      <a:ext cx="6126480" cy="2337970"/>
                    </a:xfrm>
                    <a:prstGeom prst="rect">
                      <a:avLst/>
                    </a:prstGeom>
                  </pic:spPr>
                </pic:pic>
              </a:graphicData>
            </a:graphic>
          </wp:inline>
        </w:drawing>
      </w:r>
    </w:p>
    <w:p w14:paraId="71F26E7B"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7C856003" w14:textId="77777777" w:rsidR="00F2473D" w:rsidRDefault="0010587F">
      <w:r>
        <w:t>График сравнивает обнаруженное содержимое с необязательным превью замены. Проверяйте оригинал до коррекции: гладкая замена не восстанавливает наблюдавшееся измерение.</w:t>
      </w:r>
    </w:p>
    <w:p w14:paraId="23C152B2"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4A8E3707" w14:textId="77777777" w:rsidR="00F2473D" w:rsidRDefault="0010587F">
      <w:r>
        <w:rPr>
          <w:b/>
        </w:rPr>
        <w:t xml:space="preserve">Итог раздела. </w:t>
      </w:r>
      <w:r>
        <w:t>Откройте оригинал в отмеченное время. Порог QC — правило выявления, не биологическая истина.</w:t>
      </w:r>
    </w:p>
    <w:p w14:paraId="4CE1E28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10BB5C56" w14:textId="77777777" w:rsidR="00F2473D" w:rsidRDefault="0010587F">
      <w:pPr>
        <w:pStyle w:val="Heading3"/>
      </w:pPr>
      <w:bookmarkStart w:id="110" w:name="b_section_64"/>
      <w:bookmarkEnd w:id="110"/>
      <w:r>
        <w:rPr>
          <w:b w:val="0"/>
        </w:rPr>
        <w:lastRenderedPageBreak/>
        <w:t>Покрытие конечными отсчётами</w:t>
      </w:r>
    </w:p>
    <w:p w14:paraId="7ED2112D" w14:textId="77777777" w:rsidR="00F2473D" w:rsidRDefault="0010587F">
      <w:pPr>
        <w:pStyle w:val="FigureCaption"/>
      </w:pPr>
      <w:bookmarkStart w:id="111" w:name="_Toc242988201"/>
      <w:r>
        <w:t>Рисунок 16. Покрытие конечными отсчётами</w:t>
      </w:r>
      <w:bookmarkStart w:id="112" w:name="b_figure_16"/>
      <w:bookmarkEnd w:id="112"/>
      <w:bookmarkEnd w:id="111"/>
    </w:p>
    <w:p w14:paraId="5BE9E58E" w14:textId="77777777" w:rsidR="00F2473D" w:rsidRDefault="0010587F">
      <w:pPr>
        <w:spacing w:after="100"/>
        <w:jc w:val="center"/>
      </w:pPr>
      <w:r>
        <w:rPr>
          <w:noProof/>
        </w:rPr>
        <w:drawing>
          <wp:inline distT="0" distB="0" distL="0" distR="0" wp14:anchorId="49B8CA51" wp14:editId="5136529A">
            <wp:extent cx="6126480" cy="2653174"/>
            <wp:effectExtent l="0" t="0" r="0" b="0"/>
            <wp:docPr id="22" name="Picture 22" descr="Покрытие конечными отсчёт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png"/>
                    <pic:cNvPicPr/>
                  </pic:nvPicPr>
                  <pic:blipFill>
                    <a:blip r:embed="rId32"/>
                    <a:stretch>
                      <a:fillRect/>
                    </a:stretch>
                  </pic:blipFill>
                  <pic:spPr>
                    <a:xfrm>
                      <a:off x="0" y="0"/>
                      <a:ext cx="6126480" cy="2653174"/>
                    </a:xfrm>
                    <a:prstGeom prst="rect">
                      <a:avLst/>
                    </a:prstGeom>
                  </pic:spPr>
                </pic:pic>
              </a:graphicData>
            </a:graphic>
          </wp:inline>
        </w:drawing>
      </w:r>
    </w:p>
    <w:p w14:paraId="37185C51"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3C9A6033" w14:textId="77777777" w:rsidR="00F2473D" w:rsidRDefault="0010587F">
      <w:r>
        <w:t>Конечная область одной записи не является повторной надёжностью между независимыми животными.</w:t>
      </w:r>
    </w:p>
    <w:p w14:paraId="09695707"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293C5A7F" w14:textId="77777777" w:rsidR="00F2473D" w:rsidRDefault="0010587F">
      <w:r>
        <w:rPr>
          <w:b/>
        </w:rPr>
        <w:t xml:space="preserve">Итог раздела. </w:t>
      </w:r>
      <w:r>
        <w:t>Конечная область одной записи не является повторной надёжностью между независимыми животными.</w:t>
      </w:r>
    </w:p>
    <w:p w14:paraId="0B68816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Конечное покрытие отсчётов отличается от повторной надёжности и биологической валидности.</w:t>
      </w:r>
    </w:p>
    <w:p w14:paraId="4338CF91" w14:textId="77777777" w:rsidR="00F2473D" w:rsidRDefault="0010587F">
      <w:pPr>
        <w:pStyle w:val="Heading3"/>
      </w:pPr>
      <w:bookmarkStart w:id="113" w:name="b_section_65"/>
      <w:bookmarkEnd w:id="113"/>
      <w:r>
        <w:rPr>
          <w:b w:val="0"/>
        </w:rPr>
        <w:lastRenderedPageBreak/>
        <w:t>Распределение покрытия</w:t>
      </w:r>
    </w:p>
    <w:p w14:paraId="757FB947" w14:textId="77777777" w:rsidR="00F2473D" w:rsidRDefault="0010587F">
      <w:pPr>
        <w:pStyle w:val="FigureCaption"/>
      </w:pPr>
      <w:bookmarkStart w:id="114" w:name="_Toc242988202"/>
      <w:r>
        <w:t>Рисунок 17. Распределение покрытия</w:t>
      </w:r>
      <w:bookmarkStart w:id="115" w:name="b_figure_17"/>
      <w:bookmarkEnd w:id="115"/>
      <w:bookmarkEnd w:id="114"/>
    </w:p>
    <w:p w14:paraId="3FF3BD32" w14:textId="77777777" w:rsidR="00F2473D" w:rsidRDefault="0010587F">
      <w:pPr>
        <w:spacing w:after="100"/>
        <w:jc w:val="center"/>
      </w:pPr>
      <w:r>
        <w:rPr>
          <w:noProof/>
        </w:rPr>
        <w:drawing>
          <wp:inline distT="0" distB="0" distL="0" distR="0" wp14:anchorId="2C0BBB3C" wp14:editId="591AA5BE">
            <wp:extent cx="6126480" cy="2858442"/>
            <wp:effectExtent l="0" t="0" r="0" b="0"/>
            <wp:docPr id="23" name="Picture 23" descr="Распределение покрыт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_hist.png"/>
                    <pic:cNvPicPr/>
                  </pic:nvPicPr>
                  <pic:blipFill>
                    <a:blip r:embed="rId33"/>
                    <a:stretch>
                      <a:fillRect/>
                    </a:stretch>
                  </pic:blipFill>
                  <pic:spPr>
                    <a:xfrm>
                      <a:off x="0" y="0"/>
                      <a:ext cx="6126480" cy="2858442"/>
                    </a:xfrm>
                    <a:prstGeom prst="rect">
                      <a:avLst/>
                    </a:prstGeom>
                  </pic:spPr>
                </pic:pic>
              </a:graphicData>
            </a:graphic>
          </wp:inline>
        </w:drawing>
      </w:r>
    </w:p>
    <w:p w14:paraId="04AE104B"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24B3BAA8" w14:textId="77777777" w:rsidR="00F2473D" w:rsidRDefault="0010587F">
      <w:r>
        <w:t>Даже конечные отсчёты могут быть испорчены движением или неспецифическим сигналом.</w:t>
      </w:r>
    </w:p>
    <w:p w14:paraId="1E0C755B"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5EFEF1FC" w14:textId="77777777" w:rsidR="00F2473D" w:rsidRDefault="0010587F">
      <w:r>
        <w:rPr>
          <w:b/>
        </w:rPr>
        <w:t xml:space="preserve">Итог раздела. </w:t>
      </w:r>
      <w:r>
        <w:t>Даже конечные отсчёты могут быть испорчены движением или неспецифическим сигналом.</w:t>
      </w:r>
    </w:p>
    <w:p w14:paraId="759626C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Конечное покрытие отсчётов отличается от повторной надёжности и биологической валидности.</w:t>
      </w:r>
    </w:p>
    <w:p w14:paraId="1C5AEFD9" w14:textId="77777777" w:rsidR="00F2473D" w:rsidRDefault="0010587F">
      <w:pPr>
        <w:pStyle w:val="Heading3"/>
      </w:pPr>
      <w:bookmarkStart w:id="116" w:name="b_section_66"/>
      <w:bookmarkEnd w:id="116"/>
      <w:r>
        <w:rPr>
          <w:b w:val="0"/>
        </w:rPr>
        <w:lastRenderedPageBreak/>
        <w:t>Интегрированная диагностика</w:t>
      </w:r>
    </w:p>
    <w:p w14:paraId="67B01100" w14:textId="77777777" w:rsidR="00F2473D" w:rsidRDefault="0010587F">
      <w:pPr>
        <w:pStyle w:val="FigureCaption"/>
      </w:pPr>
      <w:bookmarkStart w:id="117" w:name="_Toc242988203"/>
      <w:r>
        <w:t>Рисунок 18. Интегрированная диагностика</w:t>
      </w:r>
      <w:bookmarkStart w:id="118" w:name="b_figure_18"/>
      <w:bookmarkEnd w:id="118"/>
      <w:bookmarkEnd w:id="117"/>
    </w:p>
    <w:p w14:paraId="68891D8A" w14:textId="77777777" w:rsidR="00F2473D" w:rsidRDefault="0010587F">
      <w:pPr>
        <w:spacing w:after="100"/>
        <w:jc w:val="center"/>
      </w:pPr>
      <w:r>
        <w:rPr>
          <w:noProof/>
        </w:rPr>
        <w:drawing>
          <wp:inline distT="0" distB="0" distL="0" distR="0" wp14:anchorId="6E5545A9" wp14:editId="585E43DA">
            <wp:extent cx="6126480" cy="3125265"/>
            <wp:effectExtent l="0" t="0" r="0" b="0"/>
            <wp:docPr id="24" name="Picture 24" descr="Интегрированная диагност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ummary.png"/>
                    <pic:cNvPicPr/>
                  </pic:nvPicPr>
                  <pic:blipFill>
                    <a:blip r:embed="rId34"/>
                    <a:stretch>
                      <a:fillRect/>
                    </a:stretch>
                  </pic:blipFill>
                  <pic:spPr>
                    <a:xfrm>
                      <a:off x="0" y="0"/>
                      <a:ext cx="6126480" cy="3125265"/>
                    </a:xfrm>
                    <a:prstGeom prst="rect">
                      <a:avLst/>
                    </a:prstGeom>
                  </pic:spPr>
                </pic:pic>
              </a:graphicData>
            </a:graphic>
          </wp:inline>
        </w:drawing>
      </w:r>
    </w:p>
    <w:p w14:paraId="6F3F3097"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6637FB8D" w14:textId="77777777" w:rsidR="00F2473D" w:rsidRDefault="0010587F">
      <w:r>
        <w:t>ACCEPT — результат правила выявления реализации, не универсальный критерий публикации.</w:t>
      </w:r>
    </w:p>
    <w:p w14:paraId="0CBA433E"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60B24E07" w14:textId="77777777" w:rsidR="00F2473D" w:rsidRDefault="0010587F">
      <w:r>
        <w:rPr>
          <w:b/>
        </w:rPr>
        <w:t xml:space="preserve">Итог раздела. </w:t>
      </w:r>
      <w:r>
        <w:t>ACCEPT — результат правила выявления реализации, не универсальный критерий публикации.</w:t>
      </w:r>
    </w:p>
    <w:p w14:paraId="33685EB3"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4605D20B" w14:textId="77777777" w:rsidR="00F2473D" w:rsidRDefault="0010587F">
      <w:pPr>
        <w:pStyle w:val="Heading3"/>
      </w:pPr>
      <w:bookmarkStart w:id="119" w:name="b_section_67"/>
      <w:bookmarkEnd w:id="119"/>
      <w:r>
        <w:rPr>
          <w:b w:val="0"/>
        </w:rPr>
        <w:lastRenderedPageBreak/>
        <w:t>Спектр основной дисперсии</w:t>
      </w:r>
    </w:p>
    <w:p w14:paraId="6857C1BE" w14:textId="77777777" w:rsidR="00F2473D" w:rsidRDefault="0010587F">
      <w:pPr>
        <w:pStyle w:val="FigureCaption"/>
      </w:pPr>
      <w:bookmarkStart w:id="120" w:name="_Toc242988204"/>
      <w:r>
        <w:t>Рисунок 19. Спектр главной дисперсии</w:t>
      </w:r>
      <w:bookmarkStart w:id="121" w:name="b_figure_19"/>
      <w:bookmarkEnd w:id="121"/>
      <w:bookmarkEnd w:id="120"/>
    </w:p>
    <w:p w14:paraId="09B07663" w14:textId="77777777" w:rsidR="00F2473D" w:rsidRDefault="0010587F">
      <w:pPr>
        <w:spacing w:after="100"/>
        <w:jc w:val="center"/>
      </w:pPr>
      <w:r>
        <w:rPr>
          <w:noProof/>
        </w:rPr>
        <w:drawing>
          <wp:inline distT="0" distB="0" distL="0" distR="0" wp14:anchorId="335DEBEC" wp14:editId="35307B86">
            <wp:extent cx="6126480" cy="3955679"/>
            <wp:effectExtent l="0" t="0" r="0" b="0"/>
            <wp:docPr id="25" name="Picture 25" descr="Спектр основной диспер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variance.png"/>
                    <pic:cNvPicPr/>
                  </pic:nvPicPr>
                  <pic:blipFill>
                    <a:blip r:embed="rId35"/>
                    <a:stretch>
                      <a:fillRect/>
                    </a:stretch>
                  </pic:blipFill>
                  <pic:spPr>
                    <a:xfrm>
                      <a:off x="0" y="0"/>
                      <a:ext cx="6126480" cy="3955679"/>
                    </a:xfrm>
                    <a:prstGeom prst="rect">
                      <a:avLst/>
                    </a:prstGeom>
                  </pic:spPr>
                </pic:pic>
              </a:graphicData>
            </a:graphic>
          </wp:inline>
        </w:drawing>
      </w:r>
    </w:p>
    <w:p w14:paraId="51BA57B4"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74C386E1" w14:textId="77777777" w:rsidR="00F2473D" w:rsidRDefault="0010587F">
      <w:r>
        <w:t>QC использует документированные пределы пространственной и временной выборки, отличные от удаления PCA всей записи.</w:t>
      </w:r>
    </w:p>
    <w:p w14:paraId="0C1A5490"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692ABE4D" w14:textId="77777777" w:rsidR="00F2473D" w:rsidRDefault="0010587F">
      <w:r>
        <w:rPr>
          <w:b/>
        </w:rPr>
        <w:t xml:space="preserve">Итог раздела. </w:t>
      </w:r>
      <w:r>
        <w:t>QC использует документированные пределы пространственной и временной выборки, отличные от удаления PCA всей записи.</w:t>
      </w:r>
    </w:p>
    <w:p w14:paraId="27D36D5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Важно / совет. Нерегулярные метки ограничивают спектральные выводы. Спектр по медианному интервалу служит диагностикой, а не доказательством физиологических частот.</w:t>
      </w:r>
    </w:p>
    <w:p w14:paraId="75163C27" w14:textId="77777777" w:rsidR="00F2473D" w:rsidRDefault="0010587F">
      <w:pPr>
        <w:pStyle w:val="Heading3"/>
      </w:pPr>
      <w:bookmarkStart w:id="122" w:name="b_section_68"/>
      <w:bookmarkEnd w:id="122"/>
      <w:r>
        <w:rPr>
          <w:b w:val="0"/>
        </w:rPr>
        <w:lastRenderedPageBreak/>
        <w:t>Временные профили компонентов QC</w:t>
      </w:r>
    </w:p>
    <w:p w14:paraId="710EA20B" w14:textId="77777777" w:rsidR="00F2473D" w:rsidRDefault="0010587F">
      <w:pPr>
        <w:pStyle w:val="FigureCaption"/>
      </w:pPr>
      <w:bookmarkStart w:id="123" w:name="_Toc242988205"/>
      <w:r>
        <w:t>Рисунок 20. Временные профили QC</w:t>
      </w:r>
      <w:bookmarkStart w:id="124" w:name="b_figure_20"/>
      <w:bookmarkEnd w:id="124"/>
      <w:bookmarkEnd w:id="123"/>
    </w:p>
    <w:p w14:paraId="596B8631" w14:textId="77777777" w:rsidR="00F2473D" w:rsidRDefault="0010587F">
      <w:pPr>
        <w:spacing w:after="100"/>
        <w:jc w:val="center"/>
      </w:pPr>
      <w:r>
        <w:rPr>
          <w:noProof/>
        </w:rPr>
        <w:drawing>
          <wp:inline distT="0" distB="0" distL="0" distR="0" wp14:anchorId="1FFFA5C3" wp14:editId="2D86FAC4">
            <wp:extent cx="6126480" cy="4084320"/>
            <wp:effectExtent l="0" t="0" r="0" b="0"/>
            <wp:docPr id="26" name="Picture 26" descr="Временные профили компонентов 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components_grid.png"/>
                    <pic:cNvPicPr/>
                  </pic:nvPicPr>
                  <pic:blipFill>
                    <a:blip r:embed="rId36"/>
                    <a:stretch>
                      <a:fillRect/>
                    </a:stretch>
                  </pic:blipFill>
                  <pic:spPr>
                    <a:xfrm>
                      <a:off x="0" y="0"/>
                      <a:ext cx="6126480" cy="4084320"/>
                    </a:xfrm>
                    <a:prstGeom prst="rect">
                      <a:avLst/>
                    </a:prstGeom>
                  </pic:spPr>
                </pic:pic>
              </a:graphicData>
            </a:graphic>
          </wp:inline>
        </w:drawing>
      </w:r>
    </w:p>
    <w:p w14:paraId="0D07EBEE" w14:textId="77777777" w:rsidR="00F2473D" w:rsidRDefault="0010587F">
      <w:r>
        <w:t>Пример Full QC. Рассматривайте карту, временную кривую, оси и единицы совместно. Интерпретируйте спектры только после проверки временных меток.</w:t>
      </w:r>
    </w:p>
    <w:p w14:paraId="03F2D30B" w14:textId="77777777" w:rsidR="00F2473D" w:rsidRDefault="0010587F">
      <w:r>
        <w:t>Ранг измеряет дисперсию; он не классифицирует артефакт и не обосновывает автоматическое удаление.</w:t>
      </w:r>
    </w:p>
    <w:p w14:paraId="15970EB6" w14:textId="77777777" w:rsidR="00F2473D" w:rsidRDefault="0010587F">
      <w:r>
        <w:rPr>
          <w:b/>
        </w:rPr>
        <w:t>Шаг проверки: сопоставьте график с исходным фильмом и другими видами QC, прежде чем обосновать коррекцию.</w:t>
      </w:r>
    </w:p>
    <w:p w14:paraId="5F1C1B0E" w14:textId="77777777" w:rsidR="00F2473D" w:rsidRDefault="0010587F">
      <w:r>
        <w:rPr>
          <w:b/>
        </w:rPr>
        <w:t xml:space="preserve">Итог раздела и главы. </w:t>
      </w:r>
      <w:r>
        <w:t>Ранг измеряет дисперсию; он не классифицирует артефакт и не обосновывает автоматическое удаление. Откройте оригинал в отмеченные моменты. Порог QC — правило выявления, не биологическая истина.</w:t>
      </w:r>
    </w:p>
    <w:p w14:paraId="5446D81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оригинал в отмеченное время. Порог QC — правило выявления, не биологическая истина.</w:t>
      </w:r>
    </w:p>
    <w:p w14:paraId="3CDD4C7D" w14:textId="77777777" w:rsidR="00F2473D" w:rsidRDefault="0010587F">
      <w:pPr>
        <w:pStyle w:val="Heading2"/>
      </w:pPr>
      <w:bookmarkStart w:id="125" w:name="b_section_69"/>
      <w:bookmarkStart w:id="126" w:name="_Toc242988133"/>
      <w:bookmarkEnd w:id="125"/>
      <w:r>
        <w:rPr>
          <w:b w:val="0"/>
        </w:rPr>
        <w:lastRenderedPageBreak/>
        <w:t>10. Отбраковка кадров, scrubbing и удаление пиков</w:t>
      </w:r>
      <w:bookmarkEnd w:id="126"/>
    </w:p>
    <w:p w14:paraId="10CC3898" w14:textId="77777777" w:rsidR="00F2473D" w:rsidRDefault="0010587F">
      <w:pPr>
        <w:pStyle w:val="Heading3"/>
      </w:pPr>
      <w:bookmarkStart w:id="127" w:name="b_section_70"/>
      <w:bookmarkEnd w:id="127"/>
      <w:r>
        <w:rPr>
          <w:b w:val="0"/>
        </w:rPr>
        <w:t>Frame rejection</w:t>
      </w:r>
    </w:p>
    <w:p w14:paraId="05A3E940" w14:textId="77777777" w:rsidR="00F2473D" w:rsidRDefault="0010587F">
      <w:r>
        <w:t xml:space="preserve">Откройте </w:t>
      </w:r>
      <w:r>
        <w:rPr>
          <w:b/>
        </w:rPr>
        <w:t>Motion correction</w:t>
      </w:r>
      <w:r>
        <w:t xml:space="preserve">, выберите </w:t>
      </w:r>
      <w:r>
        <w:rPr>
          <w:b/>
        </w:rPr>
        <w:t>Frame rejection</w:t>
      </w:r>
      <w:r>
        <w:t>, проверьте глобальную интенсивность и пороги, затем исходные кадры до интерполяции. Текущий движок считает глобальное среднее по конечным отсчётам и делит на медианную опору. Масштаб оценивается по отклонениям ниже опоры с резервными оценками; стандартный множитель порога — три.</w:t>
      </w:r>
    </w:p>
    <w:p w14:paraId="7C380168" w14:textId="77777777" w:rsidR="00F2473D" w:rsidRDefault="0010587F">
      <w:r>
        <w:t>Уравнение (5)</w:t>
      </w:r>
    </w:p>
    <w:p w14:paraId="0B9AE5BA" w14:textId="77777777" w:rsidR="00F2473D" w:rsidRDefault="0010587F">
      <w:pPr>
        <w:jc w:val="center"/>
      </w:pPr>
      <w:r>
        <w:rPr>
          <w:noProof/>
        </w:rPr>
        <w:drawing>
          <wp:inline distT="0" distB="0" distL="0" distR="0" wp14:anchorId="2E4EEB46" wp14:editId="24A4AD81">
            <wp:extent cx="6126480" cy="15528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5.png"/>
                    <pic:cNvPicPr/>
                  </pic:nvPicPr>
                  <pic:blipFill>
                    <a:blip r:embed="rId37"/>
                    <a:stretch>
                      <a:fillRect/>
                    </a:stretch>
                  </pic:blipFill>
                  <pic:spPr>
                    <a:xfrm>
                      <a:off x="0" y="0"/>
                      <a:ext cx="6126480" cy="1552892"/>
                    </a:xfrm>
                    <a:prstGeom prst="rect">
                      <a:avLst/>
                    </a:prstGeom>
                  </pic:spPr>
                </pic:pic>
              </a:graphicData>
            </a:graphic>
          </wp:inline>
        </w:drawing>
      </w:r>
    </w:p>
    <w:p w14:paraId="506BB642" w14:textId="77777777" w:rsidR="00F2473D" w:rsidRDefault="0010587F">
      <w:r>
        <w:rPr>
          <w:b/>
        </w:rPr>
        <w:t>Переменные и интерпретация.</w:t>
      </w:r>
      <w:r>
        <w:t xml:space="preserve"> g — средняя интенсивность кадра по конечным вокселям, q — нормированная на медиану величина, epsilon — концептуальная защита от нулевого деления. sigma — масштаб детектора по отклонениям ниже опоры с альтернативами, k — множитель. Скобки обозначают логическую отбраковку.</w:t>
      </w:r>
    </w:p>
    <w:p w14:paraId="4F3BE9D4" w14:textId="77777777" w:rsidR="00F2473D" w:rsidRDefault="0010587F">
      <w:r>
        <w:t>Направление может быть только высоким, низким или обоими. Это критерий интенсивностных выбросов, не смещения. Устойчивый гемодинамический рост тоже меняет кривую. Сверьте отмеченное с экспериментальной хронологией до принятия маски.</w:t>
      </w:r>
    </w:p>
    <w:p w14:paraId="48863A6A" w14:textId="77777777" w:rsidR="00F2473D" w:rsidRDefault="0010587F">
      <w:r>
        <w:t>Отбракованные кадры заменяются по времени соседними пригодными; начальные и конечные серии фиксируются ближайшим пригодным значением. Форма и сетка сохраняются. Замены — оценки, не независимые измерения. Запишите число и индексы; длинный непрерывный пропуск может сделать анализ невозможным.</w:t>
      </w:r>
    </w:p>
    <w:p w14:paraId="607BCA86" w14:textId="77777777" w:rsidR="00F2473D" w:rsidRDefault="0010587F">
      <w:r>
        <w:rPr>
          <w:b/>
        </w:rPr>
        <w:t xml:space="preserve">Итог раздела. </w:t>
      </w:r>
      <w:r>
        <w:t>Откройте Motion correction, выберите Frame rejection, проверьте глобальную интенсивность и пороги, затем исходные кадры до интерполяции.</w:t>
      </w:r>
    </w:p>
    <w:p w14:paraId="0815649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Сохраняйте длины пропусков и исходные пригодные отсчёты; интерполяция не возвращает потерянные наблюдения.</w:t>
      </w:r>
    </w:p>
    <w:p w14:paraId="37C12D54" w14:textId="77777777" w:rsidR="00F2473D" w:rsidRDefault="0010587F">
      <w:pPr>
        <w:pStyle w:val="Heading3"/>
      </w:pPr>
      <w:bookmarkStart w:id="128" w:name="b_section_71"/>
      <w:bookmarkEnd w:id="128"/>
      <w:r>
        <w:rPr>
          <w:b w:val="0"/>
        </w:rPr>
        <w:lastRenderedPageBreak/>
        <w:t>Scrubbing</w:t>
      </w:r>
    </w:p>
    <w:p w14:paraId="08F4D100" w14:textId="77777777" w:rsidR="00F2473D" w:rsidRDefault="0010587F">
      <w:r>
        <w:t>Scrubbing находит сильно меняющиеся кадры по выбранной метрике разностей, например DVARS, и интерполирует согласно опциям. Кадр может пройти глобальную интенсивность, но не метрику изменения. Проверьте и сигнал детекции, и эффект замены. Сохраните оригинал для анализа чувствительности критерия.</w:t>
      </w:r>
    </w:p>
    <w:p w14:paraId="3302AC8A" w14:textId="77777777" w:rsidR="00F2473D" w:rsidRDefault="0010587F">
      <w:r>
        <w:rPr>
          <w:b/>
        </w:rPr>
        <w:t xml:space="preserve">Итог раздела. </w:t>
      </w:r>
      <w:r>
        <w:t>Scrubbing находит сильно меняющиеся кадры по выбранной метрике разностей, например DVARS, и интерполирует согласно опциям.</w:t>
      </w:r>
    </w:p>
    <w:p w14:paraId="08A2052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Сохраняйте длины пропусков и исходные пригодные отсчёты; интерполяция не возвращает потерянные наблюдения.</w:t>
      </w:r>
    </w:p>
    <w:p w14:paraId="4AAD370F" w14:textId="77777777" w:rsidR="00F2473D" w:rsidRDefault="0010587F">
      <w:pPr>
        <w:pStyle w:val="Heading3"/>
      </w:pPr>
      <w:bookmarkStart w:id="129" w:name="b_section_72"/>
      <w:bookmarkEnd w:id="129"/>
      <w:r>
        <w:rPr>
          <w:b w:val="0"/>
        </w:rPr>
        <w:t>Удаление пиков</w:t>
      </w:r>
    </w:p>
    <w:p w14:paraId="72261EA0" w14:textId="77777777" w:rsidR="00F2473D" w:rsidRDefault="0010587F">
      <w:r>
        <w:t>Despike работает по вокселям с временной медианой и масштабом медианного абсолютного отклонения. Обнаруженное заменяется интерполяцией выбранной реализации. Ограниченные блоки меняют память и скорость, не целевое правило детекции. Экстраполяция концов отличается от фиксированных концов замены целых кадров, поэтому операции не взаимозаменяемы.</w:t>
      </w:r>
    </w:p>
    <w:p w14:paraId="3B71DAB5" w14:textId="77777777" w:rsidR="00F2473D" w:rsidRDefault="0010587F">
      <w:r>
        <w:rPr>
          <w:b/>
        </w:rPr>
        <w:t xml:space="preserve">Итог раздела. </w:t>
      </w:r>
      <w:r>
        <w:t>Despike работает по вокселям с временной медианой и масштабом медианного абсолютного отклонения.</w:t>
      </w:r>
    </w:p>
    <w:p w14:paraId="19E031E4"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Сохраняйте длины пропусков и исходные пригодные отсчёты; интерполяция не возвращает потерянные наблюдения.</w:t>
      </w:r>
    </w:p>
    <w:p w14:paraId="48E6AD07" w14:textId="77777777" w:rsidR="00F2473D" w:rsidRDefault="0010587F">
      <w:pPr>
        <w:pStyle w:val="Heading3"/>
      </w:pPr>
      <w:bookmarkStart w:id="130" w:name="b_section_73"/>
      <w:bookmarkEnd w:id="130"/>
      <w:r>
        <w:rPr>
          <w:b w:val="0"/>
        </w:rPr>
        <w:t>Выбор между методами</w:t>
      </w:r>
    </w:p>
    <w:p w14:paraId="5488BE08" w14:textId="77777777" w:rsidR="00F2473D" w:rsidRDefault="0010587F">
      <w:pPr>
        <w:pStyle w:val="TableCaption"/>
      </w:pPr>
      <w:bookmarkStart w:id="131" w:name="_Toc242988240"/>
      <w:r>
        <w:t>Таблица 3. Выбор между методами</w:t>
      </w:r>
      <w:bookmarkStart w:id="132" w:name="b_table_3"/>
      <w:bookmarkEnd w:id="132"/>
      <w:bookmarkEnd w:id="131"/>
    </w:p>
    <w:tbl>
      <w:tblPr>
        <w:tblW w:w="0" w:type="auto"/>
        <w:jc w:val="center"/>
        <w:tblLayout w:type="fixed"/>
        <w:tblLook w:val="04A0" w:firstRow="1" w:lastRow="0" w:firstColumn="1" w:lastColumn="0" w:noHBand="0" w:noVBand="1"/>
      </w:tblPr>
      <w:tblGrid>
        <w:gridCol w:w="3183"/>
        <w:gridCol w:w="1933"/>
        <w:gridCol w:w="4774"/>
      </w:tblGrid>
      <w:tr w:rsidR="00F2473D" w14:paraId="7EE9D70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EF269B" w14:textId="77777777" w:rsidR="00F2473D" w:rsidRDefault="0010587F">
            <w:pPr>
              <w:spacing w:after="0"/>
              <w:jc w:val="left"/>
            </w:pPr>
            <w:r>
              <w:rPr>
                <w:b/>
              </w:rPr>
              <w:t>Наблюдение</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A8B8CA" w14:textId="77777777" w:rsidR="00F2473D" w:rsidRDefault="0010587F">
            <w:pPr>
              <w:spacing w:after="0"/>
              <w:jc w:val="left"/>
            </w:pPr>
            <w:r>
              <w:rPr>
                <w:b/>
              </w:rPr>
              <w:t>Проверить сначала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C5E4DD" w14:textId="77777777" w:rsidR="00F2473D" w:rsidRDefault="0010587F">
            <w:pPr>
              <w:spacing w:after="0"/>
              <w:jc w:val="left"/>
            </w:pPr>
            <w:r>
              <w:rPr>
                <w:b/>
              </w:rPr>
              <w:t>Основное ограничение</w:t>
            </w:r>
          </w:p>
        </w:tc>
      </w:tr>
      <w:tr w:rsidR="00F2473D" w14:paraId="1BA542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C667D" w14:textId="77777777" w:rsidR="00F2473D" w:rsidRDefault="0010587F">
            <w:pPr>
              <w:spacing w:after="0"/>
              <w:jc w:val="left"/>
            </w:pPr>
            <w:r>
              <w:t>Отклонение интенсивности целого кадра</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4B5FB" w14:textId="77777777" w:rsidR="00F2473D" w:rsidRDefault="0010587F">
            <w:pPr>
              <w:spacing w:after="0"/>
              <w:jc w:val="left"/>
            </w:pPr>
            <w:r>
              <w:t>Frame rejection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63FAB" w14:textId="77777777" w:rsidR="00F2473D" w:rsidRDefault="0010587F">
            <w:pPr>
              <w:spacing w:after="0"/>
              <w:jc w:val="left"/>
            </w:pPr>
            <w:r>
              <w:t>Физиологический ответ тоже меняет интенсивность</w:t>
            </w:r>
          </w:p>
        </w:tc>
      </w:tr>
      <w:tr w:rsidR="00F2473D" w14:paraId="4DF4E3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B286F" w14:textId="77777777" w:rsidR="00F2473D" w:rsidRDefault="0010587F">
            <w:pPr>
              <w:spacing w:after="0"/>
              <w:jc w:val="left"/>
            </w:pPr>
            <w:r>
              <w:t>Резкое межкадровое смещение или изменение</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AF867" w14:textId="77777777" w:rsidR="00F2473D" w:rsidRDefault="0010587F">
            <w:pPr>
              <w:spacing w:after="0"/>
              <w:jc w:val="left"/>
            </w:pPr>
            <w:r>
              <w:t>Scrubbing и исходная последовательность</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8453C" w14:textId="77777777" w:rsidR="00F2473D" w:rsidRDefault="0010587F">
            <w:pPr>
              <w:spacing w:after="0"/>
              <w:jc w:val="left"/>
            </w:pPr>
            <w:r>
              <w:t>Обнаружение не совмещает ткань пространственно</w:t>
            </w:r>
          </w:p>
        </w:tc>
      </w:tr>
      <w:tr w:rsidR="00F2473D" w14:paraId="0BA0B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5F096" w14:textId="77777777" w:rsidR="00F2473D" w:rsidRDefault="0010587F">
            <w:pPr>
              <w:spacing w:after="0"/>
              <w:jc w:val="left"/>
            </w:pPr>
            <w:r>
              <w:lastRenderedPageBreak/>
              <w:t>Редкие изолированные воксельные транзиенты</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B860E" w14:textId="77777777" w:rsidR="00F2473D" w:rsidRDefault="0010587F">
            <w:pPr>
              <w:spacing w:after="0"/>
              <w:jc w:val="left"/>
            </w:pPr>
            <w:r>
              <w:t>Despike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29F94" w14:textId="77777777" w:rsidR="00F2473D" w:rsidRDefault="0010587F">
            <w:pPr>
              <w:spacing w:after="0"/>
              <w:jc w:val="left"/>
            </w:pPr>
            <w:r>
              <w:t>Длительные артефакты могут не быть редкими пиками</w:t>
            </w:r>
          </w:p>
        </w:tc>
      </w:tr>
      <w:tr w:rsidR="00F2473D" w14:paraId="13CE48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36DED" w14:textId="77777777" w:rsidR="00F2473D" w:rsidRDefault="0010587F">
            <w:pPr>
              <w:spacing w:after="0"/>
              <w:jc w:val="left"/>
            </w:pPr>
            <w:r>
              <w:t>Плавное анатомическое смещение</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CE494" w14:textId="77777777" w:rsidR="00F2473D" w:rsidRDefault="0010587F">
            <w:pPr>
              <w:spacing w:after="0"/>
              <w:jc w:val="left"/>
            </w:pPr>
            <w:r>
              <w:t>Пространственная регистрация</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9E68B" w14:textId="77777777" w:rsidR="00F2473D" w:rsidRDefault="0010587F">
            <w:pPr>
              <w:spacing w:after="0"/>
              <w:jc w:val="left"/>
            </w:pPr>
            <w:r>
              <w:t>Нежёсткая деформация меняет анатомию и интерполяцию</w:t>
            </w:r>
          </w:p>
        </w:tc>
      </w:tr>
    </w:tbl>
    <w:p w14:paraId="6BB3AC7A" w14:textId="77777777" w:rsidR="00F2473D" w:rsidRDefault="00F2473D">
      <w:pPr>
        <w:spacing w:after="60"/>
      </w:pPr>
    </w:p>
    <w:p w14:paraId="66ECC51F" w14:textId="77777777" w:rsidR="00F2473D" w:rsidRDefault="0010587F">
      <w:r>
        <w:t>Не применяйте все четыре автоматически. Проверьте остатки и интересующий ответ. Документируйте интерполяцию и отбраковку до частотного фильтра: пик несёт энергию многих частот.</w:t>
      </w:r>
    </w:p>
    <w:p w14:paraId="24531965" w14:textId="77777777" w:rsidR="00F2473D" w:rsidRDefault="0010587F">
      <w:r>
        <w:rPr>
          <w:b/>
        </w:rPr>
        <w:t>Источник:</w:t>
      </w:r>
      <w:r>
        <w:t xml:space="preserve"> </w:t>
      </w:r>
      <w:r>
        <w:rPr>
          <w:rFonts w:ascii="Consolas" w:hAnsi="Consolas"/>
          <w:sz w:val="20"/>
        </w:rPr>
        <w:t>Motion.m</w:t>
      </w:r>
      <w:r>
        <w:t xml:space="preserve">, </w:t>
      </w:r>
      <w:r>
        <w:rPr>
          <w:rFonts w:ascii="Consolas" w:hAnsi="Consolas"/>
          <w:sz w:val="20"/>
        </w:rPr>
        <w:t>frameRateQC.m</w:t>
      </w:r>
      <w:r>
        <w:t xml:space="preserve">, </w:t>
      </w:r>
      <w:r>
        <w:rPr>
          <w:rFonts w:ascii="Consolas" w:hAnsi="Consolas"/>
          <w:sz w:val="20"/>
        </w:rPr>
        <w:t>scrubbing.m</w:t>
      </w:r>
      <w:r>
        <w:t xml:space="preserve">, </w:t>
      </w:r>
      <w:r>
        <w:rPr>
          <w:rFonts w:ascii="Consolas" w:hAnsi="Consolas"/>
          <w:sz w:val="20"/>
        </w:rPr>
        <w:t>despike.m</w:t>
      </w:r>
      <w:r>
        <w:t xml:space="preserve">, </w:t>
      </w:r>
      <w:r>
        <w:rPr>
          <w:rFonts w:ascii="Consolas" w:hAnsi="Consolas"/>
          <w:sz w:val="20"/>
        </w:rPr>
        <w:t>fusiDespikeVoxels.m</w:t>
      </w:r>
      <w:r>
        <w:t xml:space="preserve">, </w:t>
      </w:r>
      <w:r>
        <w:rPr>
          <w:rFonts w:ascii="Consolas" w:hAnsi="Consolas"/>
          <w:sz w:val="20"/>
        </w:rPr>
        <w:t>deConfUSIon_signal.m</w:t>
      </w:r>
      <w:r>
        <w:t>.</w:t>
      </w:r>
    </w:p>
    <w:p w14:paraId="2301F715" w14:textId="77777777" w:rsidR="00F2473D" w:rsidRDefault="0010587F">
      <w:r>
        <w:rPr>
          <w:b/>
        </w:rPr>
        <w:t xml:space="preserve">Итог раздела. </w:t>
      </w:r>
      <w:r>
        <w:t>Сохраняйте длины пропусков и исходные пригодные отсчёты; интерполяция не возвращает потерянные наблюдения.</w:t>
      </w:r>
    </w:p>
    <w:p w14:paraId="1D70ADB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Сохраняйте длины пропусков и исходные пригодные отсчёты; интерполяция не возвращает потерянные наблюдения.</w:t>
      </w:r>
    </w:p>
    <w:p w14:paraId="06C5B541" w14:textId="77777777" w:rsidR="00F2473D" w:rsidRDefault="0010587F">
      <w:pPr>
        <w:pStyle w:val="Heading3"/>
      </w:pPr>
      <w:bookmarkStart w:id="133" w:name="b_section_74"/>
      <w:bookmarkEnd w:id="133"/>
      <w:r>
        <w:rPr>
          <w:b w:val="0"/>
        </w:rPr>
        <w:t>Зачем отбраковывать кадры</w:t>
      </w:r>
    </w:p>
    <w:p w14:paraId="69C73BAD" w14:textId="77777777" w:rsidR="00F2473D" w:rsidRDefault="0010587F">
      <w:r>
        <w:t>Испорченный кадр может доминировать во временном среднем, ковариации или компоненте. Отбраковка помечает ненадёжное измерение; интерполяция даёт оценку для алгоритмов регулярного конечного ряда. Она не возвращает наблюдение. Длинные или повторные пропуски делают период непригодным для вывода даже при гладком результате.</w:t>
      </w:r>
    </w:p>
    <w:p w14:paraId="1B495D7A" w14:textId="77777777" w:rsidR="00F2473D" w:rsidRDefault="0010587F">
      <w:r>
        <w:t>Детектор реагирует на глобальную интенсивность, не измеренное смещение в миллиметрах. Настоящий широкий ответ может пересечь порог. Проверьте кадры и связь со стимулом или инъекцией. Экспортируйте отметки и длины пропусков; оценивайте информацию по исходным пригодным наблюдениям.</w:t>
      </w:r>
    </w:p>
    <w:p w14:paraId="6893CDEF" w14:textId="77777777" w:rsidR="00F2473D" w:rsidRDefault="0010587F">
      <w:r>
        <w:t>Уравнение (6)</w:t>
      </w:r>
    </w:p>
    <w:p w14:paraId="09504802" w14:textId="77777777" w:rsidR="00F2473D" w:rsidRDefault="0010587F">
      <w:pPr>
        <w:jc w:val="center"/>
      </w:pPr>
      <w:r>
        <w:rPr>
          <w:noProof/>
        </w:rPr>
        <w:drawing>
          <wp:inline distT="0" distB="0" distL="0" distR="0" wp14:anchorId="5CA0F5DE" wp14:editId="260534D8">
            <wp:extent cx="6126480" cy="8888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6.png"/>
                    <pic:cNvPicPr/>
                  </pic:nvPicPr>
                  <pic:blipFill>
                    <a:blip r:embed="rId38"/>
                    <a:stretch>
                      <a:fillRect/>
                    </a:stretch>
                  </pic:blipFill>
                  <pic:spPr>
                    <a:xfrm>
                      <a:off x="0" y="0"/>
                      <a:ext cx="6126480" cy="888873"/>
                    </a:xfrm>
                    <a:prstGeom prst="rect">
                      <a:avLst/>
                    </a:prstGeom>
                  </pic:spPr>
                </pic:pic>
              </a:graphicData>
            </a:graphic>
          </wp:inline>
        </w:drawing>
      </w:r>
    </w:p>
    <w:p w14:paraId="67E723B4" w14:textId="77777777" w:rsidR="00F2473D" w:rsidRDefault="0010587F">
      <w:r>
        <w:rPr>
          <w:b/>
        </w:rPr>
        <w:lastRenderedPageBreak/>
        <w:t>Переменные и интерпретация.</w:t>
      </w:r>
      <w:r>
        <w:t xml:space="preserve"> t_a и t_b — ближайшие сохранённые времена по сторонам t; x(t_a) и x(t_b) — измеренные концы, w — относительное положение, x_fill — интерполированная оценка. Нужны разные пригодные концы; формула не описывает экстраполяцию.</w:t>
      </w:r>
    </w:p>
    <w:p w14:paraId="2951AC53" w14:textId="77777777" w:rsidR="00F2473D" w:rsidRDefault="0010587F">
      <w:r>
        <w:t>Внутренний пропуск соединяет сохранённые концы. Frame rejection фиксирует граничные серии ближайшим доступным значением; отдельный Despike может линейно экстраполировать. Ни один не восстанавливает измеренный ответ длинного отсутствующего периода.</w:t>
      </w:r>
    </w:p>
    <w:p w14:paraId="3D4CB043" w14:textId="77777777" w:rsidR="00F2473D" w:rsidRDefault="0010587F">
      <w:r>
        <w:rPr>
          <w:b/>
        </w:rPr>
        <w:t xml:space="preserve">Итог раздела и главы. </w:t>
      </w:r>
      <w:r>
        <w:t>Испорченный кадр может доминировать во временном среднем, ковариации или компоненте. Сохраняйте длины пропусков и исходные пригодные отсчёты; интерполяция не возвращает потерянные наблюдения.</w:t>
      </w:r>
    </w:p>
    <w:p w14:paraId="4212D873"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Сохраняйте длины пропусков и исходные пригодные отсчёты; интерполяция не возвращает потерянные наблюдения.</w:t>
      </w:r>
    </w:p>
    <w:p w14:paraId="68069302" w14:textId="77777777" w:rsidR="00F2473D" w:rsidRDefault="0010587F">
      <w:pPr>
        <w:pStyle w:val="Heading1"/>
        <w:pageBreakBefore/>
      </w:pPr>
      <w:bookmarkStart w:id="134" w:name="b_section_75"/>
      <w:bookmarkStart w:id="135" w:name="_Toc242988134"/>
      <w:bookmarkEnd w:id="134"/>
      <w:r>
        <w:rPr>
          <w:b w:val="0"/>
        </w:rPr>
        <w:lastRenderedPageBreak/>
        <w:t>IV. Предобработка и временные модели</w:t>
      </w:r>
      <w:bookmarkEnd w:id="135"/>
    </w:p>
    <w:p w14:paraId="5F42AEC2" w14:textId="77777777" w:rsidR="00F2473D" w:rsidRDefault="0010587F">
      <w:pPr>
        <w:pStyle w:val="Heading2"/>
      </w:pPr>
      <w:bookmarkStart w:id="136" w:name="b_section_76"/>
      <w:bookmarkStart w:id="137" w:name="_Toc242988135"/>
      <w:bookmarkEnd w:id="136"/>
      <w:r>
        <w:rPr>
          <w:b w:val="0"/>
        </w:rPr>
        <w:t>11. Chop Data и согласование событий</w:t>
      </w:r>
      <w:bookmarkEnd w:id="137"/>
    </w:p>
    <w:p w14:paraId="1C372C0F" w14:textId="77777777" w:rsidR="00F2473D" w:rsidRDefault="0010587F">
      <w:r>
        <w:t>Chop Data удаляет начало и/или конец активной записи. Он не оценивает движение и не исправляет скачок. Введите секунды, проверьте число кадров по активному TR, примените и проверьте новый набор и время.</w:t>
      </w:r>
    </w:p>
    <w:p w14:paraId="0BA1FE4A" w14:textId="77777777" w:rsidR="00F2473D" w:rsidRDefault="0010587F">
      <w:r>
        <w:t>Производная запись хранит связь с исходными индексами и метками, но экранное время начинается с нуля. Стимул на 300 с оригинала уже не на 300 с после удаления первых 60 с. Обновите все базовые, сигнальные и FC-окна в координатах производной записи.</w:t>
      </w:r>
    </w:p>
    <w:p w14:paraId="60A51142" w14:textId="77777777" w:rsidR="00F2473D" w:rsidRDefault="0010587F">
      <w:pPr>
        <w:pStyle w:val="Heading3"/>
      </w:pPr>
      <w:bookmarkStart w:id="138" w:name="b_section_77"/>
      <w:bookmarkEnd w:id="138"/>
      <w:r>
        <w:rPr>
          <w:b w:val="0"/>
        </w:rPr>
        <w:t>Численный пример</w:t>
      </w:r>
    </w:p>
    <w:p w14:paraId="3793E98B" w14:textId="77777777" w:rsidR="00F2473D" w:rsidRDefault="0010587F">
      <w:r>
        <w:t>При TR 0,32 с удаление первых 100 кадров убирает 32 с номинального времени. Первый оставшийся кадр был на 32 с; производный вид начинает с нуля. Если события в исходном времени сканера, вычтите смещение или используйте сохранённое соответствие. Не сдвигайте дважды только потому, что обрезка указана в имени и метаданных.</w:t>
      </w:r>
    </w:p>
    <w:p w14:paraId="407347CC" w14:textId="77777777" w:rsidR="00F2473D" w:rsidRDefault="0010587F">
      <w:r>
        <w:rPr>
          <w:b/>
        </w:rPr>
        <w:t xml:space="preserve">Итог раздела. </w:t>
      </w:r>
      <w:r>
        <w:t>При TR 0,32 с удаление первых 100 кадров убирает 32 с номинального времени.</w:t>
      </w:r>
    </w:p>
    <w:p w14:paraId="21962FD5"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При удалении начала обновляйте начало времени и координаты событий.</w:t>
      </w:r>
    </w:p>
    <w:p w14:paraId="19B5C63D" w14:textId="77777777" w:rsidR="00F2473D" w:rsidRDefault="0010587F">
      <w:pPr>
        <w:pStyle w:val="Heading3"/>
      </w:pPr>
      <w:bookmarkStart w:id="139" w:name="b_section_78"/>
      <w:bookmarkEnd w:id="139"/>
      <w:r>
        <w:rPr>
          <w:b w:val="0"/>
        </w:rPr>
        <w:t>До использования результата</w:t>
      </w:r>
    </w:p>
    <w:p w14:paraId="6D82CD0D" w14:textId="77777777" w:rsidR="00F2473D" w:rsidRDefault="0010587F">
      <w:r>
        <w:t>Убедитесь, что остаток полностью покрывает базу и ответ. Не делайте базу настолько короткой, что после блоков остаются считанные кадры. Повторите QC оставшегося сегмента. Исходные и нормированные производные и события должны иметь одно начало времени.</w:t>
      </w:r>
    </w:p>
    <w:p w14:paraId="4E016315" w14:textId="77777777" w:rsidR="00F2473D" w:rsidRDefault="0010587F">
      <w:r>
        <w:rPr>
          <w:b/>
        </w:rPr>
        <w:t>Источник:</w:t>
      </w:r>
      <w:r>
        <w:t xml:space="preserve"> </w:t>
      </w:r>
      <w:r>
        <w:rPr>
          <w:rFonts w:ascii="Consolas" w:hAnsi="Consolas"/>
          <w:sz w:val="20"/>
        </w:rPr>
        <w:t>Motion.m</w:t>
      </w:r>
      <w:r>
        <w:t xml:space="preserve">, встроенный обратный вызов Chop Data в </w:t>
      </w:r>
      <w:r>
        <w:rPr>
          <w:rFonts w:ascii="Consolas" w:hAnsi="Consolas"/>
          <w:sz w:val="20"/>
        </w:rPr>
        <w:t>fusi_studio_GUI.m</w:t>
      </w:r>
      <w:r>
        <w:t>.</w:t>
      </w:r>
    </w:p>
    <w:p w14:paraId="2643041B" w14:textId="77777777" w:rsidR="00F2473D" w:rsidRDefault="0010587F">
      <w:r>
        <w:rPr>
          <w:b/>
        </w:rPr>
        <w:t xml:space="preserve">Итог раздела и главы. </w:t>
      </w:r>
      <w:r>
        <w:t>Убедитесь, что остаток полностью покрывает базу и ответ. При удалении начала обновляйте начало времени и координаты событий.</w:t>
      </w:r>
    </w:p>
    <w:p w14:paraId="740153B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При удалении начала обновляйте начало времени и координаты событий.</w:t>
      </w:r>
    </w:p>
    <w:p w14:paraId="71F5F131" w14:textId="77777777" w:rsidR="00F2473D" w:rsidRDefault="0010587F">
      <w:pPr>
        <w:pStyle w:val="Heading2"/>
      </w:pPr>
      <w:bookmarkStart w:id="140" w:name="b_section_79"/>
      <w:bookmarkStart w:id="141" w:name="_Toc242988136"/>
      <w:bookmarkEnd w:id="140"/>
      <w:r>
        <w:rPr>
          <w:b w:val="0"/>
        </w:rPr>
        <w:lastRenderedPageBreak/>
        <w:t>12. Временное сглаживание, блоки и интерполяция</w:t>
      </w:r>
      <w:bookmarkEnd w:id="141"/>
    </w:p>
    <w:p w14:paraId="0332D0ED" w14:textId="77777777" w:rsidR="00F2473D" w:rsidRDefault="0010587F">
      <w:r>
        <w:t>Операции по-разному меняют время. Скользящее сглаживание сохраняет число кадров; блочное усреднение уменьшает; экранная интерполяция добавляет изображённые отсчёты без полученной информации.</w:t>
      </w:r>
    </w:p>
    <w:p w14:paraId="4F85CBC5" w14:textId="77777777" w:rsidR="00F2473D" w:rsidRDefault="0010587F">
      <w:pPr>
        <w:pStyle w:val="Heading3"/>
      </w:pPr>
      <w:bookmarkStart w:id="142" w:name="b_section_80"/>
      <w:bookmarkEnd w:id="142"/>
      <w:r>
        <w:rPr>
          <w:b w:val="0"/>
        </w:rPr>
        <w:t>Скользящее среднее</w:t>
      </w:r>
    </w:p>
    <w:p w14:paraId="5AE71CD5" w14:textId="77777777" w:rsidR="00F2473D" w:rsidRDefault="0010587F">
      <w:r>
        <w:t>Уравнение (7)</w:t>
      </w:r>
    </w:p>
    <w:p w14:paraId="6F4A072B" w14:textId="77777777" w:rsidR="00F2473D" w:rsidRDefault="0010587F">
      <w:pPr>
        <w:jc w:val="center"/>
      </w:pPr>
      <w:r>
        <w:rPr>
          <w:noProof/>
        </w:rPr>
        <w:drawing>
          <wp:inline distT="0" distB="0" distL="0" distR="0" wp14:anchorId="30C90B3A" wp14:editId="2BC071DC">
            <wp:extent cx="6126480" cy="22022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7.png"/>
                    <pic:cNvPicPr/>
                  </pic:nvPicPr>
                  <pic:blipFill>
                    <a:blip r:embed="rId39"/>
                    <a:stretch>
                      <a:fillRect/>
                    </a:stretch>
                  </pic:blipFill>
                  <pic:spPr>
                    <a:xfrm>
                      <a:off x="0" y="0"/>
                      <a:ext cx="6126480" cy="2202251"/>
                    </a:xfrm>
                    <a:prstGeom prst="rect">
                      <a:avLst/>
                    </a:prstGeom>
                  </pic:spPr>
                </pic:pic>
              </a:graphicData>
            </a:graphic>
          </wp:inline>
        </w:drawing>
      </w:r>
    </w:p>
    <w:p w14:paraId="0601FD21" w14:textId="77777777" w:rsidR="00F2473D" w:rsidRDefault="0010587F">
      <w:r>
        <w:rPr>
          <w:b/>
        </w:rPr>
        <w:t>Переменные и интерпретация.</w:t>
      </w:r>
      <w:r>
        <w:t xml:space="preserve"> x — вход, y — сглаженный выход, W_t — включённые индексы около t, |W_t| — их число. Единицы сигнала сохраняются. Концы зависят от доступной области.</w:t>
      </w:r>
    </w:p>
    <w:p w14:paraId="15587BE2" w14:textId="77777777" w:rsidR="00F2473D" w:rsidRDefault="0010587F">
      <w:r>
        <w:t>Окно задаётся физическим временем и переводится в отсчёты. Широкое окно снижает быстрые колебания и ответ. Проверьте концы и реальное окно метаданных. Перекрывающиеся окна используют общие данные, поэтому соседние выходы коррелированы.</w:t>
      </w:r>
    </w:p>
    <w:p w14:paraId="7E955CF9" w14:textId="77777777" w:rsidR="00F2473D" w:rsidRDefault="0010587F">
      <w:r>
        <w:rPr>
          <w:b/>
        </w:rPr>
        <w:t xml:space="preserve">Итог раздела. </w:t>
      </w:r>
      <w:r>
        <w:t>Окно задаётся физическим временем и переводится в отсчёты.</w:t>
      </w:r>
    </w:p>
    <w:p w14:paraId="431CAE6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Вычислите итоговый TR до выбора блока; сохраните достаточно отсчётов самого быстрого события.</w:t>
      </w:r>
    </w:p>
    <w:p w14:paraId="3E5C49B7" w14:textId="77777777" w:rsidR="00F2473D" w:rsidRDefault="0010587F">
      <w:pPr>
        <w:pStyle w:val="Heading3"/>
      </w:pPr>
      <w:bookmarkStart w:id="143" w:name="b_section_81"/>
      <w:bookmarkEnd w:id="143"/>
      <w:r>
        <w:rPr>
          <w:b w:val="0"/>
        </w:rPr>
        <w:t>Блочные среднее или медиана</w:t>
      </w:r>
    </w:p>
    <w:p w14:paraId="7584BB35" w14:textId="77777777" w:rsidR="00F2473D" w:rsidRDefault="0010587F">
      <w:r>
        <w:t>Уравнение (8)</w:t>
      </w:r>
    </w:p>
    <w:p w14:paraId="000ED645" w14:textId="77777777" w:rsidR="00F2473D" w:rsidRDefault="0010587F">
      <w:pPr>
        <w:jc w:val="center"/>
      </w:pPr>
      <w:r>
        <w:rPr>
          <w:noProof/>
        </w:rPr>
        <w:drawing>
          <wp:inline distT="0" distB="0" distL="0" distR="0" wp14:anchorId="10DCCAD5" wp14:editId="015E12EB">
            <wp:extent cx="6126480" cy="6542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8.png"/>
                    <pic:cNvPicPr/>
                  </pic:nvPicPr>
                  <pic:blipFill>
                    <a:blip r:embed="rId40"/>
                    <a:stretch>
                      <a:fillRect/>
                    </a:stretch>
                  </pic:blipFill>
                  <pic:spPr>
                    <a:xfrm>
                      <a:off x="0" y="0"/>
                      <a:ext cx="6126480" cy="654284"/>
                    </a:xfrm>
                    <a:prstGeom prst="rect">
                      <a:avLst/>
                    </a:prstGeom>
                  </pic:spPr>
                </pic:pic>
              </a:graphicData>
            </a:graphic>
          </wp:inline>
        </w:drawing>
      </w:r>
    </w:p>
    <w:p w14:paraId="543ECBD7" w14:textId="77777777" w:rsidR="00F2473D" w:rsidRDefault="0010587F">
      <w:r>
        <w:rPr>
          <w:b/>
        </w:rPr>
        <w:lastRenderedPageBreak/>
        <w:t>Переменные и интерпретация.</w:t>
      </w:r>
      <w:r>
        <w:t xml:space="preserve"> y_j — блок j входа x, n — исходные кадры полного блока. TR_in и TR_out — входной и выходной интервалы. Медианные блоки так же меняют время, но используют другой статистический показатель.</w:t>
      </w:r>
    </w:p>
    <w:p w14:paraId="081EC87C" w14:textId="77777777" w:rsidR="00F2473D" w:rsidRDefault="0010587F">
      <w:r>
        <w:t>Медиана нелинейна и иначе ведёт себя на транзиентах. Выбранный путь может отбросить неполный остаток; запишите число кадров. Прореживание обосновывается сохраняемыми частотами. Блоки не заменяют анализ алиасинга и нерегулярности.</w:t>
      </w:r>
    </w:p>
    <w:p w14:paraId="1FFDE1D7" w14:textId="77777777" w:rsidR="00F2473D" w:rsidRDefault="0010587F">
      <w:r>
        <w:rPr>
          <w:b/>
        </w:rPr>
        <w:t xml:space="preserve">Итог раздела. </w:t>
      </w:r>
      <w:r>
        <w:t>Медиана нелинейна и иначе ведёт себя на транзиентах.</w:t>
      </w:r>
    </w:p>
    <w:p w14:paraId="69CDAFB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Вычислите итоговый TR до выбора блока; сохраните достаточно отсчётов самого быстрого события.</w:t>
      </w:r>
    </w:p>
    <w:p w14:paraId="12DA4185" w14:textId="77777777" w:rsidR="00F2473D" w:rsidRDefault="0010587F">
      <w:pPr>
        <w:pStyle w:val="Heading3"/>
      </w:pPr>
      <w:bookmarkStart w:id="144" w:name="b_section_82"/>
      <w:bookmarkEnd w:id="144"/>
      <w:r>
        <w:rPr>
          <w:b w:val="0"/>
        </w:rPr>
        <w:t>Временная интерполяция</w:t>
      </w:r>
    </w:p>
    <w:p w14:paraId="5A103679" w14:textId="77777777" w:rsidR="00F2473D" w:rsidRDefault="0010587F">
      <w:r>
        <w:t xml:space="preserve">Линейная интерполяция оценивает промежутки между измерениями. При целом факторе </w:t>
      </w:r>
      <w:r>
        <w:rPr>
          <w:rFonts w:ascii="Consolas" w:hAnsi="Consolas"/>
          <w:sz w:val="20"/>
        </w:rPr>
        <w:t>N</w:t>
      </w:r>
      <w:r>
        <w:t xml:space="preserve">, экранный интервал уменьшается до </w:t>
      </w:r>
      <w:r>
        <w:rPr>
          <w:rFonts w:ascii="Consolas" w:hAnsi="Consolas"/>
          <w:sz w:val="20"/>
        </w:rPr>
        <w:t>TR/N</w:t>
      </w:r>
      <w:r>
        <w:t>, но научная опора — исходные отсчёты. Дополнительные кадры делают видео плавнее, не увеличивая независимую выборку или скорость гемодинамического ответа.</w:t>
      </w:r>
    </w:p>
    <w:p w14:paraId="3B06B1C6" w14:textId="77777777" w:rsidR="00F2473D" w:rsidRDefault="0010587F">
      <w:r>
        <w:t>Целочисленная интерполяция PSC предполагает равномерный вход. Для реальной нерегулярности сначала обоснуйте ресемплинг исходного временного вектора. Не называйте целочисленное увеличение частоты исправлением потерянных триггеров, если оно специально не выполнено и не проверено.</w:t>
      </w:r>
    </w:p>
    <w:p w14:paraId="0ADECF67" w14:textId="77777777" w:rsidR="00F2473D" w:rsidRDefault="0010587F">
      <w:r>
        <w:rPr>
          <w:b/>
        </w:rPr>
        <w:t xml:space="preserve">Итог раздела. </w:t>
      </w:r>
      <w:r>
        <w:t>Вычислите итоговый TR до выбора блока; сохраните достаточно отсчётов самого быстрого события.</w:t>
      </w:r>
    </w:p>
    <w:p w14:paraId="20C7470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Вычислите итоговый TR до выбора блока; сохраните достаточно отсчётов самого быстрого события.</w:t>
      </w:r>
    </w:p>
    <w:p w14:paraId="17FDDD79" w14:textId="77777777" w:rsidR="00F2473D" w:rsidRDefault="0010587F">
      <w:pPr>
        <w:pStyle w:val="Heading3"/>
      </w:pPr>
      <w:bookmarkStart w:id="145" w:name="b_section_83"/>
      <w:bookmarkEnd w:id="145"/>
      <w:r>
        <w:rPr>
          <w:b w:val="0"/>
        </w:rPr>
        <w:t>Рекомендуемые решения</w:t>
      </w:r>
    </w:p>
    <w:p w14:paraId="01262854" w14:textId="77777777" w:rsidR="00F2473D" w:rsidRDefault="0010587F">
      <w:r>
        <w:t>Используйте минимальное обоснованное окно. Сравните известный транзиент до и после. В сочетании с Imregdemons различайте временное сокращение и пространственную регистрацию — выполняются обе. Проверьте новую частоту Найквиста до LPF, HPF и полосового фильтра.</w:t>
      </w:r>
    </w:p>
    <w:p w14:paraId="2FE5C8ED" w14:textId="77777777" w:rsidR="00F2473D" w:rsidRDefault="0010587F">
      <w:r>
        <w:rPr>
          <w:b/>
        </w:rPr>
        <w:t>Источник:</w:t>
      </w:r>
      <w:r>
        <w:t xml:space="preserve"> </w:t>
      </w:r>
      <w:r>
        <w:rPr>
          <w:rFonts w:ascii="Consolas" w:hAnsi="Consolas"/>
          <w:sz w:val="20"/>
        </w:rPr>
        <w:t>temporalsmoothing.m</w:t>
      </w:r>
      <w:r>
        <w:t xml:space="preserve">, </w:t>
      </w:r>
      <w:r>
        <w:rPr>
          <w:rFonts w:ascii="Consolas" w:hAnsi="Consolas"/>
          <w:sz w:val="20"/>
        </w:rPr>
        <w:t>computePSC.m</w:t>
      </w:r>
      <w:r>
        <w:t xml:space="preserve">, </w:t>
      </w:r>
      <w:r>
        <w:rPr>
          <w:rFonts w:ascii="Consolas" w:hAnsi="Consolas"/>
          <w:sz w:val="20"/>
        </w:rPr>
        <w:t>imregdemons_preprocess.m</w:t>
      </w:r>
      <w:r>
        <w:t xml:space="preserve">, </w:t>
      </w:r>
      <w:r>
        <w:rPr>
          <w:rFonts w:ascii="Consolas" w:hAnsi="Consolas"/>
          <w:sz w:val="20"/>
        </w:rPr>
        <w:t>deConfUSIon_collapse_time.m</w:t>
      </w:r>
      <w:r>
        <w:t>.</w:t>
      </w:r>
    </w:p>
    <w:p w14:paraId="1D59FE99" w14:textId="77777777" w:rsidR="00F2473D" w:rsidRDefault="0010587F">
      <w:r>
        <w:rPr>
          <w:b/>
        </w:rPr>
        <w:lastRenderedPageBreak/>
        <w:t xml:space="preserve">Итог раздела и главы. </w:t>
      </w:r>
      <w:r>
        <w:t>Используйте минимальное обоснованное окно. Вычислите итоговый TR до выбора блока; сохраните достаточно отсчётов самого быстрого события.</w:t>
      </w:r>
    </w:p>
    <w:p w14:paraId="2088F20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Вычислите итоговый TR до выбора блока; сохраните достаточно отсчётов самого быстрого события.</w:t>
      </w:r>
    </w:p>
    <w:p w14:paraId="40BA192D" w14:textId="77777777" w:rsidR="00F2473D" w:rsidRDefault="0010587F">
      <w:pPr>
        <w:pStyle w:val="Heading2"/>
      </w:pPr>
      <w:bookmarkStart w:id="146" w:name="b_section_84"/>
      <w:bookmarkStart w:id="147" w:name="_Toc242988137"/>
      <w:bookmarkEnd w:id="146"/>
      <w:r>
        <w:rPr>
          <w:b w:val="0"/>
        </w:rPr>
        <w:t>13. Imregdemons: усреднение и пространственная коррекция движения</w:t>
      </w:r>
      <w:bookmarkEnd w:id="147"/>
    </w:p>
    <w:p w14:paraId="3E64A3A2" w14:textId="77777777" w:rsidR="00F2473D" w:rsidRDefault="0010587F">
      <w:r>
        <w:t xml:space="preserve">Imregdemons совмещает движущиеся изображения с опорным полем смещения. MATLAB поддерживает 2D и 3D; сглаживание накопленного поля контролирует пространственную регулярность </w:t>
      </w:r>
      <w:hyperlink r:id="rId41">
        <w:r>
          <w:rPr>
            <w:color w:val="007C86"/>
            <w:u w:val="single"/>
          </w:rPr>
          <w:t>Документация MathWorks</w:t>
        </w:r>
      </w:hyperlink>
      <w:r>
        <w:t>.</w:t>
      </w:r>
    </w:p>
    <w:p w14:paraId="35E65C90" w14:textId="77777777" w:rsidR="00F2473D" w:rsidRDefault="0010587F">
      <w:pPr>
        <w:pStyle w:val="Heading3"/>
      </w:pPr>
      <w:bookmarkStart w:id="148" w:name="b_section_85"/>
      <w:bookmarkEnd w:id="148"/>
      <w:r>
        <w:rPr>
          <w:b w:val="0"/>
        </w:rPr>
        <w:t>Что фактически делает процесс</w:t>
      </w:r>
    </w:p>
    <w:p w14:paraId="6179CA91" w14:textId="77777777" w:rsidR="00F2473D" w:rsidRDefault="0010587F">
      <w:pPr>
        <w:pStyle w:val="ListParagraph"/>
        <w:ind w:left="317" w:hanging="259"/>
      </w:pPr>
      <w:r>
        <w:t xml:space="preserve">1. Делит время на полные блоки по </w:t>
      </w:r>
      <w:r>
        <w:rPr>
          <w:rFonts w:ascii="Consolas" w:hAnsi="Consolas"/>
          <w:sz w:val="20"/>
        </w:rPr>
        <w:t>nsub</w:t>
      </w:r>
      <w:r>
        <w:t xml:space="preserve"> кадров.</w:t>
      </w:r>
    </w:p>
    <w:p w14:paraId="185CF6BE" w14:textId="77777777" w:rsidR="00F2473D" w:rsidRDefault="0010587F">
      <w:pPr>
        <w:pStyle w:val="ListParagraph"/>
        <w:ind w:left="317" w:hanging="259"/>
      </w:pPr>
      <w:r>
        <w:t>2. Сокращает каждый блок средним или медианой.</w:t>
      </w:r>
    </w:p>
    <w:p w14:paraId="4172973D" w14:textId="77777777" w:rsidR="00F2473D" w:rsidRDefault="0010587F">
      <w:pPr>
        <w:pStyle w:val="ListParagraph"/>
        <w:ind w:left="317" w:hanging="259"/>
      </w:pPr>
      <w:r>
        <w:t>3. Строит опору по первым максимум десяти сокращённым кадрам.</w:t>
      </w:r>
    </w:p>
    <w:p w14:paraId="6420CC2F" w14:textId="77777777" w:rsidR="00F2473D" w:rsidRDefault="0010587F">
      <w:pPr>
        <w:pStyle w:val="ListParagraph"/>
        <w:ind w:left="317" w:hanging="259"/>
      </w:pPr>
      <w:r>
        <w:t>4. Регистрирует каждый сокращённый кадр с этой опорой.</w:t>
      </w:r>
    </w:p>
    <w:p w14:paraId="59461CC9" w14:textId="77777777" w:rsidR="00F2473D" w:rsidRDefault="0010587F">
      <w:pPr>
        <w:pStyle w:val="ListParagraph"/>
        <w:ind w:left="317" w:hanging="259"/>
      </w:pPr>
      <w:r>
        <w:t>5. Возвращает совмещённый ряд, умноженный TR и выбранный QC.</w:t>
      </w:r>
    </w:p>
    <w:p w14:paraId="71CB3291" w14:textId="77777777" w:rsidR="00F2473D" w:rsidRDefault="0010587F">
      <w:r>
        <w:t xml:space="preserve">Для входа </w:t>
      </w:r>
      <w:r>
        <w:rPr>
          <w:rFonts w:ascii="Consolas" w:hAnsi="Consolas"/>
          <w:sz w:val="20"/>
        </w:rPr>
        <w:t>[Y X T]</w:t>
      </w:r>
      <w:r>
        <w:t xml:space="preserve"> регистрация 2D. Для истинного объёма </w:t>
      </w:r>
      <w:r>
        <w:rPr>
          <w:rFonts w:ascii="Consolas" w:hAnsi="Consolas"/>
          <w:sz w:val="20"/>
        </w:rPr>
        <w:t>[Y X Z T]</w:t>
      </w:r>
      <w:r>
        <w:t xml:space="preserve"> она 3D. Моторный режим регистрирует каждую плоскость независимо во времени. Выбирайте по способу получения, не только размерности массива.</w:t>
      </w:r>
    </w:p>
    <w:p w14:paraId="1B5FE5EE" w14:textId="77777777" w:rsidR="00F2473D" w:rsidRDefault="0010587F">
      <w:r>
        <w:rPr>
          <w:b/>
        </w:rPr>
        <w:t xml:space="preserve">Итог раздела. </w:t>
      </w:r>
      <w:r>
        <w:t>Для входа [Y X T] регистрация 2D.</w:t>
      </w:r>
    </w:p>
    <w:p w14:paraId="49049BA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сокращённые незарегистрированные и зарегистрированные кадры, не принимая усреднение за лучшее совмещение.</w:t>
      </w:r>
    </w:p>
    <w:p w14:paraId="50D508E0" w14:textId="77777777" w:rsidR="00F2473D" w:rsidRDefault="0010587F">
      <w:pPr>
        <w:pStyle w:val="Heading3"/>
      </w:pPr>
      <w:bookmarkStart w:id="149" w:name="b_section_86"/>
      <w:bookmarkEnd w:id="149"/>
      <w:r>
        <w:rPr>
          <w:b w:val="0"/>
        </w:rPr>
        <w:t>Математическая интерпретация</w:t>
      </w:r>
    </w:p>
    <w:p w14:paraId="17C248BA" w14:textId="77777777" w:rsidR="00F2473D" w:rsidRDefault="0010587F">
      <w:r>
        <w:t>Уравнение (9)</w:t>
      </w:r>
    </w:p>
    <w:p w14:paraId="136CC8C3" w14:textId="77777777" w:rsidR="00F2473D" w:rsidRDefault="0010587F">
      <w:pPr>
        <w:jc w:val="center"/>
      </w:pPr>
      <w:r>
        <w:rPr>
          <w:noProof/>
        </w:rPr>
        <w:drawing>
          <wp:inline distT="0" distB="0" distL="0" distR="0" wp14:anchorId="11086411" wp14:editId="09F3977A">
            <wp:extent cx="6126480" cy="83182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9.png"/>
                    <pic:cNvPicPr/>
                  </pic:nvPicPr>
                  <pic:blipFill>
                    <a:blip r:embed="rId42"/>
                    <a:stretch>
                      <a:fillRect/>
                    </a:stretch>
                  </pic:blipFill>
                  <pic:spPr>
                    <a:xfrm>
                      <a:off x="0" y="0"/>
                      <a:ext cx="6126480" cy="831827"/>
                    </a:xfrm>
                    <a:prstGeom prst="rect">
                      <a:avLst/>
                    </a:prstGeom>
                  </pic:spPr>
                </pic:pic>
              </a:graphicData>
            </a:graphic>
          </wp:inline>
        </w:drawing>
      </w:r>
    </w:p>
    <w:p w14:paraId="4F5E955D" w14:textId="77777777" w:rsidR="00F2473D" w:rsidRDefault="0010587F">
      <w:r>
        <w:rPr>
          <w:b/>
        </w:rPr>
        <w:lastRenderedPageBreak/>
        <w:t>Переменные и интерпретация.</w:t>
      </w:r>
      <w:r>
        <w:t xml:space="preserve"> x — положение, u_t(x) — смещение ресемплинга в t. I_reduced — временно сокращённый ряд, I_corrected — результат. Направление и единицы координат следуют геометрии MATLAB; это концептуальное обратное выборочное преобразование.</w:t>
      </w:r>
    </w:p>
    <w:p w14:paraId="7A94F749" w14:textId="77777777" w:rsidR="00F2473D" w:rsidRDefault="0010587F">
      <w:r>
        <w:t xml:space="preserve">Поле смещения </w:t>
      </w:r>
      <w:r>
        <w:rPr>
          <w:rFonts w:ascii="Consolas" w:hAnsi="Consolas"/>
          <w:sz w:val="20"/>
        </w:rPr>
        <w:t>u_t</w:t>
      </w:r>
      <w:r>
        <w:t xml:space="preserve"> задаёт позиции выборки движущегося изображения. Интерполяция и заполнение краёв меняют локальные интенсивности. Это не простое вычитание кривой помех. После перемещения ткани между вокселями точное сохранение временного среднего каждого не ожидается.</w:t>
      </w:r>
    </w:p>
    <w:p w14:paraId="3FDF97F1" w14:textId="77777777" w:rsidR="00F2473D" w:rsidRDefault="0010587F">
      <w:r>
        <w:rPr>
          <w:b/>
        </w:rPr>
        <w:t xml:space="preserve">Итог раздела. </w:t>
      </w:r>
      <w:r>
        <w:t>Поле u_t задаёт позиции выборки движущегося изображения.</w:t>
      </w:r>
    </w:p>
    <w:p w14:paraId="7FD4CC18"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сокращённые незарегистрированные и зарегистрированные кадры, не принимая усреднение за лучшее совмещение.</w:t>
      </w:r>
    </w:p>
    <w:p w14:paraId="21A6A2DE" w14:textId="77777777" w:rsidR="00F2473D" w:rsidRDefault="0010587F">
      <w:pPr>
        <w:pStyle w:val="Heading3"/>
      </w:pPr>
      <w:bookmarkStart w:id="150" w:name="b_section_87"/>
      <w:bookmarkEnd w:id="150"/>
      <w:r>
        <w:rPr>
          <w:b w:val="0"/>
        </w:rPr>
        <w:t>Проверка результата</w:t>
      </w:r>
    </w:p>
    <w:p w14:paraId="10C2D2BA" w14:textId="77777777" w:rsidR="00F2473D" w:rsidRDefault="0010587F">
      <w:r>
        <w:t>Откройте начало, середину и конец сокращённых кадров с постоянной шкалой. Сравните сосуды, кору и края мозга. Проверьте смещения и QC регистрации. Чрезмерная гибкость деформирует анатомию или поглощает изменения реального ответа; красивого наложения недостаточно. Сравнение с сокращённым незарегистрированным рядом разделяет усреднение и совмещение.</w:t>
      </w:r>
    </w:p>
    <w:p w14:paraId="1D1AE644" w14:textId="77777777" w:rsidR="00F2473D" w:rsidRDefault="0010587F">
      <w:r>
        <w:rPr>
          <w:b/>
        </w:rPr>
        <w:t xml:space="preserve">Итог раздела. </w:t>
      </w:r>
      <w:r>
        <w:t>Откройте начало, середину и конец сокращённых кадров с постоянной шкалой.</w:t>
      </w:r>
    </w:p>
    <w:p w14:paraId="2C007720"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сокращённые незарегистрированные и зарегистрированные кадры, не принимая усреднение за лучшее совмещение.</w:t>
      </w:r>
    </w:p>
    <w:p w14:paraId="28E6D7D9" w14:textId="77777777" w:rsidR="00F2473D" w:rsidRDefault="0010587F">
      <w:pPr>
        <w:pStyle w:val="Heading3"/>
      </w:pPr>
      <w:bookmarkStart w:id="151" w:name="b_section_88"/>
      <w:bookmarkEnd w:id="151"/>
      <w:r>
        <w:rPr>
          <w:b w:val="0"/>
        </w:rPr>
        <w:t>Параметры и производительность</w:t>
      </w:r>
    </w:p>
    <w:p w14:paraId="3AF375C7" w14:textId="77777777" w:rsidR="00F2473D" w:rsidRDefault="0010587F">
      <w:r>
        <w:rPr>
          <w:rFonts w:ascii="Consolas" w:hAnsi="Consolas"/>
          <w:sz w:val="20"/>
        </w:rPr>
        <w:t>nsub задаёт временное сокращение, а regSmooth сглаживание поля смещений, не временную частоту среза. Увеличение nsub сокращает работу регистрации и временное разрешение. Рассчитайте TRout = nsub × TRin и проверьте частоту Найквиста перед выбором полосы.</w:t>
      </w:r>
    </w:p>
    <w:p w14:paraId="28FA13E2" w14:textId="77777777" w:rsidR="00F2473D" w:rsidRDefault="0010587F">
      <w:r>
        <w:t>Нежёсткая регистрация всего объёма закономерно требует времени. Прогресс должен указывать кадр, объём или моторную плоскость. Не выбирайте научно непригодное сокращение ради долгого расчёта. Отчёт отличает полные операции от кратких проверок регистрации.</w:t>
      </w:r>
    </w:p>
    <w:p w14:paraId="1CD98E9C" w14:textId="77777777" w:rsidR="00F2473D" w:rsidRDefault="0010587F">
      <w:r>
        <w:rPr>
          <w:b/>
        </w:rPr>
        <w:t>Источник:</w:t>
      </w:r>
      <w:r>
        <w:t xml:space="preserve"> </w:t>
      </w:r>
      <w:r>
        <w:rPr>
          <w:rFonts w:ascii="Consolas" w:hAnsi="Consolas"/>
          <w:sz w:val="20"/>
        </w:rPr>
        <w:t>imregdemons_preprocess.m</w:t>
      </w:r>
      <w:r>
        <w:t xml:space="preserve">, обратный вызов Imregdemons Studio, </w:t>
      </w:r>
      <w:r>
        <w:rPr>
          <w:rFonts w:ascii="Consolas" w:hAnsi="Consolas"/>
          <w:sz w:val="20"/>
        </w:rPr>
        <w:t>deConfUSIon_ui.m</w:t>
      </w:r>
      <w:r>
        <w:t>.</w:t>
      </w:r>
    </w:p>
    <w:p w14:paraId="6140B16A" w14:textId="77777777" w:rsidR="00F2473D" w:rsidRDefault="0010587F">
      <w:r>
        <w:rPr>
          <w:b/>
        </w:rPr>
        <w:t xml:space="preserve">Итог раздела и главы. </w:t>
      </w:r>
      <w:r>
        <w:t xml:space="preserve">Сравнивайте сокращённые незарегистрированные и зарегистрированные кадры, не принимая усреднение за лучшее совмещение. Сравнивайте </w:t>
      </w:r>
      <w:r>
        <w:lastRenderedPageBreak/>
        <w:t>сокращённые незарегистрированные и зарегистрированные кадры, не принимая усреднение за лучшее совмещение.</w:t>
      </w:r>
    </w:p>
    <w:p w14:paraId="09E318E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Сравнивайте сокращённые незарегистрированные и зарегистрированные кадры, не принимая усреднение за лучшее совмещение.</w:t>
      </w:r>
    </w:p>
    <w:p w14:paraId="6840521A" w14:textId="77777777" w:rsidR="00F2473D" w:rsidRDefault="0010587F">
      <w:pPr>
        <w:pStyle w:val="Heading2"/>
      </w:pPr>
      <w:bookmarkStart w:id="152" w:name="b_section_89"/>
      <w:bookmarkStart w:id="153" w:name="_Toc242988138"/>
      <w:bookmarkEnd w:id="152"/>
      <w:r>
        <w:rPr>
          <w:b w:val="0"/>
        </w:rPr>
        <w:t>14. Временные фильтры и возврат среднего</w:t>
      </w:r>
      <w:bookmarkEnd w:id="153"/>
    </w:p>
    <w:p w14:paraId="069AA204" w14:textId="77777777" w:rsidR="00F2473D" w:rsidRDefault="0010587F">
      <w:r>
        <w:t xml:space="preserve">Откройте </w:t>
      </w:r>
      <w:r>
        <w:rPr>
          <w:b/>
        </w:rPr>
        <w:t>Filtering</w:t>
      </w:r>
      <w:r>
        <w:t xml:space="preserve">, выберите семейство, тип и допустимые частоты, проверьте характеристику и оставьте </w:t>
      </w:r>
      <w:r>
        <w:rPr>
          <w:b/>
        </w:rPr>
        <w:t>Preserve voxel mean</w:t>
      </w:r>
      <w:r>
        <w:t xml:space="preserve"> включённым для обычного допплеровского PSC. Сначала проверьте TR.</w:t>
      </w:r>
    </w:p>
    <w:p w14:paraId="75461C83" w14:textId="77777777" w:rsidR="00F2473D" w:rsidRDefault="0010587F">
      <w:pPr>
        <w:pStyle w:val="TableCaption"/>
      </w:pPr>
      <w:bookmarkStart w:id="154" w:name="_Toc242988241"/>
      <w:r>
        <w:t>Таблица 4. Временная фильтрация и среднее</w:t>
      </w:r>
      <w:bookmarkStart w:id="155" w:name="b_table_4"/>
      <w:bookmarkEnd w:id="155"/>
      <w:bookmarkEnd w:id="154"/>
    </w:p>
    <w:tbl>
      <w:tblPr>
        <w:tblW w:w="0" w:type="auto"/>
        <w:jc w:val="center"/>
        <w:tblLayout w:type="fixed"/>
        <w:tblLook w:val="04A0" w:firstRow="1" w:lastRow="0" w:firstColumn="1" w:lastColumn="0" w:noHBand="0" w:noVBand="1"/>
      </w:tblPr>
      <w:tblGrid>
        <w:gridCol w:w="3297"/>
        <w:gridCol w:w="6593"/>
      </w:tblGrid>
      <w:tr w:rsidR="00F2473D" w14:paraId="62B341EF"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C0BC1D" w14:textId="77777777" w:rsidR="00F2473D" w:rsidRDefault="0010587F">
            <w:pPr>
              <w:spacing w:after="0"/>
              <w:jc w:val="left"/>
            </w:pPr>
            <w:r>
              <w:rPr>
                <w:b/>
              </w:rPr>
              <w:t>Семейство</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FD5505" w14:textId="77777777" w:rsidR="00F2473D" w:rsidRDefault="0010587F">
            <w:pPr>
              <w:spacing w:after="0"/>
              <w:jc w:val="left"/>
            </w:pPr>
            <w:r>
              <w:rPr>
                <w:b/>
              </w:rPr>
              <w:t>Интерпретация</w:t>
            </w:r>
          </w:p>
        </w:tc>
      </w:tr>
      <w:tr w:rsidR="00F2473D" w14:paraId="3350B76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5529B" w14:textId="77777777" w:rsidR="00F2473D" w:rsidRDefault="0010587F">
            <w:pPr>
              <w:spacing w:after="0"/>
              <w:jc w:val="left"/>
            </w:pPr>
            <w:r>
              <w:t>Butterworth</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EC38D" w14:textId="77777777" w:rsidR="00F2473D" w:rsidRDefault="0010587F">
            <w:pPr>
              <w:spacing w:after="0"/>
              <w:jc w:val="left"/>
            </w:pPr>
            <w:r>
              <w:t>Гладкая полоса пропускания; стандартное семейство</w:t>
            </w:r>
          </w:p>
        </w:tc>
      </w:tr>
      <w:tr w:rsidR="00F2473D" w14:paraId="47EE4DB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82F86" w14:textId="77777777" w:rsidR="00F2473D" w:rsidRDefault="0010587F">
            <w:pPr>
              <w:spacing w:after="0"/>
              <w:jc w:val="left"/>
            </w:pPr>
            <w:r>
              <w:t>Chebyshev 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40A5B" w14:textId="77777777" w:rsidR="00F2473D" w:rsidRDefault="0010587F">
            <w:pPr>
              <w:spacing w:after="0"/>
              <w:jc w:val="left"/>
            </w:pPr>
            <w:r>
              <w:t>Пульсации пропускания; задаётся край полосы</w:t>
            </w:r>
          </w:p>
        </w:tc>
      </w:tr>
      <w:tr w:rsidR="00F2473D" w14:paraId="12D954D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8BE66" w14:textId="77777777" w:rsidR="00F2473D" w:rsidRDefault="0010587F">
            <w:pPr>
              <w:spacing w:after="0"/>
              <w:jc w:val="left"/>
            </w:pPr>
            <w:r>
              <w:t>Chebyshev II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D231F" w14:textId="77777777" w:rsidR="00F2473D" w:rsidRDefault="0010587F">
            <w:pPr>
              <w:spacing w:after="0"/>
              <w:jc w:val="left"/>
            </w:pPr>
            <w:r>
              <w:t>Пульсации подавления; задаётся край полосы подавления</w:t>
            </w:r>
          </w:p>
        </w:tc>
      </w:tr>
      <w:tr w:rsidR="00F2473D" w14:paraId="7E560D3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7E018" w14:textId="77777777" w:rsidR="00F2473D" w:rsidRDefault="0010587F">
            <w:pPr>
              <w:spacing w:after="0"/>
              <w:jc w:val="left"/>
            </w:pPr>
            <w:r>
              <w:t>Elliptic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CD075" w14:textId="77777777" w:rsidR="00F2473D" w:rsidRDefault="0010587F">
            <w:pPr>
              <w:spacing w:after="0"/>
              <w:jc w:val="left"/>
            </w:pPr>
            <w:r>
              <w:t>Пульсации обеих полос и резкий переход</w:t>
            </w:r>
          </w:p>
        </w:tc>
      </w:tr>
      <w:tr w:rsidR="00F2473D" w14:paraId="4E4BE3C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6DD5D" w14:textId="77777777" w:rsidR="00F2473D" w:rsidRDefault="0010587F">
            <w:pPr>
              <w:spacing w:after="0"/>
              <w:jc w:val="left"/>
            </w:pPr>
            <w:r>
              <w:t>FIR Hamming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70A89" w14:textId="77777777" w:rsidR="00F2473D" w:rsidRDefault="0010587F">
            <w:pPr>
              <w:spacing w:after="0"/>
              <w:jc w:val="left"/>
            </w:pPr>
            <w:r>
              <w:t>Конечная импульсная характеристика; порядок задаёт переход</w:t>
            </w:r>
          </w:p>
        </w:tc>
      </w:tr>
      <w:tr w:rsidR="00F2473D" w14:paraId="105E077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DA04E" w14:textId="77777777" w:rsidR="00F2473D" w:rsidRDefault="0010587F">
            <w:pPr>
              <w:spacing w:after="0"/>
              <w:jc w:val="left"/>
            </w:pPr>
            <w:r>
              <w:t>FFT bins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BC2D4" w14:textId="77777777" w:rsidR="00F2473D" w:rsidRDefault="0010587F">
            <w:pPr>
              <w:spacing w:after="0"/>
              <w:jc w:val="left"/>
            </w:pPr>
            <w:r>
              <w:t>Симметричная частотная маска конечной записи; предполагает периодические края</w:t>
            </w:r>
          </w:p>
        </w:tc>
      </w:tr>
    </w:tbl>
    <w:p w14:paraId="0251793D" w14:textId="77777777" w:rsidR="00F2473D" w:rsidRDefault="00F2473D">
      <w:pPr>
        <w:spacing w:after="60"/>
      </w:pPr>
    </w:p>
    <w:p w14:paraId="0AA4C931" w14:textId="77777777" w:rsidR="00F2473D" w:rsidRDefault="0010587F">
      <w:pPr>
        <w:pStyle w:val="Heading3"/>
      </w:pPr>
      <w:bookmarkStart w:id="156" w:name="b_section_90"/>
      <w:bookmarkEnd w:id="156"/>
      <w:r>
        <w:rPr>
          <w:b w:val="0"/>
        </w:rPr>
        <w:t>Фильтрация с сохранением среднего</w:t>
      </w:r>
    </w:p>
    <w:p w14:paraId="6EC720D6" w14:textId="77777777" w:rsidR="00F2473D" w:rsidRDefault="0010587F">
      <w:r>
        <w:t>Уравнение (10)</w:t>
      </w:r>
    </w:p>
    <w:p w14:paraId="68439FE0" w14:textId="77777777" w:rsidR="00F2473D" w:rsidRDefault="0010587F">
      <w:pPr>
        <w:jc w:val="center"/>
      </w:pPr>
      <w:r>
        <w:rPr>
          <w:noProof/>
        </w:rPr>
        <w:drawing>
          <wp:inline distT="0" distB="0" distL="0" distR="0" wp14:anchorId="6106E43E" wp14:editId="606F1A91">
            <wp:extent cx="6126480" cy="16091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png"/>
                    <pic:cNvPicPr/>
                  </pic:nvPicPr>
                  <pic:blipFill>
                    <a:blip r:embed="rId43"/>
                    <a:stretch>
                      <a:fillRect/>
                    </a:stretch>
                  </pic:blipFill>
                  <pic:spPr>
                    <a:xfrm>
                      <a:off x="0" y="0"/>
                      <a:ext cx="6126480" cy="1609152"/>
                    </a:xfrm>
                    <a:prstGeom prst="rect">
                      <a:avLst/>
                    </a:prstGeom>
                  </pic:spPr>
                </pic:pic>
              </a:graphicData>
            </a:graphic>
          </wp:inline>
        </w:drawing>
      </w:r>
    </w:p>
    <w:p w14:paraId="055945E5" w14:textId="77777777" w:rsidR="00F2473D" w:rsidRDefault="0010587F">
      <w:r>
        <w:rPr>
          <w:b/>
        </w:rPr>
        <w:lastRenderedPageBreak/>
        <w:t>Переменные и интерпретация.</w:t>
      </w:r>
      <w:r>
        <w:t xml:space="preserve"> mu_v — исходное среднее вокселя, F — временной фильтр, J — выход центрированного входа. Вычитание среднего J и возврат mu_v явно сохраняют уровень. I_filtered — результат; возврат среднего не возвращает удалённые биологические частоты.</w:t>
      </w:r>
    </w:p>
    <w:p w14:paraId="4CDB1CC9" w14:textId="77777777" w:rsidR="00F2473D" w:rsidRDefault="0010587F">
      <w:r>
        <w:t>Сохранение среднего явно удерживает DC даже при HPF и полосовом фильтре. Это намеренно для положительной базы PSC. Без сохранения центрированный выход имеет почти нулевую базу и не должен нормироваться как положительная исходная мощность.</w:t>
      </w:r>
    </w:p>
    <w:p w14:paraId="0CEC2683" w14:textId="77777777" w:rsidR="00F2473D" w:rsidRDefault="0010587F">
      <w:r>
        <w:t xml:space="preserve">Прямо-обратная фильтрация в поддерживаемой форме имеет нулевую фазу и амплитудную характеристику </w:t>
      </w:r>
      <w:r>
        <w:rPr>
          <w:rFonts w:ascii="Consolas" w:hAnsi="Consolas"/>
          <w:sz w:val="20"/>
        </w:rPr>
        <w:t>|H(f)|^2</w:t>
      </w:r>
      <w:r>
        <w:t xml:space="preserve">; она меняет эффективный порядок и подавление </w:t>
      </w:r>
      <w:hyperlink r:id="rId44">
        <w:r>
          <w:rPr>
            <w:color w:val="007C86"/>
            <w:u w:val="single"/>
          </w:rPr>
          <w:t>Документация filtfilt MathWorks</w:t>
        </w:r>
      </w:hyperlink>
      <w:r>
        <w:t>. Текущая реализация использует устойчивые секции при необходимости и сохраняет настройки. Короткая запись может не покрывать нужное дополнение; явная ошибка лучше скрытого перехода к другой фазе.</w:t>
      </w:r>
    </w:p>
    <w:p w14:paraId="5A8E1ABF" w14:textId="77777777" w:rsidR="00F2473D" w:rsidRDefault="0010587F">
      <w:r>
        <w:rPr>
          <w:b/>
        </w:rPr>
        <w:t xml:space="preserve">Итог раздела. </w:t>
      </w:r>
      <w:r>
        <w:t>Сохранение среднего явно удерживает DC даже при HPF и полосовом фильтре.</w:t>
      </w:r>
    </w:p>
    <w:p w14:paraId="18A50335"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анализируемый TR и проверьте реальный ответ и края; возврат среднего не возвращает динамику.</w:t>
      </w:r>
    </w:p>
    <w:p w14:paraId="0D78B85C" w14:textId="77777777" w:rsidR="00F2473D" w:rsidRDefault="0010587F">
      <w:pPr>
        <w:pStyle w:val="Heading3"/>
      </w:pPr>
      <w:bookmarkStart w:id="157" w:name="b_section_91"/>
      <w:bookmarkEnd w:id="157"/>
      <w:r>
        <w:rPr>
          <w:b w:val="0"/>
        </w:rPr>
        <w:t>Типичные ошибки</w:t>
      </w:r>
    </w:p>
    <w:p w14:paraId="6B456C6C" w14:textId="77777777" w:rsidR="00F2473D" w:rsidRDefault="0010587F">
      <w:r>
        <w:t xml:space="preserve">Частоты среза должны быть ниже </w:t>
      </w:r>
      <w:r>
        <w:rPr>
          <w:rFonts w:ascii="Consolas" w:hAnsi="Consolas"/>
          <w:sz w:val="20"/>
        </w:rPr>
        <w:t>1/(2*TR)</w:t>
      </w:r>
      <w:r>
        <w:t>. При интервале 20 с Найквист 0,025 Гц: 0,2 Гц недопустимо. LPF 0,001 Гц сильно подавляет ответ с периодом 60 с и основной частотой около 0,0167 Гц. Выбирайте полосу по экспериментальному времени, не визуальной гладкости.</w:t>
      </w:r>
    </w:p>
    <w:p w14:paraId="615D649E" w14:textId="77777777" w:rsidR="00F2473D" w:rsidRDefault="0010587F">
      <w:r>
        <w:t>Кадровые пики имеют широкий спектр. LPF размазывает пик в медленный транзиент. Проверьте движение и интерполяцию до фильтров. Неполные и неконечные ряды вокселей отмечаются, не считаются молча чистыми полными. Кадры вне выбранного обрезанного интервала подчиняются этому пути; проверьте сохранённый диапазон.</w:t>
      </w:r>
    </w:p>
    <w:p w14:paraId="56E9E520" w14:textId="77777777" w:rsidR="00F2473D" w:rsidRDefault="0010587F">
      <w:r>
        <w:rPr>
          <w:b/>
        </w:rPr>
        <w:t xml:space="preserve">Итог раздела. </w:t>
      </w:r>
      <w:r>
        <w:t>Используйте анализируемый TR и проверьте реальный ответ и края; возврат среднего не возвращает динамику.</w:t>
      </w:r>
    </w:p>
    <w:p w14:paraId="6607F3C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анализируемый TR и проверьте реальный ответ и края; возврат среднего не возвращает динамику.</w:t>
      </w:r>
    </w:p>
    <w:p w14:paraId="5A1F5256" w14:textId="77777777" w:rsidR="00F2473D" w:rsidRDefault="0010587F">
      <w:pPr>
        <w:pStyle w:val="Heading3"/>
      </w:pPr>
      <w:bookmarkStart w:id="158" w:name="b_section_92"/>
      <w:bookmarkEnd w:id="158"/>
      <w:r>
        <w:rPr>
          <w:b w:val="0"/>
        </w:rPr>
        <w:t>Пример кода</w:t>
      </w:r>
    </w:p>
    <w:p w14:paraId="7EA6868E" w14:textId="77777777" w:rsidR="00F2473D" w:rsidRDefault="0010587F">
      <w:pPr>
        <w:pStyle w:val="CodeBlock"/>
      </w:pPr>
      <w:r>
        <w:t>opts = struct('method','butter','type','low','FcHigh',0.1, ...</w:t>
      </w:r>
      <w:r>
        <w:br/>
        <w:t xml:space="preserve">    'order',4,'restoreMean',true,'saveQC',true);</w:t>
      </w:r>
      <w:r>
        <w:br/>
        <w:t>[J, stats] = filtering(I, TR, analysedFolder, opts);</w:t>
      </w:r>
    </w:p>
    <w:p w14:paraId="5584E334" w14:textId="77777777" w:rsidR="00F2473D" w:rsidRDefault="0010587F">
      <w:r>
        <w:lastRenderedPageBreak/>
        <w:t>Это спецификация API, не универсальная частота. Подтвердите проверенный равномерный интервал и достаточную длину.</w:t>
      </w:r>
    </w:p>
    <w:p w14:paraId="660D3833" w14:textId="77777777" w:rsidR="00F2473D" w:rsidRDefault="0010587F">
      <w:r>
        <w:rPr>
          <w:b/>
        </w:rPr>
        <w:t>Источник:</w:t>
      </w:r>
      <w:r>
        <w:t xml:space="preserve"> </w:t>
      </w:r>
      <w:r>
        <w:rPr>
          <w:rFonts w:ascii="Consolas" w:hAnsi="Consolas"/>
          <w:sz w:val="20"/>
        </w:rPr>
        <w:t>filtering.m</w:t>
      </w:r>
      <w:r>
        <w:t>, Примечания временной фильтрации.</w:t>
      </w:r>
    </w:p>
    <w:p w14:paraId="2431F577" w14:textId="77777777" w:rsidR="00F2473D" w:rsidRDefault="0010587F">
      <w:r>
        <w:rPr>
          <w:b/>
        </w:rPr>
        <w:t xml:space="preserve">Итог раздела. </w:t>
      </w:r>
      <w:r>
        <w:t>Это спецификация API, не универсальная частота.</w:t>
      </w:r>
    </w:p>
    <w:p w14:paraId="2BA2902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анализируемый TR и проверьте реальный ответ и края; возврат среднего не возвращает динамику.</w:t>
      </w:r>
    </w:p>
    <w:p w14:paraId="1680EB4E" w14:textId="77777777" w:rsidR="00F2473D" w:rsidRDefault="0010587F">
      <w:pPr>
        <w:pStyle w:val="Heading3"/>
      </w:pPr>
      <w:bookmarkStart w:id="159" w:name="b_section_93"/>
      <w:bookmarkEnd w:id="159"/>
      <w:r>
        <w:rPr>
          <w:b w:val="0"/>
        </w:rPr>
        <w:t>Передаточные функции и смысл частот</w:t>
      </w:r>
    </w:p>
    <w:p w14:paraId="6ACFDF95" w14:textId="77777777" w:rsidR="00F2473D" w:rsidRDefault="0010587F">
      <w:r>
        <w:t>Уравнение (11)</w:t>
      </w:r>
    </w:p>
    <w:p w14:paraId="43C14593" w14:textId="77777777" w:rsidR="00F2473D" w:rsidRDefault="0010587F">
      <w:pPr>
        <w:jc w:val="center"/>
      </w:pPr>
      <w:r>
        <w:rPr>
          <w:noProof/>
        </w:rPr>
        <w:drawing>
          <wp:inline distT="0" distB="0" distL="0" distR="0" wp14:anchorId="215B0E62" wp14:editId="3D439A0C">
            <wp:extent cx="3239552" cy="228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1.png"/>
                    <pic:cNvPicPr/>
                  </pic:nvPicPr>
                  <pic:blipFill>
                    <a:blip r:embed="rId45"/>
                    <a:stretch>
                      <a:fillRect/>
                    </a:stretch>
                  </pic:blipFill>
                  <pic:spPr>
                    <a:xfrm>
                      <a:off x="0" y="0"/>
                      <a:ext cx="3239552" cy="2286000"/>
                    </a:xfrm>
                    <a:prstGeom prst="rect">
                      <a:avLst/>
                    </a:prstGeom>
                  </pic:spPr>
                </pic:pic>
              </a:graphicData>
            </a:graphic>
          </wp:inline>
        </w:drawing>
      </w:r>
    </w:p>
    <w:p w14:paraId="6896E859" w14:textId="77777777" w:rsidR="00F2473D" w:rsidRDefault="0010587F">
      <w:r>
        <w:rPr>
          <w:b/>
        </w:rPr>
        <w:t>Переменные и интерпретация.</w:t>
      </w:r>
      <w:r>
        <w:t xml:space="preserve"> z — комплексная переменная преобразования; b_m и a_l — коэффициенты числителя и знаменателя порядков M и L. omega — радианы на отсчёт: 2*pi*f*TR для f в герцах. H — однопроходная характеристика, H_fb — идеальная внутренняя прямо-обратная для действительных коэффициентов. Обработка конечных краёв меняет идеализацию.</w:t>
      </w:r>
    </w:p>
    <w:p w14:paraId="005C9745" w14:textId="77777777" w:rsidR="00F2473D" w:rsidRDefault="0010587F">
      <w:r>
        <w:t xml:space="preserve">При обратной связи знаменателя коэффициенты задают IIR с бесконечной импульсной характеристикой. FIR имеет конечное ядро свёртки. Нормируйте срез MATLAB на Найквист с TR после сокращения. Прямо-обратный фильтр устраняет внутреннюю фазовую задержку, но меняет амплитуду и оставляет краевые транзиенты </w:t>
      </w:r>
      <w:hyperlink w:anchor="b_ref_L4">
        <w:r>
          <w:rPr>
            <w:color w:val="007C86"/>
            <w:u w:val="single"/>
          </w:rPr>
          <w:t>[L4]</w:t>
        </w:r>
      </w:hyperlink>
      <w:r>
        <w:t>. Используйте API R2023b; новые параметры онлайн-документации могут отсутствовать.</w:t>
      </w:r>
    </w:p>
    <w:p w14:paraId="7B23EBFC" w14:textId="77777777" w:rsidR="00F2473D" w:rsidRDefault="0010587F">
      <w:pPr>
        <w:pStyle w:val="TableCaption"/>
      </w:pPr>
      <w:bookmarkStart w:id="160" w:name="_Toc242988242"/>
      <w:r>
        <w:t>Таблица 5. Передаточные функции и срезы</w:t>
      </w:r>
      <w:bookmarkStart w:id="161" w:name="b_table_5"/>
      <w:bookmarkEnd w:id="161"/>
      <w:bookmarkEnd w:id="160"/>
    </w:p>
    <w:tbl>
      <w:tblPr>
        <w:tblW w:w="0" w:type="auto"/>
        <w:jc w:val="center"/>
        <w:tblLayout w:type="fixed"/>
        <w:tblLook w:val="04A0" w:firstRow="1" w:lastRow="0" w:firstColumn="1" w:lastColumn="0" w:noHBand="0" w:noVBand="1"/>
      </w:tblPr>
      <w:tblGrid>
        <w:gridCol w:w="3183"/>
        <w:gridCol w:w="1933"/>
        <w:gridCol w:w="4774"/>
      </w:tblGrid>
      <w:tr w:rsidR="00F2473D" w14:paraId="07B566E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210C0D" w14:textId="77777777" w:rsidR="00F2473D" w:rsidRDefault="0010587F">
            <w:pPr>
              <w:spacing w:after="0"/>
              <w:jc w:val="left"/>
            </w:pPr>
            <w:r>
              <w:rPr>
                <w:b/>
              </w:rPr>
              <w:t>Семейство</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D806FF" w14:textId="77777777" w:rsidR="00F2473D" w:rsidRDefault="0010587F">
            <w:pPr>
              <w:spacing w:after="0"/>
              <w:jc w:val="left"/>
            </w:pPr>
            <w:r>
              <w:rPr>
                <w:b/>
              </w:rPr>
              <w:t>Математическая идея</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9127ED" w14:textId="77777777" w:rsidR="00F2473D" w:rsidRDefault="0010587F">
            <w:pPr>
              <w:spacing w:after="0"/>
              <w:jc w:val="left"/>
            </w:pPr>
            <w:r>
              <w:rPr>
                <w:b/>
              </w:rPr>
              <w:t>Практическое следствие</w:t>
            </w:r>
          </w:p>
        </w:tc>
      </w:tr>
      <w:tr w:rsidR="00F2473D" w14:paraId="4A63B9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A2B93" w14:textId="77777777" w:rsidR="00F2473D" w:rsidRDefault="0010587F">
            <w:pPr>
              <w:spacing w:after="0"/>
              <w:jc w:val="left"/>
            </w:pPr>
            <w:r>
              <w:lastRenderedPageBreak/>
              <w:t>Butterworth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676F4" w14:textId="77777777" w:rsidR="00F2473D" w:rsidRDefault="0010587F">
            <w:pPr>
              <w:spacing w:after="0"/>
              <w:jc w:val="left"/>
            </w:pPr>
            <w:r>
              <w:t>Максимально плоский аналоговый прототип преобразован в цифровую полосу</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E2C3C" w14:textId="77777777" w:rsidR="00F2473D" w:rsidRDefault="0010587F">
            <w:pPr>
              <w:spacing w:after="0"/>
              <w:jc w:val="left"/>
            </w:pPr>
            <w:r>
              <w:t>Гладкая монотонная характеристика; проверяйте две проходки</w:t>
            </w:r>
          </w:p>
        </w:tc>
      </w:tr>
      <w:tr w:rsidR="00F2473D" w14:paraId="6973BB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153AA" w14:textId="77777777" w:rsidR="00F2473D" w:rsidRDefault="0010587F">
            <w:pPr>
              <w:spacing w:after="0"/>
              <w:jc w:val="left"/>
            </w:pPr>
            <w:r>
              <w:t>Chebyshev 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3A190" w14:textId="77777777" w:rsidR="00F2473D" w:rsidRDefault="0010587F">
            <w:pPr>
              <w:spacing w:after="0"/>
              <w:jc w:val="left"/>
            </w:pPr>
            <w:r>
              <w:t>Равноамплитудные пульсации пропускания полиномом Чебышёва</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49CE14" w14:textId="77777777" w:rsidR="00F2473D" w:rsidRDefault="0010587F">
            <w:pPr>
              <w:spacing w:after="0"/>
              <w:jc w:val="left"/>
            </w:pPr>
            <w:r>
              <w:t>Более крутой переход ценой пульсаций сохраняемой полосы</w:t>
            </w:r>
          </w:p>
        </w:tc>
      </w:tr>
      <w:tr w:rsidR="00F2473D" w14:paraId="59FFE4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A7BEC" w14:textId="77777777" w:rsidR="00F2473D" w:rsidRDefault="0010587F">
            <w:pPr>
              <w:spacing w:after="0"/>
              <w:jc w:val="left"/>
            </w:pPr>
            <w:r>
              <w:t>Chebyshev 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0BCB1" w14:textId="77777777" w:rsidR="00F2473D" w:rsidRDefault="0010587F">
            <w:pPr>
              <w:spacing w:after="0"/>
              <w:jc w:val="left"/>
            </w:pPr>
            <w:r>
              <w:t>Обратный Чебышёв с пульсациями подавления</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38F5D" w14:textId="77777777" w:rsidR="00F2473D" w:rsidRDefault="0010587F">
            <w:pPr>
              <w:spacing w:after="0"/>
              <w:jc w:val="left"/>
            </w:pPr>
            <w:r>
              <w:t>Задайте подавление и проверьте сохраняемую полосу</w:t>
            </w:r>
          </w:p>
        </w:tc>
      </w:tr>
      <w:tr w:rsidR="00F2473D" w14:paraId="22A066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A7320" w14:textId="77777777" w:rsidR="00F2473D" w:rsidRDefault="0010587F">
            <w:pPr>
              <w:spacing w:after="0"/>
              <w:jc w:val="left"/>
            </w:pPr>
            <w:r>
              <w:t>Elliptic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F6A70" w14:textId="77777777" w:rsidR="00F2473D" w:rsidRDefault="0010587F">
            <w:pPr>
              <w:spacing w:after="0"/>
              <w:jc w:val="left"/>
            </w:pPr>
            <w:r>
              <w:t>Пульсации пропускания и подавления</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34665" w14:textId="77777777" w:rsidR="00F2473D" w:rsidRDefault="0010587F">
            <w:pPr>
              <w:spacing w:after="0"/>
              <w:jc w:val="left"/>
            </w:pPr>
            <w:r>
              <w:t>Узкий переход; компромисс звона и амплитуды</w:t>
            </w:r>
          </w:p>
        </w:tc>
      </w:tr>
      <w:tr w:rsidR="00F2473D" w14:paraId="4B580B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FDC72" w14:textId="77777777" w:rsidR="00F2473D" w:rsidRDefault="0010587F">
            <w:pPr>
              <w:spacing w:after="0"/>
              <w:jc w:val="left"/>
            </w:pPr>
            <w:r>
              <w:t>Hamming FIR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905E4" w14:textId="77777777" w:rsidR="00F2473D" w:rsidRDefault="0010587F">
            <w:pPr>
              <w:spacing w:after="0"/>
              <w:jc w:val="left"/>
            </w:pPr>
            <w:r>
              <w:t>Оконное ограничение конечного ядра идеальной характеристики</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3B4B3" w14:textId="77777777" w:rsidR="00F2473D" w:rsidRDefault="0010587F">
            <w:pPr>
              <w:spacing w:after="0"/>
              <w:jc w:val="left"/>
            </w:pPr>
            <w:r>
              <w:t>Длинным ядрам нужно больше данных, они затрагивают края</w:t>
            </w:r>
          </w:p>
        </w:tc>
      </w:tr>
      <w:tr w:rsidR="00F2473D" w14:paraId="236959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58F3F" w14:textId="77777777" w:rsidR="00F2473D" w:rsidRDefault="0010587F">
            <w:pPr>
              <w:spacing w:after="0"/>
              <w:jc w:val="left"/>
            </w:pPr>
            <w:r>
              <w:t>Маска FFT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526B9" w14:textId="77777777" w:rsidR="00F2473D" w:rsidRDefault="0010587F">
            <w:pPr>
              <w:spacing w:after="0"/>
              <w:jc w:val="left"/>
            </w:pPr>
            <w:r>
              <w:t>Умножение коэффициентов Фурье на частотные веса</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B61F3" w14:textId="77777777" w:rsidR="00F2473D" w:rsidRDefault="0010587F">
            <w:pPr>
              <w:spacing w:after="0"/>
              <w:jc w:val="left"/>
            </w:pPr>
            <w:r>
              <w:t>Резкие края вызывают звон; периодическое продолжение существенно</w:t>
            </w:r>
          </w:p>
        </w:tc>
      </w:tr>
    </w:tbl>
    <w:p w14:paraId="1B9A91FC" w14:textId="77777777" w:rsidR="00F2473D" w:rsidRDefault="00F2473D">
      <w:pPr>
        <w:spacing w:after="60"/>
      </w:pPr>
    </w:p>
    <w:p w14:paraId="13DF4345" w14:textId="77777777" w:rsidR="00F2473D" w:rsidRDefault="0010587F">
      <w:r>
        <w:t>Семейства имеют разные определения частоты среза. Код поручает проектирование MATLAB и сохраняет семейство, порядок, срез и возврат среднего. Проверьте реальную характеристику QC и спецификации семейства [L3, L5].</w:t>
      </w:r>
    </w:p>
    <w:p w14:paraId="772475EB" w14:textId="77777777" w:rsidR="00F2473D" w:rsidRDefault="0010587F">
      <w:r>
        <w:lastRenderedPageBreak/>
        <w:t>Уравнение (12)</w:t>
      </w:r>
    </w:p>
    <w:p w14:paraId="4CCCBFFE" w14:textId="77777777" w:rsidR="00F2473D" w:rsidRDefault="0010587F">
      <w:pPr>
        <w:jc w:val="center"/>
      </w:pPr>
      <w:r>
        <w:rPr>
          <w:noProof/>
        </w:rPr>
        <w:drawing>
          <wp:inline distT="0" distB="0" distL="0" distR="0" wp14:anchorId="65798D08" wp14:editId="03246179">
            <wp:extent cx="4512815" cy="22859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2.png"/>
                    <pic:cNvPicPr/>
                  </pic:nvPicPr>
                  <pic:blipFill>
                    <a:blip r:embed="rId46"/>
                    <a:stretch>
                      <a:fillRect/>
                    </a:stretch>
                  </pic:blipFill>
                  <pic:spPr>
                    <a:xfrm>
                      <a:off x="0" y="0"/>
                      <a:ext cx="4512815" cy="2285999"/>
                    </a:xfrm>
                    <a:prstGeom prst="rect">
                      <a:avLst/>
                    </a:prstGeom>
                  </pic:spPr>
                </pic:pic>
              </a:graphicData>
            </a:graphic>
          </wp:inline>
        </w:drawing>
      </w:r>
    </w:p>
    <w:p w14:paraId="65EE446B" w14:textId="77777777" w:rsidR="00F2473D" w:rsidRDefault="0010587F">
      <w:r>
        <w:rPr>
          <w:b/>
        </w:rPr>
        <w:t>Переменные и интерпретация.</w:t>
      </w:r>
      <w:r>
        <w:t xml:space="preserve"> Omega — аналоговая угловая частота, Omega_c — срез Butterworth, Omega_p — край пропускания Chebyshev I. n — порядок прототипа, epsilon — пульсации, T_n — полином Чебышёва степени n. H_B и H_C — аналоговые прототипы. Преобразованные цифровые характеристики оцениваются на анализируемой сетке.</w:t>
      </w:r>
    </w:p>
    <w:p w14:paraId="00C3B237" w14:textId="77777777" w:rsidR="00F2473D" w:rsidRDefault="0010587F">
      <w:r>
        <w:t>Это аналоговые низкочастотные прототипы Butterworth и Chebyshev I. Цифровое проектирование преобразует частоты; не подставляйте герцы в аналоговую угловую формулу. Chebyshev II и эллиптический дизайн имеют другие рациональные ограничения. Их цифровые характеристики вычисляются общей передаточной функцией.</w:t>
      </w:r>
    </w:p>
    <w:p w14:paraId="6E988653" w14:textId="77777777" w:rsidR="00F2473D" w:rsidRDefault="0010587F">
      <w:r>
        <w:t>Уравнение (13)</w:t>
      </w:r>
    </w:p>
    <w:p w14:paraId="6C660DA5" w14:textId="77777777" w:rsidR="00F2473D" w:rsidRDefault="0010587F">
      <w:pPr>
        <w:jc w:val="center"/>
      </w:pPr>
      <w:r>
        <w:rPr>
          <w:noProof/>
        </w:rPr>
        <w:drawing>
          <wp:inline distT="0" distB="0" distL="0" distR="0" wp14:anchorId="25BC1236" wp14:editId="3B135E63">
            <wp:extent cx="6126480" cy="2023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3.png"/>
                    <pic:cNvPicPr/>
                  </pic:nvPicPr>
                  <pic:blipFill>
                    <a:blip r:embed="rId47"/>
                    <a:stretch>
                      <a:fillRect/>
                    </a:stretch>
                  </pic:blipFill>
                  <pic:spPr>
                    <a:xfrm>
                      <a:off x="0" y="0"/>
                      <a:ext cx="6126480" cy="2023762"/>
                    </a:xfrm>
                    <a:prstGeom prst="rect">
                      <a:avLst/>
                    </a:prstGeom>
                  </pic:spPr>
                </pic:pic>
              </a:graphicData>
            </a:graphic>
          </wp:inline>
        </w:drawing>
      </w:r>
    </w:p>
    <w:p w14:paraId="2226631C" w14:textId="77777777" w:rsidR="00F2473D" w:rsidRDefault="0010587F">
      <w:r>
        <w:rPr>
          <w:b/>
        </w:rPr>
        <w:t>Переменные и интерпретация.</w:t>
      </w:r>
      <w:r>
        <w:t xml:space="preserve"> k — выходной индекс, m — индекс коэффициента от нуля до M. x — вход, h — конечное ядро, y — свёртка. h_ideal — обрезанная идеальная характеристика; множитель Hamming сглаживает концы. Реальные коэффициенты зависят также от полосы и нормализации.</w:t>
      </w:r>
    </w:p>
    <w:p w14:paraId="35B4FFDD" w14:textId="77777777" w:rsidR="00F2473D" w:rsidRDefault="0010587F">
      <w:r>
        <w:t>Это пример построения FIR с окном Hamming. Маска FFT, напротив, обратно преобразует спектр данных, умноженный на веса. Резкая частотная граница не означает физиологическую границу сигнала и артефакта.</w:t>
      </w:r>
    </w:p>
    <w:p w14:paraId="7BC8A131" w14:textId="77777777" w:rsidR="00F2473D" w:rsidRDefault="0010587F">
      <w:r>
        <w:rPr>
          <w:b/>
        </w:rPr>
        <w:lastRenderedPageBreak/>
        <w:t xml:space="preserve">Итог раздела. </w:t>
      </w:r>
      <w:r>
        <w:t>При обратной связи знаменателя коэффициенты задают IIR с бесконечной импульсной характеристикой.</w:t>
      </w:r>
    </w:p>
    <w:p w14:paraId="5ADCC1D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анализируемый TR и проверьте реальный ответ и края; возврат среднего не возвращает динамику.</w:t>
      </w:r>
    </w:p>
    <w:p w14:paraId="62047A37" w14:textId="77777777" w:rsidR="00F2473D" w:rsidRDefault="0010587F">
      <w:pPr>
        <w:pStyle w:val="Heading3"/>
      </w:pPr>
      <w:bookmarkStart w:id="162" w:name="b_section_94"/>
      <w:bookmarkEnd w:id="162"/>
      <w:r>
        <w:rPr>
          <w:b w:val="0"/>
        </w:rPr>
        <w:t>Маски Фурье и предположения о краях</w:t>
      </w:r>
    </w:p>
    <w:p w14:paraId="60D18385" w14:textId="77777777" w:rsidR="00F2473D" w:rsidRDefault="0010587F">
      <w:r>
        <w:t>Уравнение (14)</w:t>
      </w:r>
    </w:p>
    <w:p w14:paraId="60AF629A" w14:textId="77777777" w:rsidR="00F2473D" w:rsidRDefault="0010587F">
      <w:pPr>
        <w:jc w:val="center"/>
      </w:pPr>
      <w:r>
        <w:rPr>
          <w:noProof/>
        </w:rPr>
        <w:drawing>
          <wp:inline distT="0" distB="0" distL="0" distR="0" wp14:anchorId="7118D25B" wp14:editId="604AD775">
            <wp:extent cx="4614862" cy="228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4.png"/>
                    <pic:cNvPicPr/>
                  </pic:nvPicPr>
                  <pic:blipFill>
                    <a:blip r:embed="rId48"/>
                    <a:stretch>
                      <a:fillRect/>
                    </a:stretch>
                  </pic:blipFill>
                  <pic:spPr>
                    <a:xfrm>
                      <a:off x="0" y="0"/>
                      <a:ext cx="4614862" cy="2286000"/>
                    </a:xfrm>
                    <a:prstGeom prst="rect">
                      <a:avLst/>
                    </a:prstGeom>
                  </pic:spPr>
                </pic:pic>
              </a:graphicData>
            </a:graphic>
          </wp:inline>
        </w:drawing>
      </w:r>
    </w:p>
    <w:p w14:paraId="43668D41" w14:textId="77777777" w:rsidR="00F2473D" w:rsidRDefault="0010587F">
      <w:r>
        <w:rPr>
          <w:b/>
        </w:rPr>
        <w:t>Переменные и интерпретация.</w:t>
      </w:r>
      <w:r>
        <w:t xml:space="preserve"> T — число временных отсчётов, k — индекс отсчёта, q — частотного интервала, i — мнимая единица. x — входная кривая, X — дискретное Фурье, M — частотная маска, y — реконструкция. IDFT — обратное преобразование. Действительный выход требует сопряжённо-симметричных весов; физические частоты зависят от T и TR.</w:t>
      </w:r>
    </w:p>
    <w:p w14:paraId="5045D240" w14:textId="77777777" w:rsidR="00F2473D" w:rsidRDefault="0010587F">
      <w:r>
        <w:t>FFT выбирает симметричные интервалы для действительной реконструкции действительного входа. Конечная запись считается периодически продолженной. Разница последнего и первого отсчётов рассеивает спектр; жёсткие границы маски создают длинные временные ядра. Сравните края и устойчивые ответы результата. FFT не эквивалентна любому IIR или FIR с похожими названиями полос.</w:t>
      </w:r>
    </w:p>
    <w:p w14:paraId="219FC0B6" w14:textId="77777777" w:rsidR="00F2473D" w:rsidRDefault="0010587F">
      <w:r>
        <w:rPr>
          <w:b/>
        </w:rPr>
        <w:t xml:space="preserve">Итог раздела. </w:t>
      </w:r>
      <w:r>
        <w:t>FFT выбирает симметричные интервалы для действительной реконструкции действительного входа.</w:t>
      </w:r>
    </w:p>
    <w:p w14:paraId="08B0C955"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анализируемый TR и проверьте реальный ответ и края; возврат среднего не возвращает динамику.</w:t>
      </w:r>
    </w:p>
    <w:p w14:paraId="012872BC" w14:textId="77777777" w:rsidR="00F2473D" w:rsidRDefault="0010587F">
      <w:pPr>
        <w:pStyle w:val="Heading3"/>
      </w:pPr>
      <w:bookmarkStart w:id="163" w:name="b_section_95"/>
      <w:bookmarkEnd w:id="163"/>
      <w:r>
        <w:rPr>
          <w:b w:val="0"/>
        </w:rPr>
        <w:lastRenderedPageBreak/>
        <w:t>Выбор полосы по научному вопросу</w:t>
      </w:r>
    </w:p>
    <w:p w14:paraId="07C65A43" w14:textId="77777777" w:rsidR="00F2473D" w:rsidRDefault="0010587F">
      <w:r>
        <w:t xml:space="preserve">Для устойчивых лекарственных ответов сравните нефильтрованный и сохраняющий среднее LPF до HPF и полосового. Для FC сообщите полосу и пригодную длительность и сравните разумную альтернативу подавления помех. Очистка fUSI меняет связность; универсально оптимального процесса нет </w:t>
      </w:r>
      <w:hyperlink w:anchor="b_ref_L8">
        <w:r>
          <w:rPr>
            <w:color w:val="007C86"/>
            <w:u w:val="single"/>
          </w:rPr>
          <w:t>[L8]</w:t>
        </w:r>
      </w:hyperlink>
      <w:r>
        <w:t>.</w:t>
      </w:r>
    </w:p>
    <w:p w14:paraId="5F816626" w14:textId="77777777" w:rsidR="00F2473D" w:rsidRDefault="0010587F">
      <w:r>
        <w:rPr>
          <w:b/>
        </w:rPr>
        <w:t xml:space="preserve">Итог раздела и главы. </w:t>
      </w:r>
      <w:r>
        <w:t>Для устойчивых лекарственных ответов сравните нефильтрованный и сохраняющий среднее LPF до HPF и полосового. Используйте анализируемый TR, проверьте ответ и края; восстановление среднего не возвращает удалённую динамику.</w:t>
      </w:r>
    </w:p>
    <w:p w14:paraId="0238B2C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анализируемый TR и проверьте реальный ответ и края; возврат среднего не возвращает динамику.</w:t>
      </w:r>
    </w:p>
    <w:p w14:paraId="542F8543" w14:textId="77777777" w:rsidR="00F2473D" w:rsidRDefault="00F2473D">
      <w:pPr>
        <w:sectPr w:rsidR="00F2473D">
          <w:headerReference w:type="default" r:id="rId49"/>
          <w:footerReference w:type="default" r:id="rId50"/>
          <w:pgSz w:w="11906" w:h="16838"/>
          <w:pgMar w:top="1368" w:right="1008" w:bottom="1008" w:left="1008" w:header="360" w:footer="432" w:gutter="0"/>
          <w:cols w:space="720"/>
          <w:docGrid w:linePitch="360"/>
        </w:sectPr>
      </w:pPr>
    </w:p>
    <w:p w14:paraId="3E1836AE" w14:textId="77777777" w:rsidR="00F2473D" w:rsidRDefault="0010587F">
      <w:pPr>
        <w:pStyle w:val="Heading2"/>
      </w:pPr>
      <w:bookmarkStart w:id="164" w:name="b_section_96"/>
      <w:bookmarkStart w:id="165" w:name="_Toc242988139"/>
      <w:bookmarkEnd w:id="164"/>
      <w:r>
        <w:rPr>
          <w:b w:val="0"/>
        </w:rPr>
        <w:lastRenderedPageBreak/>
        <w:t>15. PCA: проверка и удаление компонентов</w:t>
      </w:r>
      <w:bookmarkEnd w:id="165"/>
    </w:p>
    <w:p w14:paraId="41F68BCD" w14:textId="77777777" w:rsidR="00F2473D" w:rsidRDefault="0010587F">
      <w:pPr>
        <w:pStyle w:val="FigureCaption"/>
      </w:pPr>
      <w:bookmarkStart w:id="166" w:name="_Toc242988206"/>
      <w:r>
        <w:t>Рисунок 21. Проверка времени PCA</w:t>
      </w:r>
      <w:bookmarkStart w:id="167" w:name="b_figure_21"/>
      <w:bookmarkEnd w:id="167"/>
      <w:bookmarkEnd w:id="166"/>
    </w:p>
    <w:p w14:paraId="2A5E021A" w14:textId="77777777" w:rsidR="00F2473D" w:rsidRDefault="0010587F">
      <w:pPr>
        <w:spacing w:after="100"/>
        <w:jc w:val="center"/>
      </w:pPr>
      <w:r>
        <w:rPr>
          <w:noProof/>
        </w:rPr>
        <w:drawing>
          <wp:inline distT="0" distB="0" distL="0" distR="0" wp14:anchorId="32387AA6" wp14:editId="3BC5EF4C">
            <wp:extent cx="9464040" cy="6309360"/>
            <wp:effectExtent l="0" t="0" r="0" b="0"/>
            <wp:docPr id="38" name="Picture 38" descr="P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_annotated.png"/>
                    <pic:cNvPicPr/>
                  </pic:nvPicPr>
                  <pic:blipFill>
                    <a:blip r:embed="rId51"/>
                    <a:stretch>
                      <a:fillRect/>
                    </a:stretch>
                  </pic:blipFill>
                  <pic:spPr>
                    <a:xfrm>
                      <a:off x="0" y="0"/>
                      <a:ext cx="9464040" cy="6309360"/>
                    </a:xfrm>
                    <a:prstGeom prst="rect">
                      <a:avLst/>
                    </a:prstGeom>
                  </pic:spPr>
                </pic:pic>
              </a:graphicData>
            </a:graphic>
          </wp:inline>
        </w:drawing>
      </w:r>
    </w:p>
    <w:p w14:paraId="738375FC" w14:textId="77777777" w:rsidR="00F2473D" w:rsidRDefault="0010587F">
      <w:r>
        <w:t>Реальный интерфейс PCA имеет временные превью и удаление. Отдельной математической карты пространственных весов, обсуждаемой в тексте, в нём нет.</w:t>
      </w:r>
    </w:p>
    <w:p w14:paraId="15523CE2" w14:textId="77777777" w:rsidR="00F2473D" w:rsidRDefault="0010587F">
      <w:r>
        <w:t>Управление: 1. Пространственный охват; 2. Численный метод; 3. Выбранные компоненты удаления; 4. Применение проверенного удаления и сохранение.</w:t>
      </w:r>
    </w:p>
    <w:p w14:paraId="0EF67927" w14:textId="77777777" w:rsidR="00F2473D" w:rsidRDefault="00F2473D">
      <w:pPr>
        <w:sectPr w:rsidR="00F2473D">
          <w:headerReference w:type="default" r:id="rId52"/>
          <w:footerReference w:type="default" r:id="rId53"/>
          <w:pgSz w:w="23810" w:h="16838"/>
          <w:pgMar w:top="1368" w:right="1008" w:bottom="1008" w:left="1008" w:header="360" w:footer="432" w:gutter="0"/>
          <w:cols w:space="720"/>
          <w:docGrid w:linePitch="360"/>
        </w:sectPr>
      </w:pPr>
    </w:p>
    <w:p w14:paraId="209298D9" w14:textId="77777777" w:rsidR="00F2473D" w:rsidRDefault="0010587F">
      <w:r>
        <w:lastRenderedPageBreak/>
        <w:t>PCA разделяет основные ортогональные направления дисперсии центрированной матрицы вокселей по времени. Он выявляет общие двигательные и физиологические паттерны, но номер не определяет артефакт.</w:t>
      </w:r>
    </w:p>
    <w:p w14:paraId="32FE81D8" w14:textId="77777777" w:rsidR="00F2473D" w:rsidRDefault="0010587F">
      <w:r>
        <w:t>Уравнение (15)</w:t>
      </w:r>
    </w:p>
    <w:p w14:paraId="68C7FA1B" w14:textId="77777777" w:rsidR="00F2473D" w:rsidRDefault="0010587F">
      <w:pPr>
        <w:jc w:val="center"/>
      </w:pPr>
      <w:r>
        <w:rPr>
          <w:noProof/>
        </w:rPr>
        <w:drawing>
          <wp:inline distT="0" distB="0" distL="0" distR="0" wp14:anchorId="337A0AE8" wp14:editId="6C012704">
            <wp:extent cx="3900551" cy="2285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5.png"/>
                    <pic:cNvPicPr/>
                  </pic:nvPicPr>
                  <pic:blipFill>
                    <a:blip r:embed="rId54"/>
                    <a:stretch>
                      <a:fillRect/>
                    </a:stretch>
                  </pic:blipFill>
                  <pic:spPr>
                    <a:xfrm>
                      <a:off x="0" y="0"/>
                      <a:ext cx="3900551" cy="2285999"/>
                    </a:xfrm>
                    <a:prstGeom prst="rect">
                      <a:avLst/>
                    </a:prstGeom>
                  </pic:spPr>
                </pic:pic>
              </a:graphicData>
            </a:graphic>
          </wp:inline>
        </w:drawing>
      </w:r>
    </w:p>
    <w:p w14:paraId="5AD2D851" w14:textId="77777777" w:rsidR="00F2473D" w:rsidRDefault="0010587F">
      <w:r>
        <w:rPr>
          <w:b/>
        </w:rPr>
        <w:t>Переменные и интерпретация.</w:t>
      </w:r>
      <w:r>
        <w:t xml:space="preserve"> X имеет V строк вокселей и T столбцов времени. mu — средние вокселей V × 1, 1 — вектор единиц T × 1. X_c — центрированный вход. W содержит пространственные ортонормированные столбцы, S — сингулярные s_k, U — временные ортонормированные столбцы. R выбирает удаляемое. Квадрат нормы Фробениуса — полная центрированная энергия; X_clean возвращает средние после вычитания.</w:t>
      </w:r>
    </w:p>
    <w:p w14:paraId="65C17497" w14:textId="77777777" w:rsidR="00F2473D" w:rsidRDefault="0010587F">
      <w:r>
        <w:rPr>
          <w:rFonts w:ascii="Consolas" w:hAnsi="Consolas"/>
          <w:sz w:val="20"/>
        </w:rPr>
        <w:t>R</w:t>
      </w:r>
      <w:r>
        <w:t xml:space="preserve"> — набор удаляемых компонентов. Стандартное воксельное центрирование возвращает сохранённые средние. Глобальное центрирование имеет другую модель. Удалённая дисперсия не равна доле удалённых артефактов или восстановленному нейронному сигналу.</w:t>
      </w:r>
    </w:p>
    <w:p w14:paraId="49A2A48A" w14:textId="77777777" w:rsidR="00F2473D" w:rsidRDefault="0010587F">
      <w:pPr>
        <w:pStyle w:val="Heading3"/>
      </w:pPr>
      <w:bookmarkStart w:id="168" w:name="b_section_97"/>
      <w:bookmarkEnd w:id="168"/>
      <w:r>
        <w:rPr>
          <w:b w:val="0"/>
        </w:rPr>
        <w:t>Пошаговая проверка</w:t>
      </w:r>
    </w:p>
    <w:p w14:paraId="7F8F1A3F" w14:textId="77777777" w:rsidR="00F2473D" w:rsidRDefault="0010587F">
      <w:pPr>
        <w:pStyle w:val="ListParagraph"/>
        <w:ind w:left="317" w:hanging="259"/>
      </w:pPr>
      <w:r>
        <w:t>1. Выберите нужный оригинальный или обработанный набор Studio.</w:t>
      </w:r>
    </w:p>
    <w:p w14:paraId="2FEED41B" w14:textId="77777777" w:rsidR="00F2473D" w:rsidRDefault="0010587F">
      <w:pPr>
        <w:pStyle w:val="ListParagraph"/>
        <w:ind w:left="317" w:hanging="259"/>
      </w:pPr>
      <w:r>
        <w:t xml:space="preserve">2. Откройте </w:t>
      </w:r>
      <w:r>
        <w:rPr>
          <w:b/>
        </w:rPr>
        <w:t>PCA / ICA</w:t>
      </w:r>
      <w:r>
        <w:t xml:space="preserve"> и выберите PCA.</w:t>
      </w:r>
    </w:p>
    <w:p w14:paraId="784BD4F7" w14:textId="77777777" w:rsidR="00F2473D" w:rsidRDefault="0010587F">
      <w:pPr>
        <w:pStyle w:val="ListParagraph"/>
        <w:ind w:left="317" w:hanging="259"/>
      </w:pPr>
      <w:r>
        <w:t>3. Подтвердите животное, набор, число компонентов и срезы.</w:t>
      </w:r>
    </w:p>
    <w:p w14:paraId="1035FAAC" w14:textId="77777777" w:rsidR="00F2473D" w:rsidRDefault="0010587F">
      <w:pPr>
        <w:pStyle w:val="ListParagraph"/>
        <w:ind w:left="317" w:hanging="259"/>
      </w:pPr>
      <w:r>
        <w:t>4. Проверьте кривую каждого кандидата и время транзиентов по записи и QC. Текущий PCA показывает временные превью, не матрицу пространственных весов. Не называйте окно просмотром пространственных карт. Базис требует отдельного анализа кода; пространственный просмотр ICA относится к другой модели.</w:t>
      </w:r>
    </w:p>
    <w:p w14:paraId="01DE648A" w14:textId="77777777" w:rsidR="00F2473D" w:rsidRDefault="0010587F">
      <w:pPr>
        <w:pStyle w:val="ListParagraph"/>
        <w:ind w:left="317" w:hanging="259"/>
      </w:pPr>
      <w:r>
        <w:t>5. Выбирайте только компоненты с документированным основанием. Сравните сохранение PC1, если глобальный компонент может содержать интересующий ответ.</w:t>
      </w:r>
    </w:p>
    <w:p w14:paraId="4BC3C39F" w14:textId="77777777" w:rsidR="00F2473D" w:rsidRDefault="0010587F">
      <w:pPr>
        <w:pStyle w:val="ListParagraph"/>
        <w:ind w:left="317" w:hanging="259"/>
      </w:pPr>
      <w:r>
        <w:t xml:space="preserve">6. Нажмите </w:t>
      </w:r>
      <w:r>
        <w:rPr>
          <w:b/>
        </w:rPr>
        <w:t>Apply &amp; Close</w:t>
      </w:r>
      <w:r>
        <w:t>. Следите за удалением, возвратом среднего, подготовкой и сохранением.</w:t>
      </w:r>
    </w:p>
    <w:p w14:paraId="30347B2A" w14:textId="77777777" w:rsidR="00F2473D" w:rsidRDefault="0010587F">
      <w:pPr>
        <w:pStyle w:val="ListParagraph"/>
        <w:ind w:left="317" w:hanging="259"/>
      </w:pPr>
      <w:r>
        <w:lastRenderedPageBreak/>
        <w:t xml:space="preserve">7. Дождитесь </w:t>
      </w:r>
      <w:r>
        <w:rPr>
          <w:b/>
        </w:rPr>
        <w:t>saved and ready</w:t>
      </w:r>
      <w:r>
        <w:t>, затем проверьте новую активную метку и откройте запись и QC заново.</w:t>
      </w:r>
    </w:p>
    <w:p w14:paraId="6865C0EA" w14:textId="77777777" w:rsidR="00F2473D" w:rsidRDefault="0010587F">
      <w:r>
        <w:rPr>
          <w:b/>
        </w:rPr>
        <w:t xml:space="preserve">Итог раздела. </w:t>
      </w:r>
      <w:r>
        <w:t>Не удаляйте PC только по рангу. Сверьте время с независимыми артефактными и экспериментальными данными.</w:t>
      </w:r>
    </w:p>
    <w:p w14:paraId="22A6B5D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Не удаляйте PC только по рангу. Сверьте время с независимыми артефактными и экспериментальными данными.</w:t>
      </w:r>
    </w:p>
    <w:p w14:paraId="709BA57E" w14:textId="77777777" w:rsidR="00F2473D" w:rsidRDefault="0010587F">
      <w:pPr>
        <w:pStyle w:val="Heading3"/>
      </w:pPr>
      <w:bookmarkStart w:id="169" w:name="b_section_98"/>
      <w:bookmarkEnd w:id="169"/>
      <w:r>
        <w:rPr>
          <w:b w:val="0"/>
        </w:rPr>
        <w:t>Точные и приближённые вычисления</w:t>
      </w:r>
    </w:p>
    <w:p w14:paraId="1E28B42F" w14:textId="77777777" w:rsidR="00F2473D" w:rsidRDefault="0010587F">
      <w:r>
        <w:t>Движок временного базиса выбирает детерминированный рандомизированный метод для больших матриц и долгих записей; малые могут использовать точный PCA. Точная опция остаётся. Сохраняются параметры, seed и остаток. Малый остаток оценивает численную аппроксимацию, не анатомическую валидность. Близкие слабые компоненты могут отличаться между решениями.</w:t>
      </w:r>
    </w:p>
    <w:p w14:paraId="1A9527A6" w14:textId="77777777" w:rsidR="00F2473D" w:rsidRDefault="0010587F">
      <w:r>
        <w:rPr>
          <w:b/>
        </w:rPr>
        <w:t xml:space="preserve">Итог раздела. </w:t>
      </w:r>
      <w:r>
        <w:t>Движок временного базиса выбирает детерминированный рандомизированный метод для больших матриц и долгих записей; малые могут использовать точный PCA.</w:t>
      </w:r>
    </w:p>
    <w:p w14:paraId="671EC41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Не удаляйте PC только по рангу. Сверьте время с независимыми артефактными и экспериментальными данными.</w:t>
      </w:r>
    </w:p>
    <w:p w14:paraId="2255E726" w14:textId="77777777" w:rsidR="00F2473D" w:rsidRDefault="0010587F">
      <w:pPr>
        <w:pStyle w:val="Heading3"/>
      </w:pPr>
      <w:bookmarkStart w:id="170" w:name="b_section_99"/>
      <w:bookmarkEnd w:id="170"/>
      <w:r>
        <w:rPr>
          <w:b w:val="0"/>
        </w:rPr>
        <w:t>Охват срезов</w:t>
      </w:r>
    </w:p>
    <w:p w14:paraId="54915E24" w14:textId="77777777" w:rsidR="00F2473D" w:rsidRDefault="0010587F">
      <w:r>
        <w:t>Общая декомпозиция моделирует совместную дисперсию выбранного объёма. Посрезовая анализирует одну плоскость, вставляя результат обратно и сохраняя остальные. Охват записывается. Это разные научные операции даже при удалении одного номера.</w:t>
      </w:r>
    </w:p>
    <w:p w14:paraId="67D573E7" w14:textId="77777777" w:rsidR="00F2473D" w:rsidRDefault="0010587F">
      <w:r>
        <w:rPr>
          <w:b/>
        </w:rPr>
        <w:t xml:space="preserve">Итог раздела. </w:t>
      </w:r>
      <w:r>
        <w:t>Общая декомпозиция моделирует совместную дисперсию выбранного объёма.</w:t>
      </w:r>
    </w:p>
    <w:p w14:paraId="02CC432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Не удаляйте PC только по рангу. Сверьте время с независимыми артефактными и экспериментальными данными.</w:t>
      </w:r>
    </w:p>
    <w:p w14:paraId="713A0284" w14:textId="77777777" w:rsidR="00F2473D" w:rsidRDefault="0010587F">
      <w:pPr>
        <w:pStyle w:val="Heading3"/>
      </w:pPr>
      <w:bookmarkStart w:id="171" w:name="b_section_100"/>
      <w:bookmarkEnd w:id="171"/>
      <w:r>
        <w:rPr>
          <w:b w:val="0"/>
        </w:rPr>
        <w:t>Прогресс и кажущееся завершение</w:t>
      </w:r>
    </w:p>
    <w:p w14:paraId="597F74BF" w14:textId="77777777" w:rsidR="00F2473D" w:rsidRDefault="0010587F">
      <w:r>
        <w:t>Удаление — лишь этап. Финальная часть полосы отведена сохранению: запись блоками, проверка MAT и публикация конечного имени. Серверная запись может быть медленнее вычисления. Отмена доступна при удалении; Cancel не прерывает надёжное сохранение посередине. Сбой сохраняет результат для восстановления.</w:t>
      </w:r>
    </w:p>
    <w:p w14:paraId="09AE986F" w14:textId="77777777" w:rsidR="00F2473D" w:rsidRDefault="0010587F">
      <w:r>
        <w:lastRenderedPageBreak/>
        <w:t>Исправление октября также не даёт Time-Course Viewer подменять активный Допплер старым PSC из кэша. После PCA сначала проверьте пустой Raw Intensity обновлённым заново открытым просмотром с нейтральными параметрами и правильным набором, прежде чем заключать о потере среднего.</w:t>
      </w:r>
    </w:p>
    <w:p w14:paraId="0A1A9406" w14:textId="77777777" w:rsidR="00F2473D" w:rsidRDefault="0010587F">
      <w:r>
        <w:rPr>
          <w:b/>
        </w:rPr>
        <w:t>Источник:</w:t>
      </w:r>
      <w:r>
        <w:t xml:space="preserve"> </w:t>
      </w:r>
      <w:r>
        <w:rPr>
          <w:rFonts w:ascii="Consolas" w:hAnsi="Consolas"/>
          <w:sz w:val="20"/>
        </w:rPr>
        <w:t>pca_denoise.m</w:t>
      </w:r>
      <w:r>
        <w:t xml:space="preserve">, </w:t>
      </w:r>
      <w:r>
        <w:rPr>
          <w:rFonts w:ascii="Consolas" w:hAnsi="Consolas"/>
          <w:sz w:val="20"/>
        </w:rPr>
        <w:t>deConfUSIon_signal.m</w:t>
      </w:r>
      <w:r>
        <w:t xml:space="preserve">, </w:t>
      </w:r>
      <w:r>
        <w:rPr>
          <w:rFonts w:ascii="Consolas" w:hAnsi="Consolas"/>
          <w:sz w:val="20"/>
        </w:rPr>
        <w:t>studioSaveDataset.m</w:t>
      </w:r>
      <w:r>
        <w:t xml:space="preserve">, </w:t>
      </w:r>
      <w:r>
        <w:rPr>
          <w:rFonts w:ascii="Consolas" w:hAnsi="Consolas"/>
          <w:sz w:val="20"/>
        </w:rPr>
        <w:t>fusiWriteAnalysisMAT.m</w:t>
      </w:r>
      <w:r>
        <w:t xml:space="preserve">, </w:t>
      </w:r>
      <w:r>
        <w:rPr>
          <w:rFonts w:ascii="Consolas" w:hAnsi="Consolas"/>
          <w:sz w:val="20"/>
        </w:rPr>
        <w:t>DataIO.m</w:t>
      </w:r>
      <w:r>
        <w:t>.</w:t>
      </w:r>
    </w:p>
    <w:p w14:paraId="38AD5869" w14:textId="77777777" w:rsidR="00F2473D" w:rsidRDefault="0010587F">
      <w:r>
        <w:rPr>
          <w:b/>
        </w:rPr>
        <w:t xml:space="preserve">Итог раздела. </w:t>
      </w:r>
      <w:r>
        <w:t>Не удаляйте PC только по рангу. Сверьте время с независимыми артефактными и экспериментальными данными.</w:t>
      </w:r>
    </w:p>
    <w:p w14:paraId="6D2590C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Не удаляйте PC только по рангу. Сверьте время с независимыми артефактными и экспериментальными данными.</w:t>
      </w:r>
    </w:p>
    <w:p w14:paraId="552F296F" w14:textId="77777777" w:rsidR="00F2473D" w:rsidRDefault="0010587F">
      <w:pPr>
        <w:pStyle w:val="Heading3"/>
      </w:pPr>
      <w:bookmarkStart w:id="172" w:name="b_section_101"/>
      <w:bookmarkEnd w:id="172"/>
      <w:r>
        <w:rPr>
          <w:b w:val="0"/>
        </w:rPr>
        <w:t>Интуиция PCA: карта на профиль</w:t>
      </w:r>
    </w:p>
    <w:p w14:paraId="0D5561C4" w14:textId="77777777" w:rsidR="00F2473D" w:rsidRDefault="0010587F">
      <w:r>
        <w:t xml:space="preserve">Организуйте последовательность воксели × время. Вычтите среднее каждого, чтобы моделировать колебания около своей базы. Первый компонент даёт наибольшую центрированную дисперсию, следующие — ортогональные оставшиеся паттерны </w:t>
      </w:r>
      <w:hyperlink w:anchor="b_ref_L2">
        <w:r>
          <w:rPr>
            <w:color w:val="007C86"/>
            <w:u w:val="single"/>
          </w:rPr>
          <w:t>[L2]</w:t>
        </w:r>
      </w:hyperlink>
      <w:r>
        <w:t>. Ортогональность — геометрическое ограничение; статистическая независимость сильнее и PCA её не гарантирует.</w:t>
      </w:r>
    </w:p>
    <w:p w14:paraId="1F9458E6" w14:textId="77777777" w:rsidR="00F2473D" w:rsidRDefault="0010587F">
      <w:r>
        <w:t>Компонент — пространственный вес, умноженный на временной профиль. Положительные и отрицательные отклонения — противоположные знаки паттерна. Смена обоих знаков не меняет реконструкцию. Профиль обобщает анализируемые воксели, не является кривой одного анатомического вокселя.</w:t>
      </w:r>
    </w:p>
    <w:p w14:paraId="192327FA" w14:textId="77777777" w:rsidR="00F2473D" w:rsidRDefault="0010587F">
      <w:r>
        <w:t>Уравнение (16)</w:t>
      </w:r>
    </w:p>
    <w:p w14:paraId="74C1730A" w14:textId="77777777" w:rsidR="00F2473D" w:rsidRDefault="0010587F">
      <w:pPr>
        <w:jc w:val="center"/>
      </w:pPr>
      <w:r>
        <w:rPr>
          <w:noProof/>
        </w:rPr>
        <w:drawing>
          <wp:inline distT="0" distB="0" distL="0" distR="0" wp14:anchorId="0342C243" wp14:editId="332336EB">
            <wp:extent cx="3867509" cy="22859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6.png"/>
                    <pic:cNvPicPr/>
                  </pic:nvPicPr>
                  <pic:blipFill>
                    <a:blip r:embed="rId55"/>
                    <a:stretch>
                      <a:fillRect/>
                    </a:stretch>
                  </pic:blipFill>
                  <pic:spPr>
                    <a:xfrm>
                      <a:off x="0" y="0"/>
                      <a:ext cx="3867509" cy="2285999"/>
                    </a:xfrm>
                    <a:prstGeom prst="rect">
                      <a:avLst/>
                    </a:prstGeom>
                  </pic:spPr>
                </pic:pic>
              </a:graphicData>
            </a:graphic>
          </wp:inline>
        </w:drawing>
      </w:r>
    </w:p>
    <w:p w14:paraId="3C6742F0" w14:textId="77777777" w:rsidR="00F2473D" w:rsidRDefault="0010587F">
      <w:r>
        <w:rPr>
          <w:b/>
        </w:rPr>
        <w:t>Переменные и интерпретация.</w:t>
      </w:r>
      <w:r>
        <w:t xml:space="preserve"> k — компонент, v — воксель, t — время. W_vk — пространственный вес, U_tk — временной базис, s_k — сингулярное значение. C_k — вклад в </w:t>
      </w:r>
      <w:r>
        <w:lastRenderedPageBreak/>
        <w:t>единицах сигнала, E_k — доля полной центрированной энергии. Сумма включает все j; усечённым базисам нужна записанная полная энергия.</w:t>
      </w:r>
    </w:p>
    <w:p w14:paraId="607FD836" w14:textId="77777777" w:rsidR="00F2473D" w:rsidRDefault="0010587F">
      <w:r>
        <w:t>В усечённой декомпозиции используйте полную записанную энергию, не молча нормируйте только сохранёнными компонентами. PC1 содержит движение, физиологию, дрейф или истинный широкий ответ. Ранг не метка артефакта.</w:t>
      </w:r>
    </w:p>
    <w:p w14:paraId="23968675" w14:textId="77777777" w:rsidR="00F2473D" w:rsidRDefault="0010587F">
      <w:r>
        <w:rPr>
          <w:b/>
        </w:rPr>
        <w:t xml:space="preserve">Итог раздела. </w:t>
      </w:r>
      <w:r>
        <w:t>Не удаляйте PC только по рангу. Сверьте время с независимыми артефактными и экспериментальными данными.</w:t>
      </w:r>
    </w:p>
    <w:p w14:paraId="60B0ED20"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Не удаляйте PC только по рангу. Сверьте время с независимыми артефактными и экспериментальными данными.</w:t>
      </w:r>
    </w:p>
    <w:p w14:paraId="7E85CE6C" w14:textId="77777777" w:rsidR="00F2473D" w:rsidRDefault="0010587F">
      <w:pPr>
        <w:pStyle w:val="Heading3"/>
      </w:pPr>
      <w:bookmarkStart w:id="173" w:name="b_section_102"/>
      <w:bookmarkEnd w:id="173"/>
      <w:r>
        <w:rPr>
          <w:b w:val="0"/>
        </w:rPr>
        <w:t>Пространственные веса и временные профили</w:t>
      </w:r>
    </w:p>
    <w:p w14:paraId="6E4CF15A" w14:textId="77777777" w:rsidR="00F2473D" w:rsidRDefault="0010587F">
      <w:pPr>
        <w:pStyle w:val="FigureCaption"/>
      </w:pPr>
      <w:bookmarkStart w:id="174" w:name="_Toc242988207"/>
      <w:r>
        <w:t>Рисунок 22. Реальные факторы PCA</w:t>
      </w:r>
      <w:bookmarkStart w:id="175" w:name="b_figure_22"/>
      <w:bookmarkEnd w:id="175"/>
      <w:bookmarkEnd w:id="174"/>
    </w:p>
    <w:p w14:paraId="18D40E19" w14:textId="77777777" w:rsidR="00F2473D" w:rsidRDefault="0010587F">
      <w:pPr>
        <w:spacing w:after="100"/>
        <w:jc w:val="center"/>
      </w:pPr>
      <w:r>
        <w:rPr>
          <w:noProof/>
        </w:rPr>
        <w:drawing>
          <wp:inline distT="0" distB="0" distL="0" distR="0" wp14:anchorId="68FEA026" wp14:editId="0B52CD4A">
            <wp:extent cx="6126480" cy="3374829"/>
            <wp:effectExtent l="0" t="0" r="0" b="0"/>
            <wp:docPr id="42" name="Picture 42" descr="Real PCA fact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patial_temporal.png"/>
                    <pic:cNvPicPr/>
                  </pic:nvPicPr>
                  <pic:blipFill>
                    <a:blip r:embed="rId56"/>
                    <a:stretch>
                      <a:fillRect/>
                    </a:stretch>
                  </pic:blipFill>
                  <pic:spPr>
                    <a:xfrm>
                      <a:off x="0" y="0"/>
                      <a:ext cx="6126480" cy="3374829"/>
                    </a:xfrm>
                    <a:prstGeom prst="rect">
                      <a:avLst/>
                    </a:prstGeom>
                  </pic:spPr>
                </pic:pic>
              </a:graphicData>
            </a:graphic>
          </wp:inline>
        </w:drawing>
      </w:r>
    </w:p>
    <w:p w14:paraId="1A2D8710" w14:textId="77777777" w:rsidR="00F2473D" w:rsidRDefault="0010587F">
      <w:r>
        <w:t>Научный график движка базиса на указанной учебной 2D-ветви. Каждый столбец соединяет веса и временную оценку. Знаковые веса не метки активации; ни один компонент не классифицирован или удалён.</w:t>
      </w:r>
    </w:p>
    <w:p w14:paraId="5FA32A35" w14:textId="77777777" w:rsidR="00F2473D" w:rsidRDefault="0010587F">
      <w:r>
        <w:t>Независимо построенный научный график использует ту же учебную ветвь и движок временного базиса. Это не скрытая панель GUI. Каждый столбец соединяет пространственные веса и оценку времени. Красный и синий — противоположные нагрузки, не активация. Шкала использует 99-й процентиль абсолютных весов; факторизация неизменна. Доли от полной центрированной энергии.</w:t>
      </w:r>
    </w:p>
    <w:p w14:paraId="11971257" w14:textId="77777777" w:rsidR="00F2473D" w:rsidRDefault="0010587F">
      <w:r>
        <w:lastRenderedPageBreak/>
        <w:t>Читайте столбец вертикально: умножьте вес на временную оценку для вклада. Широкие общие паттерны требуют независимой интерпретации. Ни один компонент рисунка не назван артефактом и не выбран для удаления.</w:t>
      </w:r>
    </w:p>
    <w:p w14:paraId="6BA75A56" w14:textId="77777777" w:rsidR="00F2473D" w:rsidRDefault="0010587F">
      <w:r>
        <w:rPr>
          <w:b/>
        </w:rPr>
        <w:t xml:space="preserve">Итог раздела. </w:t>
      </w:r>
      <w:r>
        <w:t>Независимо построенный научный график использует ту же учебную ветвь и движок временного базиса.</w:t>
      </w:r>
    </w:p>
    <w:p w14:paraId="0E41811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Не удаляйте PC только по рангу. Сверьте время с независимыми артефактными и экспериментальными данными.</w:t>
      </w:r>
    </w:p>
    <w:p w14:paraId="02012B57" w14:textId="77777777" w:rsidR="00F2473D" w:rsidRDefault="0010587F">
      <w:pPr>
        <w:pStyle w:val="Heading3"/>
      </w:pPr>
      <w:bookmarkStart w:id="176" w:name="b_section_103"/>
      <w:bookmarkEnd w:id="176"/>
      <w:r>
        <w:rPr>
          <w:b w:val="0"/>
        </w:rPr>
        <w:t>Что меняет удаление</w:t>
      </w:r>
    </w:p>
    <w:p w14:paraId="01E86AFF" w14:textId="77777777" w:rsidR="00F2473D" w:rsidRDefault="0010587F">
      <w:r>
        <w:t>Удаление вычитает полный пространственно-временной вклад из включённых отсчётов по воксельным весам, не одну одинаковую волну из каждого вокселя. Движок возвращает нужное среднее. Оригинал доступен для другой ветви; в производной удалённого вклада нет. Повторное удаление из очищенной ветви — новая операция.</w:t>
      </w:r>
    </w:p>
    <w:p w14:paraId="4C5D6991" w14:textId="77777777" w:rsidR="00F2473D" w:rsidRDefault="0010587F">
      <w:r>
        <w:t>Меняйте удаление, вернувшись к оригиналу. Сравните независимую ROI в оригинале и производном. Совпадение компонента с заданием может ослабить биологию. Короткий стимул сам не причина удалять PC1.</w:t>
      </w:r>
    </w:p>
    <w:p w14:paraId="36A7C19A" w14:textId="77777777" w:rsidR="00F2473D" w:rsidRDefault="0010587F">
      <w:r>
        <w:rPr>
          <w:b/>
        </w:rPr>
        <w:t xml:space="preserve">Итог раздела. </w:t>
      </w:r>
      <w:r>
        <w:t>Удаление вычитает полный пространственно-временной вклад из включённых отсчётов по воксельным весам, не одну одинаковую волну из каждого вокселя.</w:t>
      </w:r>
    </w:p>
    <w:p w14:paraId="5CBB12A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Не удаляйте PC только по рангу. Сверьте время с независимыми артефактными и экспериментальными данными.</w:t>
      </w:r>
    </w:p>
    <w:p w14:paraId="0FC7651E" w14:textId="77777777" w:rsidR="00F2473D" w:rsidRDefault="0010587F">
      <w:pPr>
        <w:pStyle w:val="Heading3"/>
      </w:pPr>
      <w:bookmarkStart w:id="177" w:name="b_section_104"/>
      <w:bookmarkEnd w:id="177"/>
      <w:r>
        <w:rPr>
          <w:b w:val="0"/>
        </w:rPr>
        <w:t>Матричные соглашения PCA</w:t>
      </w:r>
    </w:p>
    <w:p w14:paraId="6F7ED835" w14:textId="77777777" w:rsidR="00F2473D" w:rsidRDefault="0010587F">
      <w:r>
        <w:t>В руководстве используются матрицы воксель × время, W для пространственного и U для временного базиса, как в реализации. Другие тексты могут транспонировать матрицу и менять имена факторов. При сравнении уравнений согласованно транспонируйте все измерения. GUI PCA показывает временные превью; математическая пространственная карта не является дополнительной панелью.</w:t>
      </w:r>
    </w:p>
    <w:p w14:paraId="70395ED0" w14:textId="77777777" w:rsidR="00F2473D" w:rsidRDefault="0010587F">
      <w:r>
        <w:t xml:space="preserve">Рандомизированная низкоранговая оценка ускоряет расчёт с численной проверкой, а не случайно удаляет кадры </w:t>
      </w:r>
      <w:hyperlink w:anchor="b_ref_L6">
        <w:r>
          <w:rPr>
            <w:color w:val="007C86"/>
            <w:u w:val="single"/>
          </w:rPr>
          <w:t>[L6]</w:t>
        </w:r>
      </w:hyperlink>
      <w:r>
        <w:t>.</w:t>
      </w:r>
    </w:p>
    <w:p w14:paraId="63F7519D" w14:textId="77777777" w:rsidR="00F2473D" w:rsidRDefault="0010587F">
      <w:r>
        <w:rPr>
          <w:b/>
        </w:rPr>
        <w:t xml:space="preserve">Итог раздела и главы. </w:t>
      </w:r>
      <w:r>
        <w:t>Не удаляйте PC только по рангу. Сверьте время с независимыми артефактными и экспериментальными данными. Не удаляйте PC только по рангу. Сверьте время с независимыми артефактными и экспериментальными данными.</w:t>
      </w:r>
    </w:p>
    <w:p w14:paraId="2202DE3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Важно / практический совет. </w:t>
      </w:r>
      <w:r>
        <w:t>Не удаляйте PC только по рангу. Сверьте время с независимыми артефактными и экспериментальными данными.</w:t>
      </w:r>
    </w:p>
    <w:p w14:paraId="63137FDA" w14:textId="77777777" w:rsidR="00F2473D" w:rsidRDefault="00F2473D">
      <w:pPr>
        <w:sectPr w:rsidR="00F2473D">
          <w:headerReference w:type="default" r:id="rId57"/>
          <w:footerReference w:type="default" r:id="rId58"/>
          <w:pgSz w:w="11906" w:h="16838"/>
          <w:pgMar w:top="1368" w:right="1008" w:bottom="1008" w:left="1008" w:header="360" w:footer="432" w:gutter="0"/>
          <w:cols w:space="720"/>
          <w:docGrid w:linePitch="360"/>
        </w:sectPr>
      </w:pPr>
    </w:p>
    <w:p w14:paraId="7E1CBDE9" w14:textId="77777777" w:rsidR="00F2473D" w:rsidRDefault="0010587F">
      <w:pPr>
        <w:pStyle w:val="Heading2"/>
      </w:pPr>
      <w:bookmarkStart w:id="178" w:name="b_section_105"/>
      <w:bookmarkStart w:id="179" w:name="_Toc242988140"/>
      <w:bookmarkEnd w:id="178"/>
      <w:r>
        <w:rPr>
          <w:b w:val="0"/>
        </w:rPr>
        <w:lastRenderedPageBreak/>
        <w:t>16. ICA, SVD и компенсация дрейфа</w:t>
      </w:r>
      <w:bookmarkEnd w:id="179"/>
    </w:p>
    <w:p w14:paraId="2FAE8D2E" w14:textId="77777777" w:rsidR="00F2473D" w:rsidRDefault="0010587F">
      <w:pPr>
        <w:pStyle w:val="FigureCaption"/>
      </w:pPr>
      <w:bookmarkStart w:id="180" w:name="_Toc242988208"/>
      <w:r>
        <w:t>Рисунок 23. Проверка компонентов ICA</w:t>
      </w:r>
      <w:bookmarkStart w:id="181" w:name="b_figure_23"/>
      <w:bookmarkEnd w:id="181"/>
      <w:bookmarkEnd w:id="180"/>
    </w:p>
    <w:p w14:paraId="566AE92A" w14:textId="77777777" w:rsidR="00F2473D" w:rsidRDefault="0010587F">
      <w:pPr>
        <w:spacing w:after="100"/>
        <w:jc w:val="center"/>
      </w:pPr>
      <w:r>
        <w:rPr>
          <w:noProof/>
        </w:rPr>
        <w:drawing>
          <wp:inline distT="0" distB="0" distL="0" distR="0" wp14:anchorId="029A508D" wp14:editId="7510DB54">
            <wp:extent cx="9962147" cy="6309360"/>
            <wp:effectExtent l="0" t="0" r="0" b="0"/>
            <wp:docPr id="44" name="Picture 44" descr="I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_2d.png"/>
                    <pic:cNvPicPr/>
                  </pic:nvPicPr>
                  <pic:blipFill>
                    <a:blip r:embed="rId59"/>
                    <a:stretch>
                      <a:fillRect/>
                    </a:stretch>
                  </pic:blipFill>
                  <pic:spPr>
                    <a:xfrm>
                      <a:off x="0" y="0"/>
                      <a:ext cx="9962147" cy="6309360"/>
                    </a:xfrm>
                    <a:prstGeom prst="rect">
                      <a:avLst/>
                    </a:prstGeom>
                  </pic:spPr>
                </pic:pic>
              </a:graphicData>
            </a:graphic>
          </wp:inline>
        </w:drawing>
      </w:r>
    </w:p>
    <w:p w14:paraId="5E7FC6B9"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66F79892" w14:textId="77777777" w:rsidR="00F2473D" w:rsidRDefault="00F2473D">
      <w:pPr>
        <w:sectPr w:rsidR="00F2473D">
          <w:headerReference w:type="default" r:id="rId60"/>
          <w:footerReference w:type="default" r:id="rId61"/>
          <w:pgSz w:w="23810" w:h="16838"/>
          <w:pgMar w:top="1368" w:right="1008" w:bottom="1008" w:left="1008" w:header="360" w:footer="432" w:gutter="0"/>
          <w:cols w:space="720"/>
          <w:docGrid w:linePitch="360"/>
        </w:sectPr>
      </w:pPr>
    </w:p>
    <w:p w14:paraId="43A5126C" w14:textId="77777777" w:rsidR="00F2473D" w:rsidRDefault="0010587F">
      <w:pPr>
        <w:pStyle w:val="Heading3"/>
      </w:pPr>
      <w:bookmarkStart w:id="182" w:name="b_section_106"/>
      <w:bookmarkEnd w:id="182"/>
      <w:r>
        <w:rPr>
          <w:b w:val="0"/>
        </w:rPr>
        <w:lastRenderedPageBreak/>
        <w:t>ICA</w:t>
      </w:r>
    </w:p>
    <w:p w14:paraId="2EC09CF7" w14:textId="77777777" w:rsidR="00F2473D" w:rsidRDefault="0010587F">
      <w:r>
        <w:t>ICA ищет статистическую независимость под моделью, не только ортогональность. Код использует компактное временное представление, итеративную оценку и сходимость. Независимый компонент не обязательно отдельный физиологический источник. Знак и порядок могут меняться без изменения смысла разложения.</w:t>
      </w:r>
    </w:p>
    <w:p w14:paraId="2E528081" w14:textId="77777777" w:rsidR="00F2473D" w:rsidRDefault="0010587F">
      <w:r>
        <w:t xml:space="preserve">Матричная модель сохранённого ранга </w:t>
      </w:r>
      <w:r>
        <w:rPr>
          <w:rFonts w:ascii="Consolas" w:hAnsi="Consolas"/>
          <w:sz w:val="20"/>
        </w:rPr>
        <w:t>X_centered approximately A*S</w:t>
      </w:r>
      <w:r>
        <w:t xml:space="preserve">, с пространственным смешением A и временными рядами S. Удаление выбранных вычитает </w:t>
      </w:r>
      <w:r>
        <w:rPr>
          <w:rFonts w:ascii="Consolas" w:hAnsi="Consolas"/>
          <w:sz w:val="20"/>
        </w:rPr>
        <w:t>A_R*S_R</w:t>
      </w:r>
      <w:r>
        <w:t xml:space="preserve"> до возврата среднего. Код обеляет компактный временной базис и применяет симметричный FastICA с tanh. Прокси энергии удобно для порядка, но это не уникальная доля независимо объяснённой дисперсии как PCA.</w:t>
      </w:r>
    </w:p>
    <w:p w14:paraId="2E18A75C" w14:textId="77777777" w:rsidR="00F2473D" w:rsidRDefault="0010587F">
      <w:r>
        <w:t>Откройте PCA / ICA, выберите ICA, проверьте карты и время, обоснованный набор и примените. Проверьте сходимость и параметры. Несошедшийся результат исследуйте до интерпретации. Cancel сохраняет вход. Запишите срезы, число компонентов, предел итераций, допуск и выбранное.</w:t>
      </w:r>
    </w:p>
    <w:p w14:paraId="02D94DBE" w14:textId="77777777" w:rsidR="00F2473D" w:rsidRDefault="0010587F">
      <w:r>
        <w:rPr>
          <w:b/>
        </w:rPr>
        <w:t xml:space="preserve">Итог раздела. </w:t>
      </w:r>
      <w:r>
        <w:t>ICA ищет статистическую независимость под моделью, не только ортогональность.</w:t>
      </w:r>
    </w:p>
    <w:p w14:paraId="658812E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сходимость и сохранённый ответ; энергия ICA — не объяснённая дисперсия PCA.</w:t>
      </w:r>
    </w:p>
    <w:p w14:paraId="304A9140" w14:textId="77777777" w:rsidR="00F2473D" w:rsidRDefault="0010587F">
      <w:pPr>
        <w:pStyle w:val="Heading3"/>
      </w:pPr>
      <w:bookmarkStart w:id="183" w:name="b_section_107"/>
      <w:bookmarkEnd w:id="183"/>
      <w:r>
        <w:rPr>
          <w:b w:val="0"/>
        </w:rPr>
        <w:t>Удаление клаттера или дисперсии SVD</w:t>
      </w:r>
    </w:p>
    <w:p w14:paraId="37B3007E" w14:textId="77777777" w:rsidR="00F2473D" w:rsidRDefault="0010587F">
      <w:r>
        <w:t>SVD представляет матрицу суммой ранга один. Интервал сингулярных значений удаляет выбранное подпространство. На реконструированном Допплере это постобработка, не восстановление незагруженной IQ. Проверьте амплитуду ответа, пространство и общий режим.</w:t>
      </w:r>
    </w:p>
    <w:p w14:paraId="6926BD1C" w14:textId="77777777" w:rsidR="00F2473D" w:rsidRDefault="0010587F">
      <w:r>
        <w:t>В матричных записях возможны пустые крайние плоскости. Посрезовый SVD пропускает их без изменений и отмечает; полностью пустой набор остаётся ошибкой. Пропуск не оценённая физиология, проверяйте покрытие отдельно.</w:t>
      </w:r>
    </w:p>
    <w:p w14:paraId="0E31C520" w14:textId="77777777" w:rsidR="00F2473D" w:rsidRDefault="0010587F">
      <w:r>
        <w:rPr>
          <w:b/>
        </w:rPr>
        <w:t xml:space="preserve">Итог раздела. </w:t>
      </w:r>
      <w:r>
        <w:t>SVD представляет матрицу суммой ранга один.</w:t>
      </w:r>
    </w:p>
    <w:p w14:paraId="266409F5"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сходимость и сохранённый ответ; энергия ICA — не объяснённая дисперсия PCA.</w:t>
      </w:r>
    </w:p>
    <w:p w14:paraId="66DED1B8" w14:textId="77777777" w:rsidR="00F2473D" w:rsidRDefault="0010587F">
      <w:pPr>
        <w:pStyle w:val="Heading3"/>
      </w:pPr>
      <w:bookmarkStart w:id="184" w:name="b_section_108"/>
      <w:bookmarkEnd w:id="184"/>
      <w:r>
        <w:rPr>
          <w:b w:val="0"/>
        </w:rPr>
        <w:lastRenderedPageBreak/>
        <w:t>Компенсация дрейфа</w:t>
      </w:r>
    </w:p>
    <w:p w14:paraId="0D207842" w14:textId="77777777" w:rsidR="00F2473D" w:rsidRDefault="0010587F">
      <w:r>
        <w:t>Компенсация оценивает медленный базовый тренд моделью и стратегией опоры или якорей. Она может удалить медленную гемодинамику той же временной шкалы. Сравните тренд с инъекцией или стимулом, оригинал и коррекцию на одной оси y и базе.</w:t>
      </w:r>
    </w:p>
    <w:p w14:paraId="31B22B7B" w14:textId="77777777" w:rsidR="00F2473D" w:rsidRDefault="0010587F">
      <w:r>
        <w:rPr>
          <w:b/>
        </w:rPr>
        <w:t xml:space="preserve">Итог раздела. </w:t>
      </w:r>
      <w:r>
        <w:t>Компенсация оценивает медленный базовый тренд моделью и стратегией опоры или якорей.</w:t>
      </w:r>
    </w:p>
    <w:p w14:paraId="1B3AEDA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сходимость и сохранённый ответ; энергия ICA — не объяснённая дисперсия PCA.</w:t>
      </w:r>
    </w:p>
    <w:p w14:paraId="3EBC86BF" w14:textId="77777777" w:rsidR="00F2473D" w:rsidRDefault="0010587F">
      <w:pPr>
        <w:pStyle w:val="Heading3"/>
      </w:pPr>
      <w:bookmarkStart w:id="185" w:name="b_section_109"/>
      <w:bookmarkEnd w:id="185"/>
      <w:r>
        <w:rPr>
          <w:b w:val="0"/>
        </w:rPr>
        <w:t>Гладкие трендовые базисы и удаление DCT</w:t>
      </w:r>
    </w:p>
    <w:p w14:paraId="618A2E1E" w14:textId="77777777" w:rsidR="00F2473D" w:rsidRDefault="0010587F">
      <w:r>
        <w:t>Уравнение (17)</w:t>
      </w:r>
    </w:p>
    <w:p w14:paraId="0D1821D9" w14:textId="77777777" w:rsidR="00F2473D" w:rsidRDefault="0010587F">
      <w:pPr>
        <w:jc w:val="center"/>
      </w:pPr>
      <w:r>
        <w:rPr>
          <w:noProof/>
        </w:rPr>
        <w:drawing>
          <wp:inline distT="0" distB="0" distL="0" distR="0" wp14:anchorId="22BB28DF" wp14:editId="011BA717">
            <wp:extent cx="3954712" cy="2286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7.png"/>
                    <pic:cNvPicPr/>
                  </pic:nvPicPr>
                  <pic:blipFill>
                    <a:blip r:embed="rId62"/>
                    <a:stretch>
                      <a:fillRect/>
                    </a:stretch>
                  </pic:blipFill>
                  <pic:spPr>
                    <a:xfrm>
                      <a:off x="0" y="0"/>
                      <a:ext cx="3954712" cy="2286000"/>
                    </a:xfrm>
                    <a:prstGeom prst="rect">
                      <a:avLst/>
                    </a:prstGeom>
                  </pic:spPr>
                </pic:pic>
              </a:graphicData>
            </a:graphic>
          </wp:inline>
        </w:drawing>
      </w:r>
    </w:p>
    <w:p w14:paraId="71D7395A" w14:textId="77777777" w:rsidR="00F2473D" w:rsidRDefault="0010587F">
      <w:r>
        <w:rPr>
          <w:b/>
        </w:rPr>
        <w:t>Переменные и интерпретация.</w:t>
      </w:r>
      <w:r>
        <w:t xml:space="preserve"> d(t) — оценённый дрейф, u(t) — масштабированное безразмерное время, p — порядок полинома, beta_j — коэффициенты. DCT: k от нуля до T-1, j — косинусный порядок, c_j — выбранный столбец без нормировки. Выбранные частоты и область подгонки определяют удаление.</w:t>
      </w:r>
    </w:p>
    <w:p w14:paraId="68C02263" w14:textId="77777777" w:rsidR="00F2473D" w:rsidRDefault="0010587F">
      <w:r>
        <w:t>Полином использует масштабированное время для обусловленности. Якорная подгонка использует опорные окна; базовая экстраполяция чувствительна к малым ошибкам наклона вдали. Робастная — перевзвешивает остатки; сплайны используют локальные линейные части вместо степеней. Похожий на тренд ответ всё равно поглощается. DCT удаляет медленные косинусные направления, не отличая биологию от помех.</w:t>
      </w:r>
    </w:p>
    <w:p w14:paraId="2DF41100" w14:textId="77777777" w:rsidR="00F2473D" w:rsidRDefault="0010587F">
      <w:r>
        <w:rPr>
          <w:b/>
        </w:rPr>
        <w:t xml:space="preserve">Итог раздела. </w:t>
      </w:r>
      <w:r>
        <w:t>Полином использует масштабированное время для обусловленности.</w:t>
      </w:r>
    </w:p>
    <w:p w14:paraId="073CE91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сходимость и сохранённый ответ; энергия ICA — не объяснённая дисперсия PCA.</w:t>
      </w:r>
    </w:p>
    <w:p w14:paraId="46C70B1F" w14:textId="77777777" w:rsidR="00F2473D" w:rsidRDefault="0010587F">
      <w:pPr>
        <w:pStyle w:val="Heading3"/>
      </w:pPr>
      <w:bookmarkStart w:id="186" w:name="b_section_110"/>
      <w:bookmarkEnd w:id="186"/>
      <w:r>
        <w:rPr>
          <w:b w:val="0"/>
        </w:rPr>
        <w:lastRenderedPageBreak/>
        <w:t>Сочетание разложения и фильтров</w:t>
      </w:r>
    </w:p>
    <w:p w14:paraId="5D027016" w14:textId="77777777" w:rsidR="00F2473D" w:rsidRDefault="0010587F">
      <w:r>
        <w:t>Порядок важен: PCA после фильтра моделирует сохранившуюся дисперсию; фильтр после PCA — реконструированный остаток. Оба могут подавлять общий физиологический ответ. Задайте порядок до групп и сообщите его. Сохранение спорных компонентов в анализе чувствительности информативнее выбора самого красивого эффекта.</w:t>
      </w:r>
    </w:p>
    <w:p w14:paraId="4192F54D" w14:textId="77777777" w:rsidR="00F2473D" w:rsidRDefault="0010587F">
      <w:r>
        <w:rPr>
          <w:b/>
        </w:rPr>
        <w:t>Источник:</w:t>
      </w:r>
      <w:r>
        <w:t xml:space="preserve"> </w:t>
      </w:r>
      <w:r>
        <w:rPr>
          <w:rFonts w:ascii="Consolas" w:hAnsi="Consolas"/>
          <w:sz w:val="20"/>
        </w:rPr>
        <w:t>ica_denoise.m</w:t>
      </w:r>
      <w:r>
        <w:t xml:space="preserve">, </w:t>
      </w:r>
      <w:r>
        <w:rPr>
          <w:rFonts w:ascii="Consolas" w:hAnsi="Consolas"/>
          <w:sz w:val="20"/>
        </w:rPr>
        <w:t>deConfUSIon_svd_clutter.m</w:t>
      </w:r>
      <w:r>
        <w:t xml:space="preserve">, </w:t>
      </w:r>
      <w:r>
        <w:rPr>
          <w:rFonts w:ascii="Consolas" w:hAnsi="Consolas"/>
          <w:sz w:val="20"/>
        </w:rPr>
        <w:t>deConfUSIon_svd_clutter_gui.m</w:t>
      </w:r>
      <w:r>
        <w:t xml:space="preserve">, </w:t>
      </w:r>
      <w:r>
        <w:rPr>
          <w:rFonts w:ascii="Consolas" w:hAnsi="Consolas"/>
          <w:sz w:val="20"/>
        </w:rPr>
        <w:t>driftCompensation.m</w:t>
      </w:r>
      <w:r>
        <w:t xml:space="preserve"> и записи справочника функций дрейфа.</w:t>
      </w:r>
    </w:p>
    <w:p w14:paraId="3DD967BC" w14:textId="77777777" w:rsidR="00F2473D" w:rsidRDefault="0010587F">
      <w:r>
        <w:rPr>
          <w:b/>
        </w:rPr>
        <w:t xml:space="preserve">Итог раздела. </w:t>
      </w:r>
      <w:r>
        <w:t>Порядок важен: PCA после фильтра моделирует сохранившуюся дисперсию; фильтр после PCA — реконструированный остаток.</w:t>
      </w:r>
    </w:p>
    <w:p w14:paraId="586D6C3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сходимость и сохранённый ответ; энергия ICA — не объяснённая дисперсия PCA.</w:t>
      </w:r>
    </w:p>
    <w:p w14:paraId="78DC65EB" w14:textId="77777777" w:rsidR="00F2473D" w:rsidRDefault="0010587F">
      <w:pPr>
        <w:pStyle w:val="Heading3"/>
      </w:pPr>
      <w:bookmarkStart w:id="187" w:name="b_section_111"/>
      <w:bookmarkEnd w:id="187"/>
      <w:r>
        <w:rPr>
          <w:b w:val="0"/>
        </w:rPr>
        <w:t>ICA и пороги сингулярных значений</w:t>
      </w:r>
    </w:p>
    <w:p w14:paraId="3A3EEB92" w14:textId="77777777" w:rsidR="00F2473D" w:rsidRDefault="0010587F">
      <w:r>
        <w:t>Уравнение (18)</w:t>
      </w:r>
    </w:p>
    <w:p w14:paraId="1AE01BFB" w14:textId="77777777" w:rsidR="00F2473D" w:rsidRDefault="0010587F">
      <w:pPr>
        <w:jc w:val="center"/>
      </w:pPr>
      <w:r>
        <w:rPr>
          <w:noProof/>
        </w:rPr>
        <w:drawing>
          <wp:inline distT="0" distB="0" distL="0" distR="0" wp14:anchorId="1CE5DA0D" wp14:editId="38EADD25">
            <wp:extent cx="5364480" cy="2286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8.png"/>
                    <pic:cNvPicPr/>
                  </pic:nvPicPr>
                  <pic:blipFill>
                    <a:blip r:embed="rId63"/>
                    <a:stretch>
                      <a:fillRect/>
                    </a:stretch>
                  </pic:blipFill>
                  <pic:spPr>
                    <a:xfrm>
                      <a:off x="0" y="0"/>
                      <a:ext cx="5364480" cy="2286000"/>
                    </a:xfrm>
                    <a:prstGeom prst="rect">
                      <a:avLst/>
                    </a:prstGeom>
                  </pic:spPr>
                </pic:pic>
              </a:graphicData>
            </a:graphic>
          </wp:inline>
        </w:drawing>
      </w:r>
    </w:p>
    <w:p w14:paraId="229E1ACB" w14:textId="77777777" w:rsidR="00F2473D" w:rsidRDefault="0010587F">
      <w:r>
        <w:rPr>
          <w:b/>
        </w:rPr>
        <w:t>Переменные и интерпретация.</w:t>
      </w:r>
      <w:r>
        <w:t xml:space="preserve"> X_c — центрированные воксели × время, A — воксели × компоненты, S_ICA — компоненты × время. R выбирает удалённые. Внешние произведения — согласованные пространственно-временные вклады. Код учитывает среднее и срезы.</w:t>
      </w:r>
    </w:p>
    <w:p w14:paraId="26769079" w14:textId="77777777" w:rsidR="00F2473D" w:rsidRDefault="0010587F">
      <w:r>
        <w:t>ICA ищет независимость под моделью. Решение зависит от обеления, негауссовых контрастов, сходимости и числа, неоднозначно по масштабу, знаку и перестановке. Энергия не объяснённая дисперсия PCA. Удаление может затронуть общий ответ.</w:t>
      </w:r>
    </w:p>
    <w:p w14:paraId="2D914AAC" w14:textId="77777777" w:rsidR="00F2473D" w:rsidRDefault="0010587F">
      <w:r>
        <w:t>Порог SVD удаляет сингулярные вклады. Локоть, энергия и когерентность помогают проверке, не являются истинным разделителем помех и мозга. GUI обрабатывает загруженную последовательность, его проценты не IQ-настройки сканера.</w:t>
      </w:r>
    </w:p>
    <w:p w14:paraId="39EA84B9" w14:textId="77777777" w:rsidR="00F2473D" w:rsidRDefault="0010587F">
      <w:r>
        <w:rPr>
          <w:b/>
        </w:rPr>
        <w:lastRenderedPageBreak/>
        <w:t xml:space="preserve">Итог раздела и главы. </w:t>
      </w:r>
      <w:r>
        <w:t>Проверьте сходимость и сохранённый ответ; энергия ICA — не объяснённая дисперсия PCA. Проверьте сходимость и сохранённый ответ; энергия ICA — не объяснённая дисперсия PCA.</w:t>
      </w:r>
    </w:p>
    <w:p w14:paraId="74F277A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сходимость и сохранённый ответ; энергия ICA — не объяснённая дисперсия PCA.</w:t>
      </w:r>
    </w:p>
    <w:p w14:paraId="14E6638C" w14:textId="77777777" w:rsidR="00F2473D" w:rsidRDefault="0010587F">
      <w:pPr>
        <w:pStyle w:val="Heading2"/>
      </w:pPr>
      <w:bookmarkStart w:id="188" w:name="b_section_112"/>
      <w:bookmarkStart w:id="189" w:name="_Toc242988141"/>
      <w:bookmarkEnd w:id="188"/>
      <w:r>
        <w:rPr>
          <w:b w:val="0"/>
        </w:rPr>
        <w:t>17. Регрессоры, модели дрейфа и защита ответа</w:t>
      </w:r>
      <w:bookmarkEnd w:id="189"/>
    </w:p>
    <w:p w14:paraId="6585A5C8" w14:textId="77777777" w:rsidR="00F2473D" w:rsidRDefault="0010587F">
      <w:r>
        <w:t xml:space="preserve">Диалог дрейфа предлагает Joint GLM, опорные маски и CompCor. Другие движки дают базисы инъекционных помех, свои регрессоры и пространственный канонический корреляционный анализ (CCA). В расширенной предобработке Studio выберите </w:t>
      </w:r>
      <w:r>
        <w:rPr>
          <w:b/>
        </w:rPr>
        <w:t>Drift Compensation</w:t>
      </w:r>
      <w:r>
        <w:t>. Выберите метод и проверьте его настройки. Сохранённые метод и опции определяют воспроизводимую спецификацию.</w:t>
      </w:r>
    </w:p>
    <w:p w14:paraId="5335E523" w14:textId="77777777" w:rsidR="00F2473D" w:rsidRDefault="0010587F">
      <w:pPr>
        <w:pStyle w:val="Heading3"/>
      </w:pPr>
      <w:bookmarkStart w:id="190" w:name="b_section_113"/>
      <w:bookmarkEnd w:id="190"/>
      <w:r>
        <w:rPr>
          <w:b w:val="0"/>
        </w:rPr>
        <w:t>Матрица дизайна и вычитание помех</w:t>
      </w:r>
    </w:p>
    <w:p w14:paraId="55A456BE" w14:textId="77777777" w:rsidR="00F2473D" w:rsidRDefault="0010587F">
      <w:r>
        <w:t>Уравнение (19)</w:t>
      </w:r>
    </w:p>
    <w:p w14:paraId="1CA08780" w14:textId="77777777" w:rsidR="00F2473D" w:rsidRDefault="0010587F">
      <w:pPr>
        <w:jc w:val="center"/>
      </w:pPr>
      <w:r>
        <w:rPr>
          <w:noProof/>
        </w:rPr>
        <w:drawing>
          <wp:inline distT="0" distB="0" distL="0" distR="0" wp14:anchorId="2532B12B" wp14:editId="24C37CD0">
            <wp:extent cx="3795520" cy="2285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9.png"/>
                    <pic:cNvPicPr/>
                  </pic:nvPicPr>
                  <pic:blipFill>
                    <a:blip r:embed="rId64"/>
                    <a:stretch>
                      <a:fillRect/>
                    </a:stretch>
                  </pic:blipFill>
                  <pic:spPr>
                    <a:xfrm>
                      <a:off x="0" y="0"/>
                      <a:ext cx="3795520" cy="2285999"/>
                    </a:xfrm>
                    <a:prstGeom prst="rect">
                      <a:avLst/>
                    </a:prstGeom>
                  </pic:spPr>
                </pic:pic>
              </a:graphicData>
            </a:graphic>
          </wp:inline>
        </w:drawing>
      </w:r>
    </w:p>
    <w:p w14:paraId="557AF01F" w14:textId="77777777" w:rsidR="00F2473D" w:rsidRDefault="0010587F">
      <w:r>
        <w:rPr>
          <w:b/>
        </w:rPr>
        <w:t>Переменные и интерпретация.</w:t>
      </w:r>
      <w:r>
        <w:t xml:space="preserve"> Y — время × воксели, D — дизайн дрейфа, R — защищённый ответ, A — дополнительные помехи. B — коэффициенты, E — остаток, + — псевдообратная. Код проверяет ранг до наименьших квадратов. Финальный возврат базы или среднего — отдельный записанный этап.</w:t>
      </w:r>
    </w:p>
    <w:p w14:paraId="685ABF0F" w14:textId="77777777" w:rsidR="00F2473D" w:rsidRDefault="0010587F">
      <w:r>
        <w:t>Регрессия использует время × воксели, транспонируя PCA. D описывает дрейф, R — явно защищённый ответ, A — помехи. GLM совместно подгоняет столбцы блоками вокселей, вычитая помехи и сохраняя моделируемый ответ. Финальная база или среднее зависит от restoreMode. Проверяется ранг и высокая межблочная корреляция. Защита сохраняет заданный диапазон ответов, не всю немоделируемую биологию.</w:t>
      </w:r>
    </w:p>
    <w:p w14:paraId="7C608E91" w14:textId="77777777" w:rsidR="00F2473D" w:rsidRDefault="0010587F">
      <w:r>
        <w:rPr>
          <w:b/>
        </w:rPr>
        <w:lastRenderedPageBreak/>
        <w:t xml:space="preserve">Итог раздела. </w:t>
      </w:r>
      <w:r>
        <w:t>Регрессия использует время × воксели, транспонируя PCA.</w:t>
      </w:r>
    </w:p>
    <w:p w14:paraId="1F4A5500"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Исследуйте ранг и коллинеарность: неразличимые ответ и помеху надёжно не разделить.</w:t>
      </w:r>
    </w:p>
    <w:p w14:paraId="01ABB274" w14:textId="77777777" w:rsidR="00F2473D" w:rsidRDefault="0010587F">
      <w:pPr>
        <w:pStyle w:val="Heading3"/>
      </w:pPr>
      <w:bookmarkStart w:id="191" w:name="b_section_114"/>
      <w:bookmarkEnd w:id="191"/>
      <w:r>
        <w:rPr>
          <w:b w:val="0"/>
        </w:rPr>
        <w:t>Регрессоры и предпосылки</w:t>
      </w:r>
    </w:p>
    <w:p w14:paraId="32E9AA43" w14:textId="77777777" w:rsidR="00F2473D" w:rsidRDefault="0010587F">
      <w:pPr>
        <w:pStyle w:val="TableCaption"/>
      </w:pPr>
      <w:bookmarkStart w:id="192" w:name="_Toc242988243"/>
      <w:r>
        <w:t>Таблица 6. Регрессоры и предпосылки</w:t>
      </w:r>
      <w:bookmarkStart w:id="193" w:name="b_table_6"/>
      <w:bookmarkEnd w:id="193"/>
      <w:bookmarkEnd w:id="192"/>
    </w:p>
    <w:tbl>
      <w:tblPr>
        <w:tblW w:w="0" w:type="auto"/>
        <w:jc w:val="center"/>
        <w:tblLayout w:type="fixed"/>
        <w:tblLook w:val="04A0" w:firstRow="1" w:lastRow="0" w:firstColumn="1" w:lastColumn="0" w:noHBand="0" w:noVBand="1"/>
      </w:tblPr>
      <w:tblGrid>
        <w:gridCol w:w="3183"/>
        <w:gridCol w:w="1933"/>
        <w:gridCol w:w="4774"/>
      </w:tblGrid>
      <w:tr w:rsidR="00F2473D" w14:paraId="2D6388F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35A6EE" w14:textId="77777777" w:rsidR="00F2473D" w:rsidRDefault="0010587F">
            <w:pPr>
              <w:spacing w:after="0"/>
              <w:jc w:val="left"/>
            </w:pPr>
            <w:r>
              <w:rPr>
                <w:b/>
              </w:rPr>
              <w:t>Выбор</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51DA18" w14:textId="77777777" w:rsidR="00F2473D" w:rsidRDefault="0010587F">
            <w:pPr>
              <w:spacing w:after="0"/>
              <w:jc w:val="left"/>
            </w:pPr>
            <w:r>
              <w:rPr>
                <w:b/>
              </w:rPr>
              <w:t>Источник временного ряда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289832" w14:textId="77777777" w:rsidR="00F2473D" w:rsidRDefault="0010587F">
            <w:pPr>
              <w:spacing w:after="0"/>
              <w:jc w:val="left"/>
            </w:pPr>
            <w:r>
              <w:rPr>
                <w:b/>
              </w:rPr>
              <w:t>Что проверить</w:t>
            </w:r>
          </w:p>
        </w:tc>
      </w:tr>
      <w:tr w:rsidR="00F2473D" w14:paraId="671E31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A1431" w14:textId="77777777" w:rsidR="00F2473D" w:rsidRDefault="0010587F">
            <w:pPr>
              <w:spacing w:after="0"/>
              <w:jc w:val="left"/>
            </w:pPr>
            <w:r>
              <w:t>Полином или якорь</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578EF" w14:textId="77777777" w:rsidR="00F2473D" w:rsidRDefault="0010587F">
            <w:pPr>
              <w:spacing w:after="0"/>
              <w:jc w:val="left"/>
            </w:pPr>
            <w:r>
              <w:t>Гладкий базис времени и опорные периоды</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D6090" w14:textId="77777777" w:rsidR="00F2473D" w:rsidRDefault="0010587F">
            <w:pPr>
              <w:spacing w:after="0"/>
              <w:jc w:val="left"/>
            </w:pPr>
            <w:r>
              <w:t>В опоре нет устойчивого ответа</w:t>
            </w:r>
          </w:p>
        </w:tc>
      </w:tr>
      <w:tr w:rsidR="00F2473D" w14:paraId="45A77A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03078" w14:textId="77777777" w:rsidR="00F2473D" w:rsidRDefault="0010587F">
            <w:pPr>
              <w:spacing w:after="0"/>
              <w:jc w:val="left"/>
            </w:pPr>
            <w:r>
              <w:t>Опорная маска</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02D9B" w14:textId="77777777" w:rsidR="00F2473D" w:rsidRDefault="0010587F">
            <w:pPr>
              <w:spacing w:after="0"/>
              <w:jc w:val="left"/>
            </w:pPr>
            <w:r>
              <w:t>Среднее независимо обоснованной шумовой маски</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26E1F" w14:textId="77777777" w:rsidR="00F2473D" w:rsidRDefault="0010587F">
            <w:pPr>
              <w:spacing w:after="0"/>
              <w:jc w:val="left"/>
            </w:pPr>
            <w:r>
              <w:t>Маска отражает помеху без целевого сигнала</w:t>
            </w:r>
          </w:p>
        </w:tc>
      </w:tr>
      <w:tr w:rsidR="00F2473D" w14:paraId="79749F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EAE5D" w14:textId="77777777" w:rsidR="00F2473D" w:rsidRDefault="0010587F">
            <w:pPr>
              <w:spacing w:after="0"/>
              <w:jc w:val="left"/>
            </w:pPr>
            <w:r>
              <w:t>aCompCor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3FFD9" w14:textId="77777777" w:rsidR="00F2473D" w:rsidRDefault="0010587F">
            <w:pPr>
              <w:spacing w:after="0"/>
              <w:jc w:val="left"/>
            </w:pPr>
            <w:r>
              <w:t>PC анатомической шумовой области</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B0E69" w14:textId="77777777" w:rsidR="00F2473D" w:rsidRDefault="0010587F">
            <w:pPr>
              <w:spacing w:after="0"/>
              <w:jc w:val="left"/>
            </w:pPr>
            <w:r>
              <w:t>Пригодны шумовая анатомия и регистрация</w:t>
            </w:r>
          </w:p>
        </w:tc>
      </w:tr>
      <w:tr w:rsidR="00F2473D" w14:paraId="581DA9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B2A56" w14:textId="77777777" w:rsidR="00F2473D" w:rsidRDefault="0010587F">
            <w:pPr>
              <w:spacing w:after="0"/>
              <w:jc w:val="left"/>
            </w:pPr>
            <w:r>
              <w:t>tCompCor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63E681" w14:textId="77777777" w:rsidR="00F2473D" w:rsidRDefault="0010587F">
            <w:pPr>
              <w:spacing w:after="0"/>
              <w:jc w:val="left"/>
            </w:pPr>
            <w:r>
              <w:t>PC кандидатов высокой дисперсии или шума</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EC4B8" w14:textId="77777777" w:rsidR="00F2473D" w:rsidRDefault="0010587F">
            <w:pPr>
              <w:spacing w:after="0"/>
              <w:jc w:val="left"/>
            </w:pPr>
            <w:r>
              <w:t>Высокая дисперсия не автоматически артефакт</w:t>
            </w:r>
          </w:p>
        </w:tc>
      </w:tr>
      <w:tr w:rsidR="00F2473D" w14:paraId="452ACE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1DC82" w14:textId="77777777" w:rsidR="00F2473D" w:rsidRDefault="0010587F">
            <w:pPr>
              <w:spacing w:after="0"/>
              <w:jc w:val="left"/>
            </w:pPr>
            <w:r>
              <w:t>Глобальная регрессия</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510D0" w14:textId="77777777" w:rsidR="00F2473D" w:rsidRDefault="0010587F">
            <w:pPr>
              <w:spacing w:after="0"/>
              <w:jc w:val="left"/>
            </w:pPr>
            <w:r>
              <w:t>Среднее всей пригодной последовательности</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2CE22" w14:textId="77777777" w:rsidR="00F2473D" w:rsidRDefault="0010587F">
            <w:pPr>
              <w:spacing w:after="0"/>
              <w:jc w:val="left"/>
            </w:pPr>
            <w:r>
              <w:t>Может удалиться настоящий широкий ответ</w:t>
            </w:r>
          </w:p>
        </w:tc>
      </w:tr>
      <w:tr w:rsidR="00F2473D" w14:paraId="3F75CF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6065A" w14:textId="77777777" w:rsidR="00F2473D" w:rsidRDefault="0010587F">
            <w:pPr>
              <w:spacing w:after="0"/>
              <w:jc w:val="left"/>
            </w:pPr>
            <w:r>
              <w:lastRenderedPageBreak/>
              <w:t>Свой регрессор</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E7AF2" w14:textId="77777777" w:rsidR="00F2473D" w:rsidRDefault="0010587F">
            <w:pPr>
              <w:spacing w:after="0"/>
              <w:jc w:val="left"/>
            </w:pPr>
            <w:r>
              <w:t>Столбцы MAT/CSV/TXT, строка на анализируемый кадр</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F5E00" w14:textId="77777777" w:rsidR="00F2473D" w:rsidRDefault="0010587F">
            <w:pPr>
              <w:spacing w:after="0"/>
              <w:jc w:val="left"/>
            </w:pPr>
            <w:r>
              <w:t>Одинаковые длина, начало времени, TR и независимое происхождение</w:t>
            </w:r>
          </w:p>
        </w:tc>
      </w:tr>
      <w:tr w:rsidR="00F2473D" w14:paraId="3E1A35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3C053" w14:textId="77777777" w:rsidR="00F2473D" w:rsidRDefault="0010587F">
            <w:pPr>
              <w:spacing w:after="0"/>
              <w:jc w:val="left"/>
            </w:pPr>
            <w:r>
              <w:t>Пространственная CCA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5F251" w14:textId="77777777" w:rsidR="00F2473D" w:rsidRDefault="0010587F">
            <w:pPr>
              <w:spacing w:after="0"/>
              <w:jc w:val="left"/>
            </w:pPr>
            <w:r>
              <w:t>Общие временные моды мозга и шума после обеления</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DCFCF" w14:textId="77777777" w:rsidR="00F2473D" w:rsidRDefault="0010587F">
            <w:pPr>
              <w:spacing w:after="0"/>
              <w:jc w:val="left"/>
            </w:pPr>
            <w:r>
              <w:t>Общая вариация адекватно определена как помеха</w:t>
            </w:r>
          </w:p>
        </w:tc>
      </w:tr>
      <w:tr w:rsidR="00F2473D" w14:paraId="677131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0DD7D" w14:textId="77777777" w:rsidR="00F2473D" w:rsidRDefault="0010587F">
            <w:pPr>
              <w:spacing w:after="0"/>
              <w:jc w:val="left"/>
            </w:pPr>
            <w:r>
              <w:t>Базис инъекции</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DD076" w14:textId="77777777" w:rsidR="00F2473D" w:rsidRDefault="0010587F">
            <w:pPr>
              <w:spacing w:after="0"/>
              <w:jc w:val="left"/>
            </w:pPr>
            <w:r>
              <w:t>Связанные с событием краткие или постоянные члены</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326B7" w14:textId="77777777" w:rsidR="00F2473D" w:rsidRDefault="0010587F">
            <w:pPr>
              <w:spacing w:after="0"/>
              <w:jc w:val="left"/>
            </w:pPr>
            <w:r>
              <w:t>Артефакт отличим от реального ответа</w:t>
            </w:r>
          </w:p>
        </w:tc>
      </w:tr>
    </w:tbl>
    <w:p w14:paraId="7C7AED8A" w14:textId="77777777" w:rsidR="00F2473D" w:rsidRDefault="00F2473D">
      <w:pPr>
        <w:spacing w:after="60"/>
      </w:pPr>
    </w:p>
    <w:p w14:paraId="12F7B50E" w14:textId="77777777" w:rsidR="00F2473D" w:rsidRDefault="0010587F">
      <w:r>
        <w:t xml:space="preserve">CompCor возник в fMRI </w:t>
      </w:r>
      <w:hyperlink w:anchor="b_ref_L7">
        <w:r>
          <w:rPr>
            <w:color w:val="007C86"/>
            <w:u w:val="single"/>
          </w:rPr>
          <w:t>[L7]</w:t>
        </w:r>
      </w:hyperlink>
      <w:r>
        <w:t xml:space="preserve">. Исследования fUSI обосновывают анатомические маски </w:t>
      </w:r>
      <w:hyperlink w:anchor="b_ref_L8">
        <w:r>
          <w:rPr>
            <w:color w:val="007C86"/>
            <w:u w:val="single"/>
          </w:rPr>
          <w:t>[L8]</w:t>
        </w:r>
      </w:hyperlink>
      <w:r>
        <w:t xml:space="preserve">; также изучалось подавление шума CCA </w:t>
      </w:r>
      <w:hyperlink w:anchor="b_ref_L9">
        <w:r>
          <w:rPr>
            <w:color w:val="007C86"/>
            <w:u w:val="single"/>
          </w:rPr>
          <w:t>[L9]</w:t>
        </w:r>
      </w:hyperlink>
      <w:r>
        <w:t>. Не утверждается воспроизведение всех опубликованных схем локальной реализацией.</w:t>
      </w:r>
    </w:p>
    <w:p w14:paraId="43E99F8B" w14:textId="77777777" w:rsidR="00F2473D" w:rsidRDefault="0010587F">
      <w:r>
        <w:rPr>
          <w:b/>
        </w:rPr>
        <w:t xml:space="preserve">Итог раздела. </w:t>
      </w:r>
      <w:r>
        <w:t>Исследуйте ранг и коллинеарность: неразличимые ответ и помеху надёжно не разделить.</w:t>
      </w:r>
    </w:p>
    <w:p w14:paraId="749A7FF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Исследуйте ранг и коллинеарность: неразличимые ответ и помеху надёжно не разделить.</w:t>
      </w:r>
    </w:p>
    <w:p w14:paraId="662B48B2" w14:textId="77777777" w:rsidR="00F2473D" w:rsidRDefault="0010587F">
      <w:pPr>
        <w:pStyle w:val="Heading3"/>
      </w:pPr>
      <w:bookmarkStart w:id="194" w:name="b_section_115"/>
      <w:bookmarkEnd w:id="194"/>
      <w:r>
        <w:rPr>
          <w:b w:val="0"/>
        </w:rPr>
        <w:t>Базис защищённого ответа</w:t>
      </w:r>
    </w:p>
    <w:p w14:paraId="2590B027" w14:textId="77777777" w:rsidR="00F2473D" w:rsidRDefault="0010587F">
      <w:r>
        <w:t>Уравнение (20)</w:t>
      </w:r>
    </w:p>
    <w:p w14:paraId="3AC299B1" w14:textId="77777777" w:rsidR="00F2473D" w:rsidRDefault="0010587F">
      <w:pPr>
        <w:jc w:val="center"/>
      </w:pPr>
      <w:r>
        <w:rPr>
          <w:noProof/>
        </w:rPr>
        <w:lastRenderedPageBreak/>
        <w:drawing>
          <wp:inline distT="0" distB="0" distL="0" distR="0" wp14:anchorId="7A980842" wp14:editId="3581BDDE">
            <wp:extent cx="5878285" cy="228599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0.png"/>
                    <pic:cNvPicPr/>
                  </pic:nvPicPr>
                  <pic:blipFill>
                    <a:blip r:embed="rId65"/>
                    <a:stretch>
                      <a:fillRect/>
                    </a:stretch>
                  </pic:blipFill>
                  <pic:spPr>
                    <a:xfrm>
                      <a:off x="0" y="0"/>
                      <a:ext cx="5878285" cy="2285999"/>
                    </a:xfrm>
                    <a:prstGeom prst="rect">
                      <a:avLst/>
                    </a:prstGeom>
                  </pic:spPr>
                </pic:pic>
              </a:graphicData>
            </a:graphic>
          </wp:inline>
        </w:drawing>
      </w:r>
    </w:p>
    <w:p w14:paraId="568EE6C1" w14:textId="77777777" w:rsidR="00F2473D" w:rsidRDefault="0010587F">
      <w:r>
        <w:rPr>
          <w:b/>
        </w:rPr>
        <w:t>Переменные и интерпретация.</w:t>
      </w:r>
      <w:r>
        <w:t xml:space="preserve"> t и t_i — времена регистрации и инъекции в секундах, L — предполагаемая длительность ответа, TR — интервал, tau — постоянная gamma. d — неотрицательное время после инъекции. r_gamma и r_box — ненормированные столбцы; код нормирует по пику и сглаживает box окном порядка L/8. Это предпосылки модели.</w:t>
      </w:r>
    </w:p>
    <w:p w14:paraId="43375095" w14:textId="77777777" w:rsidR="00F2473D" w:rsidRDefault="0010587F">
      <w:r>
        <w:t>Gamma и box нормируются по пику; box сглаживается окном порядка L/8. Gamma равна нулю до инъекции. Это феноменологический базис, не калиброванная фармакокинетика. Задавайте время из журнала и сравнивайте правдоподобные формы и тренды.</w:t>
      </w:r>
    </w:p>
    <w:p w14:paraId="3C1B2F22" w14:textId="77777777" w:rsidR="00F2473D" w:rsidRDefault="0010587F">
      <w:r>
        <w:rPr>
          <w:b/>
        </w:rPr>
        <w:t xml:space="preserve">Итог раздела. </w:t>
      </w:r>
      <w:r>
        <w:t>Gamma и box нормируются по пику; box сглаживается окном порядка L/8.</w:t>
      </w:r>
    </w:p>
    <w:p w14:paraId="79EBFE5E"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Исследуйте ранг и коллинеарность: неразличимые ответ и помеху надёжно не разделить.</w:t>
      </w:r>
    </w:p>
    <w:p w14:paraId="6D8A663D" w14:textId="77777777" w:rsidR="00F2473D" w:rsidRDefault="0010587F">
      <w:pPr>
        <w:pStyle w:val="Heading3"/>
      </w:pPr>
      <w:bookmarkStart w:id="195" w:name="b_section_116"/>
      <w:bookmarkEnd w:id="195"/>
      <w:r>
        <w:rPr>
          <w:b w:val="0"/>
        </w:rPr>
        <w:t>Проекция CompCor и интерпретация CCA</w:t>
      </w:r>
    </w:p>
    <w:p w14:paraId="7181295E" w14:textId="77777777" w:rsidR="00F2473D" w:rsidRDefault="0010587F">
      <w:r>
        <w:t>Уравнение (21)</w:t>
      </w:r>
    </w:p>
    <w:p w14:paraId="031CFB0E" w14:textId="77777777" w:rsidR="00F2473D" w:rsidRDefault="0010587F">
      <w:pPr>
        <w:jc w:val="center"/>
      </w:pPr>
      <w:r>
        <w:rPr>
          <w:noProof/>
        </w:rPr>
        <w:drawing>
          <wp:inline distT="0" distB="0" distL="0" distR="0" wp14:anchorId="4D5DCB15" wp14:editId="2244D1E0">
            <wp:extent cx="6126480" cy="200648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1.png"/>
                    <pic:cNvPicPr/>
                  </pic:nvPicPr>
                  <pic:blipFill>
                    <a:blip r:embed="rId66"/>
                    <a:stretch>
                      <a:fillRect/>
                    </a:stretch>
                  </pic:blipFill>
                  <pic:spPr>
                    <a:xfrm>
                      <a:off x="0" y="0"/>
                      <a:ext cx="6126480" cy="2006489"/>
                    </a:xfrm>
                    <a:prstGeom prst="rect">
                      <a:avLst/>
                    </a:prstGeom>
                  </pic:spPr>
                </pic:pic>
              </a:graphicData>
            </a:graphic>
          </wp:inline>
        </w:drawing>
      </w:r>
    </w:p>
    <w:p w14:paraId="09D7FDF7" w14:textId="77777777" w:rsidR="00F2473D" w:rsidRDefault="0010587F">
      <w:r>
        <w:rPr>
          <w:b/>
        </w:rPr>
        <w:t>Переменные и интерпретация.</w:t>
      </w:r>
      <w:r>
        <w:t xml:space="preserve"> Y — время × воксели, 1 — константа, R — защищённые столбцы, Q — компоненты помехи, B_Q — их коэффициенты. + — псевдообратная; решение проверяет ранг. В CCA Z_brain и Z_noise — согласованные по времени переменные, a и b — </w:t>
      </w:r>
      <w:r>
        <w:lastRenderedPageBreak/>
        <w:t>веса проекции, rho — наибольшая корреляция при единичной дисперсии проекций. Обеление и ранги контролируют численное решение.</w:t>
      </w:r>
    </w:p>
    <w:p w14:paraId="3E3690D9" w14:textId="77777777" w:rsidR="00F2473D" w:rsidRDefault="0010587F">
      <w:r>
        <w:t>CompCor получает Q из выбранных PC шума, опционально после защиты ответа. Совместно включены константа и защищённые столбцы; вычитаются только помехи. CCA ищет общее линейное изменение отдельно обелённых матриц мозга и шума. Формула описывает каноническую цель; функция использует SVD-обеление и возвращает временные помеховые моды для регрессии. Усечение ранга, маски и пересечение ответа задают разделимость.</w:t>
      </w:r>
    </w:p>
    <w:p w14:paraId="4E5FB46E" w14:textId="77777777" w:rsidR="00F2473D" w:rsidRDefault="0010587F">
      <w:r>
        <w:rPr>
          <w:b/>
        </w:rPr>
        <w:t xml:space="preserve">Итог раздела. </w:t>
      </w:r>
      <w:r>
        <w:t>CompCor получает Q из выбранных PC шума, опционально после защиты ответа.</w:t>
      </w:r>
    </w:p>
    <w:p w14:paraId="4899C830"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Исследуйте ранг и коллинеарность: неразличимые ответ и помеху надёжно не разделить.</w:t>
      </w:r>
    </w:p>
    <w:p w14:paraId="4EA1A650" w14:textId="77777777" w:rsidR="00F2473D" w:rsidRDefault="0010587F">
      <w:pPr>
        <w:pStyle w:val="Heading3"/>
      </w:pPr>
      <w:bookmarkStart w:id="196" w:name="b_section_117"/>
      <w:bookmarkEnd w:id="196"/>
      <w:r>
        <w:rPr>
          <w:b w:val="0"/>
        </w:rPr>
        <w:t>Практический процесс регрессии</w:t>
      </w:r>
    </w:p>
    <w:p w14:paraId="2A7632D7" w14:textId="77777777" w:rsidR="00F2473D" w:rsidRDefault="0010587F">
      <w:pPr>
        <w:pStyle w:val="ListParagraph"/>
        <w:ind w:left="317" w:hanging="259"/>
      </w:pPr>
      <w:r>
        <w:t>1. Проверьте время и движение. Определяйте шумовую анатомию независимо, не выбирайте воксели для стирания результата.</w:t>
      </w:r>
    </w:p>
    <w:p w14:paraId="13892B8A" w14:textId="77777777" w:rsidR="00F2473D" w:rsidRDefault="0010587F">
      <w:pPr>
        <w:pStyle w:val="ListParagraph"/>
        <w:ind w:left="317" w:hanging="259"/>
      </w:pPr>
      <w:r>
        <w:t>2. Задайте базу, инъекцию и длительность в анализируемых секундах. Строки своих регрессоров должны совпадать с сокращённой сеткой.</w:t>
      </w:r>
    </w:p>
    <w:p w14:paraId="105800E9" w14:textId="77777777" w:rsidR="00F2473D" w:rsidRDefault="0010587F">
      <w:pPr>
        <w:pStyle w:val="ListParagraph"/>
        <w:ind w:left="317" w:hanging="259"/>
      </w:pPr>
      <w:r>
        <w:t>3. Начните с малого обоснованного дизайна. Исследуйте дубликаты, ранг и коллинеарность.</w:t>
      </w:r>
    </w:p>
    <w:p w14:paraId="1B27B1D4" w14:textId="77777777" w:rsidR="00F2473D" w:rsidRDefault="0010587F">
      <w:pPr>
        <w:pStyle w:val="ListParagraph"/>
        <w:ind w:left="317" w:hanging="259"/>
      </w:pPr>
      <w:r>
        <w:t>4. Проверьте измеренную кривую, помеху, сохранённый ответ и остаток, по возможности с независимой ROI или контролем.</w:t>
      </w:r>
    </w:p>
    <w:p w14:paraId="5CDDDAEB" w14:textId="77777777" w:rsidR="00F2473D" w:rsidRDefault="0010587F">
      <w:pPr>
        <w:pStyle w:val="ListParagraph"/>
        <w:ind w:left="317" w:hanging="259"/>
      </w:pPr>
      <w:r>
        <w:t>5. Сравните показатель с оригиналом и простыми ветвями. Сохраните маски, столбцы, периоды подгонки, восстановление и предупреждения.</w:t>
      </w:r>
    </w:p>
    <w:p w14:paraId="46245F75" w14:textId="77777777" w:rsidR="00F2473D" w:rsidRDefault="0010587F">
      <w:r>
        <w:rPr>
          <w:b/>
        </w:rPr>
        <w:t xml:space="preserve">Итог раздела. </w:t>
      </w:r>
      <w:r>
        <w:t>Исследуйте ранг и коллинеарность: неразличимые ответ и помеху надёжно не разделить.</w:t>
      </w:r>
    </w:p>
    <w:p w14:paraId="7C6EEF88"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Исследуйте ранг и коллинеарность: неразличимые ответ и помеху надёжно не разделить.</w:t>
      </w:r>
    </w:p>
    <w:p w14:paraId="46E8210D" w14:textId="77777777" w:rsidR="00F2473D" w:rsidRDefault="0010587F">
      <w:pPr>
        <w:pStyle w:val="Heading3"/>
      </w:pPr>
      <w:bookmarkStart w:id="197" w:name="b_section_118"/>
      <w:bookmarkEnd w:id="197"/>
      <w:r>
        <w:rPr>
          <w:b w:val="0"/>
        </w:rPr>
        <w:t>Оценка задержанного ответа PACAP</w:t>
      </w:r>
    </w:p>
    <w:p w14:paraId="5248D83F" w14:textId="77777777" w:rsidR="00F2473D" w:rsidRDefault="0010587F">
      <w:r>
        <w:t>PACAP-оценка разделяет предполагаемый ранний защищённый ответ и поздние вклады явными концом раннего, началом позднего и базисом по строгости. Реальный поздний ответ может стать помехой. Более строгое исправление не доказывает биологическую точность. Проверьте beta, амплитуду и независимые контроли, не только очищенную запись.</w:t>
      </w:r>
    </w:p>
    <w:p w14:paraId="4F9CD1A3" w14:textId="77777777" w:rsidR="00F2473D" w:rsidRDefault="0010587F">
      <w:r>
        <w:rPr>
          <w:b/>
        </w:rPr>
        <w:lastRenderedPageBreak/>
        <w:t>Источник:</w:t>
      </w:r>
      <w:r>
        <w:t xml:space="preserve"> lib/preprocessing/deConfUSIon</w:t>
      </w:r>
      <w:r>
        <w:rPr>
          <w:i/>
        </w:rPr>
        <w:t>driftcompensation</w:t>
      </w:r>
      <w:r>
        <w:t>core.m, deConfUSIon</w:t>
      </w:r>
      <w:r>
        <w:rPr>
          <w:i/>
        </w:rPr>
        <w:t>drift</w:t>
      </w:r>
      <w:r>
        <w:t>dialog.m, deConfUSIon</w:t>
      </w:r>
      <w:r>
        <w:rPr>
          <w:i/>
        </w:rPr>
        <w:t>build</w:t>
      </w:r>
      <w:r>
        <w:t>artifact</w:t>
      </w:r>
      <w:r>
        <w:rPr>
          <w:i/>
        </w:rPr>
        <w:t>regressors.m, deConfUSIon</w:t>
      </w:r>
      <w:r>
        <w:t>build</w:t>
      </w:r>
      <w:r>
        <w:rPr>
          <w:i/>
        </w:rPr>
        <w:t>compcor</w:t>
      </w:r>
      <w:r>
        <w:t>regressors.m, deConfUSIon</w:t>
      </w:r>
      <w:r>
        <w:rPr>
          <w:i/>
        </w:rPr>
        <w:t>spatial</w:t>
      </w:r>
      <w:r>
        <w:t>cca</w:t>
      </w:r>
      <w:r>
        <w:rPr>
          <w:i/>
        </w:rPr>
        <w:t>simple.m, deConfUSIon</w:t>
      </w:r>
      <w:r>
        <w:t>pacap</w:t>
      </w:r>
      <w:r>
        <w:rPr>
          <w:i/>
        </w:rPr>
        <w:t>response</w:t>
      </w:r>
      <w:r>
        <w:t>estimator.m.</w:t>
      </w:r>
    </w:p>
    <w:p w14:paraId="4E233181" w14:textId="77777777" w:rsidR="00F2473D" w:rsidRDefault="0010587F">
      <w:r>
        <w:rPr>
          <w:b/>
        </w:rPr>
        <w:t xml:space="preserve">Итог раздела и главы. </w:t>
      </w:r>
      <w:r>
        <w:t>PACAP-оценка разделяет предполагаемый ранний защищённый ответ и поздние вклады явными концом раннего, началом позднего и базисом по строгости. Исследуйте ранг и коллинеарность: неразличимые ответ и помеху надёжно не разделить.</w:t>
      </w:r>
    </w:p>
    <w:p w14:paraId="372F1328"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Исследуйте ранг и коллинеарность: неразличимые ответ и помеху надёжно не разделить.</w:t>
      </w:r>
    </w:p>
    <w:p w14:paraId="23FEB196" w14:textId="77777777" w:rsidR="00F2473D" w:rsidRDefault="0010587F">
      <w:pPr>
        <w:pStyle w:val="Heading2"/>
      </w:pPr>
      <w:bookmarkStart w:id="198" w:name="b_section_119"/>
      <w:bookmarkStart w:id="199" w:name="_Toc242988142"/>
      <w:bookmarkEnd w:id="198"/>
      <w:r>
        <w:rPr>
          <w:b w:val="0"/>
        </w:rPr>
        <w:t>18. Базовые уровни и процентное изменение</w:t>
      </w:r>
      <w:bookmarkEnd w:id="199"/>
    </w:p>
    <w:p w14:paraId="7CEF88FA" w14:textId="77777777" w:rsidR="00F2473D" w:rsidRDefault="0010587F">
      <w:r>
        <w:t>Процентное изменение выражает сигнал относительно выбранной опоры. Оно не устраняет все помехи, движение и не доказывает статистический эффект.</w:t>
      </w:r>
    </w:p>
    <w:p w14:paraId="0C66D596" w14:textId="77777777" w:rsidR="00F2473D" w:rsidRDefault="0010587F">
      <w:r>
        <w:t>Уравнение (22)</w:t>
      </w:r>
    </w:p>
    <w:p w14:paraId="601C8B38" w14:textId="77777777" w:rsidR="00F2473D" w:rsidRDefault="0010587F">
      <w:pPr>
        <w:jc w:val="center"/>
      </w:pPr>
      <w:r>
        <w:rPr>
          <w:noProof/>
        </w:rPr>
        <w:drawing>
          <wp:inline distT="0" distB="0" distL="0" distR="0" wp14:anchorId="453451C5" wp14:editId="0331D2C7">
            <wp:extent cx="5268083" cy="2286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2.png"/>
                    <pic:cNvPicPr/>
                  </pic:nvPicPr>
                  <pic:blipFill>
                    <a:blip r:embed="rId67"/>
                    <a:stretch>
                      <a:fillRect/>
                    </a:stretch>
                  </pic:blipFill>
                  <pic:spPr>
                    <a:xfrm>
                      <a:off x="0" y="0"/>
                      <a:ext cx="5268083" cy="2286000"/>
                    </a:xfrm>
                    <a:prstGeom prst="rect">
                      <a:avLst/>
                    </a:prstGeom>
                  </pic:spPr>
                </pic:pic>
              </a:graphicData>
            </a:graphic>
          </wp:inline>
        </w:drawing>
      </w:r>
    </w:p>
    <w:p w14:paraId="4215D83B" w14:textId="77777777" w:rsidR="00F2473D" w:rsidRDefault="0010587F">
      <w:r>
        <w:rPr>
          <w:b/>
        </w:rPr>
        <w:t>Переменные и интерпретация.</w:t>
      </w:r>
      <w:r>
        <w:t xml:space="preserve"> B_v — среднее пригодных базовых отсчётов вокселя v, I_v(t) — текущая интенсивность, PSC — процентное изменение. Множитель 100 переводит долю в проценты. Нужны осмысленная положительная база и достаточная область данных.</w:t>
      </w:r>
    </w:p>
    <w:p w14:paraId="5B15370F" w14:textId="77777777" w:rsidR="00F2473D" w:rsidRDefault="0010587F">
      <w:r>
        <w:t>PSC требует конечной положительной базы вокселя; непригодные места остаются непригодными. Почти нулевой знаменатель даёт нестабильные проценты даже при красивом контрасте. Проверьте базовую картину и число отсчётов, особенно после сильного усреднения.</w:t>
      </w:r>
    </w:p>
    <w:p w14:paraId="57EE1C4E" w14:textId="77777777" w:rsidR="00F2473D" w:rsidRDefault="0010587F">
      <w:pPr>
        <w:pStyle w:val="Heading3"/>
      </w:pPr>
      <w:bookmarkStart w:id="200" w:name="b_section_120"/>
      <w:bookmarkEnd w:id="200"/>
      <w:r>
        <w:rPr>
          <w:b w:val="0"/>
        </w:rPr>
        <w:t>Смена базы уже нормированной последовательности</w:t>
      </w:r>
    </w:p>
    <w:p w14:paraId="64C0BEB7" w14:textId="77777777" w:rsidR="00F2473D" w:rsidRDefault="0010587F">
      <w:r>
        <w:t xml:space="preserve">Если PSC нормирован другой базой, новое среднее </w:t>
      </w:r>
      <w:r>
        <w:rPr>
          <w:rFonts w:ascii="Consolas" w:hAnsi="Consolas"/>
          <w:sz w:val="20"/>
        </w:rPr>
        <w:t>b_v</w:t>
      </w:r>
      <w:r>
        <w:t xml:space="preserve"> в этих единицах PSC даёт:</w:t>
      </w:r>
    </w:p>
    <w:p w14:paraId="51615F47" w14:textId="77777777" w:rsidR="00F2473D" w:rsidRDefault="0010587F">
      <w:r>
        <w:lastRenderedPageBreak/>
        <w:t>Уравнение (23)</w:t>
      </w:r>
    </w:p>
    <w:p w14:paraId="1F90F6BE" w14:textId="77777777" w:rsidR="00F2473D" w:rsidRDefault="0010587F">
      <w:pPr>
        <w:jc w:val="center"/>
      </w:pPr>
      <w:r>
        <w:rPr>
          <w:noProof/>
        </w:rPr>
        <w:drawing>
          <wp:inline distT="0" distB="0" distL="0" distR="0" wp14:anchorId="296FD876" wp14:editId="42CFFB3D">
            <wp:extent cx="6126480" cy="126541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3.png"/>
                    <pic:cNvPicPr/>
                  </pic:nvPicPr>
                  <pic:blipFill>
                    <a:blip r:embed="rId68"/>
                    <a:stretch>
                      <a:fillRect/>
                    </a:stretch>
                  </pic:blipFill>
                  <pic:spPr>
                    <a:xfrm>
                      <a:off x="0" y="0"/>
                      <a:ext cx="6126480" cy="1265418"/>
                    </a:xfrm>
                    <a:prstGeom prst="rect">
                      <a:avLst/>
                    </a:prstGeom>
                  </pic:spPr>
                </pic:pic>
              </a:graphicData>
            </a:graphic>
          </wp:inline>
        </w:drawing>
      </w:r>
    </w:p>
    <w:p w14:paraId="1756A999" w14:textId="77777777" w:rsidR="00F2473D" w:rsidRDefault="0010587F">
      <w:r>
        <w:rPr>
          <w:b/>
        </w:rPr>
        <w:t>Переменные и интерпретация.</w:t>
      </w:r>
      <w:r>
        <w:t xml:space="preserve"> PSC_old — исходный процентный ряд, b_v — среднее нового опорного интервала. PSC_new использует новую базу интенсивности. Знаменатель 100+b_v меняет масштаб; одно вычитание b_v отличается.</w:t>
      </w:r>
    </w:p>
    <w:p w14:paraId="72B50C80" w14:textId="77777777" w:rsidR="00F2473D" w:rsidRDefault="0010587F">
      <w:r>
        <w:t xml:space="preserve">Знаменатель — </w:t>
      </w:r>
      <w:r>
        <w:rPr>
          <w:rFonts w:ascii="Consolas" w:hAnsi="Consolas"/>
          <w:sz w:val="20"/>
        </w:rPr>
        <w:t>100+b_v</w:t>
      </w:r>
      <w:r>
        <w:t xml:space="preserve">, а не </w:t>
      </w:r>
      <w:r>
        <w:rPr>
          <w:rFonts w:ascii="Consolas" w:hAnsi="Consolas"/>
          <w:sz w:val="20"/>
        </w:rPr>
        <w:t>b_v</w:t>
      </w:r>
      <w:r>
        <w:t>. Отображение SCM и экспорт ROI используют совместимую смену базы для одной опоры графика и экспорта. Не нормируйте повторно экспортированную перебазированную ROI в Group Analysis; статус указан в заголовке.</w:t>
      </w:r>
    </w:p>
    <w:p w14:paraId="26AD7400" w14:textId="77777777" w:rsidR="00F2473D" w:rsidRDefault="0010587F">
      <w:r>
        <w:rPr>
          <w:b/>
        </w:rPr>
        <w:t xml:space="preserve">Итог раздела. </w:t>
      </w:r>
      <w:r>
        <w:t>Если исходный PSC нормирован другой базой, новое среднее b_v в этих единицах даёт:</w:t>
      </w:r>
    </w:p>
    <w:p w14:paraId="6747F43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содержательную положительную опору с достаточными пригодными отсчётами и правильным началом экспериментального времени.</w:t>
      </w:r>
    </w:p>
    <w:p w14:paraId="4E720355" w14:textId="77777777" w:rsidR="00F2473D" w:rsidRDefault="0010587F">
      <w:pPr>
        <w:pStyle w:val="Heading3"/>
      </w:pPr>
      <w:bookmarkStart w:id="201" w:name="b_section_121"/>
      <w:bookmarkEnd w:id="201"/>
      <w:r>
        <w:rPr>
          <w:b w:val="0"/>
        </w:rPr>
        <w:t>Локальная и общая внешняя опоры</w:t>
      </w:r>
    </w:p>
    <w:p w14:paraId="06F6A3AE" w14:textId="77777777" w:rsidR="00F2473D" w:rsidRDefault="0010587F">
      <w:r>
        <w:t>Локальная опора — окно отображаемой записи. Общая может брать исходную или обработанную допплеровскую базу отдельно загруженного скана. Так сохраняется устойчивый сдвиг позднего скана относительно scan 1. Постоянная мощность 120 относительно опоры 100 даёт PSC +20 %, даже без изменений внутри позднего скана.</w:t>
      </w:r>
    </w:p>
    <w:p w14:paraId="3EF20ED8" w14:textId="77777777" w:rsidR="00F2473D" w:rsidRDefault="0010587F">
      <w:r>
        <w:t xml:space="preserve">В SCM или Video </w:t>
      </w:r>
      <w:r>
        <w:rPr>
          <w:b/>
        </w:rPr>
        <w:t>Overlay</w:t>
      </w:r>
      <w:r>
        <w:t xml:space="preserve">, выберите </w:t>
      </w:r>
      <w:r>
        <w:rPr>
          <w:b/>
        </w:rPr>
        <w:t>Baseline source...</w:t>
      </w:r>
      <w:r>
        <w:t>, выберите другой скан или общую опору, его набор обработки, проверьте исходный и анализируемый TR, задайте базу и примените. Сетка опоры должна соответствовать цели или иметь явно поддерживаемое преобразование. Время позднего скана остаётся его собственным; время опоры не добавляется к цели.</w:t>
      </w:r>
    </w:p>
    <w:p w14:paraId="67305CFE" w14:textId="77777777" w:rsidR="00F2473D" w:rsidRDefault="0010587F">
      <w:r>
        <w:rPr>
          <w:b/>
        </w:rPr>
        <w:t xml:space="preserve">Итог раздела. </w:t>
      </w:r>
      <w:r>
        <w:t>Локальная опора — окно отображаемой записи.</w:t>
      </w:r>
    </w:p>
    <w:p w14:paraId="456C650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содержательную положительную опору с достаточными пригодными отсчётами и правильным началом экспериментального времени.</w:t>
      </w:r>
    </w:p>
    <w:p w14:paraId="6A6C6E78" w14:textId="77777777" w:rsidR="00F2473D" w:rsidRDefault="0010587F">
      <w:pPr>
        <w:pStyle w:val="Heading3"/>
      </w:pPr>
      <w:bookmarkStart w:id="202" w:name="b_section_122"/>
      <w:bookmarkEnd w:id="202"/>
      <w:r>
        <w:rPr>
          <w:b w:val="0"/>
        </w:rPr>
        <w:lastRenderedPageBreak/>
        <w:t>Выбор базового интервала</w:t>
      </w:r>
    </w:p>
    <w:p w14:paraId="5CD6E2E2" w14:textId="77777777" w:rsidR="00F2473D" w:rsidRDefault="0010587F">
      <w:r>
        <w:t>Выберите стабильную базу по протоколу до поиска окна наибольшего ответа. Нужны достаточные отсчёты без известного движения, инъекционной помехи или насыщения. Применяйте одинаковое правило группам. Запишите введённые и фактические покадровые окна, источник, обработку и тип опоры.</w:t>
      </w:r>
    </w:p>
    <w:p w14:paraId="3ACAEA85" w14:textId="77777777" w:rsidR="00F2473D" w:rsidRDefault="0010587F">
      <w:r>
        <w:t xml:space="preserve">Экспортированные массивы общей опоры хранятся однократно в соседних </w:t>
      </w:r>
      <w:r>
        <w:rPr>
          <w:rFonts w:ascii="Consolas" w:hAnsi="Consolas"/>
          <w:sz w:val="20"/>
        </w:rPr>
        <w:t>BaselineReference_*.mat</w:t>
      </w:r>
      <w:r>
        <w:t xml:space="preserve"> файлах. Сохраняйте их с ROI-текстами: они содержат полную опору без повторения мегабайтов аудита в каждом TXT. JSON хранит имя вспомогательного файла и ссылки на переменные и поля.</w:t>
      </w:r>
    </w:p>
    <w:p w14:paraId="1593B1CF" w14:textId="77777777" w:rsidR="00F2473D" w:rsidRDefault="0010587F">
      <w:r>
        <w:rPr>
          <w:b/>
        </w:rPr>
        <w:t>Источник:</w:t>
      </w:r>
      <w:r>
        <w:t xml:space="preserve"> </w:t>
      </w:r>
      <w:r>
        <w:rPr>
          <w:rFonts w:ascii="Consolas" w:hAnsi="Consolas"/>
          <w:sz w:val="20"/>
        </w:rPr>
        <w:t>computePSC.m</w:t>
      </w:r>
      <w:r>
        <w:t xml:space="preserve">, </w:t>
      </w:r>
      <w:r>
        <w:rPr>
          <w:rFonts w:ascii="Consolas" w:hAnsi="Consolas"/>
          <w:sz w:val="20"/>
        </w:rPr>
        <w:t>fusiBaselineReference.m</w:t>
      </w:r>
      <w:r>
        <w:t xml:space="preserve">, </w:t>
      </w:r>
      <w:r>
        <w:rPr>
          <w:rFonts w:ascii="Consolas" w:hAnsi="Consolas"/>
          <w:sz w:val="20"/>
        </w:rPr>
        <w:t>fusiBaselineSelector.m</w:t>
      </w:r>
      <w:r>
        <w:t xml:space="preserve">, </w:t>
      </w:r>
      <w:r>
        <w:rPr>
          <w:rFonts w:ascii="Consolas" w:hAnsi="Consolas"/>
          <w:sz w:val="20"/>
        </w:rPr>
        <w:t>scmROI.m</w:t>
      </w:r>
      <w:r>
        <w:t xml:space="preserve">, </w:t>
      </w:r>
      <w:r>
        <w:rPr>
          <w:rFonts w:ascii="Consolas" w:hAnsi="Consolas"/>
          <w:sz w:val="20"/>
        </w:rPr>
        <w:t>scmCompactROIAudit.m</w:t>
      </w:r>
      <w:r>
        <w:t>; Руководство общей опоры.</w:t>
      </w:r>
    </w:p>
    <w:p w14:paraId="5E18FC3C" w14:textId="77777777" w:rsidR="00F2473D" w:rsidRDefault="0010587F">
      <w:r>
        <w:rPr>
          <w:b/>
        </w:rPr>
        <w:t xml:space="preserve">Итог раздела и главы. </w:t>
      </w:r>
      <w:r>
        <w:t>Выберите стабильную базу по протоколу до поиска окна наибольшего ответа. Используйте содержательную положительную опору с достаточными пригодными отсчётами и правильным началом времени.</w:t>
      </w:r>
    </w:p>
    <w:p w14:paraId="7F915FD0"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содержательную положительную опору с достаточными пригодными отсчётами и правильным началом экспериментального времени.</w:t>
      </w:r>
    </w:p>
    <w:p w14:paraId="07159C7C" w14:textId="77777777" w:rsidR="00F2473D" w:rsidRDefault="00F2473D">
      <w:pPr>
        <w:sectPr w:rsidR="00F2473D">
          <w:headerReference w:type="default" r:id="rId69"/>
          <w:footerReference w:type="default" r:id="rId70"/>
          <w:pgSz w:w="11906" w:h="16838"/>
          <w:pgMar w:top="1368" w:right="1008" w:bottom="1008" w:left="1008" w:header="360" w:footer="432" w:gutter="0"/>
          <w:cols w:space="720"/>
          <w:docGrid w:linePitch="360"/>
        </w:sectPr>
      </w:pPr>
    </w:p>
    <w:p w14:paraId="63210681" w14:textId="77777777" w:rsidR="00F2473D" w:rsidRDefault="0010587F">
      <w:pPr>
        <w:pStyle w:val="Heading1"/>
      </w:pPr>
      <w:bookmarkStart w:id="203" w:name="b_section_123"/>
      <w:bookmarkStart w:id="204" w:name="_Toc242988143"/>
      <w:bookmarkEnd w:id="203"/>
      <w:r>
        <w:rPr>
          <w:b w:val="0"/>
        </w:rPr>
        <w:lastRenderedPageBreak/>
        <w:t>V. Карты и последовательности</w:t>
      </w:r>
      <w:bookmarkEnd w:id="204"/>
    </w:p>
    <w:p w14:paraId="05036B51" w14:textId="77777777" w:rsidR="00F2473D" w:rsidRDefault="0010587F">
      <w:pPr>
        <w:pStyle w:val="Heading2"/>
      </w:pPr>
      <w:bookmarkStart w:id="205" w:name="b_section_124"/>
      <w:bookmarkStart w:id="206" w:name="_Toc242988144"/>
      <w:bookmarkEnd w:id="205"/>
      <w:r>
        <w:rPr>
          <w:b w:val="0"/>
        </w:rPr>
        <w:t>19. Time-Course Viewer: интенсивность, нормировка и контраст</w:t>
      </w:r>
      <w:bookmarkEnd w:id="206"/>
    </w:p>
    <w:p w14:paraId="6F38BDD7" w14:textId="77777777" w:rsidR="00F2473D" w:rsidRDefault="0010587F">
      <w:pPr>
        <w:pStyle w:val="FigureCaption"/>
      </w:pPr>
      <w:bookmarkStart w:id="207" w:name="_Toc242988209"/>
      <w:r>
        <w:t>Рисунок 24. Активная последовательность с устойчивым контрастом</w:t>
      </w:r>
      <w:bookmarkStart w:id="208" w:name="b_figure_24"/>
      <w:bookmarkEnd w:id="208"/>
      <w:bookmarkEnd w:id="207"/>
    </w:p>
    <w:p w14:paraId="6ED7E2E1" w14:textId="77777777" w:rsidR="00F2473D" w:rsidRDefault="0010587F">
      <w:pPr>
        <w:spacing w:after="100"/>
        <w:jc w:val="center"/>
      </w:pPr>
      <w:r>
        <w:rPr>
          <w:noProof/>
        </w:rPr>
        <w:drawing>
          <wp:inline distT="0" distB="0" distL="0" distR="0" wp14:anchorId="3FE631DF" wp14:editId="7D140243">
            <wp:extent cx="9464040" cy="6309360"/>
            <wp:effectExtent l="0" t="0" r="0" b="0"/>
            <wp:docPr id="54" name="Picture 54" descr="Time-Course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2d_annotated.png"/>
                    <pic:cNvPicPr/>
                  </pic:nvPicPr>
                  <pic:blipFill>
                    <a:blip r:embed="rId71"/>
                    <a:stretch>
                      <a:fillRect/>
                    </a:stretch>
                  </pic:blipFill>
                  <pic:spPr>
                    <a:xfrm>
                      <a:off x="0" y="0"/>
                      <a:ext cx="9464040" cy="6309360"/>
                    </a:xfrm>
                    <a:prstGeom prst="rect">
                      <a:avLst/>
                    </a:prstGeom>
                  </pic:spPr>
                </pic:pic>
              </a:graphicData>
            </a:graphic>
          </wp:inline>
        </w:drawing>
      </w:r>
    </w:p>
    <w:p w14:paraId="6B27C2A7" w14:textId="77777777" w:rsidR="00F2473D" w:rsidRDefault="0010587F">
      <w:r>
        <w:t>Реальный Time-Course Viewer на указанной учебной ветви. Raw использует фиксированное устойчивое окно контраста для каждого среза. Сравнивайте кадры при одинаковых настройках: окно отображения меняет яркость, не измеренную последовательность.</w:t>
      </w:r>
    </w:p>
    <w:p w14:paraId="6F6376AD" w14:textId="77777777" w:rsidR="00F2473D" w:rsidRDefault="0010587F">
      <w:r>
        <w:t>Управление: 1. Исходное, нормированное или PSC; 2. Нейтральная внешность; 3. Воспроизведение и полученный кадр.</w:t>
      </w:r>
    </w:p>
    <w:p w14:paraId="55CCCE59" w14:textId="77777777" w:rsidR="00F2473D" w:rsidRDefault="00F2473D">
      <w:pPr>
        <w:sectPr w:rsidR="00F2473D">
          <w:headerReference w:type="default" r:id="rId72"/>
          <w:footerReference w:type="default" r:id="rId73"/>
          <w:pgSz w:w="23810" w:h="16838"/>
          <w:pgMar w:top="1368" w:right="1008" w:bottom="1008" w:left="1008" w:header="360" w:footer="432" w:gutter="0"/>
          <w:cols w:space="720"/>
          <w:docGrid w:linePitch="360"/>
        </w:sectPr>
      </w:pPr>
    </w:p>
    <w:p w14:paraId="2D14FDC8" w14:textId="77777777" w:rsidR="00F2473D" w:rsidRDefault="0010587F">
      <w:r>
        <w:lastRenderedPageBreak/>
        <w:t xml:space="preserve">Time-Course Viewer сочетает последовательность, ROI-кривые, воспроизведение и внешний вид. Начните с правильного набора. Raw Intensity теперь читает его массив </w:t>
      </w:r>
      <w:r>
        <w:rPr>
          <w:rFonts w:ascii="Consolas" w:hAnsi="Consolas"/>
          <w:sz w:val="20"/>
        </w:rPr>
        <w:t>I</w:t>
      </w:r>
      <w:r>
        <w:t xml:space="preserve"> , не старое кэшированное поле </w:t>
      </w:r>
      <w:r>
        <w:rPr>
          <w:rFonts w:ascii="Consolas" w:hAnsi="Consolas"/>
          <w:sz w:val="20"/>
        </w:rPr>
        <w:t>PSC</w:t>
      </w:r>
      <w:r>
        <w:t xml:space="preserve"> от прежнего расчёта SCM.</w:t>
      </w:r>
    </w:p>
    <w:p w14:paraId="1958A625" w14:textId="77777777" w:rsidR="00F2473D" w:rsidRDefault="0010587F">
      <w:pPr>
        <w:pStyle w:val="Heading3"/>
      </w:pPr>
      <w:bookmarkStart w:id="209" w:name="b_section_125"/>
      <w:bookmarkEnd w:id="209"/>
      <w:r>
        <w:rPr>
          <w:b w:val="0"/>
        </w:rPr>
        <w:t>Режимы</w:t>
      </w:r>
    </w:p>
    <w:p w14:paraId="78EA8DAA" w14:textId="77777777" w:rsidR="00F2473D" w:rsidRDefault="0010587F">
      <w:r>
        <w:rPr>
          <w:b/>
        </w:rPr>
        <w:t>Raw Intensity</w:t>
      </w:r>
      <w:r>
        <w:t xml:space="preserve"> использует постоянные во времени пределы для каждого полученного среза. Они устойчиво оцениваются ограниченной детерминированной выборкой. Слабые 3D-плоскости остаются видимыми без покадровой перенормировки. </w:t>
      </w:r>
      <w:r>
        <w:rPr>
          <w:b/>
        </w:rPr>
        <w:t>Normalized</w:t>
      </w:r>
      <w:r>
        <w:t xml:space="preserve"> использует покадровый устойчивый контраст для анатомии, но не оценки глобальной амплитуды только по яркости. </w:t>
      </w:r>
      <w:r>
        <w:rPr>
          <w:b/>
        </w:rPr>
        <w:t>% Signal Change</w:t>
      </w:r>
      <w:r>
        <w:t xml:space="preserve"> показывает нормированные колебания; базовые настройки графика требуют проверки.</w:t>
      </w:r>
    </w:p>
    <w:p w14:paraId="5949A3C0" w14:textId="77777777" w:rsidR="00F2473D" w:rsidRDefault="0010587F">
      <w:r>
        <w:t>Стандартные контраст и gamma нейтральны (1). Яркость, контраст, gamma, выравнивание гистограммы и серый меняют изображение. Они не возвращают научное среднее центрированному набору и не отменяют фильтр. Если Raw пуст, сбросьте вид, попробуйте Normalized, проверьте метку и численные среднее и диапазон до другой обработки.</w:t>
      </w:r>
    </w:p>
    <w:p w14:paraId="791BD34A" w14:textId="77777777" w:rsidR="00F2473D" w:rsidRDefault="0010587F">
      <w:r>
        <w:rPr>
          <w:b/>
        </w:rPr>
        <w:t xml:space="preserve">Итог раздела. </w:t>
      </w:r>
      <w:r>
        <w:t>Raw Intensity использует постоянные во времени пределы для каждого полученного среза.</w:t>
      </w:r>
    </w:p>
    <w:p w14:paraId="3B85B638"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численно активный исходный массив, прежде чем трактовать контраст как потерю интенсивности.</w:t>
      </w:r>
    </w:p>
    <w:p w14:paraId="13AC5165" w14:textId="77777777" w:rsidR="00F2473D" w:rsidRDefault="0010587F">
      <w:pPr>
        <w:pStyle w:val="Heading3"/>
      </w:pPr>
      <w:bookmarkStart w:id="210" w:name="b_section_126"/>
      <w:bookmarkEnd w:id="210"/>
      <w:r>
        <w:rPr>
          <w:b w:val="0"/>
        </w:rPr>
        <w:t>Проверка ROI</w:t>
      </w:r>
    </w:p>
    <w:p w14:paraId="54BB5B5E" w14:textId="77777777" w:rsidR="00F2473D" w:rsidRDefault="0010587F">
      <w:r>
        <w:t>Задайте размер, при желании включите live preview, проверьте типичные ткани. Фиксируйте ROI для времени, запишите область и срез. Нормированная отдельная кривая подчёркивает форму и не равна сырой интенсивности или абсолютному PSC. Экспортируйте нужные единицы и базу.</w:t>
      </w:r>
    </w:p>
    <w:p w14:paraId="32AD1086" w14:textId="77777777" w:rsidR="00F2473D" w:rsidRDefault="0010587F">
      <w:r>
        <w:rPr>
          <w:b/>
        </w:rPr>
        <w:t xml:space="preserve">Итог раздела. </w:t>
      </w:r>
      <w:r>
        <w:t>Задайте размер, при желании включите live preview, проверьте типичные ткани.</w:t>
      </w:r>
    </w:p>
    <w:p w14:paraId="345FA35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численно активный исходный массив, прежде чем трактовать контраст как потерю интенсивности.</w:t>
      </w:r>
    </w:p>
    <w:p w14:paraId="540954EF" w14:textId="77777777" w:rsidR="00F2473D" w:rsidRDefault="0010587F">
      <w:pPr>
        <w:pStyle w:val="Heading3"/>
      </w:pPr>
      <w:bookmarkStart w:id="211" w:name="b_section_127"/>
      <w:bookmarkEnd w:id="211"/>
      <w:r>
        <w:rPr>
          <w:b w:val="0"/>
        </w:rPr>
        <w:t>Диагностика потери контраста</w:t>
      </w:r>
    </w:p>
    <w:p w14:paraId="050C2DFE" w14:textId="77777777" w:rsidR="00F2473D" w:rsidRDefault="0010587F">
      <w:pPr>
        <w:pStyle w:val="ListParagraph"/>
        <w:ind w:left="317" w:hanging="259"/>
      </w:pPr>
      <w:r>
        <w:t>1. Проверьте активный набор и тип: Допплер, PSC или центрированный остаток.</w:t>
      </w:r>
    </w:p>
    <w:p w14:paraId="3F4D2298" w14:textId="77777777" w:rsidR="00F2473D" w:rsidRDefault="0010587F">
      <w:pPr>
        <w:pStyle w:val="ListParagraph"/>
        <w:ind w:left="317" w:hanging="259"/>
      </w:pPr>
      <w:r>
        <w:t>2. После обновления откройте просмотр заново для текущих callbacks.</w:t>
      </w:r>
    </w:p>
    <w:p w14:paraId="0D34F956" w14:textId="77777777" w:rsidR="00F2473D" w:rsidRDefault="0010587F">
      <w:pPr>
        <w:pStyle w:val="ListParagraph"/>
        <w:ind w:left="317" w:hanging="259"/>
      </w:pPr>
      <w:r>
        <w:t>3. Используйте нейтральные настройки и непустой полученный срез.</w:t>
      </w:r>
    </w:p>
    <w:p w14:paraId="444E2318" w14:textId="77777777" w:rsidR="00F2473D" w:rsidRDefault="0010587F">
      <w:pPr>
        <w:pStyle w:val="ListParagraph"/>
        <w:ind w:left="317" w:hanging="259"/>
      </w:pPr>
      <w:r>
        <w:lastRenderedPageBreak/>
        <w:t>4. Сравните среднее изображение и конечные процентили до и после.</w:t>
      </w:r>
    </w:p>
    <w:p w14:paraId="04A53B2B" w14:textId="77777777" w:rsidR="00F2473D" w:rsidRDefault="0010587F">
      <w:pPr>
        <w:pStyle w:val="ListParagraph"/>
        <w:ind w:left="317" w:hanging="259"/>
      </w:pPr>
      <w:r>
        <w:t>5. Для фильтров проверьте Preserve voxel mean, для PCA — центрирование и сохранённый возврат среднего.</w:t>
      </w:r>
    </w:p>
    <w:p w14:paraId="51DBA63B" w14:textId="77777777" w:rsidR="00F2473D" w:rsidRDefault="0010587F">
      <w:pPr>
        <w:pStyle w:val="ListParagraph"/>
        <w:ind w:left="317" w:hanging="259"/>
      </w:pPr>
      <w:r>
        <w:t>6. Для Imregdemons разделяйте интерполяцию и края от временных блоков.</w:t>
      </w:r>
    </w:p>
    <w:p w14:paraId="7284F574" w14:textId="77777777" w:rsidR="00F2473D" w:rsidRDefault="0010587F">
      <w:r>
        <w:t>Сохраняющие среднее фильтры и воксельно-центрированный PCA должны удерживать нужную базу в пределах численной точности. Регистрация законно перемещает интенсивность между вокселями. Хорошая фиксированная анатомия — отдельная картинка и не доказывает единиц активной последовательности.</w:t>
      </w:r>
    </w:p>
    <w:p w14:paraId="71C9630A" w14:textId="77777777" w:rsidR="00F2473D" w:rsidRDefault="0010587F">
      <w:r>
        <w:rPr>
          <w:b/>
        </w:rPr>
        <w:t>Источник:</w:t>
      </w:r>
      <w:r>
        <w:t xml:space="preserve"> </w:t>
      </w:r>
      <w:r>
        <w:rPr>
          <w:rFonts w:ascii="Consolas" w:hAnsi="Consolas"/>
          <w:sz w:val="20"/>
        </w:rPr>
        <w:t>fUSI_Live_Studio.m</w:t>
      </w:r>
      <w:r>
        <w:t xml:space="preserve">, </w:t>
      </w:r>
      <w:r>
        <w:rPr>
          <w:rFonts w:ascii="Consolas" w:hAnsi="Consolas"/>
          <w:sz w:val="20"/>
        </w:rPr>
        <w:t>fusiMovieDisplayLimits.m</w:t>
      </w:r>
      <w:r>
        <w:t xml:space="preserve">, </w:t>
      </w:r>
      <w:r>
        <w:rPr>
          <w:rFonts w:ascii="Consolas" w:hAnsi="Consolas"/>
          <w:sz w:val="20"/>
        </w:rPr>
        <w:t>fusiFiniteDisplayLimits.m</w:t>
      </w:r>
      <w:r>
        <w:t xml:space="preserve">, Studio </w:t>
      </w:r>
      <w:r>
        <w:rPr>
          <w:rFonts w:ascii="Consolas" w:hAnsi="Consolas"/>
          <w:sz w:val="20"/>
        </w:rPr>
        <w:t>liveViewerCallback</w:t>
      </w:r>
      <w:r>
        <w:t>.</w:t>
      </w:r>
    </w:p>
    <w:p w14:paraId="55E9793B" w14:textId="77777777" w:rsidR="00F2473D" w:rsidRDefault="0010587F">
      <w:r>
        <w:rPr>
          <w:b/>
        </w:rPr>
        <w:t xml:space="preserve">Итог раздела и главы. </w:t>
      </w:r>
      <w:r>
        <w:t>Сохраняющие среднее фильтры и воксельно-центрированный PCA должны удерживать нужную базу в пределах численной точности. Проверьте численно активный исходный массив, прежде чем трактовать контраст как потерю интенсивности.</w:t>
      </w:r>
    </w:p>
    <w:p w14:paraId="78DCBD5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численно активный исходный массив, прежде чем трактовать контраст как потерю интенсивности.</w:t>
      </w:r>
    </w:p>
    <w:p w14:paraId="4758F545" w14:textId="77777777" w:rsidR="00F2473D" w:rsidRDefault="00F2473D">
      <w:pPr>
        <w:sectPr w:rsidR="00F2473D">
          <w:headerReference w:type="default" r:id="rId74"/>
          <w:footerReference w:type="default" r:id="rId75"/>
          <w:pgSz w:w="11906" w:h="16838"/>
          <w:pgMar w:top="1368" w:right="1008" w:bottom="1008" w:left="1008" w:header="360" w:footer="432" w:gutter="0"/>
          <w:cols w:space="720"/>
          <w:docGrid w:linePitch="360"/>
        </w:sectPr>
      </w:pPr>
    </w:p>
    <w:p w14:paraId="3AC62E4F" w14:textId="77777777" w:rsidR="00F2473D" w:rsidRDefault="0010587F">
      <w:pPr>
        <w:pStyle w:val="Heading2"/>
      </w:pPr>
      <w:bookmarkStart w:id="212" w:name="b_section_128"/>
      <w:bookmarkStart w:id="213" w:name="_Toc242988145"/>
      <w:bookmarkEnd w:id="212"/>
      <w:r>
        <w:rPr>
          <w:b w:val="0"/>
        </w:rPr>
        <w:lastRenderedPageBreak/>
        <w:t>20. SCM GUI: чтение карты до выбора ROI</w:t>
      </w:r>
      <w:bookmarkEnd w:id="213"/>
    </w:p>
    <w:p w14:paraId="5FEB6929" w14:textId="77777777" w:rsidR="00F2473D" w:rsidRDefault="0010587F">
      <w:pPr>
        <w:pStyle w:val="FigureCaption"/>
      </w:pPr>
      <w:bookmarkStart w:id="214" w:name="_Toc242988210"/>
      <w:r>
        <w:t>Рисунок 25. Положительная SCM и ROI CPu</w:t>
      </w:r>
      <w:bookmarkStart w:id="215" w:name="b_figure_25"/>
      <w:bookmarkEnd w:id="215"/>
      <w:bookmarkEnd w:id="214"/>
    </w:p>
    <w:p w14:paraId="652E2947" w14:textId="77777777" w:rsidR="00F2473D" w:rsidRDefault="0010587F">
      <w:pPr>
        <w:spacing w:after="100"/>
        <w:jc w:val="center"/>
      </w:pPr>
      <w:r>
        <w:rPr>
          <w:noProof/>
        </w:rPr>
        <w:drawing>
          <wp:inline distT="0" distB="0" distL="0" distR="0" wp14:anchorId="03A7C4C5" wp14:editId="563479EE">
            <wp:extent cx="9464040" cy="6309360"/>
            <wp:effectExtent l="0" t="0" r="0" b="0"/>
            <wp:docPr id="57" name="Picture 57" descr="SCM nat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_annotated.png"/>
                    <pic:cNvPicPr/>
                  </pic:nvPicPr>
                  <pic:blipFill>
                    <a:blip r:embed="rId76"/>
                    <a:stretch>
                      <a:fillRect/>
                    </a:stretch>
                  </pic:blipFill>
                  <pic:spPr>
                    <a:xfrm>
                      <a:off x="0" y="0"/>
                      <a:ext cx="9464040" cy="6309360"/>
                    </a:xfrm>
                    <a:prstGeom prst="rect">
                      <a:avLst/>
                    </a:prstGeom>
                  </pic:spPr>
                </pic:pic>
              </a:graphicData>
            </a:graphic>
          </wp:inline>
        </w:drawing>
      </w:r>
    </w:p>
    <w:p w14:paraId="36F26B66" w14:textId="77777777" w:rsidR="00F2473D" w:rsidRDefault="0010587F">
      <w:r>
        <w:t>Показан только положительный PSC от 0 до 100 %, с альфа от нуля при 25 % до полной непрозрачности при 30 %. Это отображение не меняет измеренный PSC и может скрывать слабые ответы. Оранжевый и голубой контуры показывают заданные атласом CPu Target и Control. На соответствующих кривых отмечены база и выбранный сигнальный интервал.</w:t>
      </w:r>
    </w:p>
    <w:p w14:paraId="0D0F0365" w14:textId="77777777" w:rsidR="00F2473D" w:rsidRDefault="0010587F">
      <w:r>
        <w:t>Элементы: 1. Размер и центр ROI; ADD ROI; 2. Базовая линия и сигнал в секундах; 3. Прозрачность, диапазон и знак управляют отображением; 4. Граница CPu Target; 5. Временные кривые ROI и выбранные интервалы.</w:t>
      </w:r>
    </w:p>
    <w:p w14:paraId="1401FD48" w14:textId="77777777" w:rsidR="00F2473D" w:rsidRDefault="00F2473D">
      <w:pPr>
        <w:sectPr w:rsidR="00F2473D">
          <w:headerReference w:type="default" r:id="rId77"/>
          <w:footerReference w:type="default" r:id="rId78"/>
          <w:pgSz w:w="23810" w:h="16838"/>
          <w:pgMar w:top="1368" w:right="1008" w:bottom="1008" w:left="1008" w:header="360" w:footer="432" w:gutter="0"/>
          <w:cols w:space="720"/>
          <w:docGrid w:linePitch="360"/>
        </w:sectPr>
      </w:pPr>
    </w:p>
    <w:p w14:paraId="2B5E607D" w14:textId="77777777" w:rsidR="00F2473D" w:rsidRDefault="0010587F">
      <w:r>
        <w:lastRenderedPageBreak/>
        <w:t>SCM — карта изменения сигнала. Она сочетает анатомическую подложку и карту выбранного интервала ответа. Кривая показывает соответствующую ROI за запись. Яркий пространственный максимум не p-значение.</w:t>
      </w:r>
    </w:p>
    <w:p w14:paraId="5EA87120" w14:textId="77777777" w:rsidR="00F2473D" w:rsidRDefault="0010587F">
      <w:pPr>
        <w:pStyle w:val="Heading3"/>
      </w:pPr>
      <w:bookmarkStart w:id="216" w:name="b_section_129"/>
      <w:bookmarkEnd w:id="216"/>
      <w:r>
        <w:rPr>
          <w:b w:val="0"/>
        </w:rPr>
        <w:t>Основной процесс</w:t>
      </w:r>
    </w:p>
    <w:p w14:paraId="7F08D108" w14:textId="77777777" w:rsidR="00F2473D" w:rsidRDefault="0010587F">
      <w:pPr>
        <w:pStyle w:val="ListParagraph"/>
        <w:ind w:left="317" w:hanging="259"/>
      </w:pPr>
      <w:r>
        <w:t xml:space="preserve">1. Откройте </w:t>
      </w:r>
      <w:r>
        <w:rPr>
          <w:b/>
        </w:rPr>
        <w:t>SCM GUI</w:t>
      </w:r>
      <w:r>
        <w:t xml:space="preserve"> из нужного набора Studio.</w:t>
      </w:r>
    </w:p>
    <w:p w14:paraId="10481C24" w14:textId="77777777" w:rsidR="00F2473D" w:rsidRDefault="0010587F">
      <w:pPr>
        <w:pStyle w:val="ListParagraph"/>
        <w:ind w:left="317" w:hanging="259"/>
      </w:pPr>
      <w:r>
        <w:t>2. Подтвердите набор, срез, базу и сигнал. Проверьте единицы: секунды или индексы объёмов.</w:t>
      </w:r>
    </w:p>
    <w:p w14:paraId="396C4AD9" w14:textId="77777777" w:rsidR="00F2473D" w:rsidRDefault="0010587F">
      <w:pPr>
        <w:pStyle w:val="ListParagraph"/>
        <w:ind w:left="317" w:hanging="259"/>
      </w:pPr>
      <w:r>
        <w:t xml:space="preserve">3. Нажмите </w:t>
      </w:r>
      <w:r>
        <w:rPr>
          <w:b/>
        </w:rPr>
        <w:t>Compute SCM</w:t>
      </w:r>
      <w:r>
        <w:t xml:space="preserve"> после нужных изменений либо используйте явно пересчитывающиеся при подтверждении элементы.</w:t>
      </w:r>
    </w:p>
    <w:p w14:paraId="0A804266" w14:textId="77777777" w:rsidR="00F2473D" w:rsidRDefault="0010587F">
      <w:pPr>
        <w:pStyle w:val="ListParagraph"/>
        <w:ind w:left="317" w:hanging="259"/>
      </w:pPr>
      <w:r>
        <w:t>4. Выберите положительное, отрицательное или знаковое отображение. Модуль отрицательного показывает абсолютную отрицательную величину; читайте легенду, не считайте цвета положительной активацией.</w:t>
      </w:r>
    </w:p>
    <w:p w14:paraId="757FF52E" w14:textId="77777777" w:rsidR="00F2473D" w:rsidRDefault="0010587F">
      <w:pPr>
        <w:pStyle w:val="ListParagraph"/>
        <w:ind w:left="317" w:hanging="259"/>
      </w:pPr>
      <w:r>
        <w:t>5. Настройте цвет, альфа и анатомию для просмотра. Это представление; сохраняйте согласованность сравнений.</w:t>
      </w:r>
    </w:p>
    <w:p w14:paraId="48EDD368" w14:textId="77777777" w:rsidR="00F2473D" w:rsidRDefault="0010587F">
      <w:pPr>
        <w:pStyle w:val="ListParagraph"/>
        <w:ind w:left="317" w:hanging="259"/>
      </w:pPr>
      <w:r>
        <w:t>6. Задайте ROI и проверьте физический X/Y-размер. Добавьте фиксированные или Automatic analysis для документированного поиска.</w:t>
      </w:r>
    </w:p>
    <w:p w14:paraId="66D4139F" w14:textId="77777777" w:rsidR="00F2473D" w:rsidRDefault="0010587F">
      <w:pPr>
        <w:pStyle w:val="ListParagraph"/>
        <w:ind w:left="317" w:hanging="259"/>
      </w:pPr>
      <w:r>
        <w:t>7. Осмотрите кривые и реальную область, затем экспортируйте с параметрами и заметками.</w:t>
      </w:r>
    </w:p>
    <w:p w14:paraId="7101A89B" w14:textId="77777777" w:rsidR="00F2473D" w:rsidRDefault="0010587F">
      <w:r>
        <w:rPr>
          <w:b/>
        </w:rPr>
        <w:t xml:space="preserve">Итог раздела. </w:t>
      </w:r>
      <w:r>
        <w:t>Сохраняйте одну ROI и базу при сравнении ветвей; прозрачность и цвет — отображение.</w:t>
      </w:r>
    </w:p>
    <w:p w14:paraId="67AE271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Сохраняйте одну ROI и базу при сравнении ветвей; прозрачность и цвет — отображение.</w:t>
      </w:r>
    </w:p>
    <w:p w14:paraId="1F1E5CAC" w14:textId="77777777" w:rsidR="00F2473D" w:rsidRDefault="0010587F">
      <w:pPr>
        <w:pStyle w:val="Heading3"/>
      </w:pPr>
      <w:bookmarkStart w:id="217" w:name="b_section_130"/>
      <w:bookmarkEnd w:id="217"/>
      <w:r>
        <w:rPr>
          <w:b w:val="0"/>
        </w:rPr>
        <w:t>Математика отображения и измерение</w:t>
      </w:r>
    </w:p>
    <w:p w14:paraId="6AD5F89D" w14:textId="77777777" w:rsidR="00F2473D" w:rsidRDefault="0010587F">
      <w:r>
        <w:t xml:space="preserve">Для карты ответа </w:t>
      </w:r>
      <w:r>
        <w:rPr>
          <w:rFonts w:ascii="Consolas" w:hAnsi="Consolas"/>
          <w:sz w:val="20"/>
        </w:rPr>
        <w:t>m_v</w:t>
      </w:r>
      <w:r>
        <w:t>, знаковая цветовая шкала переводит значения по пределам. Альфа может делать большой абсолютный PSC непрозрачнее:</w:t>
      </w:r>
    </w:p>
    <w:p w14:paraId="2DAF9FD7" w14:textId="77777777" w:rsidR="00F2473D" w:rsidRDefault="0010587F">
      <w:r>
        <w:t>Уравнение (24)</w:t>
      </w:r>
    </w:p>
    <w:p w14:paraId="4593B7DF" w14:textId="77777777" w:rsidR="00F2473D" w:rsidRDefault="0010587F">
      <w:pPr>
        <w:jc w:val="center"/>
      </w:pPr>
      <w:r>
        <w:rPr>
          <w:noProof/>
        </w:rPr>
        <w:drawing>
          <wp:inline distT="0" distB="0" distL="0" distR="0" wp14:anchorId="36367A6D" wp14:editId="63036EB4">
            <wp:extent cx="6126480" cy="15583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4.png"/>
                    <pic:cNvPicPr/>
                  </pic:nvPicPr>
                  <pic:blipFill>
                    <a:blip r:embed="rId79"/>
                    <a:stretch>
                      <a:fillRect/>
                    </a:stretch>
                  </pic:blipFill>
                  <pic:spPr>
                    <a:xfrm>
                      <a:off x="0" y="0"/>
                      <a:ext cx="6126480" cy="1558396"/>
                    </a:xfrm>
                    <a:prstGeom prst="rect">
                      <a:avLst/>
                    </a:prstGeom>
                  </pic:spPr>
                </pic:pic>
              </a:graphicData>
            </a:graphic>
          </wp:inline>
        </w:drawing>
      </w:r>
    </w:p>
    <w:p w14:paraId="4F01CBC4" w14:textId="77777777" w:rsidR="00F2473D" w:rsidRDefault="0010587F">
      <w:r>
        <w:rPr>
          <w:b/>
        </w:rPr>
        <w:lastRenderedPageBreak/>
        <w:t>Переменные и интерпретация.</w:t>
      </w:r>
      <w:r>
        <w:t xml:space="preserve"> m_v — отображённое значение, a_min и a_max — переломы прозрачности, alpha_max — максимум. clamp ограничивает от нуля до единицы, RGB — тройки цветов. Смешивание меняет вид, не экспортированные числа.</w:t>
      </w:r>
    </w:p>
    <w:p w14:paraId="12F2EB4F" w14:textId="77777777" w:rsidR="00F2473D" w:rsidRDefault="0010587F">
      <w:r>
        <w:t>Точный путь также содержит маски знака и порога, опциональное сглаживание. Это меняет картинку, не записанный ROI-показатель. Большая альфа или узкая шкала не увеличивают измеренный эффект.</w:t>
      </w:r>
    </w:p>
    <w:p w14:paraId="0C39E5A8" w14:textId="77777777" w:rsidR="00F2473D" w:rsidRDefault="0010587F">
      <w:r>
        <w:rPr>
          <w:b/>
        </w:rPr>
        <w:t xml:space="preserve">Итог раздела. </w:t>
      </w:r>
      <w:r>
        <w:t>Для m_v знаковая цветовая шкала переводит значения по выбранным пределам.</w:t>
      </w:r>
    </w:p>
    <w:p w14:paraId="242C1B1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Сохраняйте одну ROI и базу при сравнении ветвей; прозрачность и цвет — отображение.</w:t>
      </w:r>
    </w:p>
    <w:p w14:paraId="4B186958" w14:textId="77777777" w:rsidR="00F2473D" w:rsidRDefault="0010587F">
      <w:pPr>
        <w:pStyle w:val="Heading3"/>
      </w:pPr>
      <w:bookmarkStart w:id="218" w:name="b_section_131"/>
      <w:bookmarkEnd w:id="218"/>
      <w:r>
        <w:rPr>
          <w:b w:val="0"/>
        </w:rPr>
        <w:t>Кривая фиксированной ROI</w:t>
      </w:r>
    </w:p>
    <w:p w14:paraId="028E37F4" w14:textId="77777777" w:rsidR="00F2473D" w:rsidRDefault="0010587F">
      <w:r>
        <w:t>Автоматически экспортированная ROI имеет фиксированный пространственный состав. Перебазированные воксельные кривые усредняются равными весами. Пропуски распространяются по этому контракту, не уменьшая молча состав в каждом кадре. Изменение состава может менять среднее даже при постоянных включённых вокселях.</w:t>
      </w:r>
    </w:p>
    <w:p w14:paraId="25053D18" w14:textId="77777777" w:rsidR="00F2473D" w:rsidRDefault="0010587F">
      <w:r>
        <w:rPr>
          <w:b/>
        </w:rPr>
        <w:t>Источник:</w:t>
      </w:r>
      <w:r>
        <w:t xml:space="preserve"> </w:t>
      </w:r>
      <w:r>
        <w:rPr>
          <w:rFonts w:ascii="Consolas" w:hAnsi="Consolas"/>
          <w:sz w:val="20"/>
        </w:rPr>
        <w:t>SCM_gui.m</w:t>
      </w:r>
      <w:r>
        <w:t xml:space="preserve">, </w:t>
      </w:r>
      <w:r>
        <w:rPr>
          <w:rFonts w:ascii="Consolas" w:hAnsi="Consolas"/>
          <w:sz w:val="20"/>
        </w:rPr>
        <w:t>computePSC.m</w:t>
      </w:r>
      <w:r>
        <w:t xml:space="preserve">, </w:t>
      </w:r>
      <w:r>
        <w:rPr>
          <w:rFonts w:ascii="Consolas" w:hAnsi="Consolas"/>
          <w:sz w:val="20"/>
        </w:rPr>
        <w:t>scmROI.m</w:t>
      </w:r>
      <w:r>
        <w:t>.</w:t>
      </w:r>
    </w:p>
    <w:p w14:paraId="55059710" w14:textId="77777777" w:rsidR="00F2473D" w:rsidRDefault="0010587F">
      <w:r>
        <w:rPr>
          <w:b/>
        </w:rPr>
        <w:t xml:space="preserve">Итог раздела. </w:t>
      </w:r>
      <w:r>
        <w:t>Автоматически экспортированная ROI имеет фиксированный пространственный состав.</w:t>
      </w:r>
    </w:p>
    <w:p w14:paraId="52812D6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Сохраняйте одну ROI и базу при сравнении ветвей; прозрачность и цвет — отображение.</w:t>
      </w:r>
    </w:p>
    <w:p w14:paraId="40B6EA02" w14:textId="77777777" w:rsidR="00F2473D" w:rsidRDefault="00F2473D">
      <w:pPr>
        <w:sectPr w:rsidR="00F2473D">
          <w:headerReference w:type="default" r:id="rId80"/>
          <w:footerReference w:type="default" r:id="rId81"/>
          <w:pgSz w:w="11906" w:h="16838"/>
          <w:pgMar w:top="1368" w:right="1008" w:bottom="1008" w:left="1008" w:header="360" w:footer="432" w:gutter="0"/>
          <w:cols w:space="720"/>
          <w:docGrid w:linePitch="360"/>
        </w:sectPr>
      </w:pPr>
    </w:p>
    <w:p w14:paraId="443C2DA9" w14:textId="77777777" w:rsidR="00F2473D" w:rsidRDefault="0010587F">
      <w:pPr>
        <w:pStyle w:val="Heading3"/>
      </w:pPr>
      <w:bookmarkStart w:id="219" w:name="b_section_132"/>
      <w:bookmarkEnd w:id="219"/>
      <w:r>
        <w:rPr>
          <w:b w:val="0"/>
        </w:rPr>
        <w:lastRenderedPageBreak/>
        <w:t>Чтение заполненных карты и кривой</w:t>
      </w:r>
    </w:p>
    <w:p w14:paraId="53B08B8D" w14:textId="77777777" w:rsidR="00F2473D" w:rsidRDefault="0010587F">
      <w:pPr>
        <w:pStyle w:val="FigureCaption"/>
      </w:pPr>
      <w:bookmarkStart w:id="220" w:name="_Toc242988211"/>
      <w:r>
        <w:t>Рисунок 26. Управление измерениями SCM</w:t>
      </w:r>
      <w:bookmarkStart w:id="221" w:name="b_figure_26"/>
      <w:bookmarkEnd w:id="221"/>
      <w:bookmarkEnd w:id="220"/>
    </w:p>
    <w:p w14:paraId="36E6944A" w14:textId="77777777" w:rsidR="00F2473D" w:rsidRDefault="0010587F">
      <w:pPr>
        <w:spacing w:after="100"/>
        <w:jc w:val="center"/>
      </w:pPr>
      <w:r>
        <w:rPr>
          <w:noProof/>
        </w:rPr>
        <w:drawing>
          <wp:inline distT="0" distB="0" distL="0" distR="0" wp14:anchorId="15BAD7B2" wp14:editId="3BF17525">
            <wp:extent cx="5728234" cy="6309359"/>
            <wp:effectExtent l="0" t="0" r="0" b="0"/>
            <wp:docPr id="61" name="Picture 61" descr="SCM measurem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ontrols_detail.png"/>
                    <pic:cNvPicPr/>
                  </pic:nvPicPr>
                  <pic:blipFill>
                    <a:blip r:embed="rId82"/>
                    <a:stretch>
                      <a:fillRect/>
                    </a:stretch>
                  </pic:blipFill>
                  <pic:spPr>
                    <a:xfrm>
                      <a:off x="0" y="0"/>
                      <a:ext cx="5728234" cy="6309359"/>
                    </a:xfrm>
                    <a:prstGeom prst="rect">
                      <a:avLst/>
                    </a:prstGeom>
                  </pic:spPr>
                </pic:pic>
              </a:graphicData>
            </a:graphic>
          </wp:inline>
        </w:drawing>
      </w:r>
    </w:p>
    <w:p w14:paraId="46D39C38"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3F1CF92B" w14:textId="77777777" w:rsidR="00F2473D" w:rsidRDefault="0010587F">
      <w:r>
        <w:t>Деталь настоящей панели Overlay. Сначала область и окна, затем вид.</w:t>
      </w:r>
    </w:p>
    <w:p w14:paraId="558FC4E1" w14:textId="77777777" w:rsidR="00F2473D" w:rsidRDefault="0010587F">
      <w:pPr>
        <w:pStyle w:val="FigureCaption"/>
      </w:pPr>
      <w:bookmarkStart w:id="222" w:name="_Toc242988212"/>
      <w:r>
        <w:lastRenderedPageBreak/>
        <w:t>Рисунок 27. Деталь фиксированной ROI</w:t>
      </w:r>
      <w:bookmarkStart w:id="223" w:name="b_figure_27"/>
      <w:bookmarkEnd w:id="223"/>
      <w:bookmarkEnd w:id="222"/>
    </w:p>
    <w:p w14:paraId="0780D8EA" w14:textId="77777777" w:rsidR="00F2473D" w:rsidRDefault="0010587F">
      <w:pPr>
        <w:spacing w:after="100"/>
        <w:jc w:val="center"/>
      </w:pPr>
      <w:r>
        <w:rPr>
          <w:noProof/>
        </w:rPr>
        <w:drawing>
          <wp:inline distT="0" distB="0" distL="0" distR="0" wp14:anchorId="3927F019" wp14:editId="4C32B8E3">
            <wp:extent cx="13258800" cy="3797582"/>
            <wp:effectExtent l="0" t="0" r="0" b="0"/>
            <wp:docPr id="62" name="Picture 62" descr="Fixed ROI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roi_detail.png"/>
                    <pic:cNvPicPr/>
                  </pic:nvPicPr>
                  <pic:blipFill>
                    <a:blip r:embed="rId83"/>
                    <a:stretch>
                      <a:fillRect/>
                    </a:stretch>
                  </pic:blipFill>
                  <pic:spPr>
                    <a:xfrm>
                      <a:off x="0" y="0"/>
                      <a:ext cx="13258800" cy="3797582"/>
                    </a:xfrm>
                    <a:prstGeom prst="rect">
                      <a:avLst/>
                    </a:prstGeom>
                  </pic:spPr>
                </pic:pic>
              </a:graphicData>
            </a:graphic>
          </wp:inline>
        </w:drawing>
      </w:r>
    </w:p>
    <w:p w14:paraId="750E2F12"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3C30A9DE" w14:textId="77777777" w:rsidR="00F2473D" w:rsidRDefault="00F2473D">
      <w:pPr>
        <w:sectPr w:rsidR="00F2473D">
          <w:headerReference w:type="default" r:id="rId84"/>
          <w:footerReference w:type="default" r:id="rId85"/>
          <w:pgSz w:w="23810" w:h="16838"/>
          <w:pgMar w:top="1368" w:right="1008" w:bottom="1008" w:left="1008" w:header="360" w:footer="432" w:gutter="0"/>
          <w:cols w:space="720"/>
          <w:docGrid w:linePitch="360"/>
        </w:sectPr>
      </w:pPr>
    </w:p>
    <w:p w14:paraId="31F18BE1" w14:textId="77777777" w:rsidR="00F2473D" w:rsidRDefault="0010587F">
      <w:r>
        <w:lastRenderedPageBreak/>
        <w:t>Деталь реальной кривой без перерисовки отсчётов. Полосы — выбранные база и сигнал.</w:t>
      </w:r>
    </w:p>
    <w:p w14:paraId="1A90159A" w14:textId="77777777" w:rsidR="00F2473D" w:rsidRDefault="0010587F">
      <w:pPr>
        <w:pStyle w:val="ListParagraph"/>
        <w:ind w:left="317" w:hanging="259"/>
      </w:pPr>
      <w:r>
        <w:t>1. Задайте центр и размер в Overlay, затем ADD ROI. Наведение не сохраняет ROI.</w:t>
      </w:r>
    </w:p>
    <w:p w14:paraId="249966C6" w14:textId="77777777" w:rsidR="00F2473D" w:rsidRDefault="0010587F">
      <w:pPr>
        <w:pStyle w:val="ListParagraph"/>
        <w:ind w:left="317" w:hanging="259"/>
      </w:pPr>
      <w:r>
        <w:t>2. Введите базу и сигнал, Compute SCM, прочтите проценты и оба знака.</w:t>
      </w:r>
    </w:p>
    <w:p w14:paraId="2C088BC1" w14:textId="77777777" w:rsidR="00F2473D" w:rsidRDefault="0010587F">
      <w:pPr>
        <w:pStyle w:val="ListParagraph"/>
        <w:ind w:left="317" w:hanging="259"/>
      </w:pPr>
      <w:r>
        <w:t>3. Настройте непрозрачность и диапазон для чтения; экспорт не меняется. Визуальный порог не статистическая значимость.</w:t>
      </w:r>
    </w:p>
    <w:p w14:paraId="5EE62C13" w14:textId="77777777" w:rsidR="00F2473D" w:rsidRDefault="0010587F">
      <w:pPr>
        <w:pStyle w:val="ListParagraph"/>
        <w:ind w:left="317" w:hanging="259"/>
      </w:pPr>
      <w:r>
        <w:t>4. Проверьте всю кривую. Усреднённая карта скрывает транзиенты и дрейф.</w:t>
      </w:r>
    </w:p>
    <w:p w14:paraId="3F35C140" w14:textId="77777777" w:rsidR="00F2473D" w:rsidRDefault="0010587F">
      <w:pPr>
        <w:pStyle w:val="ListParagraph"/>
        <w:ind w:left="317" w:hanging="259"/>
      </w:pPr>
      <w:r>
        <w:t>5. Экспортируйте координаты, область и метаданные с кривой. Сравнивайте обработку той же ROI.</w:t>
      </w:r>
    </w:p>
    <w:p w14:paraId="0C4380C1" w14:textId="77777777" w:rsidR="00F2473D" w:rsidRDefault="0010587F">
      <w:r>
        <w:rPr>
          <w:b/>
        </w:rPr>
        <w:t xml:space="preserve">Итог раздела и главы. </w:t>
      </w:r>
      <w:r>
        <w:t>Сохраняйте одну ROI и базу при сравнении ветвей; прозрачность и цвет — отображение. Сохраняйте одну ROI и базу при сравнении ветвей; прозрачность и цвет — отображение.</w:t>
      </w:r>
    </w:p>
    <w:p w14:paraId="14AF310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Сохраняйте одну ROI и базу при сравнении ветвей; прозрачность и цвет — отображение.</w:t>
      </w:r>
    </w:p>
    <w:p w14:paraId="1FF97766" w14:textId="77777777" w:rsidR="00F2473D" w:rsidRDefault="00F2473D">
      <w:pPr>
        <w:sectPr w:rsidR="00F2473D">
          <w:headerReference w:type="default" r:id="rId86"/>
          <w:footerReference w:type="default" r:id="rId87"/>
          <w:pgSz w:w="11906" w:h="16838"/>
          <w:pgMar w:top="1368" w:right="1008" w:bottom="1008" w:left="1008" w:header="360" w:footer="432" w:gutter="0"/>
          <w:cols w:space="720"/>
          <w:docGrid w:linePitch="360"/>
        </w:sectPr>
      </w:pPr>
    </w:p>
    <w:p w14:paraId="406635F5" w14:textId="77777777" w:rsidR="00F2473D" w:rsidRDefault="0010587F">
      <w:pPr>
        <w:pStyle w:val="Heading2"/>
      </w:pPr>
      <w:bookmarkStart w:id="224" w:name="b_section_133"/>
      <w:bookmarkStart w:id="225" w:name="_Toc242988146"/>
      <w:bookmarkEnd w:id="224"/>
      <w:r>
        <w:rPr>
          <w:b w:val="0"/>
        </w:rPr>
        <w:lastRenderedPageBreak/>
        <w:t>21. Подложки SCM, атласы и смена режимов</w:t>
      </w:r>
      <w:bookmarkEnd w:id="225"/>
    </w:p>
    <w:p w14:paraId="2C30D0CC" w14:textId="77777777" w:rsidR="00F2473D" w:rsidRDefault="0010587F">
      <w:pPr>
        <w:pStyle w:val="FigureCaption"/>
      </w:pPr>
      <w:bookmarkStart w:id="226" w:name="_Toc242988213"/>
      <w:r>
        <w:t>Рисунок 28. Анатомия SCM и управление наложением</w:t>
      </w:r>
      <w:bookmarkStart w:id="227" w:name="b_figure_28"/>
      <w:bookmarkEnd w:id="227"/>
      <w:bookmarkEnd w:id="226"/>
    </w:p>
    <w:p w14:paraId="67C6DEF3" w14:textId="77777777" w:rsidR="00F2473D" w:rsidRDefault="0010587F">
      <w:pPr>
        <w:spacing w:after="100"/>
        <w:jc w:val="center"/>
      </w:pPr>
      <w:r>
        <w:rPr>
          <w:noProof/>
        </w:rPr>
        <w:drawing>
          <wp:inline distT="0" distB="0" distL="0" distR="0" wp14:anchorId="50EBB315" wp14:editId="7D420591">
            <wp:extent cx="9464040" cy="6309360"/>
            <wp:effectExtent l="0" t="0" r="0" b="0"/>
            <wp:docPr id="65" name="Picture 65" descr="SCM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underlay_controls_annotated.png"/>
                    <pic:cNvPicPr/>
                  </pic:nvPicPr>
                  <pic:blipFill>
                    <a:blip r:embed="rId88"/>
                    <a:stretch>
                      <a:fillRect/>
                    </a:stretch>
                  </pic:blipFill>
                  <pic:spPr>
                    <a:xfrm>
                      <a:off x="0" y="0"/>
                      <a:ext cx="9464040" cy="6309360"/>
                    </a:xfrm>
                    <a:prstGeom prst="rect">
                      <a:avLst/>
                    </a:prstGeom>
                  </pic:spPr>
                </pic:pic>
              </a:graphicData>
            </a:graphic>
          </wp:inline>
        </w:drawing>
      </w:r>
    </w:p>
    <w:p w14:paraId="5363FCFF" w14:textId="77777777" w:rsidR="00F2473D" w:rsidRDefault="0010587F">
      <w:r>
        <w:t>Показан только положительный PSC от 0 до 100 %, с альфа от нуля при 25 % до полной непрозрачности при 30 %. Это отображение не меняет измеренный PSC и может скрывать слабые ответы. Underlay загружает другую анатомию или совместимый пакет атласа. Overlay управляет знаком, цветовой шкалой и прозрачностью.</w:t>
      </w:r>
    </w:p>
    <w:p w14:paraId="3DEDB1FB" w14:textId="77777777" w:rsidR="00F2473D" w:rsidRDefault="0010587F">
      <w:r>
        <w:t>Управление: 1. Underlay; 2. Режим сохранённого атласа; 3. Новая подложка; 4. Соответствующий пакет; 5. Автоматический анализ.</w:t>
      </w:r>
    </w:p>
    <w:p w14:paraId="62D1C0E0" w14:textId="77777777" w:rsidR="00F2473D" w:rsidRDefault="00F2473D">
      <w:pPr>
        <w:sectPr w:rsidR="00F2473D">
          <w:headerReference w:type="default" r:id="rId89"/>
          <w:footerReference w:type="default" r:id="rId90"/>
          <w:pgSz w:w="23810" w:h="16838"/>
          <w:pgMar w:top="1368" w:right="1008" w:bottom="1008" w:left="1008" w:header="360" w:footer="432" w:gutter="0"/>
          <w:cols w:space="720"/>
          <w:docGrid w:linePitch="360"/>
        </w:sectPr>
      </w:pPr>
    </w:p>
    <w:p w14:paraId="23E13149" w14:textId="77777777" w:rsidR="00F2473D" w:rsidRDefault="0010587F">
      <w:pPr>
        <w:pStyle w:val="Heading3"/>
      </w:pPr>
      <w:bookmarkStart w:id="228" w:name="b_section_134"/>
      <w:bookmarkEnd w:id="228"/>
      <w:r>
        <w:rPr>
          <w:b w:val="0"/>
        </w:rPr>
        <w:lastRenderedPageBreak/>
        <w:t>Правильная загрузка 2D-атласа</w:t>
      </w:r>
    </w:p>
    <w:p w14:paraId="112C842E" w14:textId="77777777" w:rsidR="00F2473D" w:rsidRDefault="0010587F">
      <w:pPr>
        <w:pStyle w:val="ListParagraph"/>
        <w:ind w:left="317" w:hanging="259"/>
      </w:pPr>
      <w:r>
        <w:t xml:space="preserve">1. Откройте </w:t>
      </w:r>
      <w:r>
        <w:rPr>
          <w:b/>
        </w:rPr>
        <w:t>Underlay</w:t>
      </w:r>
      <w:r>
        <w:t xml:space="preserve"> .</w:t>
      </w:r>
    </w:p>
    <w:p w14:paraId="73D79733" w14:textId="77777777" w:rsidR="00F2473D" w:rsidRDefault="0010587F">
      <w:pPr>
        <w:pStyle w:val="ListParagraph"/>
        <w:ind w:left="317" w:hanging="259"/>
      </w:pPr>
      <w:r>
        <w:t xml:space="preserve">2. Нажмите </w:t>
      </w:r>
      <w:r>
        <w:rPr>
          <w:b/>
        </w:rPr>
        <w:t>LOAD ATLAS</w:t>
      </w:r>
      <w:r>
        <w:t>.</w:t>
      </w:r>
    </w:p>
    <w:p w14:paraId="30D06C1A" w14:textId="77777777" w:rsidR="00F2473D" w:rsidRDefault="0010587F">
      <w:pPr>
        <w:pStyle w:val="ListParagraph"/>
        <w:ind w:left="317" w:hanging="259"/>
      </w:pPr>
      <w:r>
        <w:t xml:space="preserve">3. Выберите </w:t>
      </w:r>
      <w:r>
        <w:rPr>
          <w:b/>
        </w:rPr>
        <w:t>Single file</w:t>
      </w:r>
      <w:r>
        <w:t xml:space="preserve"> для сохранённого MAT гистологии, сосудов, регионов или преобразования либо </w:t>
      </w:r>
      <w:r>
        <w:rPr>
          <w:b/>
        </w:rPr>
        <w:t>Folder</w:t>
      </w:r>
      <w:r>
        <w:t xml:space="preserve"> для пакета.</w:t>
      </w:r>
    </w:p>
    <w:p w14:paraId="46CFDC90" w14:textId="77777777" w:rsidR="00F2473D" w:rsidRDefault="0010587F">
      <w:pPr>
        <w:pStyle w:val="ListParagraph"/>
        <w:ind w:left="317" w:hanging="259"/>
      </w:pPr>
      <w:r>
        <w:t xml:space="preserve">4. Выбор начинается в пути регистрации текущей записи, включая датированные </w:t>
      </w:r>
      <w:r>
        <w:rPr>
          <w:rFonts w:ascii="Consolas" w:hAnsi="Consolas"/>
          <w:sz w:val="20"/>
        </w:rPr>
        <w:t>Slice...</w:t>
      </w:r>
      <w:r>
        <w:t xml:space="preserve"> подпапки. При нескольких регистрациях выберите нужную.</w:t>
      </w:r>
    </w:p>
    <w:p w14:paraId="2F4D6637" w14:textId="77777777" w:rsidR="00F2473D" w:rsidRDefault="0010587F">
      <w:pPr>
        <w:pStyle w:val="ListParagraph"/>
        <w:ind w:left="317" w:hanging="259"/>
      </w:pPr>
      <w:r>
        <w:t>5. Подтвердите анатомию и функциональное перекрытие. Заполнение окна не означает корректности.</w:t>
      </w:r>
    </w:p>
    <w:p w14:paraId="47572705" w14:textId="77777777" w:rsidR="00F2473D" w:rsidRDefault="0010587F">
      <w:pPr>
        <w:pStyle w:val="ListParagraph"/>
        <w:ind w:left="317" w:hanging="259"/>
      </w:pPr>
      <w:r>
        <w:t xml:space="preserve">6. Используйте </w:t>
      </w:r>
      <w:r>
        <w:rPr>
          <w:b/>
        </w:rPr>
        <w:t>Atlas underlay</w:t>
      </w:r>
      <w:r>
        <w:t xml:space="preserve"> для Histology, Vascular, Regions: all и Regions: merged, если они доступны.</w:t>
      </w:r>
    </w:p>
    <w:p w14:paraId="7580B8E4" w14:textId="77777777" w:rsidR="00F2473D" w:rsidRDefault="00F2473D">
      <w:pPr>
        <w:sectPr w:rsidR="00F2473D">
          <w:headerReference w:type="default" r:id="rId91"/>
          <w:footerReference w:type="default" r:id="rId92"/>
          <w:pgSz w:w="11906" w:h="16838"/>
          <w:pgMar w:top="1368" w:right="1008" w:bottom="1008" w:left="1008" w:header="360" w:footer="432" w:gutter="0"/>
          <w:cols w:space="720"/>
          <w:docGrid w:linePitch="360"/>
        </w:sectPr>
      </w:pPr>
    </w:p>
    <w:p w14:paraId="6641E701" w14:textId="77777777" w:rsidR="00F2473D" w:rsidRDefault="0010587F">
      <w:pPr>
        <w:pStyle w:val="FigureCaption"/>
      </w:pPr>
      <w:bookmarkStart w:id="229" w:name="_Toc242988214"/>
      <w:r>
        <w:lastRenderedPageBreak/>
        <w:t>Рисунок 29. Зарегистрированное положительное наложение</w:t>
      </w:r>
      <w:bookmarkStart w:id="230" w:name="b_figure_29"/>
      <w:bookmarkEnd w:id="230"/>
      <w:bookmarkEnd w:id="229"/>
    </w:p>
    <w:p w14:paraId="09480C06" w14:textId="77777777" w:rsidR="00F2473D" w:rsidRDefault="0010587F">
      <w:pPr>
        <w:spacing w:after="100"/>
        <w:jc w:val="center"/>
      </w:pPr>
      <w:r>
        <w:rPr>
          <w:noProof/>
        </w:rPr>
        <w:drawing>
          <wp:inline distT="0" distB="0" distL="0" distR="0" wp14:anchorId="68DC7CD1" wp14:editId="6DAD428D">
            <wp:extent cx="9464040" cy="6309360"/>
            <wp:effectExtent l="0" t="0" r="0" b="0"/>
            <wp:docPr id="68" name="Picture 68" descr="Registered 2D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histology_2d.png"/>
                    <pic:cNvPicPr/>
                  </pic:nvPicPr>
                  <pic:blipFill>
                    <a:blip r:embed="rId93"/>
                    <a:stretch>
                      <a:fillRect/>
                    </a:stretch>
                  </pic:blipFill>
                  <pic:spPr>
                    <a:xfrm>
                      <a:off x="0" y="0"/>
                      <a:ext cx="9464040" cy="6309360"/>
                    </a:xfrm>
                    <a:prstGeom prst="rect">
                      <a:avLst/>
                    </a:prstGeom>
                  </pic:spPr>
                </pic:pic>
              </a:graphicData>
            </a:graphic>
          </wp:inline>
        </w:drawing>
      </w:r>
    </w:p>
    <w:p w14:paraId="2C0202EB" w14:textId="77777777" w:rsidR="00F2473D" w:rsidRDefault="0010587F">
      <w:r>
        <w:t>Показан только положительный PSC от 0 до 100 %, с альфа от нуля при 25 % до полной непрозрачности при 30 %. Это отображение не меняет измеренный PSC и может скрывать слабые ответы. Гистология даёт анатомический контекст; регистрацию следует проверять независимо по ориентирам.</w:t>
      </w:r>
    </w:p>
    <w:p w14:paraId="6436C8CF" w14:textId="77777777" w:rsidR="00F2473D" w:rsidRDefault="00F2473D">
      <w:pPr>
        <w:sectPr w:rsidR="00F2473D">
          <w:headerReference w:type="default" r:id="rId94"/>
          <w:footerReference w:type="default" r:id="rId95"/>
          <w:pgSz w:w="23810" w:h="16838"/>
          <w:pgMar w:top="1368" w:right="1008" w:bottom="1008" w:left="1008" w:header="360" w:footer="432" w:gutter="0"/>
          <w:cols w:space="720"/>
          <w:docGrid w:linePitch="360"/>
        </w:sectPr>
      </w:pPr>
    </w:p>
    <w:p w14:paraId="24C2AC6E" w14:textId="77777777" w:rsidR="00F2473D" w:rsidRDefault="0010587F">
      <w:r>
        <w:lastRenderedPageBreak/>
        <w:t>Поисковые метки — целочисленные значения сохранённой регистрации, не цвета изображения. Гистология и сосуды могут сохранять региональный контекст. Смена подложки внутри пакета должна сохранять совмещение и контекст. Загрузка чужой нативной анатомии — другое действие и может намеренно убрать атласный контекст.</w:t>
      </w:r>
    </w:p>
    <w:p w14:paraId="5B5DBBC5" w14:textId="77777777" w:rsidR="00F2473D" w:rsidRDefault="0010587F">
      <w:r>
        <w:rPr>
          <w:b/>
        </w:rPr>
        <w:t xml:space="preserve">Итог раздела. </w:t>
      </w:r>
      <w:r>
        <w:t>Поисковые метки — целочисленные значения сохранённой регистрации, не цвета изображения.</w:t>
      </w:r>
    </w:p>
    <w:p w14:paraId="35F95D2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нужный сохранённый пакет и проверьте ориентиры: чёткая подложка не доказывает совмещение.</w:t>
      </w:r>
    </w:p>
    <w:p w14:paraId="3A7803FA" w14:textId="77777777" w:rsidR="00F2473D" w:rsidRDefault="0010587F">
      <w:pPr>
        <w:pStyle w:val="Heading3"/>
      </w:pPr>
      <w:bookmarkStart w:id="231" w:name="b_section_135"/>
      <w:bookmarkEnd w:id="231"/>
      <w:r>
        <w:rPr>
          <w:b w:val="0"/>
        </w:rPr>
        <w:t>Load New Underlay</w:t>
      </w:r>
    </w:p>
    <w:p w14:paraId="293D60FE" w14:textId="77777777" w:rsidR="00F2473D" w:rsidRDefault="0010587F">
      <w:r>
        <w:rPr>
          <w:b/>
        </w:rPr>
        <w:t>LOAD NEW UNDERLAY</w:t>
      </w:r>
      <w:r>
        <w:t xml:space="preserve"> принимает совместимое сохранённое изображение или пакет Mask Editor. Простая подмена должна совпасть с ожидаемой нативной или атласной сеткой; пакет даёт нужное преобразование. Нельзя произвольно растягивать метки ради совпадения. Правдоподобный растянутый атлас назначит ROI неверную ткань.</w:t>
      </w:r>
    </w:p>
    <w:p w14:paraId="32BEBB94" w14:textId="77777777" w:rsidR="00F2473D" w:rsidRDefault="0010587F">
      <w:r>
        <w:rPr>
          <w:b/>
        </w:rPr>
        <w:t xml:space="preserve">Итог раздела. </w:t>
      </w:r>
      <w:r>
        <w:t>LOAD NEW UNDERLAY принимает совместимое сохранённое изображение или пакет Mask Editor.</w:t>
      </w:r>
    </w:p>
    <w:p w14:paraId="5A2EE54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нужный сохранённый пакет и проверьте ориентиры: чёткая подложка не доказывает совмещение.</w:t>
      </w:r>
    </w:p>
    <w:p w14:paraId="541F67DB" w14:textId="77777777" w:rsidR="00F2473D" w:rsidRDefault="0010587F">
      <w:pPr>
        <w:pStyle w:val="Heading3"/>
      </w:pPr>
      <w:bookmarkStart w:id="232" w:name="b_section_136"/>
      <w:bookmarkEnd w:id="232"/>
      <w:r>
        <w:rPr>
          <w:b w:val="0"/>
        </w:rPr>
        <w:t>Полная область и серые поля</w:t>
      </w:r>
    </w:p>
    <w:p w14:paraId="53E00ED4" w14:textId="77777777" w:rsidR="00F2473D" w:rsidRDefault="0010587F">
      <w:r>
        <w:t>Whole atlas region использует именованные метки вместо прямоугольного размера, поэтому пиксельный размер и минимальное покрытие неприменимы. Список регионов должен работать. Без численных меток загрузите зарегистрированные Regions. Выберите хотя бы одну область: «вся размеченная ткань мозга» не заменяет выбранный регион.</w:t>
      </w:r>
    </w:p>
    <w:p w14:paraId="55A5C5CA" w14:textId="77777777" w:rsidR="00F2473D" w:rsidRDefault="0010587F">
      <w:r>
        <w:t>Исправления октября завершают незаконченный мазок при смене контроля, чтобы потерянное отпускание мыши не блокировало GO. Top-N возвращается после полной области. При старом поведении завершите анализ и сохранение и откройте интерфейс заново для новых вложенных callbacks.</w:t>
      </w:r>
    </w:p>
    <w:p w14:paraId="53A1AA00" w14:textId="77777777" w:rsidR="00F2473D" w:rsidRDefault="0010587F">
      <w:r>
        <w:rPr>
          <w:b/>
        </w:rPr>
        <w:t xml:space="preserve">Итог раздела. </w:t>
      </w:r>
      <w:r>
        <w:t>Whole atlas region использует именованные метки вместо прямоугольного размера, поэтому пиксельный размер и минимальное покрытие неприменимы.</w:t>
      </w:r>
    </w:p>
    <w:p w14:paraId="7C03B71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нужный сохранённый пакет и проверьте ориентиры: чёткая подложка не доказывает совмещение.</w:t>
      </w:r>
    </w:p>
    <w:p w14:paraId="3594A9B4" w14:textId="77777777" w:rsidR="00F2473D" w:rsidRDefault="0010587F">
      <w:pPr>
        <w:pStyle w:val="Heading3"/>
      </w:pPr>
      <w:bookmarkStart w:id="233" w:name="b_section_137"/>
      <w:bookmarkEnd w:id="233"/>
      <w:r>
        <w:rPr>
          <w:b w:val="0"/>
        </w:rPr>
        <w:lastRenderedPageBreak/>
        <w:t>Возврат к нативному</w:t>
      </w:r>
    </w:p>
    <w:p w14:paraId="233F3409" w14:textId="77777777" w:rsidR="00F2473D" w:rsidRDefault="0010587F">
      <w:r>
        <w:rPr>
          <w:b/>
        </w:rPr>
        <w:t>RESET TO NATIVE</w:t>
      </w:r>
      <w:r>
        <w:t xml:space="preserve"> возвращает исходные последовательность, подложку и геометрию из снимка. Атласное преобразование и контекст удаляются. Откройте нативную ROI заново, если она зависела от зарегистрированной сетки. Атласные координаты нельзя использовать как нативные без преобразования.</w:t>
      </w:r>
    </w:p>
    <w:p w14:paraId="4ABC0859" w14:textId="77777777" w:rsidR="00F2473D" w:rsidRDefault="0010587F">
      <w:r>
        <w:rPr>
          <w:b/>
        </w:rPr>
        <w:t>Источник:</w:t>
      </w:r>
      <w:r>
        <w:t xml:space="preserve"> </w:t>
      </w:r>
      <w:r>
        <w:rPr>
          <w:rFonts w:ascii="Consolas" w:hAnsi="Consolas"/>
          <w:sz w:val="20"/>
        </w:rPr>
        <w:t>SCM_gui.m</w:t>
      </w:r>
      <w:r>
        <w:t xml:space="preserve">, </w:t>
      </w:r>
      <w:r>
        <w:rPr>
          <w:rFonts w:ascii="Consolas" w:hAnsi="Consolas"/>
          <w:sz w:val="20"/>
        </w:rPr>
        <w:t>fusiChooseAtlasSource.m</w:t>
      </w:r>
      <w:r>
        <w:t xml:space="preserve">, </w:t>
      </w:r>
      <w:r>
        <w:rPr>
          <w:rFonts w:ascii="Consolas" w:hAnsi="Consolas"/>
          <w:sz w:val="20"/>
        </w:rPr>
        <w:t>fusiUnderlayPickerOptions.m</w:t>
      </w:r>
      <w:r>
        <w:t xml:space="preserve">, </w:t>
      </w:r>
      <w:r>
        <w:rPr>
          <w:rFonts w:ascii="Consolas" w:hAnsi="Consolas"/>
          <w:sz w:val="20"/>
        </w:rPr>
        <w:t>fusiAtlasUnderlayLibrary2D.m</w:t>
      </w:r>
      <w:r>
        <w:t xml:space="preserve">, </w:t>
      </w:r>
      <w:r>
        <w:rPr>
          <w:rFonts w:ascii="Consolas" w:hAnsi="Consolas"/>
          <w:sz w:val="20"/>
        </w:rPr>
        <w:t>fusiAtlasRegionInput2D.m</w:t>
      </w:r>
      <w:r>
        <w:t>.</w:t>
      </w:r>
    </w:p>
    <w:p w14:paraId="2A991853" w14:textId="77777777" w:rsidR="00F2473D" w:rsidRDefault="0010587F">
      <w:r>
        <w:rPr>
          <w:b/>
        </w:rPr>
        <w:t xml:space="preserve">Итог раздела и главы. </w:t>
      </w:r>
      <w:r>
        <w:t>RESET TO NATIVE возвращает исходные последовательность, подложку и геометрию из снимка. Откройте нужный сохранённый пакет и проверьте ориентиры: чёткая подложка не доказывает совмещение.</w:t>
      </w:r>
    </w:p>
    <w:p w14:paraId="4E46E16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Откройте нужный сохранённый пакет и проверьте ориентиры: чёткая подложка не доказывает совмещение.</w:t>
      </w:r>
    </w:p>
    <w:p w14:paraId="1041D735" w14:textId="77777777" w:rsidR="00F2473D" w:rsidRDefault="00F2473D">
      <w:pPr>
        <w:sectPr w:rsidR="00F2473D">
          <w:headerReference w:type="default" r:id="rId96"/>
          <w:footerReference w:type="default" r:id="rId97"/>
          <w:pgSz w:w="11906" w:h="16838"/>
          <w:pgMar w:top="1368" w:right="1008" w:bottom="1008" w:left="1008" w:header="360" w:footer="432" w:gutter="0"/>
          <w:cols w:space="720"/>
          <w:docGrid w:linePitch="360"/>
        </w:sectPr>
      </w:pPr>
    </w:p>
    <w:p w14:paraId="48E9B4DD" w14:textId="77777777" w:rsidR="00F2473D" w:rsidRDefault="0010587F">
      <w:pPr>
        <w:pStyle w:val="Heading2"/>
      </w:pPr>
      <w:bookmarkStart w:id="234" w:name="b_section_138"/>
      <w:bookmarkStart w:id="235" w:name="_Toc242988147"/>
      <w:bookmarkEnd w:id="234"/>
      <w:r>
        <w:rPr>
          <w:b w:val="0"/>
        </w:rPr>
        <w:lastRenderedPageBreak/>
        <w:t>22. Автоматический SCM: обоснованное задание поиска</w:t>
      </w:r>
      <w:bookmarkEnd w:id="235"/>
    </w:p>
    <w:p w14:paraId="48CC6D5C" w14:textId="77777777" w:rsidR="00F2473D" w:rsidRDefault="0010587F">
      <w:pPr>
        <w:pStyle w:val="FigureCaption"/>
      </w:pPr>
      <w:bookmarkStart w:id="236" w:name="_Toc242988215"/>
      <w:r>
        <w:t>Рисунок 30. Выбор CPu Target и Control</w:t>
      </w:r>
      <w:bookmarkStart w:id="237" w:name="b_figure_30"/>
      <w:bookmarkEnd w:id="237"/>
      <w:bookmarkEnd w:id="236"/>
    </w:p>
    <w:p w14:paraId="658C2B8D" w14:textId="77777777" w:rsidR="00F2473D" w:rsidRDefault="0010587F">
      <w:pPr>
        <w:spacing w:after="100"/>
        <w:jc w:val="center"/>
      </w:pPr>
      <w:r>
        <w:rPr>
          <w:noProof/>
        </w:rPr>
        <w:drawing>
          <wp:inline distT="0" distB="0" distL="0" distR="0" wp14:anchorId="2ADF1941" wp14:editId="4BD89A2B">
            <wp:extent cx="9464040" cy="6309360"/>
            <wp:effectExtent l="0" t="0" r="0" b="0"/>
            <wp:docPr id="71" name="Picture 71" descr="Automatic SCM search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_annotated.png"/>
                    <pic:cNvPicPr/>
                  </pic:nvPicPr>
                  <pic:blipFill>
                    <a:blip r:embed="rId98"/>
                    <a:stretch>
                      <a:fillRect/>
                    </a:stretch>
                  </pic:blipFill>
                  <pic:spPr>
                    <a:xfrm>
                      <a:off x="0" y="0"/>
                      <a:ext cx="9464040" cy="6309360"/>
                    </a:xfrm>
                    <a:prstGeom prst="rect">
                      <a:avLst/>
                    </a:prstGeom>
                  </pic:spPr>
                </pic:pic>
              </a:graphicData>
            </a:graphic>
          </wp:inline>
        </w:drawing>
      </w:r>
    </w:p>
    <w:p w14:paraId="4D6FA4DA" w14:textId="77777777" w:rsidR="00F2473D" w:rsidRDefault="0010587F">
      <w:r>
        <w:t>Реальное окно анатомического поиска выбирает CPu / Caudoputamen и ROI: whole atlas region. Оранжевая Target и голубая Control занимают соответствующие стороны изображения. Fill сохраняет ограничение атласа. Поиск 10–15 мин и плато 0,5 мин демонстрируют поисковый выбор, не независимое подтверждение эффекта.</w:t>
      </w:r>
    </w:p>
    <w:p w14:paraId="4F1416DC" w14:textId="77777777" w:rsidR="00F2473D" w:rsidRDefault="0010587F">
      <w:r>
        <w:t>Управление: 1. Режим и размер ROI; 2. Минуты на запись и плато; 3. Радиус, очистка, заполнение; 4. Регион и покрытие; 5. Прямоугольник и границы; 6. Принятая область, затем GO.</w:t>
      </w:r>
    </w:p>
    <w:p w14:paraId="50BDE3B1" w14:textId="77777777" w:rsidR="00F2473D" w:rsidRDefault="00F2473D">
      <w:pPr>
        <w:sectPr w:rsidR="00F2473D">
          <w:headerReference w:type="default" r:id="rId99"/>
          <w:footerReference w:type="default" r:id="rId100"/>
          <w:pgSz w:w="23810" w:h="16838"/>
          <w:pgMar w:top="1368" w:right="1008" w:bottom="1008" w:left="1008" w:header="360" w:footer="432" w:gutter="0"/>
          <w:cols w:space="720"/>
          <w:docGrid w:linePitch="360"/>
        </w:sectPr>
      </w:pPr>
    </w:p>
    <w:p w14:paraId="1FD4DB1D" w14:textId="77777777" w:rsidR="00F2473D" w:rsidRDefault="0010587F">
      <w:r>
        <w:lastRenderedPageBreak/>
        <w:t xml:space="preserve">Откройте </w:t>
      </w:r>
      <w:r>
        <w:rPr>
          <w:b/>
        </w:rPr>
        <w:t>Automatic analysis</w:t>
      </w:r>
      <w:r>
        <w:t xml:space="preserve">, выберите </w:t>
      </w:r>
      <w:r>
        <w:rPr>
          <w:b/>
        </w:rPr>
        <w:t>Find and review ROI</w:t>
      </w:r>
      <w:r>
        <w:t>, затем настройте чёрный анатомический диалог. Это поисковый максимум, если пространственная и временная гипотезы не заданы независимо. Фиксированный протокол — в следующей главе.</w:t>
      </w:r>
    </w:p>
    <w:p w14:paraId="43E6AAE5" w14:textId="77777777" w:rsidR="00F2473D" w:rsidRDefault="0010587F">
      <w:pPr>
        <w:pStyle w:val="Heading3"/>
      </w:pPr>
      <w:bookmarkStart w:id="238" w:name="b_section_139"/>
      <w:bookmarkEnd w:id="238"/>
      <w:r>
        <w:rPr>
          <w:b w:val="0"/>
        </w:rPr>
        <w:t>Время и роли</w:t>
      </w:r>
    </w:p>
    <w:p w14:paraId="0336F859" w14:textId="77777777" w:rsidR="00F2473D" w:rsidRDefault="0010587F">
      <w:r>
        <w:t xml:space="preserve">Введите </w:t>
      </w:r>
      <w:r>
        <w:rPr>
          <w:b/>
        </w:rPr>
        <w:t>Search start/end</w:t>
      </w:r>
      <w:r>
        <w:t xml:space="preserve"> в минутах на скан. Задайте </w:t>
      </w:r>
      <w:r>
        <w:rPr>
          <w:b/>
        </w:rPr>
        <w:t>Plateau duration</w:t>
      </w:r>
      <w:r>
        <w:t xml:space="preserve"> в минутах. Ноль усредняет выбранный интервал; положительное значение проверяет полные покадровые окна внутри. Пример </w:t>
      </w:r>
      <w:r>
        <w:rPr>
          <w:rFonts w:ascii="Consolas" w:hAnsi="Consolas"/>
          <w:sz w:val="20"/>
        </w:rPr>
        <w:t>5 10</w:t>
      </w:r>
      <w:r>
        <w:t xml:space="preserve"> с длительностью 1 ищет минутные плато между 5 и 10 мин, не кадры 5–10 или минутный ответ с первой минуты.</w:t>
      </w:r>
    </w:p>
    <w:p w14:paraId="6EE22A0C" w14:textId="77777777" w:rsidR="00F2473D" w:rsidRDefault="0010587F">
      <w:r>
        <w:t xml:space="preserve">Включите Target, Control или оба. </w:t>
      </w:r>
      <w:r>
        <w:rPr>
          <w:b/>
        </w:rPr>
        <w:t>Target side</w:t>
      </w:r>
      <w:r>
        <w:t xml:space="preserve"> означает стороны изображения. Анатомическую латеральность проверьте отдельно. Граница — X-столбец. Для одной роли проверьте сторону, не понимая её молча как «вся ткань».</w:t>
      </w:r>
    </w:p>
    <w:p w14:paraId="757405A5" w14:textId="77777777" w:rsidR="00F2473D" w:rsidRDefault="0010587F">
      <w:r>
        <w:rPr>
          <w:b/>
        </w:rPr>
        <w:t xml:space="preserve">Итог раздела. </w:t>
      </w:r>
      <w:r>
        <w:t>Проверьте принятую нарисованную область после отпускания и смены режимов.</w:t>
      </w:r>
    </w:p>
    <w:p w14:paraId="7F098273"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принятую нарисованную область после отпускания и смены режимов.</w:t>
      </w:r>
    </w:p>
    <w:p w14:paraId="2ADE6B31" w14:textId="77777777" w:rsidR="00F2473D" w:rsidRDefault="0010587F">
      <w:pPr>
        <w:pStyle w:val="Heading3"/>
      </w:pPr>
      <w:bookmarkStart w:id="239" w:name="b_section_140"/>
      <w:bookmarkEnd w:id="239"/>
      <w:r>
        <w:rPr>
          <w:b w:val="0"/>
        </w:rPr>
        <w:t>Пространственный допуск</w:t>
      </w:r>
    </w:p>
    <w:p w14:paraId="31C3028E" w14:textId="77777777" w:rsidR="00F2473D" w:rsidRDefault="0010587F">
      <w:r>
        <w:t xml:space="preserve">Выберите квадратные пиксели, физический X/Y или полный регион. Для физических размеров подтвердите шаг строк и столбцов и округлённый нативный размер. Нарисуйте прямоугольник или всю картинку. Выберите области отдельно или через </w:t>
      </w:r>
      <w:r>
        <w:rPr>
          <w:b/>
        </w:rPr>
        <w:t>Choose regions...</w:t>
      </w:r>
      <w:r>
        <w:t>. Несколько областей остаются отдельными поисками, не одной с глобальным победителем.</w:t>
      </w:r>
    </w:p>
    <w:p w14:paraId="2145CD91" w14:textId="77777777" w:rsidR="00F2473D" w:rsidRDefault="0010587F">
      <w:r>
        <w:t xml:space="preserve">Левое перетаскивание добавляет, правое стирает. Первое добавление начинает пусто, первое стирание — полностью. </w:t>
      </w:r>
      <w:r>
        <w:rPr>
          <w:b/>
        </w:rPr>
        <w:t>Clear painted area</w:t>
      </w:r>
      <w:r>
        <w:t xml:space="preserve"> ничего не выбирает; </w:t>
      </w:r>
      <w:r>
        <w:rPr>
          <w:b/>
        </w:rPr>
        <w:t>Fill painted area</w:t>
      </w:r>
      <w:r>
        <w:t xml:space="preserve"> выбирает всё. Рисунок и прямоугольник действуют на каждый срез. Принятое пересечение с допустимой тканью имеет полупрозрачную </w:t>
      </w:r>
      <w:r>
        <w:rPr>
          <w:b/>
        </w:rPr>
        <w:t>оранжевую Target</w:t>
      </w:r>
      <w:r>
        <w:t xml:space="preserve"> или </w:t>
      </w:r>
      <w:r>
        <w:rPr>
          <w:b/>
        </w:rPr>
        <w:t>голубую Control</w:t>
      </w:r>
      <w:r>
        <w:t xml:space="preserve"> заливку и яркий сплошной пиксельный край. Исключённое темнеет. Белые роли выше тени. Пунктир — более широкая допустимая область, не все пиксели внутри нарисованы. Статус даёт число выбранных и допустимых пикселей текущего среза.</w:t>
      </w:r>
    </w:p>
    <w:p w14:paraId="0DEBEE33" w14:textId="77777777" w:rsidR="00F2473D" w:rsidRDefault="00F2473D">
      <w:pPr>
        <w:sectPr w:rsidR="00F2473D">
          <w:headerReference w:type="default" r:id="rId101"/>
          <w:footerReference w:type="default" r:id="rId102"/>
          <w:pgSz w:w="11906" w:h="16838"/>
          <w:pgMar w:top="1368" w:right="1008" w:bottom="1008" w:left="1008" w:header="360" w:footer="432" w:gutter="0"/>
          <w:cols w:space="720"/>
          <w:docGrid w:linePitch="360"/>
        </w:sectPr>
      </w:pPr>
    </w:p>
    <w:p w14:paraId="2F1DC8AF" w14:textId="77777777" w:rsidR="00F2473D" w:rsidRDefault="0010587F">
      <w:pPr>
        <w:pStyle w:val="FigureCaption"/>
      </w:pPr>
      <w:bookmarkStart w:id="240" w:name="_Toc242988216"/>
      <w:r>
        <w:lastRenderedPageBreak/>
        <w:t>Рисунок 31. Объёмный выбор CPu атласа</w:t>
      </w:r>
      <w:bookmarkStart w:id="241" w:name="b_figure_31"/>
      <w:bookmarkEnd w:id="241"/>
      <w:bookmarkEnd w:id="240"/>
    </w:p>
    <w:p w14:paraId="24A8B738" w14:textId="77777777" w:rsidR="00F2473D" w:rsidRDefault="0010587F">
      <w:pPr>
        <w:spacing w:after="100"/>
        <w:jc w:val="center"/>
      </w:pPr>
      <w:r>
        <w:rPr>
          <w:noProof/>
        </w:rPr>
        <w:drawing>
          <wp:inline distT="0" distB="0" distL="0" distR="0" wp14:anchorId="4F9F4F5E" wp14:editId="2DB4AAA2">
            <wp:extent cx="9464040" cy="6309360"/>
            <wp:effectExtent l="0" t="0" r="0" b="0"/>
            <wp:docPr id="74" name="Picture 74" descr="Painted volumetric search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painted_3d.png"/>
                    <pic:cNvPicPr/>
                  </pic:nvPicPr>
                  <pic:blipFill>
                    <a:blip r:embed="rId103"/>
                    <a:stretch>
                      <a:fillRect/>
                    </a:stretch>
                  </pic:blipFill>
                  <pic:spPr>
                    <a:xfrm>
                      <a:off x="0" y="0"/>
                      <a:ext cx="9464040" cy="6309360"/>
                    </a:xfrm>
                    <a:prstGeom prst="rect">
                      <a:avLst/>
                    </a:prstGeom>
                  </pic:spPr>
                </pic:pic>
              </a:graphicData>
            </a:graphic>
          </wp:inline>
        </w:drawing>
      </w:r>
    </w:p>
    <w:p w14:paraId="7789AA6B" w14:textId="77777777" w:rsidR="00F2473D" w:rsidRDefault="0010587F">
      <w:r>
        <w:t>Реальное окно поиска с полным эталонным атласом Allen, отображённым с шагом 3 для ограниченной предварительной нагрузки. CPu выбирается по именованным меткам. Диапазон срезов показывает объёмные анатомические ограничения; это эталонная анатомия, не полученная функциональная последовательность или биологический результат.</w:t>
      </w:r>
    </w:p>
    <w:p w14:paraId="775BCB38" w14:textId="77777777" w:rsidR="00F2473D" w:rsidRDefault="00F2473D">
      <w:pPr>
        <w:sectPr w:rsidR="00F2473D">
          <w:headerReference w:type="default" r:id="rId104"/>
          <w:footerReference w:type="default" r:id="rId105"/>
          <w:pgSz w:w="23810" w:h="16838"/>
          <w:pgMar w:top="1368" w:right="1008" w:bottom="1008" w:left="1008" w:header="360" w:footer="432" w:gutter="0"/>
          <w:cols w:space="720"/>
          <w:docGrid w:linePitch="360"/>
        </w:sectPr>
      </w:pPr>
    </w:p>
    <w:p w14:paraId="17902965" w14:textId="77777777" w:rsidR="00F2473D" w:rsidRDefault="0010587F">
      <w:r>
        <w:rPr>
          <w:b/>
        </w:rPr>
        <w:lastRenderedPageBreak/>
        <w:t xml:space="preserve">Итог раздела. </w:t>
      </w:r>
      <w:r>
        <w:t>Выберите квадратные пиксели, физический X/Y или полный регион атласа.</w:t>
      </w:r>
    </w:p>
    <w:p w14:paraId="1090B98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принятую нарисованную область после отпускания и смены режимов.</w:t>
      </w:r>
    </w:p>
    <w:p w14:paraId="1B29F524" w14:textId="77777777" w:rsidR="00F2473D" w:rsidRDefault="0010587F">
      <w:pPr>
        <w:pStyle w:val="Heading3"/>
      </w:pPr>
      <w:bookmarkStart w:id="242" w:name="b_section_141"/>
      <w:bookmarkEnd w:id="242"/>
      <w:r>
        <w:rPr>
          <w:b w:val="0"/>
        </w:rPr>
        <w:t>Покрытие атласа и маски</w:t>
      </w:r>
    </w:p>
    <w:p w14:paraId="33AE270B" w14:textId="77777777" w:rsidR="00F2473D" w:rsidRDefault="0010587F">
      <w:r>
        <w:t>Прямоугольные атласные ROI должны выполнять заданное покрытие, обычно 75–100 % внутри названной области. Остальное может быть соседней размеченной тканью, без исключённых желудочков и меток. Атласный поиск игнорирует загруженную экранную маску SCM, но требует пригодных полученных базы и окон, выбранных рисунка, прямоугольника и стороны. Без меток маска участвует в допуске. Рисунок вне допуска не отменяет его.</w:t>
      </w:r>
    </w:p>
    <w:p w14:paraId="3B1C96FB" w14:textId="77777777" w:rsidR="00F2473D" w:rsidRDefault="0010587F">
      <w:r>
        <w:t>Полный регион — пересечение выбранного атласа, ограничений и стороны. Проверьте обрезание рисунком и прямоугольником: «полный» не отменяет ограничивающую маску. Экспорт хранит реальный состав.</w:t>
      </w:r>
    </w:p>
    <w:p w14:paraId="52D8E7AF" w14:textId="77777777" w:rsidR="00F2473D" w:rsidRDefault="0010587F">
      <w:r>
        <w:rPr>
          <w:b/>
        </w:rPr>
        <w:t xml:space="preserve">Итог раздела. </w:t>
      </w:r>
      <w:r>
        <w:t>Прямоугольные атласные ROI должны выполнять заданное покрытие, обычно 75–100 % внутри названной области.</w:t>
      </w:r>
    </w:p>
    <w:p w14:paraId="663D0FD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Конечное покрытие отсчётов отличается от повторной надёжности и биологической валидности.</w:t>
      </w:r>
    </w:p>
    <w:p w14:paraId="4F96BC0C" w14:textId="77777777" w:rsidR="00F2473D" w:rsidRDefault="0010587F">
      <w:pPr>
        <w:pStyle w:val="Heading3"/>
      </w:pPr>
      <w:bookmarkStart w:id="243" w:name="b_section_142"/>
      <w:bookmarkEnd w:id="243"/>
      <w:r>
        <w:rPr>
          <w:b w:val="0"/>
        </w:rPr>
        <w:t>Целевая функция поиска</w:t>
      </w:r>
    </w:p>
    <w:p w14:paraId="64B8F09F" w14:textId="77777777" w:rsidR="00F2473D" w:rsidRDefault="0010587F">
      <w:r>
        <w:t>Уравнение (25)</w:t>
      </w:r>
    </w:p>
    <w:p w14:paraId="25F402EB" w14:textId="77777777" w:rsidR="00F2473D" w:rsidRDefault="0010587F">
      <w:pPr>
        <w:jc w:val="center"/>
      </w:pPr>
      <w:r>
        <w:rPr>
          <w:noProof/>
        </w:rPr>
        <w:drawing>
          <wp:inline distT="0" distB="0" distL="0" distR="0" wp14:anchorId="0702C865" wp14:editId="10CE7F5F">
            <wp:extent cx="6126480" cy="131553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5.png"/>
                    <pic:cNvPicPr/>
                  </pic:nvPicPr>
                  <pic:blipFill>
                    <a:blip r:embed="rId106"/>
                    <a:stretch>
                      <a:fillRect/>
                    </a:stretch>
                  </pic:blipFill>
                  <pic:spPr>
                    <a:xfrm>
                      <a:off x="0" y="0"/>
                      <a:ext cx="6126480" cy="1315531"/>
                    </a:xfrm>
                    <a:prstGeom prst="rect">
                      <a:avLst/>
                    </a:prstGeom>
                  </pic:spPr>
                </pic:pic>
              </a:graphicData>
            </a:graphic>
          </wp:inline>
        </w:drawing>
      </w:r>
    </w:p>
    <w:p w14:paraId="1D20AE37" w14:textId="77777777" w:rsidR="00F2473D" w:rsidRDefault="0010587F">
      <w:r>
        <w:rPr>
          <w:b/>
        </w:rPr>
        <w:t>Переменные и интерпретация.</w:t>
      </w:r>
      <w:r>
        <w:t xml:space="preserve"> R — пространственная ROI, W — временное окно, PSC_rebased — ряд относительно выбранной базы. score усредняет по фиксированной области и времени. arg max находит наибольшую допустимую пару; такой поисковый выбор может смещать оценку эффекта.</w:t>
      </w:r>
    </w:p>
    <w:p w14:paraId="09C83A57" w14:textId="77777777" w:rsidR="00F2473D" w:rsidRDefault="0010587F">
      <w:r>
        <w:t xml:space="preserve">Для оценки кандидатов нужны фиксированная область и полностью допустимые окна. Прямоугольные кандидаты рассчитываются ограниченными суммами по блокам. Больший </w:t>
      </w:r>
      <w:r>
        <w:lastRenderedPageBreak/>
        <w:t>поиск даёт больше шансов высокого максимума; правила сравнения должны совпадать. Максимум, выбранный по ответу, смещён вверх относительно заранее заданной ROI/окна.</w:t>
      </w:r>
    </w:p>
    <w:p w14:paraId="6172E495" w14:textId="77777777" w:rsidR="00F2473D" w:rsidRDefault="0010587F">
      <w:r>
        <w:rPr>
          <w:b/>
        </w:rPr>
        <w:t>Источник:</w:t>
      </w:r>
      <w:r>
        <w:t xml:space="preserve"> </w:t>
      </w:r>
      <w:r>
        <w:rPr>
          <w:rFonts w:ascii="Consolas" w:hAnsi="Consolas"/>
          <w:sz w:val="20"/>
        </w:rPr>
        <w:t>scmAutoSearchDialog.m</w:t>
      </w:r>
      <w:r>
        <w:t xml:space="preserve">, </w:t>
      </w:r>
      <w:r>
        <w:rPr>
          <w:rFonts w:ascii="Consolas" w:hAnsi="Consolas"/>
          <w:sz w:val="20"/>
        </w:rPr>
        <w:t>scmSearchRegions.m</w:t>
      </w:r>
      <w:r>
        <w:t xml:space="preserve">, </w:t>
      </w:r>
      <w:r>
        <w:rPr>
          <w:rFonts w:ascii="Consolas" w:hAnsi="Consolas"/>
          <w:sz w:val="20"/>
        </w:rPr>
        <w:t>scmSearchWindows.m</w:t>
      </w:r>
      <w:r>
        <w:t xml:space="preserve">, </w:t>
      </w:r>
      <w:r>
        <w:rPr>
          <w:rFonts w:ascii="Consolas" w:hAnsi="Consolas"/>
          <w:sz w:val="20"/>
        </w:rPr>
        <w:t>scmSearchCandidates.m</w:t>
      </w:r>
      <w:r>
        <w:t xml:space="preserve">, </w:t>
      </w:r>
      <w:r>
        <w:rPr>
          <w:rFonts w:ascii="Consolas" w:hAnsi="Consolas"/>
          <w:sz w:val="20"/>
        </w:rPr>
        <w:t>AutomaticSCM.m</w:t>
      </w:r>
      <w:r>
        <w:t>.</w:t>
      </w:r>
    </w:p>
    <w:p w14:paraId="0FB82530" w14:textId="77777777" w:rsidR="00F2473D" w:rsidRDefault="0010587F">
      <w:r>
        <w:rPr>
          <w:b/>
        </w:rPr>
        <w:t xml:space="preserve">Итог раздела. </w:t>
      </w:r>
      <w:r>
        <w:t>Для оценки кандидатов нужны фиксированная область и полностью допустимые окна.</w:t>
      </w:r>
    </w:p>
    <w:p w14:paraId="26775BF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принятую нарисованную область после отпускания и смены режимов.</w:t>
      </w:r>
    </w:p>
    <w:p w14:paraId="4C109934" w14:textId="77777777" w:rsidR="00F2473D" w:rsidRDefault="00F2473D">
      <w:pPr>
        <w:sectPr w:rsidR="00F2473D">
          <w:headerReference w:type="default" r:id="rId107"/>
          <w:footerReference w:type="default" r:id="rId108"/>
          <w:pgSz w:w="11906" w:h="16838"/>
          <w:pgMar w:top="1368" w:right="1008" w:bottom="1008" w:left="1008" w:header="360" w:footer="432" w:gutter="0"/>
          <w:cols w:space="720"/>
          <w:docGrid w:linePitch="360"/>
        </w:sectPr>
      </w:pPr>
    </w:p>
    <w:p w14:paraId="33D244BF" w14:textId="77777777" w:rsidR="00F2473D" w:rsidRDefault="0010587F">
      <w:pPr>
        <w:pStyle w:val="Heading3"/>
      </w:pPr>
      <w:bookmarkStart w:id="244" w:name="b_section_143"/>
      <w:bookmarkEnd w:id="244"/>
      <w:r>
        <w:rPr>
          <w:b w:val="0"/>
        </w:rPr>
        <w:lastRenderedPageBreak/>
        <w:t>Проверка рисования и переключения режимов</w:t>
      </w:r>
    </w:p>
    <w:p w14:paraId="24A41999" w14:textId="77777777" w:rsidR="00F2473D" w:rsidRDefault="0010587F">
      <w:pPr>
        <w:pStyle w:val="FigureCaption"/>
      </w:pPr>
      <w:bookmarkStart w:id="245" w:name="_Toc242988217"/>
      <w:r>
        <w:t>Рисунок 32. Элементы автоматического поиска</w:t>
      </w:r>
      <w:bookmarkStart w:id="246" w:name="b_figure_32"/>
      <w:bookmarkEnd w:id="246"/>
      <w:bookmarkEnd w:id="245"/>
    </w:p>
    <w:p w14:paraId="4676BDA0" w14:textId="77777777" w:rsidR="00F2473D" w:rsidRDefault="0010587F">
      <w:pPr>
        <w:spacing w:after="100"/>
        <w:jc w:val="center"/>
      </w:pPr>
      <w:r>
        <w:rPr>
          <w:noProof/>
        </w:rPr>
        <w:drawing>
          <wp:inline distT="0" distB="0" distL="0" distR="0" wp14:anchorId="5CF90739" wp14:editId="5896F9E3">
            <wp:extent cx="13258800" cy="2073127"/>
            <wp:effectExtent l="0" t="0" r="0" b="0"/>
            <wp:docPr id="78" name="Picture 78" descr="Automatic search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controls_detail.png"/>
                    <pic:cNvPicPr/>
                  </pic:nvPicPr>
                  <pic:blipFill>
                    <a:blip r:embed="rId109"/>
                    <a:stretch>
                      <a:fillRect/>
                    </a:stretch>
                  </pic:blipFill>
                  <pic:spPr>
                    <a:xfrm>
                      <a:off x="0" y="0"/>
                      <a:ext cx="13258800" cy="2073127"/>
                    </a:xfrm>
                    <a:prstGeom prst="rect">
                      <a:avLst/>
                    </a:prstGeom>
                  </pic:spPr>
                </pic:pic>
              </a:graphicData>
            </a:graphic>
          </wp:inline>
        </w:drawing>
      </w:r>
    </w:p>
    <w:p w14:paraId="5455820F" w14:textId="77777777" w:rsidR="00F2473D" w:rsidRDefault="0010587F">
      <w:r>
        <w:t>Фрагмент текущего диалога в исходных пикселях. Выберите режим/размер ROI, задайте поиск и плато в минутах, затем кисть и ограничения атласа. Clear начинает новую включаемую область; Fill снимает ограничение рисунка, сохраняя остальные правила.</w:t>
      </w:r>
    </w:p>
    <w:p w14:paraId="6F6B589B" w14:textId="77777777" w:rsidR="00F2473D" w:rsidRDefault="00F2473D">
      <w:pPr>
        <w:sectPr w:rsidR="00F2473D">
          <w:headerReference w:type="default" r:id="rId110"/>
          <w:footerReference w:type="default" r:id="rId111"/>
          <w:pgSz w:w="23810" w:h="16838"/>
          <w:pgMar w:top="1368" w:right="1008" w:bottom="1008" w:left="1008" w:header="360" w:footer="432" w:gutter="0"/>
          <w:cols w:space="720"/>
          <w:docGrid w:linePitch="360"/>
        </w:sectPr>
      </w:pPr>
    </w:p>
    <w:p w14:paraId="04332660" w14:textId="77777777" w:rsidR="00F2473D" w:rsidRDefault="0010587F">
      <w:r>
        <w:lastRenderedPageBreak/>
        <w:t>Фрагмент режима, времени, рисования и ограничений атласа. Здесь минуты на скан, в отличие от секунд базы/сигнала SCM.</w:t>
      </w:r>
    </w:p>
    <w:p w14:paraId="3953F24A" w14:textId="77777777" w:rsidR="00F2473D" w:rsidRDefault="0010587F">
      <w:pPr>
        <w:pStyle w:val="ListParagraph"/>
        <w:ind w:left="317" w:hanging="259"/>
      </w:pPr>
      <w:r>
        <w:t>1. Загрузите соответствующую регистрацию, откройте Automatic analysis. Проверьте анатомию и исходный срез.</w:t>
      </w:r>
    </w:p>
    <w:p w14:paraId="6482CA50" w14:textId="77777777" w:rsidR="00F2473D" w:rsidRDefault="0010587F">
      <w:pPr>
        <w:pStyle w:val="ListParagraph"/>
        <w:ind w:left="317" w:hanging="259"/>
      </w:pPr>
      <w:r>
        <w:t>2. Задайте режим и интервал. Whole atlas region использует принадлежность области; режимы прямоугольника/кисти имеют свои ограничения.</w:t>
      </w:r>
    </w:p>
    <w:p w14:paraId="08983934" w14:textId="77777777" w:rsidR="00F2473D" w:rsidRDefault="0010587F">
      <w:pPr>
        <w:pStyle w:val="ListParagraph"/>
        <w:ind w:left="317" w:hanging="259"/>
      </w:pPr>
      <w:r>
        <w:t>3. Перед новой включаемой областью нажмите Clear. Левой кнопкой добавляйте, правой стирайте. После отпускания проверьте принятую область.</w:t>
      </w:r>
    </w:p>
    <w:p w14:paraId="52D74712" w14:textId="77777777" w:rsidR="00F2473D" w:rsidRDefault="0010587F">
      <w:pPr>
        <w:pStyle w:val="ListParagraph"/>
        <w:ind w:left="317" w:hanging="259"/>
      </w:pPr>
      <w:r>
        <w:t>4. Проверьте рисунок, прямоугольник, срез/сторону, допустимые исходные отсчёты и покрытие атласа. В режиме атласа маска отображения SCM игнорируется; без меток она участвует в допустимости.</w:t>
      </w:r>
    </w:p>
    <w:p w14:paraId="27CE6CCF" w14:textId="77777777" w:rsidR="00F2473D" w:rsidRDefault="0010587F">
      <w:pPr>
        <w:pStyle w:val="ListParagraph"/>
        <w:ind w:left="317" w:hanging="259"/>
      </w:pPr>
      <w:r>
        <w:t>5. Переключите режимы и проверьте доступные поля. Серое может означать неприменимость; возврат к прямоугольнику должен восстановить размер/Top-N.</w:t>
      </w:r>
    </w:p>
    <w:p w14:paraId="353110ED" w14:textId="77777777" w:rsidR="00F2473D" w:rsidRDefault="0010587F">
      <w:pPr>
        <w:pStyle w:val="ListParagraph"/>
        <w:ind w:left="317" w:hanging="259"/>
      </w:pPr>
      <w:r>
        <w:t>6. После проверки области/времени нажмите GO. Выберите строку кандидата для контура и кривой. Экспорт отмечается отдельно.</w:t>
      </w:r>
    </w:p>
    <w:p w14:paraId="366311C4" w14:textId="77777777" w:rsidR="00F2473D" w:rsidRDefault="0010587F">
      <w:r>
        <w:t>Исправления рисования общие для 2D и 3D. Если последовательность режимов не работает, запишите порядок, срез, маску и регистрацию. Флажок экспорта сам по себе не запрашивает перерисовку кривой.</w:t>
      </w:r>
    </w:p>
    <w:p w14:paraId="11AD527D" w14:textId="77777777" w:rsidR="00F2473D" w:rsidRDefault="0010587F">
      <w:r>
        <w:rPr>
          <w:b/>
        </w:rPr>
        <w:t xml:space="preserve">Итог раздела и главы. </w:t>
      </w:r>
      <w:r>
        <w:t>Фрагмент режима, времени, рисования и ограничений атласа. Проверяйте принятую область после отпускания указателя и переключения режимов.</w:t>
      </w:r>
    </w:p>
    <w:p w14:paraId="4142476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принятую нарисованную область после отпускания и смены режимов.</w:t>
      </w:r>
    </w:p>
    <w:p w14:paraId="26BAD50D" w14:textId="77777777" w:rsidR="00F2473D" w:rsidRDefault="00F2473D">
      <w:pPr>
        <w:sectPr w:rsidR="00F2473D">
          <w:headerReference w:type="default" r:id="rId112"/>
          <w:footerReference w:type="default" r:id="rId113"/>
          <w:pgSz w:w="11906" w:h="16838"/>
          <w:pgMar w:top="1368" w:right="1008" w:bottom="1008" w:left="1008" w:header="360" w:footer="432" w:gutter="0"/>
          <w:cols w:space="720"/>
          <w:docGrid w:linePitch="360"/>
        </w:sectPr>
      </w:pPr>
    </w:p>
    <w:p w14:paraId="688C0CE4" w14:textId="77777777" w:rsidR="00F2473D" w:rsidRDefault="0010587F">
      <w:pPr>
        <w:pStyle w:val="Heading2"/>
      </w:pPr>
      <w:bookmarkStart w:id="247" w:name="b_section_144"/>
      <w:bookmarkStart w:id="248" w:name="_Toc242988148"/>
      <w:bookmarkEnd w:id="247"/>
      <w:r>
        <w:rPr>
          <w:b w:val="0"/>
        </w:rPr>
        <w:lastRenderedPageBreak/>
        <w:t>23. Автоматический SCM: окна, проверка, экспорт и заметки</w:t>
      </w:r>
      <w:bookmarkEnd w:id="248"/>
    </w:p>
    <w:p w14:paraId="5FD7775E" w14:textId="77777777" w:rsidR="00F2473D" w:rsidRDefault="0010587F">
      <w:pPr>
        <w:pStyle w:val="FigureCaption"/>
      </w:pPr>
      <w:bookmarkStart w:id="249" w:name="_Toc242988218"/>
      <w:r>
        <w:t>Рисунок 33. Кандидаты и экспорт</w:t>
      </w:r>
      <w:bookmarkStart w:id="250" w:name="b_figure_33"/>
      <w:bookmarkEnd w:id="250"/>
      <w:bookmarkEnd w:id="249"/>
    </w:p>
    <w:p w14:paraId="680B4A9B" w14:textId="77777777" w:rsidR="00F2473D" w:rsidRDefault="0010587F">
      <w:pPr>
        <w:spacing w:after="100"/>
        <w:jc w:val="center"/>
      </w:pPr>
      <w:r>
        <w:rPr>
          <w:noProof/>
        </w:rPr>
        <w:drawing>
          <wp:inline distT="0" distB="0" distL="0" distR="0" wp14:anchorId="32FD4DAF" wp14:editId="3A9A12B5">
            <wp:extent cx="9464040" cy="6309360"/>
            <wp:effectExtent l="0" t="0" r="0" b="0"/>
            <wp:docPr id="81" name="Picture 81" descr="Проверка кандида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review_annotated.png"/>
                    <pic:cNvPicPr/>
                  </pic:nvPicPr>
                  <pic:blipFill>
                    <a:blip r:embed="rId114"/>
                    <a:stretch>
                      <a:fillRect/>
                    </a:stretch>
                  </pic:blipFill>
                  <pic:spPr>
                    <a:xfrm>
                      <a:off x="0" y="0"/>
                      <a:ext cx="9464040" cy="6309360"/>
                    </a:xfrm>
                    <a:prstGeom prst="rect">
                      <a:avLst/>
                    </a:prstGeom>
                  </pic:spPr>
                </pic:pic>
              </a:graphicData>
            </a:graphic>
          </wp:inline>
        </w:drawing>
      </w:r>
    </w:p>
    <w:p w14:paraId="143A0702" w14:textId="77777777" w:rsidR="00F2473D" w:rsidRDefault="0010587F">
      <w:r>
        <w:t>Строки содержат поисковые пространственно-временные максимумы. Выберите строку для контура/кривой, отметьте экспорт и сохраните заметки с аудитом вместе с ансамблем.</w:t>
      </w:r>
    </w:p>
    <w:p w14:paraId="112BA462" w14:textId="77777777" w:rsidR="00F2473D" w:rsidRDefault="0010587F">
      <w:r>
        <w:t>Элементы: 1. Отметить кандидатов для экспорта; 2. Изменить заметку; 3. Экспортировать выбранные кривые; 4. Экспортировать ансамбль по роли.</w:t>
      </w:r>
    </w:p>
    <w:p w14:paraId="524DF01C" w14:textId="77777777" w:rsidR="00F2473D" w:rsidRDefault="00F2473D">
      <w:pPr>
        <w:sectPr w:rsidR="00F2473D">
          <w:headerReference w:type="default" r:id="rId115"/>
          <w:footerReference w:type="default" r:id="rId116"/>
          <w:pgSz w:w="23810" w:h="16838"/>
          <w:pgMar w:top="1368" w:right="1008" w:bottom="1008" w:left="1008" w:header="360" w:footer="432" w:gutter="0"/>
          <w:cols w:space="720"/>
          <w:docGrid w:linePitch="360"/>
        </w:sectPr>
      </w:pPr>
    </w:p>
    <w:p w14:paraId="130137F8" w14:textId="77777777" w:rsidR="00F2473D" w:rsidRDefault="0010587F">
      <w:pPr>
        <w:pStyle w:val="Heading3"/>
      </w:pPr>
      <w:bookmarkStart w:id="251" w:name="b_section_145"/>
      <w:bookmarkEnd w:id="251"/>
      <w:r>
        <w:rPr>
          <w:b w:val="0"/>
        </w:rPr>
        <w:lastRenderedPageBreak/>
        <w:t>Независимые и общие окна</w:t>
      </w:r>
    </w:p>
    <w:p w14:paraId="30CCD7BF" w14:textId="77777777" w:rsidR="00F2473D" w:rsidRDefault="0010587F">
      <w:r>
        <w:t>Независимый режим допускает своё лучшее плато для каждой ROI/области/среза. Общий режим сначала находит глобально сильнейшего кандидата, затем повторно ищет каждую область/роль в том же окне. Control измеряется в общем выбранном времени, но само окно выбрано по ответу. Общий интервал не превращает поисковый выбор в подтверждающую конечную точку.</w:t>
      </w:r>
    </w:p>
    <w:p w14:paraId="3D7D8C22" w14:textId="77777777" w:rsidR="00F2473D" w:rsidRDefault="0010587F">
      <w:r>
        <w:t xml:space="preserve">Границы окна выровнены по кадрам. Положительное плато длительности </w:t>
      </w:r>
      <w:r>
        <w:rPr>
          <w:rFonts w:ascii="Consolas" w:hAnsi="Consolas"/>
          <w:sz w:val="20"/>
        </w:rPr>
        <w:t>d</w:t>
      </w:r>
      <w:r>
        <w:t xml:space="preserve"> обычно использует </w:t>
      </w:r>
      <w:r>
        <w:rPr>
          <w:rFonts w:ascii="Consolas" w:hAnsi="Consolas"/>
          <w:sz w:val="20"/>
        </w:rPr>
        <w:t>ceil(d/TR)+1</w:t>
      </w:r>
      <w:r>
        <w:t xml:space="preserve"> отсчётов, включая оба конца. Если плато равно всей ширине поиска, единственный кандидат содержит исходные отсчёты интервала. Длительность 0 использует весь интервал. Читайте фактическое экспортированное время, особенно при крупном TR.</w:t>
      </w:r>
    </w:p>
    <w:p w14:paraId="1475D4B6" w14:textId="77777777" w:rsidR="00F2473D" w:rsidRDefault="0010587F">
      <w:r>
        <w:rPr>
          <w:b/>
        </w:rPr>
        <w:t xml:space="preserve">Итог раздела. </w:t>
      </w:r>
      <w:r>
        <w:t>Независимый режим допускает своё лучшее плато для каждой ROI/области/среза.</w:t>
      </w:r>
    </w:p>
    <w:p w14:paraId="076E143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Выберите строку для кривой, затем отметьте экспорт; не считайте ROI-файлы животными.</w:t>
      </w:r>
    </w:p>
    <w:p w14:paraId="250A9AD6" w14:textId="77777777" w:rsidR="00F2473D" w:rsidRDefault="00F2473D">
      <w:pPr>
        <w:sectPr w:rsidR="00F2473D">
          <w:headerReference w:type="default" r:id="rId117"/>
          <w:footerReference w:type="default" r:id="rId118"/>
          <w:pgSz w:w="11906" w:h="16838"/>
          <w:pgMar w:top="1368" w:right="1008" w:bottom="1008" w:left="1008" w:header="360" w:footer="432" w:gutter="0"/>
          <w:cols w:space="720"/>
          <w:docGrid w:linePitch="360"/>
        </w:sectPr>
      </w:pPr>
    </w:p>
    <w:p w14:paraId="22E2CC33" w14:textId="77777777" w:rsidR="00F2473D" w:rsidRDefault="0010587F">
      <w:pPr>
        <w:pStyle w:val="Heading3"/>
      </w:pPr>
      <w:bookmarkStart w:id="252" w:name="b_section_146"/>
      <w:bookmarkEnd w:id="252"/>
      <w:r>
        <w:rPr>
          <w:b w:val="0"/>
        </w:rPr>
        <w:lastRenderedPageBreak/>
        <w:t>Проверка кандидатов</w:t>
      </w:r>
    </w:p>
    <w:p w14:paraId="71C08CCD" w14:textId="77777777" w:rsidR="00F2473D" w:rsidRDefault="0010587F">
      <w:pPr>
        <w:pStyle w:val="FigureCaption"/>
      </w:pPr>
      <w:bookmarkStart w:id="253" w:name="_Toc242988219"/>
      <w:r>
        <w:t>Рисунок 34. Области CPu и соответствующие кривые</w:t>
      </w:r>
      <w:bookmarkStart w:id="254" w:name="b_figure_34"/>
      <w:bookmarkEnd w:id="254"/>
      <w:bookmarkEnd w:id="253"/>
    </w:p>
    <w:p w14:paraId="02E6913B" w14:textId="77777777" w:rsidR="00F2473D" w:rsidRDefault="0010587F">
      <w:pPr>
        <w:spacing w:after="100"/>
        <w:jc w:val="center"/>
      </w:pPr>
      <w:r>
        <w:rPr>
          <w:noProof/>
        </w:rPr>
        <w:drawing>
          <wp:inline distT="0" distB="0" distL="0" distR="0" wp14:anchorId="43CC8551" wp14:editId="18234CEB">
            <wp:extent cx="9464040" cy="6309360"/>
            <wp:effectExtent l="0" t="0" r="0" b="0"/>
            <wp:docPr id="84" name="Picture 84" descr="Candidate ROIs and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trace_annotated.png"/>
                    <pic:cNvPicPr/>
                  </pic:nvPicPr>
                  <pic:blipFill>
                    <a:blip r:embed="rId119"/>
                    <a:stretch>
                      <a:fillRect/>
                    </a:stretch>
                  </pic:blipFill>
                  <pic:spPr>
                    <a:xfrm>
                      <a:off x="0" y="0"/>
                      <a:ext cx="9464040" cy="6309360"/>
                    </a:xfrm>
                    <a:prstGeom prst="rect">
                      <a:avLst/>
                    </a:prstGeom>
                  </pic:spPr>
                </pic:pic>
              </a:graphicData>
            </a:graphic>
          </wp:inline>
        </w:drawing>
      </w:r>
    </w:p>
    <w:p w14:paraId="625E488B" w14:textId="77777777" w:rsidR="00F2473D" w:rsidRDefault="0010587F">
      <w:r>
        <w:t>Показан только положительный PSC от 0 до 100 %, с альфа от нуля при 25 % до полной непрозрачности при 30 %. Это отображение не меняет измеренный PSC и может скрывать слабые ответы. Показана только область CPu. Target и Control следуют границе атласа; соответствующие временные кривые остаются видны. Выбранные максимумы поисковые и не подходят для независимой подтверждающей статистики.</w:t>
      </w:r>
    </w:p>
    <w:p w14:paraId="5611DA9B" w14:textId="77777777" w:rsidR="00F2473D" w:rsidRDefault="0010587F">
      <w:r>
        <w:t>Элементы: 1. Контуры ролей кандидатов; 2. Соответствующие Target/Control кривые; 3. Повторное открытие поиска для изменения ограничений.</w:t>
      </w:r>
    </w:p>
    <w:p w14:paraId="05FC628D" w14:textId="77777777" w:rsidR="00F2473D" w:rsidRDefault="00F2473D">
      <w:pPr>
        <w:sectPr w:rsidR="00F2473D">
          <w:headerReference w:type="default" r:id="rId120"/>
          <w:footerReference w:type="default" r:id="rId121"/>
          <w:pgSz w:w="23810" w:h="16838"/>
          <w:pgMar w:top="1368" w:right="1008" w:bottom="1008" w:left="1008" w:header="360" w:footer="432" w:gutter="0"/>
          <w:cols w:space="720"/>
          <w:docGrid w:linePitch="360"/>
        </w:sectPr>
      </w:pPr>
    </w:p>
    <w:p w14:paraId="3E5D6076" w14:textId="77777777" w:rsidR="00F2473D" w:rsidRDefault="0010587F">
      <w:r>
        <w:lastRenderedPageBreak/>
        <w:t>Target и Control — поисковые роли сторон изображения внутри одной записи. Цветные контуры соответствуют кривым; это не независимые контрольные животные. Поиск атласа может включать ткань вне загруженной маски SCM, как указано в диалоге.</w:t>
      </w:r>
    </w:p>
    <w:p w14:paraId="1F4A7346" w14:textId="77777777" w:rsidR="00F2473D" w:rsidRDefault="0010587F">
      <w:pPr>
        <w:pStyle w:val="ListParagraph"/>
        <w:ind w:left="317" w:hanging="259"/>
      </w:pPr>
      <w:r>
        <w:t>1. Прочитайте сводку параметров сверху.</w:t>
      </w:r>
    </w:p>
    <w:p w14:paraId="06350732" w14:textId="77777777" w:rsidR="00F2473D" w:rsidRDefault="0010587F">
      <w:pPr>
        <w:pStyle w:val="ListParagraph"/>
        <w:ind w:left="317" w:hanging="259"/>
      </w:pPr>
      <w:r>
        <w:t>2. При необходимости фильтруйте по роли, срезам или единицам времени.</w:t>
      </w:r>
    </w:p>
    <w:p w14:paraId="3B61B692" w14:textId="77777777" w:rsidR="00F2473D" w:rsidRDefault="0010587F">
      <w:pPr>
        <w:pStyle w:val="ListParagraph"/>
        <w:ind w:left="317" w:hanging="259"/>
      </w:pPr>
      <w:r>
        <w:t>3. Нажмите строку кандидата для проверки области и интервала в SCM.</w:t>
      </w:r>
    </w:p>
    <w:p w14:paraId="2EA5DBBA" w14:textId="77777777" w:rsidR="00F2473D" w:rsidRDefault="0010587F">
      <w:pPr>
        <w:pStyle w:val="ListParagraph"/>
        <w:ind w:left="317" w:hanging="259"/>
      </w:pPr>
      <w:r>
        <w:t xml:space="preserve">4. Отметьте </w:t>
      </w:r>
      <w:r>
        <w:rPr>
          <w:b/>
        </w:rPr>
        <w:t>Export (экспорт)</w:t>
      </w:r>
      <w:r>
        <w:t xml:space="preserve"> только для нужных ROI. Флажок не должен переключать предпросмотр или перечитывать весь видеоряд.</w:t>
      </w:r>
    </w:p>
    <w:p w14:paraId="2BEB3C7F" w14:textId="77777777" w:rsidR="00F2473D" w:rsidRDefault="0010587F">
      <w:pPr>
        <w:pStyle w:val="ListParagraph"/>
        <w:ind w:left="317" w:hanging="259"/>
      </w:pPr>
      <w:r>
        <w:t>5. Исследуйте очень большие PSC; красное предупреждение — повод для проверки, а не автоматическое исключение.</w:t>
      </w:r>
    </w:p>
    <w:p w14:paraId="7A7CAA60" w14:textId="77777777" w:rsidR="00F2473D" w:rsidRDefault="0010587F">
      <w:pPr>
        <w:pStyle w:val="ListParagraph"/>
        <w:ind w:left="317" w:hanging="259"/>
      </w:pPr>
      <w:r>
        <w:t xml:space="preserve">6. Нажмите </w:t>
      </w:r>
      <w:r>
        <w:rPr>
          <w:b/>
        </w:rPr>
        <w:t>Edit export note... (заметка экспорта)</w:t>
      </w:r>
      <w:r>
        <w:t xml:space="preserve"> и опишите анатомию, проблемы съёмки, основания выбора или отклонения протокола.</w:t>
      </w:r>
    </w:p>
    <w:p w14:paraId="1BA127B4" w14:textId="77777777" w:rsidR="00F2473D" w:rsidRDefault="0010587F">
      <w:pPr>
        <w:pStyle w:val="ListParagraph"/>
        <w:ind w:left="317" w:hanging="259"/>
      </w:pPr>
      <w:r>
        <w:t>7. Выберите отдельные ROI TXT или пакет по роли согласно единице последующего наблюдения.</w:t>
      </w:r>
    </w:p>
    <w:p w14:paraId="107CDD90" w14:textId="77777777" w:rsidR="00F2473D" w:rsidRDefault="0010587F">
      <w:r>
        <w:rPr>
          <w:b/>
        </w:rPr>
        <w:t xml:space="preserve">Итог раздела. </w:t>
      </w:r>
      <w:r>
        <w:t>Target и Control — поисковые роли сторон изображения внутри одной записи.</w:t>
      </w:r>
    </w:p>
    <w:p w14:paraId="214CA77E"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Выберите строку для кривой, затем отметьте экспорт; не считайте ROI-файлы животными.</w:t>
      </w:r>
    </w:p>
    <w:p w14:paraId="14C25FDF" w14:textId="77777777" w:rsidR="00F2473D" w:rsidRDefault="0010587F">
      <w:pPr>
        <w:pStyle w:val="Heading3"/>
      </w:pPr>
      <w:bookmarkStart w:id="255" w:name="b_section_147"/>
      <w:bookmarkEnd w:id="255"/>
      <w:r>
        <w:rPr>
          <w:b w:val="0"/>
        </w:rPr>
        <w:t>Математика ансамбля по роли</w:t>
      </w:r>
    </w:p>
    <w:p w14:paraId="7FE4B258" w14:textId="77777777" w:rsidR="00F2473D" w:rsidRDefault="0010587F">
      <w:r>
        <w:t>Уравнение (26)</w:t>
      </w:r>
    </w:p>
    <w:p w14:paraId="039ACCFD" w14:textId="77777777" w:rsidR="00F2473D" w:rsidRDefault="0010587F">
      <w:pPr>
        <w:jc w:val="center"/>
      </w:pPr>
      <w:r>
        <w:rPr>
          <w:noProof/>
        </w:rPr>
        <w:drawing>
          <wp:inline distT="0" distB="0" distL="0" distR="0" wp14:anchorId="1D4A9AB5" wp14:editId="521DC23B">
            <wp:extent cx="6126480" cy="167503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6.png"/>
                    <pic:cNvPicPr/>
                  </pic:nvPicPr>
                  <pic:blipFill>
                    <a:blip r:embed="rId122"/>
                    <a:stretch>
                      <a:fillRect/>
                    </a:stretch>
                  </pic:blipFill>
                  <pic:spPr>
                    <a:xfrm>
                      <a:off x="0" y="0"/>
                      <a:ext cx="6126480" cy="1675030"/>
                    </a:xfrm>
                    <a:prstGeom prst="rect">
                      <a:avLst/>
                    </a:prstGeom>
                  </pic:spPr>
                </pic:pic>
              </a:graphicData>
            </a:graphic>
          </wp:inline>
        </w:drawing>
      </w:r>
    </w:p>
    <w:p w14:paraId="64B6B27E" w14:textId="77777777" w:rsidR="00F2473D" w:rsidRDefault="0010587F">
      <w:r>
        <w:rPr>
          <w:b/>
        </w:rPr>
        <w:t>Переменные и интерпретация.</w:t>
      </w:r>
      <w:r>
        <w:t xml:space="preserve"> N — число выбранных кривых одной роли; ROI_i(t) — кривая i на совместимой сетке. Ансамбль — их равновзвешенное среднее. N не является числом независимых животных для ROI одной записи.</w:t>
      </w:r>
    </w:p>
    <w:p w14:paraId="4FEA6889" w14:textId="77777777" w:rsidR="00F2473D" w:rsidRDefault="0010587F">
      <w:r>
        <w:t>Все выбранные ROI имеют равные веса. Отдельная кривая усредняет фиксированную воксельную область; ансамбль не перевзвешивает её по размеру ROI. Максимум ансамбля не обязан равняться среднему независимо выбранных максимумов участников.</w:t>
      </w:r>
    </w:p>
    <w:p w14:paraId="6EB924A9" w14:textId="77777777" w:rsidR="00F2473D" w:rsidRDefault="0010587F">
      <w:r>
        <w:rPr>
          <w:b/>
        </w:rPr>
        <w:t xml:space="preserve">Итог раздела. </w:t>
      </w:r>
      <w:r>
        <w:t>Все выбранные ROI имеют равные веса в ансамбле.</w:t>
      </w:r>
    </w:p>
    <w:p w14:paraId="4FC05FE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Важно / практический совет. </w:t>
      </w:r>
      <w:r>
        <w:t>Выберите строку для кривой, затем отметьте экспорт; не считайте ROI-файлы животными.</w:t>
      </w:r>
    </w:p>
    <w:p w14:paraId="222B1794" w14:textId="77777777" w:rsidR="00F2473D" w:rsidRDefault="0010587F">
      <w:pPr>
        <w:pStyle w:val="Heading3"/>
      </w:pPr>
      <w:bookmarkStart w:id="256" w:name="b_section_148"/>
      <w:bookmarkEnd w:id="256"/>
      <w:r>
        <w:rPr>
          <w:b w:val="0"/>
        </w:rPr>
        <w:t>Какие файлы сохранять</w:t>
      </w:r>
    </w:p>
    <w:p w14:paraId="6A343E43" w14:textId="77777777" w:rsidR="00F2473D" w:rsidRDefault="0010587F">
      <w:r>
        <w:t xml:space="preserve">Пакет содержит парные </w:t>
      </w:r>
      <w:r>
        <w:rPr>
          <w:rFonts w:ascii="Consolas" w:hAnsi="Consolas"/>
          <w:sz w:val="20"/>
        </w:rPr>
        <w:t>allROIs</w:t>
      </w:r>
      <w:r>
        <w:t xml:space="preserve"> и </w:t>
      </w:r>
      <w:r>
        <w:rPr>
          <w:rFonts w:ascii="Consolas" w:hAnsi="Consolas"/>
          <w:sz w:val="20"/>
        </w:rPr>
        <w:t>mean</w:t>
      </w:r>
      <w:r>
        <w:t xml:space="preserve"> TXT-экспорты по роли. Столбец 3 содержит одинаковый ансамблевый PSC; allROIs дополнительно содержит каждую кривую. </w:t>
      </w:r>
      <w:r>
        <w:rPr>
          <w:rFonts w:ascii="Consolas" w:hAnsi="Consolas"/>
          <w:sz w:val="20"/>
        </w:rPr>
        <w:t>Analysis_Parameters.txt</w:t>
      </w:r>
      <w:r>
        <w:t xml:space="preserve"> записывает параметры поиска. </w:t>
      </w:r>
      <w:r>
        <w:rPr>
          <w:rFonts w:ascii="Consolas" w:hAnsi="Consolas"/>
          <w:sz w:val="20"/>
        </w:rPr>
        <w:t>note.txt</w:t>
      </w:r>
      <w:r>
        <w:t xml:space="preserve"> содержит редактируемую заметку. Внешние базы хранятся в соседних MAT-файлах. Сохраняйте папку целиком. Существующие заметки не перезаписываются; отдельные экспорты также имеют заметки для своего набора.</w:t>
      </w:r>
    </w:p>
    <w:p w14:paraId="714584B3" w14:textId="77777777" w:rsidR="00F2473D" w:rsidRDefault="0010587F">
      <w:r>
        <w:rPr>
          <w:b/>
        </w:rPr>
        <w:t xml:space="preserve">Итог раздела. </w:t>
      </w:r>
      <w:r>
        <w:t>Пакет содержит парные allROIs и mean TXT по роли.</w:t>
      </w:r>
    </w:p>
    <w:p w14:paraId="1300CA9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Выберите строку для кривой, затем отметьте экспорт; не считайте ROI-файлы животными.</w:t>
      </w:r>
    </w:p>
    <w:p w14:paraId="20694E4A" w14:textId="77777777" w:rsidR="00F2473D" w:rsidRDefault="0010587F">
      <w:pPr>
        <w:pStyle w:val="Heading3"/>
      </w:pPr>
      <w:bookmarkStart w:id="257" w:name="b_section_149"/>
      <w:bookmarkEnd w:id="257"/>
      <w:r>
        <w:rPr>
          <w:b w:val="0"/>
        </w:rPr>
        <w:t>Правило Group Analysis</w:t>
      </w:r>
    </w:p>
    <w:p w14:paraId="02ED2648" w14:textId="77777777" w:rsidR="00F2473D" w:rsidRDefault="0010587F">
      <w:r>
        <w:t>Загружайте mean либо allROIs для записи/роли, никогда оба. Повторные столбцы — не дополнительные животные. Для нескольких сканов/ролей животного выбирайте парность, повторные измерения или агрегацию по дизайну. Число файлов не равно биологическим повторам.</w:t>
      </w:r>
    </w:p>
    <w:p w14:paraId="5EE250E0" w14:textId="77777777" w:rsidR="00F2473D" w:rsidRDefault="0010587F">
      <w:r>
        <w:rPr>
          <w:b/>
        </w:rPr>
        <w:t>Источник:</w:t>
      </w:r>
      <w:r>
        <w:t xml:space="preserve"> </w:t>
      </w:r>
      <w:r>
        <w:rPr>
          <w:rFonts w:ascii="Consolas" w:hAnsi="Consolas"/>
          <w:sz w:val="20"/>
        </w:rPr>
        <w:t>scmExportROIBundles.m</w:t>
      </w:r>
      <w:r>
        <w:t xml:space="preserve">, </w:t>
      </w:r>
      <w:r>
        <w:rPr>
          <w:rFonts w:ascii="Consolas" w:hAnsi="Consolas"/>
          <w:sz w:val="20"/>
        </w:rPr>
        <w:t>scmExportSearchParameters.m</w:t>
      </w:r>
      <w:r>
        <w:t xml:space="preserve">, </w:t>
      </w:r>
      <w:r>
        <w:rPr>
          <w:rFonts w:ascii="Consolas" w:hAnsi="Consolas"/>
          <w:sz w:val="20"/>
        </w:rPr>
        <w:t>scmExportNote.m</w:t>
      </w:r>
      <w:r>
        <w:t xml:space="preserve">, </w:t>
      </w:r>
      <w:r>
        <w:rPr>
          <w:rFonts w:ascii="Consolas" w:hAnsi="Consolas"/>
          <w:sz w:val="20"/>
        </w:rPr>
        <w:t>scmCompactROIAudit.m</w:t>
      </w:r>
      <w:r>
        <w:t xml:space="preserve">, </w:t>
      </w:r>
      <w:r>
        <w:rPr>
          <w:rFonts w:ascii="Consolas" w:hAnsi="Consolas"/>
          <w:sz w:val="20"/>
        </w:rPr>
        <w:t>fusiSCMEnsembleHeader.m</w:t>
      </w:r>
      <w:r>
        <w:t>.</w:t>
      </w:r>
    </w:p>
    <w:p w14:paraId="2B458E79" w14:textId="77777777" w:rsidR="00F2473D" w:rsidRDefault="0010587F">
      <w:r>
        <w:rPr>
          <w:b/>
        </w:rPr>
        <w:t xml:space="preserve">Итог раздела и главы. </w:t>
      </w:r>
      <w:r>
        <w:t>Загружайте mean либо allROIs для записи/роли, никогда оба. Выберите строку для кривой, отдельно отметьте экспорт; ROI-файлы не являются животными.</w:t>
      </w:r>
    </w:p>
    <w:p w14:paraId="2677946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Выберите строку для кривой, затем отметьте экспорт; не считайте ROI-файлы животными.</w:t>
      </w:r>
    </w:p>
    <w:p w14:paraId="5485AC41" w14:textId="77777777" w:rsidR="00F2473D" w:rsidRDefault="00F2473D">
      <w:pPr>
        <w:sectPr w:rsidR="00F2473D">
          <w:headerReference w:type="default" r:id="rId123"/>
          <w:footerReference w:type="default" r:id="rId124"/>
          <w:pgSz w:w="11906" w:h="16838"/>
          <w:pgMar w:top="1368" w:right="1008" w:bottom="1008" w:left="1008" w:header="360" w:footer="432" w:gutter="0"/>
          <w:cols w:space="720"/>
          <w:docGrid w:linePitch="360"/>
        </w:sectPr>
      </w:pPr>
    </w:p>
    <w:p w14:paraId="272E1C39" w14:textId="77777777" w:rsidR="00F2473D" w:rsidRDefault="0010587F">
      <w:pPr>
        <w:pStyle w:val="Heading2"/>
      </w:pPr>
      <w:bookmarkStart w:id="258" w:name="b_section_150"/>
      <w:bookmarkStart w:id="259" w:name="_Toc242988149"/>
      <w:bookmarkEnd w:id="258"/>
      <w:r>
        <w:rPr>
          <w:b w:val="0"/>
        </w:rPr>
        <w:lastRenderedPageBreak/>
        <w:t>24. Video GUI: последовательность, анатомия и наложения</w:t>
      </w:r>
      <w:bookmarkEnd w:id="259"/>
    </w:p>
    <w:p w14:paraId="2EFD6BAF" w14:textId="77777777" w:rsidR="00F2473D" w:rsidRDefault="0010587F">
      <w:pPr>
        <w:pStyle w:val="FigureCaption"/>
      </w:pPr>
      <w:bookmarkStart w:id="260" w:name="_Toc242988220"/>
      <w:r>
        <w:t>Рисунок 35. Последовательность положительного изменения</w:t>
      </w:r>
      <w:bookmarkStart w:id="261" w:name="b_figure_35"/>
      <w:bookmarkEnd w:id="261"/>
      <w:bookmarkEnd w:id="260"/>
    </w:p>
    <w:p w14:paraId="4B18DC29" w14:textId="77777777" w:rsidR="00F2473D" w:rsidRDefault="0010587F">
      <w:pPr>
        <w:spacing w:after="100"/>
        <w:jc w:val="center"/>
      </w:pPr>
      <w:r>
        <w:rPr>
          <w:noProof/>
        </w:rPr>
        <w:drawing>
          <wp:inline distT="0" distB="0" distL="0" distR="0" wp14:anchorId="5AB13F47" wp14:editId="5CD56B92">
            <wp:extent cx="9464040" cy="6309360"/>
            <wp:effectExtent l="0" t="0" r="0" b="0"/>
            <wp:docPr id="88" name="Picture 88" descr="Video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2d.png"/>
                    <pic:cNvPicPr/>
                  </pic:nvPicPr>
                  <pic:blipFill>
                    <a:blip r:embed="rId125"/>
                    <a:stretch>
                      <a:fillRect/>
                    </a:stretch>
                  </pic:blipFill>
                  <pic:spPr>
                    <a:xfrm>
                      <a:off x="0" y="0"/>
                      <a:ext cx="9464040" cy="6309360"/>
                    </a:xfrm>
                    <a:prstGeom prst="rect">
                      <a:avLst/>
                    </a:prstGeom>
                  </pic:spPr>
                </pic:pic>
              </a:graphicData>
            </a:graphic>
          </wp:inline>
        </w:drawing>
      </w:r>
    </w:p>
    <w:p w14:paraId="13C2E498" w14:textId="77777777" w:rsidR="00F2473D" w:rsidRDefault="0010587F">
      <w:r>
        <w:t>Показан только положительный PSC от 0 до 100 %, с альфа от нуля при 25 % до полной непрозрачности при 30 %. Это отображение не меняет измеренный PSC и может скрывать слабые ответы. Выбор кадра и временная метка указывают полученное время; фон сохраняет допплеровскую анатомию.</w:t>
      </w:r>
    </w:p>
    <w:p w14:paraId="36C84A93" w14:textId="77777777" w:rsidR="00F2473D" w:rsidRDefault="00F2473D">
      <w:pPr>
        <w:sectPr w:rsidR="00F2473D">
          <w:headerReference w:type="default" r:id="rId126"/>
          <w:footerReference w:type="default" r:id="rId127"/>
          <w:pgSz w:w="23810" w:h="16838"/>
          <w:pgMar w:top="1368" w:right="1008" w:bottom="1008" w:left="1008" w:header="360" w:footer="432" w:gutter="0"/>
          <w:cols w:space="720"/>
          <w:docGrid w:linePitch="360"/>
        </w:sectPr>
      </w:pPr>
    </w:p>
    <w:p w14:paraId="3CE1BB73" w14:textId="77777777" w:rsidR="00F2473D" w:rsidRDefault="0010587F">
      <w:r>
        <w:lastRenderedPageBreak/>
        <w:t>Video GUI накладывает меняющийся PSC на выбранную анатомию. Raw Time-Course Viewer — другой интерфейс. Хороший фон Video и плохой Raw Intensity могут иметь разные причины отображения и сами не доказывают сбой восстановления средних.</w:t>
      </w:r>
    </w:p>
    <w:p w14:paraId="3AE100A5" w14:textId="77777777" w:rsidR="00F2473D" w:rsidRDefault="0010587F">
      <w:pPr>
        <w:pStyle w:val="Heading3"/>
      </w:pPr>
      <w:bookmarkStart w:id="262" w:name="b_section_151"/>
      <w:bookmarkEnd w:id="262"/>
      <w:r>
        <w:rPr>
          <w:b w:val="0"/>
        </w:rPr>
        <w:t>Основная последовательность</w:t>
      </w:r>
    </w:p>
    <w:p w14:paraId="64E299EC" w14:textId="77777777" w:rsidR="00F2473D" w:rsidRDefault="0010587F">
      <w:pPr>
        <w:pStyle w:val="ListParagraph"/>
        <w:ind w:left="317" w:hanging="259"/>
      </w:pPr>
      <w:r>
        <w:t xml:space="preserve">1. Откройте </w:t>
      </w:r>
      <w:r>
        <w:rPr>
          <w:b/>
        </w:rPr>
        <w:t>Video GUI</w:t>
      </w:r>
      <w:r>
        <w:t xml:space="preserve"> из выбранного набора Studio.</w:t>
      </w:r>
    </w:p>
    <w:p w14:paraId="6437E6B9" w14:textId="77777777" w:rsidR="00F2473D" w:rsidRDefault="0010587F">
      <w:pPr>
        <w:pStyle w:val="ListParagraph"/>
        <w:ind w:left="317" w:hanging="259"/>
      </w:pPr>
      <w:r>
        <w:t>2. Проверьте базу и анализируемый TR.</w:t>
      </w:r>
    </w:p>
    <w:p w14:paraId="4F9B27F0" w14:textId="77777777" w:rsidR="00F2473D" w:rsidRDefault="0010587F">
      <w:pPr>
        <w:pStyle w:val="ListParagraph"/>
        <w:ind w:left="317" w:hanging="259"/>
      </w:pPr>
      <w:r>
        <w:t>3. В Overlay выберите знак, диапазон цвета, порог, alpha и при необходимости сглаживание.</w:t>
      </w:r>
    </w:p>
    <w:p w14:paraId="0E580F23" w14:textId="77777777" w:rsidR="00F2473D" w:rsidRDefault="0010587F">
      <w:pPr>
        <w:pStyle w:val="ListParagraph"/>
        <w:ind w:left="317" w:hanging="259"/>
      </w:pPr>
      <w:r>
        <w:t>4. До воспроизведения просмотрите кадры базы, события и восстановления.</w:t>
      </w:r>
    </w:p>
    <w:p w14:paraId="6349693C" w14:textId="77777777" w:rsidR="00F2473D" w:rsidRDefault="0010587F">
      <w:pPr>
        <w:pStyle w:val="ListParagraph"/>
        <w:ind w:left="317" w:hanging="259"/>
      </w:pPr>
      <w:r>
        <w:t>5. В Underlay выберите источник анатомии и режим. Яркость/контраст/gamma меняют представление анатомии.</w:t>
      </w:r>
    </w:p>
    <w:p w14:paraId="1257137E" w14:textId="77777777" w:rsidR="00F2473D" w:rsidRDefault="0010587F">
      <w:pPr>
        <w:pStyle w:val="ListParagraph"/>
        <w:ind w:left="317" w:hanging="259"/>
      </w:pPr>
      <w:r>
        <w:t>6. При необходимости загрузите фон или сохранённый атлас, затем проверьте совмещение.</w:t>
      </w:r>
    </w:p>
    <w:p w14:paraId="31938372" w14:textId="77777777" w:rsidR="00F2473D" w:rsidRDefault="0010587F">
      <w:pPr>
        <w:pStyle w:val="ListParagraph"/>
        <w:ind w:left="317" w:hanging="259"/>
      </w:pPr>
      <w:r>
        <w:t>7. Используйте Save MP4 после проверки области, времени и цветов.</w:t>
      </w:r>
    </w:p>
    <w:p w14:paraId="03266883" w14:textId="77777777" w:rsidR="00F2473D" w:rsidRDefault="0010587F">
      <w:r>
        <w:rPr>
          <w:b/>
        </w:rPr>
        <w:t xml:space="preserve">Итог раздела. </w:t>
      </w:r>
      <w:r>
        <w:t>Для сравнений используйте одинаковые знак, проценты и непрозрачность; сначала проверьте короткий экспорт.</w:t>
      </w:r>
    </w:p>
    <w:p w14:paraId="738410A0"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Для сравнений используйте одинаковые знак, проценты и непрозрачность; сначала проверьте короткий экспорт.</w:t>
      </w:r>
    </w:p>
    <w:p w14:paraId="2C7EBC52" w14:textId="77777777" w:rsidR="00F2473D" w:rsidRDefault="00F2473D">
      <w:pPr>
        <w:sectPr w:rsidR="00F2473D">
          <w:headerReference w:type="default" r:id="rId128"/>
          <w:footerReference w:type="default" r:id="rId129"/>
          <w:pgSz w:w="11906" w:h="16838"/>
          <w:pgMar w:top="1368" w:right="1008" w:bottom="1008" w:left="1008" w:header="360" w:footer="432" w:gutter="0"/>
          <w:cols w:space="720"/>
          <w:docGrid w:linePitch="360"/>
        </w:sectPr>
      </w:pPr>
    </w:p>
    <w:p w14:paraId="150B5974" w14:textId="77777777" w:rsidR="00F2473D" w:rsidRDefault="0010587F">
      <w:pPr>
        <w:pStyle w:val="Heading3"/>
      </w:pPr>
      <w:bookmarkStart w:id="263" w:name="b_section_152"/>
      <w:bookmarkEnd w:id="263"/>
      <w:r>
        <w:rPr>
          <w:b w:val="0"/>
        </w:rPr>
        <w:lastRenderedPageBreak/>
        <w:t>Загрузка атласа и фона</w:t>
      </w:r>
    </w:p>
    <w:p w14:paraId="6F736B70" w14:textId="77777777" w:rsidR="00F2473D" w:rsidRDefault="0010587F">
      <w:pPr>
        <w:pStyle w:val="FigureCaption"/>
      </w:pPr>
      <w:bookmarkStart w:id="264" w:name="_Toc242988221"/>
      <w:r>
        <w:t>Рисунок 36. Анатомия Video и управление альфа</w:t>
      </w:r>
      <w:bookmarkStart w:id="265" w:name="b_figure_36"/>
      <w:bookmarkEnd w:id="265"/>
      <w:bookmarkEnd w:id="264"/>
    </w:p>
    <w:p w14:paraId="39ED9FA6" w14:textId="77777777" w:rsidR="00F2473D" w:rsidRDefault="0010587F">
      <w:pPr>
        <w:spacing w:after="100"/>
        <w:jc w:val="center"/>
      </w:pPr>
      <w:r>
        <w:rPr>
          <w:noProof/>
        </w:rPr>
        <w:drawing>
          <wp:inline distT="0" distB="0" distL="0" distR="0" wp14:anchorId="028CA5A5" wp14:editId="68BB6A1B">
            <wp:extent cx="9464040" cy="6309360"/>
            <wp:effectExtent l="0" t="0" r="0" b="0"/>
            <wp:docPr id="91" name="Picture 91" descr="Video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underlay_controls_annotated.png"/>
                    <pic:cNvPicPr/>
                  </pic:nvPicPr>
                  <pic:blipFill>
                    <a:blip r:embed="rId130"/>
                    <a:stretch>
                      <a:fillRect/>
                    </a:stretch>
                  </pic:blipFill>
                  <pic:spPr>
                    <a:xfrm>
                      <a:off x="0" y="0"/>
                      <a:ext cx="9464040" cy="6309360"/>
                    </a:xfrm>
                    <a:prstGeom prst="rect">
                      <a:avLst/>
                    </a:prstGeom>
                  </pic:spPr>
                </pic:pic>
              </a:graphicData>
            </a:graphic>
          </wp:inline>
        </w:drawing>
      </w:r>
    </w:p>
    <w:p w14:paraId="6C1275CC" w14:textId="77777777" w:rsidR="00F2473D" w:rsidRDefault="0010587F">
      <w:r>
        <w:t>Показан только положительный PSC от 0 до 100 %, с альфа от нуля при 25 % до полной непрозрачности при 30 %. Это отображение не меняет измеренный PSC и может скрывать слабые ответы. Load new underlay и Load atlas меняют анатомический контекст; альфа настраивается в Overlay. Сохраняйте настройки для визуального сравнения.</w:t>
      </w:r>
    </w:p>
    <w:p w14:paraId="1B3E12CA" w14:textId="77777777" w:rsidR="00F2473D" w:rsidRDefault="0010587F">
      <w:r>
        <w:t>Элементы: 1. Underlay; 2. Режим сохранённого атласа; 3. Новый фон; 4. Соответствующий пакет атласа; 5. Восстановление исходной геометрии.</w:t>
      </w:r>
    </w:p>
    <w:p w14:paraId="376396A4" w14:textId="77777777" w:rsidR="00F2473D" w:rsidRDefault="0010587F">
      <w:r>
        <w:rPr>
          <w:b/>
        </w:rPr>
        <w:t>LOAD ATLAS</w:t>
      </w:r>
      <w:r>
        <w:t xml:space="preserve"> предлагает сохранённый файл или папку пакета. </w:t>
      </w:r>
      <w:r>
        <w:rPr>
          <w:b/>
        </w:rPr>
        <w:t>LOAD NEW UNDERLAY</w:t>
      </w:r>
      <w:r>
        <w:t xml:space="preserve"> открывает поддерживаемый фон. Обе команды ищут регистрацию текущей записи; распознаются 2D Slice и поддерживаемые моторные/3D-пакеты. Atlas underlay переключает доступные режимы анатомии.</w:t>
      </w:r>
    </w:p>
    <w:p w14:paraId="0296E175" w14:textId="77777777" w:rsidR="00F2473D" w:rsidRDefault="0010587F">
      <w:pPr>
        <w:pStyle w:val="FigureCaption"/>
      </w:pPr>
      <w:bookmarkStart w:id="266" w:name="_Toc242988222"/>
      <w:r>
        <w:lastRenderedPageBreak/>
        <w:t>Рисунок 37. Зарегистрированное положительное Video</w:t>
      </w:r>
      <w:bookmarkStart w:id="267" w:name="b_figure_37"/>
      <w:bookmarkEnd w:id="267"/>
      <w:bookmarkEnd w:id="266"/>
    </w:p>
    <w:p w14:paraId="7153EABE" w14:textId="77777777" w:rsidR="00F2473D" w:rsidRDefault="0010587F">
      <w:pPr>
        <w:spacing w:after="100"/>
        <w:jc w:val="center"/>
      </w:pPr>
      <w:r>
        <w:rPr>
          <w:noProof/>
        </w:rPr>
        <w:drawing>
          <wp:inline distT="0" distB="0" distL="0" distR="0" wp14:anchorId="78E26C5E" wp14:editId="21644BD6">
            <wp:extent cx="9464040" cy="6309360"/>
            <wp:effectExtent l="0" t="0" r="0" b="0"/>
            <wp:docPr id="92" name="Picture 92" descr="Video with saved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atlas_2d.png"/>
                    <pic:cNvPicPr/>
                  </pic:nvPicPr>
                  <pic:blipFill>
                    <a:blip r:embed="rId131"/>
                    <a:stretch>
                      <a:fillRect/>
                    </a:stretch>
                  </pic:blipFill>
                  <pic:spPr>
                    <a:xfrm>
                      <a:off x="0" y="0"/>
                      <a:ext cx="9464040" cy="6309360"/>
                    </a:xfrm>
                    <a:prstGeom prst="rect">
                      <a:avLst/>
                    </a:prstGeom>
                  </pic:spPr>
                </pic:pic>
              </a:graphicData>
            </a:graphic>
          </wp:inline>
        </w:drawing>
      </w:r>
    </w:p>
    <w:p w14:paraId="3B615F6E" w14:textId="77777777" w:rsidR="00F2473D" w:rsidRDefault="0010587F">
      <w:r>
        <w:t>Показан только положительный PSC от 0 до 100 %, с альфа от нуля при 25 % до полной непрозрачности при 30 %. Это отображение не меняет измеренный PSC и может скрывать слабые ответы. Сохранённая гистологическая регистрация даёт фон. Чёткая анатомия сама по себе не подтверждает регистрацию.</w:t>
      </w:r>
    </w:p>
    <w:p w14:paraId="2196D8CD" w14:textId="77777777" w:rsidR="00F2473D" w:rsidRDefault="00F2473D">
      <w:pPr>
        <w:sectPr w:rsidR="00F2473D">
          <w:headerReference w:type="default" r:id="rId132"/>
          <w:footerReference w:type="default" r:id="rId133"/>
          <w:pgSz w:w="23810" w:h="16838"/>
          <w:pgMar w:top="1368" w:right="1008" w:bottom="1008" w:left="1008" w:header="360" w:footer="432" w:gutter="0"/>
          <w:cols w:space="720"/>
          <w:docGrid w:linePitch="360"/>
        </w:sectPr>
      </w:pPr>
    </w:p>
    <w:p w14:paraId="33080225" w14:textId="77777777" w:rsidR="00F2473D" w:rsidRDefault="0010587F">
      <w:r>
        <w:lastRenderedPageBreak/>
        <w:t>Новый фон не означает создание произвольной деформации. Несоответствующее изображение требует корректного поддерживаемого преобразования. Проверьте исходную и выходную сетку. Reset to Native возвращает исходные координаты отображения.</w:t>
      </w:r>
    </w:p>
    <w:p w14:paraId="55471ED4" w14:textId="77777777" w:rsidR="00F2473D" w:rsidRDefault="0010587F">
      <w:r>
        <w:rPr>
          <w:b/>
        </w:rPr>
        <w:t xml:space="preserve">Итог раздела. </w:t>
      </w:r>
      <w:r>
        <w:t>LOAD ATLAS предлагает сохранённый файл или папку пакета.</w:t>
      </w:r>
    </w:p>
    <w:p w14:paraId="24769F9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Для сравнений используйте одинаковые знак, проценты и непрозрачность; сначала проверьте короткий экспорт.</w:t>
      </w:r>
    </w:p>
    <w:p w14:paraId="75D5C90F" w14:textId="77777777" w:rsidR="00F2473D" w:rsidRDefault="0010587F">
      <w:pPr>
        <w:pStyle w:val="Heading3"/>
      </w:pPr>
      <w:bookmarkStart w:id="268" w:name="b_section_153"/>
      <w:bookmarkEnd w:id="268"/>
      <w:r>
        <w:rPr>
          <w:b w:val="0"/>
        </w:rPr>
        <w:t>Экспорт видео</w:t>
      </w:r>
    </w:p>
    <w:p w14:paraId="258F36CB" w14:textId="77777777" w:rsidR="00F2473D" w:rsidRDefault="0010587F">
      <w:r>
        <w:t>Экспорт сохраняет геометрию и холст между объёмами. Видео для презентации/статьи может иметь другую информационную полосу, но не менять размер анатомии между кадрами. Записываются набор, база, TR, срезы и время. Новые запуски имеют уникальные подпапки. До публикации проверьте декодированное видео: кадры, время съёмки, масштаб, наложение и переходы между сканами.</w:t>
      </w:r>
    </w:p>
    <w:p w14:paraId="0235C46B" w14:textId="77777777" w:rsidR="00F2473D" w:rsidRDefault="0010587F">
      <w:r>
        <w:t>При отставании отрисовки живой просмотр может пропускать кадры; экспорт использует свой план. Плавность не доказывает показ каждого исходного кадра. Интерполяция меняет анимацию, а не число измерений.</w:t>
      </w:r>
    </w:p>
    <w:p w14:paraId="63BCF8F6" w14:textId="77777777" w:rsidR="00F2473D" w:rsidRDefault="0010587F">
      <w:r>
        <w:rPr>
          <w:b/>
        </w:rPr>
        <w:t>Источник:</w:t>
      </w:r>
      <w:r>
        <w:t xml:space="preserve"> </w:t>
      </w:r>
      <w:r>
        <w:rPr>
          <w:rFonts w:ascii="Consolas" w:hAnsi="Consolas"/>
          <w:sz w:val="20"/>
        </w:rPr>
        <w:t>play_fusi_video_final.m</w:t>
      </w:r>
      <w:r>
        <w:t xml:space="preserve">, </w:t>
      </w:r>
      <w:r>
        <w:rPr>
          <w:rFonts w:ascii="Consolas" w:hAnsi="Consolas"/>
          <w:sz w:val="20"/>
        </w:rPr>
        <w:t>fusiVideoExportDialog.m</w:t>
      </w:r>
      <w:r>
        <w:t xml:space="preserve">, </w:t>
      </w:r>
      <w:r>
        <w:rPr>
          <w:rFonts w:ascii="Consolas" w:hAnsi="Consolas"/>
          <w:sz w:val="20"/>
        </w:rPr>
        <w:t>fusiMovieExportFolder.m</w:t>
      </w:r>
      <w:r>
        <w:t>, Примечания о сохранении/экспорте.</w:t>
      </w:r>
    </w:p>
    <w:p w14:paraId="63A7E922" w14:textId="77777777" w:rsidR="00F2473D" w:rsidRDefault="0010587F">
      <w:r>
        <w:rPr>
          <w:b/>
        </w:rPr>
        <w:t xml:space="preserve">Итог раздела. </w:t>
      </w:r>
      <w:r>
        <w:t>Экспорт сохраняет геометрию и размер холста между объёмами.</w:t>
      </w:r>
    </w:p>
    <w:p w14:paraId="3BA7A02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Для сравнений используйте одинаковые знак, проценты и непрозрачность; сначала проверьте короткий экспорт.</w:t>
      </w:r>
    </w:p>
    <w:p w14:paraId="28B8F4F5" w14:textId="77777777" w:rsidR="00F2473D" w:rsidRDefault="0010587F">
      <w:pPr>
        <w:pStyle w:val="Heading3"/>
      </w:pPr>
      <w:bookmarkStart w:id="269" w:name="b_section_154"/>
      <w:bookmarkEnd w:id="269"/>
      <w:r>
        <w:rPr>
          <w:b w:val="0"/>
        </w:rPr>
        <w:t>Читаемые видео с маской</w:t>
      </w:r>
    </w:p>
    <w:p w14:paraId="5A9A123A" w14:textId="77777777" w:rsidR="00F2473D" w:rsidRDefault="0010587F">
      <w:r>
        <w:t>Underlay загружает анатомию; Overlay задаёт проценты, знак, порог и непрозрачность. Сравнивайте одинаковые настройки/интервалы. До длинного экспорта проверьте начало, середину и конец короткого.</w:t>
      </w:r>
    </w:p>
    <w:p w14:paraId="63BA0FE3"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Для сравнений используйте одинаковые знак, проценты и непрозрачность; сначала проверьте короткий экспорт.</w:t>
      </w:r>
    </w:p>
    <w:p w14:paraId="740068FA" w14:textId="77777777" w:rsidR="00F2473D" w:rsidRDefault="00F2473D">
      <w:pPr>
        <w:sectPr w:rsidR="00F2473D">
          <w:headerReference w:type="default" r:id="rId134"/>
          <w:footerReference w:type="default" r:id="rId135"/>
          <w:pgSz w:w="11906" w:h="16838"/>
          <w:pgMar w:top="1368" w:right="1008" w:bottom="1008" w:left="1008" w:header="360" w:footer="432" w:gutter="0"/>
          <w:cols w:space="720"/>
          <w:docGrid w:linePitch="360"/>
        </w:sectPr>
      </w:pPr>
    </w:p>
    <w:p w14:paraId="4EC84624" w14:textId="77777777" w:rsidR="00F2473D" w:rsidRDefault="0010587F">
      <w:pPr>
        <w:pStyle w:val="Heading2"/>
      </w:pPr>
      <w:bookmarkStart w:id="270" w:name="b_section_155"/>
      <w:bookmarkStart w:id="271" w:name="_Toc242988150"/>
      <w:bookmarkEnd w:id="270"/>
      <w:r>
        <w:rPr>
          <w:b w:val="0"/>
        </w:rPr>
        <w:lastRenderedPageBreak/>
        <w:t>25. Интерфейс 3D-мозга и объёма</w:t>
      </w:r>
      <w:bookmarkEnd w:id="271"/>
    </w:p>
    <w:p w14:paraId="7437AEB6" w14:textId="77777777" w:rsidR="00F2473D" w:rsidRDefault="0010587F">
      <w:pPr>
        <w:pStyle w:val="FigureCaption"/>
      </w:pPr>
      <w:bookmarkStart w:id="272" w:name="_Toc242988223"/>
      <w:r>
        <w:t>Рисунок 38. Полный атлас в трёх видах</w:t>
      </w:r>
      <w:bookmarkStart w:id="273" w:name="b_figure_38"/>
      <w:bookmarkEnd w:id="273"/>
      <w:bookmarkEnd w:id="272"/>
    </w:p>
    <w:p w14:paraId="173681F1" w14:textId="77777777" w:rsidR="00F2473D" w:rsidRDefault="0010587F">
      <w:pPr>
        <w:spacing w:after="100"/>
        <w:jc w:val="center"/>
      </w:pPr>
      <w:r>
        <w:rPr>
          <w:noProof/>
        </w:rPr>
        <w:drawing>
          <wp:inline distT="0" distB="0" distL="0" distR="0" wp14:anchorId="1FBE039F" wp14:editId="579DAB0D">
            <wp:extent cx="13258800" cy="4433411"/>
            <wp:effectExtent l="0" t="0" r="0" b="0"/>
            <wp:docPr id="95" name="Picture 95" descr="Complete atlas in three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136"/>
                    <a:stretch>
                      <a:fillRect/>
                    </a:stretch>
                  </pic:blipFill>
                  <pic:spPr>
                    <a:xfrm>
                      <a:off x="0" y="0"/>
                      <a:ext cx="13258800" cy="4433411"/>
                    </a:xfrm>
                    <a:prstGeom prst="rect">
                      <a:avLst/>
                    </a:prstGeom>
                  </pic:spPr>
                </pic:pic>
              </a:graphicData>
            </a:graphic>
          </wp:inline>
        </w:drawing>
      </w:r>
    </w:p>
    <w:p w14:paraId="2123BDEA" w14:textId="77777777" w:rsidR="00F2473D" w:rsidRDefault="0010587F">
      <w:r>
        <w:t>Реальный просмотр полного атласа Allen в косой, дорсальной и сагиттальной ориентациях. Поверхностный рендеринг и выборка отображения ограничивают стоимость предпросмотра. Это полная эталонная анатомия, не частичное поле записи. Используйте пресеты камеры, перетаскивание для вращения, прокрутку для масштаба и Export rotation для видео. Движение атласа не устанавливает регистрацию субъекта.</w:t>
      </w:r>
    </w:p>
    <w:p w14:paraId="733978CC" w14:textId="77777777" w:rsidR="00F2473D" w:rsidRDefault="00F2473D">
      <w:pPr>
        <w:sectPr w:rsidR="00F2473D">
          <w:headerReference w:type="default" r:id="rId137"/>
          <w:footerReference w:type="default" r:id="rId138"/>
          <w:pgSz w:w="23810" w:h="16838"/>
          <w:pgMar w:top="1368" w:right="1008" w:bottom="1008" w:left="1008" w:header="360" w:footer="432" w:gutter="0"/>
          <w:cols w:space="720"/>
          <w:docGrid w:linePitch="360"/>
        </w:sectPr>
      </w:pPr>
    </w:p>
    <w:p w14:paraId="7EDC0C30" w14:textId="77777777" w:rsidR="00F2473D" w:rsidRDefault="0010587F">
      <w:r>
        <w:lastRenderedPageBreak/>
        <w:t>Откройте модель действием 3D в Video GUI для матричной/объёмной записи. Она сочетает PSC, базовую/Video-анатомию и атлас. Сохраняется выбранное цветовое отображение сигнала; прозрачность сосудов и камера добавляют настройки представления.</w:t>
      </w:r>
    </w:p>
    <w:p w14:paraId="5ACC84CC" w14:textId="77777777" w:rsidR="00F2473D" w:rsidRDefault="0010587F">
      <w:pPr>
        <w:pStyle w:val="Heading3"/>
      </w:pPr>
      <w:bookmarkStart w:id="274" w:name="b_section_156"/>
      <w:bookmarkEnd w:id="274"/>
      <w:r>
        <w:rPr>
          <w:b w:val="0"/>
        </w:rPr>
        <w:t>Выбор графического механизма</w:t>
      </w:r>
    </w:p>
    <w:p w14:paraId="730F6D95" w14:textId="77777777" w:rsidR="00F2473D" w:rsidRDefault="0010587F">
      <w:pPr>
        <w:pStyle w:val="TableCaption"/>
      </w:pPr>
      <w:bookmarkStart w:id="275" w:name="_Toc242988244"/>
      <w:r>
        <w:t>Таблица 7. Выбор движка отображения</w:t>
      </w:r>
      <w:bookmarkStart w:id="276" w:name="b_table_7"/>
      <w:bookmarkEnd w:id="276"/>
      <w:bookmarkEnd w:id="275"/>
    </w:p>
    <w:tbl>
      <w:tblPr>
        <w:tblW w:w="0" w:type="auto"/>
        <w:jc w:val="center"/>
        <w:tblLayout w:type="fixed"/>
        <w:tblLook w:val="04A0" w:firstRow="1" w:lastRow="0" w:firstColumn="1" w:lastColumn="0" w:noHBand="0" w:noVBand="1"/>
      </w:tblPr>
      <w:tblGrid>
        <w:gridCol w:w="3183"/>
        <w:gridCol w:w="1933"/>
        <w:gridCol w:w="4774"/>
      </w:tblGrid>
      <w:tr w:rsidR="00F2473D" w14:paraId="35B586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EBE76A" w14:textId="77777777" w:rsidR="00F2473D" w:rsidRDefault="0010587F">
            <w:pPr>
              <w:spacing w:after="0"/>
              <w:jc w:val="left"/>
            </w:pPr>
            <w:r>
              <w:rPr>
                <w:b/>
              </w:rPr>
              <w:t>Механизм</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1991C5" w14:textId="77777777" w:rsidR="00F2473D" w:rsidRDefault="0010587F">
            <w:pPr>
              <w:spacing w:after="0"/>
              <w:jc w:val="left"/>
            </w:pPr>
            <w:r>
              <w:rPr>
                <w:b/>
              </w:rPr>
              <w:t>Используйте</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F9F83F" w14:textId="77777777" w:rsidR="00F2473D" w:rsidRDefault="0010587F">
            <w:pPr>
              <w:spacing w:after="0"/>
              <w:jc w:val="left"/>
            </w:pPr>
            <w:r>
              <w:rPr>
                <w:b/>
              </w:rPr>
              <w:t>Что проверить</w:t>
            </w:r>
          </w:p>
        </w:tc>
      </w:tr>
      <w:tr w:rsidR="00F2473D" w14:paraId="5E3183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BCDF2" w14:textId="77777777" w:rsidR="00F2473D" w:rsidRDefault="0010587F">
            <w:pPr>
              <w:spacing w:after="0"/>
              <w:jc w:val="left"/>
            </w:pPr>
            <w:r>
              <w:t>Объёмный рендеринг</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87316" w14:textId="77777777" w:rsidR="00F2473D" w:rsidRDefault="0010587F">
            <w:pPr>
              <w:spacing w:after="0"/>
              <w:jc w:val="left"/>
            </w:pPr>
            <w:r>
              <w:t>Полупрозрачная воксельная анатомия и PSC</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3F958" w14:textId="77777777" w:rsidR="00F2473D" w:rsidRDefault="0010587F">
            <w:pPr>
              <w:spacing w:after="0"/>
              <w:jc w:val="left"/>
            </w:pPr>
            <w:r>
              <w:t>Непрозрачные сосуды/атлас скрывают глубокий сигнал</w:t>
            </w:r>
          </w:p>
        </w:tc>
      </w:tr>
      <w:tr w:rsidR="00F2473D" w14:paraId="351647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CD4DB" w14:textId="77777777" w:rsidR="00F2473D" w:rsidRDefault="0010587F">
            <w:pPr>
              <w:spacing w:after="0"/>
              <w:jc w:val="left"/>
            </w:pPr>
            <w:r>
              <w:t>Поверхностный рендеринг</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E95A0" w14:textId="77777777" w:rsidR="00F2473D" w:rsidRDefault="0010587F">
            <w:pPr>
              <w:spacing w:after="0"/>
              <w:jc w:val="left"/>
            </w:pPr>
            <w:r>
              <w:t>Пороговые контуры или несглаженные грани вокселей</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EDA37" w14:textId="77777777" w:rsidR="00F2473D" w:rsidRDefault="0010587F">
            <w:pPr>
              <w:spacing w:after="0"/>
              <w:jc w:val="left"/>
            </w:pPr>
            <w:r>
              <w:t>Порог и сложность сетки меняют вид и скорость</w:t>
            </w:r>
          </w:p>
        </w:tc>
      </w:tr>
      <w:tr w:rsidR="00F2473D" w14:paraId="7BA0D4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492D8" w14:textId="77777777" w:rsidR="00F2473D" w:rsidRDefault="0010587F">
            <w:pPr>
              <w:spacing w:after="0"/>
              <w:jc w:val="left"/>
            </w:pPr>
            <w:r>
              <w:t>Стек корональных срезов</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2240A" w14:textId="77777777" w:rsidR="00F2473D" w:rsidRDefault="0010587F">
            <w:pPr>
              <w:spacing w:after="0"/>
              <w:jc w:val="left"/>
            </w:pPr>
            <w:r>
              <w:t>Показ внутреннего PSC выбранных слоёв</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D569F" w14:textId="77777777" w:rsidR="00F2473D" w:rsidRDefault="0010587F">
            <w:pPr>
              <w:spacing w:after="0"/>
              <w:jc w:val="left"/>
            </w:pPr>
            <w:r>
              <w:t>Сообщайте усреднение слоёв и преувеличение глубины</w:t>
            </w:r>
          </w:p>
        </w:tc>
      </w:tr>
    </w:tbl>
    <w:p w14:paraId="63F4AD39" w14:textId="77777777" w:rsidR="00F2473D" w:rsidRDefault="00F2473D">
      <w:pPr>
        <w:spacing w:after="60"/>
      </w:pPr>
    </w:p>
    <w:p w14:paraId="3CA6591F" w14:textId="77777777" w:rsidR="00F2473D" w:rsidRDefault="0010587F">
      <w:r>
        <w:t>Графический механизм зависит от MATLAB и оборудования. Поверхностный резервный вариант должен сохранять исходную геометрию и смысл сигнала; это не новая оценка анатомии.</w:t>
      </w:r>
    </w:p>
    <w:p w14:paraId="54B5C5F0" w14:textId="77777777" w:rsidR="00F2473D" w:rsidRDefault="0010587F">
      <w:r>
        <w:rPr>
          <w:b/>
        </w:rPr>
        <w:t xml:space="preserve">Итог раздела. </w:t>
      </w:r>
      <w:r>
        <w:t>Графический механизм зависит от MATLAB и оборудования.</w:t>
      </w:r>
    </w:p>
    <w:p w14:paraId="5C77738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Проверяйте измеренное воксельное покрытие; пороги поверхности и цвета — настройки, а не новая анатомия.</w:t>
      </w:r>
    </w:p>
    <w:p w14:paraId="6D9919F3" w14:textId="77777777" w:rsidR="00F2473D" w:rsidRDefault="0010587F">
      <w:pPr>
        <w:pStyle w:val="Heading3"/>
      </w:pPr>
      <w:bookmarkStart w:id="277" w:name="b_section_157"/>
      <w:bookmarkEnd w:id="277"/>
      <w:r>
        <w:rPr>
          <w:b w:val="0"/>
        </w:rPr>
        <w:t>Порядок настройки</w:t>
      </w:r>
    </w:p>
    <w:p w14:paraId="258579C9" w14:textId="77777777" w:rsidR="00F2473D" w:rsidRDefault="0010587F">
      <w:pPr>
        <w:pStyle w:val="ListParagraph"/>
        <w:ind w:left="317" w:hanging="259"/>
      </w:pPr>
      <w:r>
        <w:t>1. Проверьте шаг строк/столбцов/срезов и единицы. Миллиметры задаются по метаданным, а не внешнему виду.</w:t>
      </w:r>
    </w:p>
    <w:p w14:paraId="0C9DED43" w14:textId="77777777" w:rsidR="00F2473D" w:rsidRDefault="0010587F">
      <w:pPr>
        <w:pStyle w:val="ListParagraph"/>
        <w:ind w:left="317" w:hanging="259"/>
      </w:pPr>
      <w:r>
        <w:t xml:space="preserve">2. Выберите </w:t>
      </w:r>
      <w:r>
        <w:rPr>
          <w:b/>
        </w:rPr>
        <w:t>Frame (кадр)</w:t>
      </w:r>
      <w:r>
        <w:t xml:space="preserve"> или </w:t>
      </w:r>
      <w:r>
        <w:rPr>
          <w:b/>
        </w:rPr>
        <w:t>Interval mean (среднее интервала)</w:t>
      </w:r>
      <w:r>
        <w:t>, затем выберите границы исходных кадров/времени.</w:t>
      </w:r>
    </w:p>
    <w:p w14:paraId="21A3E3A1" w14:textId="77777777" w:rsidR="00F2473D" w:rsidRDefault="0010587F">
      <w:pPr>
        <w:pStyle w:val="ListParagraph"/>
        <w:ind w:left="317" w:hanging="259"/>
      </w:pPr>
      <w:r>
        <w:t>3. Выберите срезы и исключения. Проверьте применение маски к сигналу и/или анатомии.</w:t>
      </w:r>
    </w:p>
    <w:p w14:paraId="27606B7C" w14:textId="77777777" w:rsidR="00F2473D" w:rsidRDefault="0010587F">
      <w:pPr>
        <w:pStyle w:val="ListParagraph"/>
        <w:ind w:left="317" w:hanging="259"/>
      </w:pPr>
      <w:r>
        <w:t>4. Выберите Video underlay или Baseline Doppler и пресет внешнего вида.</w:t>
      </w:r>
    </w:p>
    <w:p w14:paraId="39083F47" w14:textId="77777777" w:rsidR="00F2473D" w:rsidRDefault="0010587F">
      <w:pPr>
        <w:pStyle w:val="ListParagraph"/>
        <w:ind w:left="317" w:hanging="259"/>
      </w:pPr>
      <w:r>
        <w:lastRenderedPageBreak/>
        <w:t>5. Начните с умеренной непрозрачности сосудов и проверьте PSC. Auto balance меняет показ, не значения.</w:t>
      </w:r>
    </w:p>
    <w:p w14:paraId="0C70485C" w14:textId="77777777" w:rsidR="00F2473D" w:rsidRDefault="0010587F">
      <w:pPr>
        <w:pStyle w:val="ListParagraph"/>
        <w:ind w:left="317" w:hanging="259"/>
      </w:pPr>
      <w:r>
        <w:t>6. Согласуйте диапазон PSC, знак, модуляцию alpha и порог с Video.</w:t>
      </w:r>
    </w:p>
    <w:p w14:paraId="4A94A26D" w14:textId="77777777" w:rsidR="00F2473D" w:rsidRDefault="0010587F">
      <w:pPr>
        <w:pStyle w:val="ListParagraph"/>
        <w:ind w:left="317" w:hanging="259"/>
      </w:pPr>
      <w:r>
        <w:t>7. Проверьте стороны, конвенцию вида и физический масштаб.</w:t>
      </w:r>
    </w:p>
    <w:p w14:paraId="4328017F" w14:textId="77777777" w:rsidR="00F2473D" w:rsidRDefault="0010587F">
      <w:pPr>
        <w:pStyle w:val="ListParagraph"/>
        <w:ind w:left="317" w:hanging="259"/>
      </w:pPr>
      <w:r>
        <w:t>8. До экспорта вращайте, приближайте и осмотрите несколько ракурсов.</w:t>
      </w:r>
    </w:p>
    <w:p w14:paraId="70CE2D11" w14:textId="77777777" w:rsidR="00F2473D" w:rsidRDefault="0010587F">
      <w:r>
        <w:rPr>
          <w:b/>
        </w:rPr>
        <w:t xml:space="preserve">Итог раздела. </w:t>
      </w:r>
      <w:r>
        <w:t>Проверяйте измеренное воксельное покрытие; пороги поверхности и цвета — настройки, а не новая анатомия.</w:t>
      </w:r>
    </w:p>
    <w:p w14:paraId="30A3CD6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Проверяйте измеренное воксельное покрытие; пороги поверхности и цвета — настройки, а не новая анатомия.</w:t>
      </w:r>
    </w:p>
    <w:p w14:paraId="170BB55F" w14:textId="77777777" w:rsidR="00F2473D" w:rsidRDefault="0010587F">
      <w:pPr>
        <w:pStyle w:val="Heading3"/>
      </w:pPr>
      <w:bookmarkStart w:id="278" w:name="b_section_158"/>
      <w:bookmarkEnd w:id="278"/>
      <w:r>
        <w:rPr>
          <w:b w:val="0"/>
        </w:rPr>
        <w:t>Точная область и смысл цвета</w:t>
      </w:r>
    </w:p>
    <w:p w14:paraId="3739C5E5" w14:textId="77777777" w:rsidR="00F2473D" w:rsidRDefault="0010587F">
      <w:r>
        <w:t>Среднее интервала использует исходные отсчёты и требует допустимости выбранной области на всём окне. Интерполированные кадры не добавляют независимых наблюдений. Цвет использует выбранную шкалу PSC; RGB не нормируется заново по кадру ради яркости. Атлас вне измеренного покрытия нельзя окрашивать как измеренный ответ.</w:t>
      </w:r>
    </w:p>
    <w:p w14:paraId="3E69A780" w14:textId="77777777" w:rsidR="00F2473D" w:rsidRDefault="0010587F">
      <w:r>
        <w:rPr>
          <w:b/>
        </w:rPr>
        <w:t xml:space="preserve">Итог раздела. </w:t>
      </w:r>
      <w:r>
        <w:t>Среднее интервала использует исходные отсчёты и требует допустимости области на всём окне.</w:t>
      </w:r>
    </w:p>
    <w:p w14:paraId="764BB403"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Проверяйте измеренное воксельное покрытие; пороги поверхности и цвета — настройки, а не новая анатомия.</w:t>
      </w:r>
    </w:p>
    <w:p w14:paraId="5145C11D" w14:textId="77777777" w:rsidR="00F2473D" w:rsidRDefault="0010587F">
      <w:pPr>
        <w:pStyle w:val="Heading3"/>
      </w:pPr>
      <w:bookmarkStart w:id="279" w:name="b_section_159"/>
      <w:bookmarkEnd w:id="279"/>
      <w:r>
        <w:rPr>
          <w:b w:val="0"/>
        </w:rPr>
        <w:t>Ожидаемая производительность</w:t>
      </w:r>
    </w:p>
    <w:p w14:paraId="7C0E5045" w14:textId="77777777" w:rsidR="00F2473D" w:rsidRDefault="0010587F">
      <w:r>
        <w:t>Если геометрия и область не менялись, внешние настройки должны использовать подготовленную анатомию. Время должно читать выбранный сигнал, а не пересчитывать среднее всей записи. Показ всех поверхностей/вокселей дорог; используйте явно описанный порог или стек для навигации, сохраняя количественный источник.</w:t>
      </w:r>
    </w:p>
    <w:p w14:paraId="4C2A65FF" w14:textId="77777777" w:rsidR="00F2473D" w:rsidRDefault="0010587F">
      <w:r>
        <w:t>Живой просмотр следует часам и может пропускать кадры при медленной отрисовке. Экспорт включает выбранный план исходных кадров. До сохранения проверьте начало/конец, известный ответ и файл настроек. Сообщайте обрезку, шаг, пороги, цвета, знак, время и преувеличение глубины.</w:t>
      </w:r>
    </w:p>
    <w:p w14:paraId="1197B617" w14:textId="77777777" w:rsidR="00F2473D" w:rsidRDefault="0010587F">
      <w:r>
        <w:rPr>
          <w:b/>
        </w:rPr>
        <w:t>Источник:</w:t>
      </w:r>
      <w:r>
        <w:t xml:space="preserve"> </w:t>
      </w:r>
      <w:r>
        <w:rPr>
          <w:rFonts w:ascii="Consolas" w:hAnsi="Consolas"/>
          <w:sz w:val="20"/>
        </w:rPr>
        <w:t>fusiVolumeGUI.m</w:t>
      </w:r>
      <w:r>
        <w:t xml:space="preserve">, </w:t>
      </w:r>
      <w:r>
        <w:rPr>
          <w:rFonts w:ascii="Consolas" w:hAnsi="Consolas"/>
          <w:sz w:val="20"/>
        </w:rPr>
        <w:t>fusiVolumeSnapshot.m</w:t>
      </w:r>
      <w:r>
        <w:t xml:space="preserve">, </w:t>
      </w:r>
      <w:r>
        <w:rPr>
          <w:rFonts w:ascii="Consolas" w:hAnsi="Consolas"/>
          <w:sz w:val="20"/>
        </w:rPr>
        <w:t>fusiVolumeRGBA.m</w:t>
      </w:r>
      <w:r>
        <w:t xml:space="preserve">, </w:t>
      </w:r>
      <w:r>
        <w:rPr>
          <w:rFonts w:ascii="Consolas" w:hAnsi="Consolas"/>
          <w:sz w:val="20"/>
        </w:rPr>
        <w:t>fusiVolumeAutoAppearance.m</w:t>
      </w:r>
      <w:r>
        <w:t xml:space="preserve">, </w:t>
      </w:r>
      <w:r>
        <w:rPr>
          <w:rFonts w:ascii="Consolas" w:hAnsi="Consolas"/>
          <w:sz w:val="20"/>
        </w:rPr>
        <w:t>fusiExportVolume.m</w:t>
      </w:r>
      <w:r>
        <w:t>.</w:t>
      </w:r>
    </w:p>
    <w:p w14:paraId="04314AA7" w14:textId="77777777" w:rsidR="00F2473D" w:rsidRDefault="0010587F">
      <w:r>
        <w:rPr>
          <w:b/>
        </w:rPr>
        <w:t xml:space="preserve">Итог раздела и главы. </w:t>
      </w:r>
      <w:r>
        <w:t>При неизменных геометрии и области переиспользуйте анатомию. Проверяйте покрытие; пороги и цвета — представление, не новая анатомия.</w:t>
      </w:r>
    </w:p>
    <w:p w14:paraId="7209A848"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Важно / практический совет. </w:t>
      </w:r>
      <w:r>
        <w:t>Проверяйте измеренное воксельное покрытие; пороги поверхности и цвета — настройки, а не новая анатомия.</w:t>
      </w:r>
    </w:p>
    <w:p w14:paraId="7789B429" w14:textId="77777777" w:rsidR="00F2473D" w:rsidRDefault="00F2473D">
      <w:pPr>
        <w:sectPr w:rsidR="00F2473D">
          <w:headerReference w:type="default" r:id="rId139"/>
          <w:footerReference w:type="default" r:id="rId140"/>
          <w:pgSz w:w="11906" w:h="16838"/>
          <w:pgMar w:top="1368" w:right="1008" w:bottom="1008" w:left="1008" w:header="360" w:footer="432" w:gutter="0"/>
          <w:cols w:space="720"/>
          <w:docGrid w:linePitch="360"/>
        </w:sectPr>
      </w:pPr>
    </w:p>
    <w:p w14:paraId="78D17935" w14:textId="77777777" w:rsidR="00F2473D" w:rsidRDefault="0010587F">
      <w:pPr>
        <w:pStyle w:val="Heading2"/>
      </w:pPr>
      <w:bookmarkStart w:id="280" w:name="b_section_160"/>
      <w:bookmarkStart w:id="281" w:name="_Toc242988151"/>
      <w:bookmarkEnd w:id="280"/>
      <w:r>
        <w:rPr>
          <w:b w:val="0"/>
        </w:rPr>
        <w:lastRenderedPageBreak/>
        <w:t>26. Корональные стеки, экспорт и Blender</w:t>
      </w:r>
      <w:bookmarkEnd w:id="281"/>
    </w:p>
    <w:p w14:paraId="1723F140" w14:textId="77777777" w:rsidR="00F2473D" w:rsidRDefault="0010587F">
      <w:pPr>
        <w:pStyle w:val="FigureCaption"/>
      </w:pPr>
      <w:bookmarkStart w:id="282" w:name="_Toc242988224"/>
      <w:r>
        <w:t>Рисунок 39. Калиброванный корональный стек</w:t>
      </w:r>
      <w:bookmarkStart w:id="283" w:name="b_figure_39"/>
      <w:bookmarkEnd w:id="283"/>
      <w:bookmarkEnd w:id="282"/>
    </w:p>
    <w:p w14:paraId="58EAD5A0" w14:textId="77777777" w:rsidR="00F2473D" w:rsidRDefault="0010587F">
      <w:pPr>
        <w:spacing w:after="100"/>
        <w:jc w:val="center"/>
      </w:pPr>
      <w:r>
        <w:rPr>
          <w:noProof/>
        </w:rPr>
        <w:drawing>
          <wp:inline distT="0" distB="0" distL="0" distR="0" wp14:anchorId="56B7E5B7" wp14:editId="67F48F12">
            <wp:extent cx="10094976" cy="6309360"/>
            <wp:effectExtent l="0" t="0" r="0" b="0"/>
            <wp:docPr id="98" name="Picture 98" descr="3D corona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_stack_3d.png"/>
                    <pic:cNvPicPr/>
                  </pic:nvPicPr>
                  <pic:blipFill>
                    <a:blip r:embed="rId141"/>
                    <a:stretch>
                      <a:fillRect/>
                    </a:stretch>
                  </pic:blipFill>
                  <pic:spPr>
                    <a:xfrm>
                      <a:off x="0" y="0"/>
                      <a:ext cx="10094976" cy="6309360"/>
                    </a:xfrm>
                    <a:prstGeom prst="rect">
                      <a:avLst/>
                    </a:prstGeom>
                  </pic:spPr>
                </pic:pic>
              </a:graphicData>
            </a:graphic>
          </wp:inline>
        </w:drawing>
      </w:r>
    </w:p>
    <w:p w14:paraId="44124FDD" w14:textId="77777777" w:rsidR="00F2473D" w:rsidRDefault="0010587F">
      <w:r>
        <w:t>Реальный корональный стек той же 3D-производной и геометрии, PSC выключен. Плитки сохраняют начало исходной плоскости; зазор, сдвиг и глубина — настройки представления. Это не полный восстановленный атласный мозг.</w:t>
      </w:r>
    </w:p>
    <w:p w14:paraId="0D8EAAFA" w14:textId="77777777" w:rsidR="00F2473D" w:rsidRDefault="00F2473D">
      <w:pPr>
        <w:sectPr w:rsidR="00F2473D">
          <w:headerReference w:type="default" r:id="rId142"/>
          <w:footerReference w:type="default" r:id="rId143"/>
          <w:pgSz w:w="23810" w:h="16838"/>
          <w:pgMar w:top="1368" w:right="1008" w:bottom="1008" w:left="1008" w:header="360" w:footer="432" w:gutter="0"/>
          <w:cols w:space="720"/>
          <w:docGrid w:linePitch="360"/>
        </w:sectPr>
      </w:pPr>
    </w:p>
    <w:p w14:paraId="3541FC8E" w14:textId="77777777" w:rsidR="00F2473D" w:rsidRDefault="0010587F">
      <w:pPr>
        <w:pStyle w:val="Heading3"/>
      </w:pPr>
      <w:bookmarkStart w:id="284" w:name="b_section_161"/>
      <w:bookmarkEnd w:id="284"/>
      <w:r>
        <w:rPr>
          <w:b w:val="0"/>
        </w:rPr>
        <w:lastRenderedPageBreak/>
        <w:t>Работа с корональным стеком</w:t>
      </w:r>
    </w:p>
    <w:p w14:paraId="3F82B538" w14:textId="77777777" w:rsidR="00F2473D" w:rsidRDefault="0010587F">
      <w:r>
        <w:t xml:space="preserve">Выберите </w:t>
      </w:r>
      <w:r>
        <w:rPr>
          <w:b/>
        </w:rPr>
        <w:t>Стек корональных срезов</w:t>
      </w:r>
      <w:r>
        <w:t xml:space="preserve"> в модели. Задайте срезы источника/атласа, число плиток и слой. Режимы числа срезов и физической ширины различны. Проверьте показанные границы и реально включённые плоскости. Большие стеки размещаются рядами; фиксированные временные ряды сравнивают те же сечения в разные моменты. Читайте фактическое время ближайшего кадра.</w:t>
      </w:r>
    </w:p>
    <w:p w14:paraId="146EF2D3" w14:textId="77777777" w:rsidR="00F2473D" w:rsidRDefault="0010587F">
      <w:r>
        <w:t>Усиление глубины меняет изображение. Для физической толщины используйте 1; увеличение ради наглядности сообщайте. Масштаб в плоскости не объясняет преувеличенную глубину. Камерные пресеты — ракурсы, а не новые регистрации.</w:t>
      </w:r>
    </w:p>
    <w:p w14:paraId="7F663515" w14:textId="77777777" w:rsidR="00F2473D" w:rsidRDefault="0010587F">
      <w:r>
        <w:rPr>
          <w:b/>
        </w:rPr>
        <w:t xml:space="preserve">Итог раздела. </w:t>
      </w:r>
      <w:r>
        <w:t>Храните калибровку и настройки с изображениями; Blender не добавляет измеренного разрешения.</w:t>
      </w:r>
    </w:p>
    <w:p w14:paraId="0F0F5BD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Храните калибровку и настройки с изображениями; Blender не добавляет измеренного разрешения.</w:t>
      </w:r>
    </w:p>
    <w:p w14:paraId="5B423E0F" w14:textId="77777777" w:rsidR="00F2473D" w:rsidRDefault="0010587F">
      <w:pPr>
        <w:pStyle w:val="Heading3"/>
      </w:pPr>
      <w:bookmarkStart w:id="285" w:name="b_section_162"/>
      <w:bookmarkEnd w:id="285"/>
      <w:r>
        <w:rPr>
          <w:b w:val="0"/>
        </w:rPr>
        <w:t>Текущие экспорты инструментария</w:t>
      </w:r>
    </w:p>
    <w:p w14:paraId="1753BD30" w14:textId="77777777" w:rsidR="00F2473D" w:rsidRDefault="0010587F">
      <w:r>
        <w:t xml:space="preserve">Модель поддерживает реализованные экспорты изображений/видео и настроек через </w:t>
      </w:r>
      <w:r>
        <w:rPr>
          <w:rFonts w:ascii="Consolas" w:hAnsi="Consolas"/>
          <w:sz w:val="20"/>
        </w:rPr>
        <w:t>fusiExportVolume</w:t>
      </w:r>
      <w:r>
        <w:t>. Вращение камеры и временной ряд PSC отвечают разным вопросам; совмещённый вариант меняет оба. Отдельно проверьте метки съёмки и движение камеры. Экспортируйте в уникальную папку анализа и сохраняйте настройки.</w:t>
      </w:r>
    </w:p>
    <w:p w14:paraId="028D97F5" w14:textId="77777777" w:rsidR="00F2473D" w:rsidRDefault="0010587F">
      <w:r>
        <w:rPr>
          <w:b/>
        </w:rPr>
        <w:t xml:space="preserve">Итог раздела. </w:t>
      </w:r>
      <w:r>
        <w:t>Модель поддерживает экспорты изображений/видео и настроек через fusiExportVolume.</w:t>
      </w:r>
    </w:p>
    <w:p w14:paraId="0D0B4A5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Храните калибровку и настройки с изображениями; Blender не добавляет измеренного разрешения.</w:t>
      </w:r>
    </w:p>
    <w:p w14:paraId="053028F5" w14:textId="77777777" w:rsidR="00F2473D" w:rsidRDefault="0010587F">
      <w:pPr>
        <w:pStyle w:val="Heading3"/>
      </w:pPr>
      <w:bookmarkStart w:id="286" w:name="b_section_163"/>
      <w:bookmarkEnd w:id="286"/>
      <w:r>
        <w:rPr>
          <w:b w:val="0"/>
        </w:rPr>
        <w:t>Что здесь означает «модель Blender»</w:t>
      </w:r>
    </w:p>
    <w:p w14:paraId="239FE356" w14:textId="77777777" w:rsidR="00F2473D" w:rsidRDefault="0010587F">
      <w:r>
        <w:t>Текущий 3D-просмотрщик реализован в MATLAB. Blender не нужен для PSC, модели, регистрации и поддерживаемого экспорта. Проверенный код не содержит родной генерации сцены Blender или численного экспорта сетки MATLAB→Blender. Поэтому руководство не выдумывает кнопку Send to Blender.</w:t>
      </w:r>
    </w:p>
    <w:p w14:paraId="47E1287F" w14:textId="77777777" w:rsidR="00F2473D" w:rsidRDefault="0010587F">
      <w:r>
        <w:t xml:space="preserve">Blender может быть финальной средой представления при наличии независимо созданного и проверенного обмена сеткой/объёмом. Официальный </w:t>
      </w:r>
      <w:hyperlink r:id="rId144">
        <w:r>
          <w:rPr>
            <w:color w:val="007C86"/>
            <w:u w:val="single"/>
          </w:rPr>
          <w:t>справочник импорта/экспорта</w:t>
        </w:r>
      </w:hyperlink>
      <w:r>
        <w:t xml:space="preserve"> </w:t>
      </w:r>
      <w:r>
        <w:lastRenderedPageBreak/>
        <w:t>перечисляет форматы. Сам факт поддержки формата не доказывает его запись deConfUSIon или сохранение количественного PSC сеткой.</w:t>
      </w:r>
    </w:p>
    <w:p w14:paraId="23DB634F" w14:textId="77777777" w:rsidR="00F2473D" w:rsidRDefault="0010587F">
      <w:r>
        <w:rPr>
          <w:b/>
        </w:rPr>
        <w:t xml:space="preserve">Итог раздела. </w:t>
      </w:r>
      <w:r>
        <w:t>Текущий 3D-просмотрщик реализован в MATLAB.</w:t>
      </w:r>
    </w:p>
    <w:p w14:paraId="327D990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Храните калибровку и настройки с изображениями; Blender не добавляет измеренного разрешения.</w:t>
      </w:r>
    </w:p>
    <w:p w14:paraId="176383E6" w14:textId="77777777" w:rsidR="00F2473D" w:rsidRDefault="0010587F">
      <w:pPr>
        <w:pStyle w:val="Heading3"/>
      </w:pPr>
      <w:bookmarkStart w:id="287" w:name="b_section_164"/>
      <w:bookmarkEnd w:id="287"/>
      <w:r>
        <w:rPr>
          <w:b w:val="0"/>
        </w:rPr>
        <w:t>Проверка внешнего представления</w:t>
      </w:r>
    </w:p>
    <w:p w14:paraId="5FC7BB6F" w14:textId="77777777" w:rsidR="00F2473D" w:rsidRDefault="0010587F">
      <w:r>
        <w:t>До Blender запишите атлас/лицензию, исходные/атласные координаты, единицы, начало, перестановку осей и направление преобразования. Проверьте минимум три асимметричных ориентира. Численный анализ оставьте в исходных координатах. Для поверхности запишите порог, интерполяцию и сглаживание; для цвета — отображение PSC и диапазон. Не выводите недостающие внутренние воксели из окрашенной поверхности.</w:t>
      </w:r>
    </w:p>
    <w:p w14:paraId="0C6E89F6" w14:textId="77777777" w:rsidR="00F2473D" w:rsidRDefault="0010587F">
      <w:r>
        <w:t>Отдельно сохраняйте главный численный результат и редактируемую внешнюю сцену. Аннотации, свет, камера, прозрачность и художественное сглаживание относятся к методам рисунка. Внешний рендеринг — не новый статистический анализ.</w:t>
      </w:r>
    </w:p>
    <w:p w14:paraId="07AF66C8" w14:textId="77777777" w:rsidR="00F2473D" w:rsidRDefault="0010587F">
      <w:r>
        <w:rPr>
          <w:b/>
        </w:rPr>
        <w:t>Источник:</w:t>
      </w:r>
      <w:r>
        <w:t xml:space="preserve"> </w:t>
      </w:r>
      <w:r>
        <w:rPr>
          <w:rFonts w:ascii="Consolas" w:hAnsi="Consolas"/>
          <w:sz w:val="20"/>
        </w:rPr>
        <w:t>fusiVolumeGUI.m</w:t>
      </w:r>
      <w:r>
        <w:t xml:space="preserve">, </w:t>
      </w:r>
      <w:r>
        <w:rPr>
          <w:rFonts w:ascii="Consolas" w:hAnsi="Consolas"/>
          <w:sz w:val="20"/>
        </w:rPr>
        <w:t>fusiExportVolume.m</w:t>
      </w:r>
      <w:r>
        <w:t>; официальная документация Blender относится к отдельному приложению.</w:t>
      </w:r>
    </w:p>
    <w:p w14:paraId="6F06B3E9" w14:textId="77777777" w:rsidR="00F2473D" w:rsidRDefault="0010587F">
      <w:r>
        <w:rPr>
          <w:b/>
        </w:rPr>
        <w:t xml:space="preserve">Итог раздела и главы. </w:t>
      </w:r>
      <w:r>
        <w:t>До Blender запишите атлас/лицензию, координаты, единицы, начало, оси и направление преобразования. Храните калибровку и настройки с рисунками; внешнее представление не добавляет разрешения.</w:t>
      </w:r>
    </w:p>
    <w:p w14:paraId="6F30E6C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Храните калибровку и настройки с изображениями; Blender не добавляет измеренного разрешения.</w:t>
      </w:r>
    </w:p>
    <w:p w14:paraId="421176B8" w14:textId="77777777" w:rsidR="00F2473D" w:rsidRDefault="00F2473D">
      <w:pPr>
        <w:sectPr w:rsidR="00F2473D">
          <w:headerReference w:type="default" r:id="rId145"/>
          <w:footerReference w:type="default" r:id="rId146"/>
          <w:pgSz w:w="11906" w:h="16838"/>
          <w:pgMar w:top="1368" w:right="1008" w:bottom="1008" w:left="1008" w:header="360" w:footer="432" w:gutter="0"/>
          <w:cols w:space="720"/>
          <w:docGrid w:linePitch="360"/>
        </w:sectPr>
      </w:pPr>
    </w:p>
    <w:p w14:paraId="33044D62" w14:textId="77777777" w:rsidR="00F2473D" w:rsidRDefault="0010587F">
      <w:pPr>
        <w:pStyle w:val="Heading1"/>
      </w:pPr>
      <w:bookmarkStart w:id="288" w:name="b_section_165"/>
      <w:bookmarkStart w:id="289" w:name="_Toc242988152"/>
      <w:bookmarkEnd w:id="288"/>
      <w:r>
        <w:rPr>
          <w:b w:val="0"/>
        </w:rPr>
        <w:lastRenderedPageBreak/>
        <w:t>VI. Маски, регистрация и сегментация</w:t>
      </w:r>
      <w:bookmarkEnd w:id="289"/>
    </w:p>
    <w:p w14:paraId="47196897" w14:textId="77777777" w:rsidR="00F2473D" w:rsidRDefault="0010587F">
      <w:pPr>
        <w:pStyle w:val="Heading2"/>
      </w:pPr>
      <w:bookmarkStart w:id="290" w:name="b_section_166"/>
      <w:bookmarkStart w:id="291" w:name="_Toc242988153"/>
      <w:bookmarkEnd w:id="290"/>
      <w:r>
        <w:rPr>
          <w:b w:val="0"/>
        </w:rPr>
        <w:t>27. Mask Editor: область и анатомия — разные объекты</w:t>
      </w:r>
      <w:bookmarkEnd w:id="291"/>
    </w:p>
    <w:p w14:paraId="34CE4757" w14:textId="77777777" w:rsidR="00F2473D" w:rsidRDefault="0010587F">
      <w:pPr>
        <w:pStyle w:val="FigureCaption"/>
      </w:pPr>
      <w:bookmarkStart w:id="292" w:name="_Toc242988225"/>
      <w:r>
        <w:t>Рисунок 40. Применённый включающий полигон</w:t>
      </w:r>
      <w:bookmarkStart w:id="293" w:name="b_figure_40"/>
      <w:bookmarkEnd w:id="293"/>
      <w:bookmarkEnd w:id="292"/>
    </w:p>
    <w:p w14:paraId="6893B051" w14:textId="77777777" w:rsidR="00F2473D" w:rsidRDefault="0010587F">
      <w:pPr>
        <w:spacing w:after="100"/>
        <w:jc w:val="center"/>
      </w:pPr>
      <w:r>
        <w:rPr>
          <w:noProof/>
        </w:rPr>
        <w:drawing>
          <wp:inline distT="0" distB="0" distL="0" distR="0" wp14:anchorId="2C218D77" wp14:editId="1E3CE599">
            <wp:extent cx="9464040" cy="6309360"/>
            <wp:effectExtent l="0" t="0" r="0" b="0"/>
            <wp:docPr id="101" name="Picture 101" descr="Mask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editor_2d_annotated.png"/>
                    <pic:cNvPicPr/>
                  </pic:nvPicPr>
                  <pic:blipFill>
                    <a:blip r:embed="rId147"/>
                    <a:stretch>
                      <a:fillRect/>
                    </a:stretch>
                  </pic:blipFill>
                  <pic:spPr>
                    <a:xfrm>
                      <a:off x="0" y="0"/>
                      <a:ext cx="9464040" cy="6309360"/>
                    </a:xfrm>
                    <a:prstGeom prst="rect">
                      <a:avLst/>
                    </a:prstGeom>
                  </pic:spPr>
                </pic:pic>
              </a:graphicData>
            </a:graphic>
          </wp:inline>
        </w:drawing>
      </w:r>
    </w:p>
    <w:p w14:paraId="04DFF9DB" w14:textId="77777777" w:rsidR="00F2473D" w:rsidRDefault="0010587F">
      <w:r>
        <w:t>Жёлтая область показывает учебный многоугольник в Brain/Underlay. Выберите цель, проверьте сохранённое/исключённое и сохраните маски. Это пример, не проверенная анатомия.</w:t>
      </w:r>
    </w:p>
    <w:p w14:paraId="1F8105A7" w14:textId="77777777" w:rsidR="00F2473D" w:rsidRDefault="0010587F">
      <w:r>
        <w:t>Элементы: 1. Цель маски; 2. Форма кисти и сглаживание; 3. Заполнение, очистка, автомаска; 4. Сохранение нужных объектов; 5. Учебный включающий многоугольник.</w:t>
      </w:r>
    </w:p>
    <w:p w14:paraId="33C288E6" w14:textId="77777777" w:rsidR="00F2473D" w:rsidRDefault="00F2473D">
      <w:pPr>
        <w:sectPr w:rsidR="00F2473D">
          <w:headerReference w:type="default" r:id="rId148"/>
          <w:footerReference w:type="default" r:id="rId149"/>
          <w:pgSz w:w="23810" w:h="16838"/>
          <w:pgMar w:top="1368" w:right="1008" w:bottom="1008" w:left="1008" w:header="360" w:footer="432" w:gutter="0"/>
          <w:cols w:space="720"/>
          <w:docGrid w:linePitch="360"/>
        </w:sectPr>
      </w:pPr>
    </w:p>
    <w:p w14:paraId="490A9FFE" w14:textId="77777777" w:rsidR="00F2473D" w:rsidRDefault="0010587F">
      <w:r>
        <w:lastRenderedPageBreak/>
        <w:t>Mask Editor готовит анатомические фоны и явные области включения/исключения. Обработанный фон может улучшить сосуды без изменения численного видеоряда. Сигнальная маска задаёт допустимые отсчёты операции; мозговая и сигнальная маски имеют разные роли.</w:t>
      </w:r>
    </w:p>
    <w:p w14:paraId="37A8B535" w14:textId="77777777" w:rsidR="00F2473D" w:rsidRDefault="0010587F">
      <w:pPr>
        <w:pStyle w:val="Heading3"/>
      </w:pPr>
      <w:bookmarkStart w:id="294" w:name="b_section_167"/>
      <w:bookmarkEnd w:id="294"/>
      <w:r>
        <w:rPr>
          <w:b w:val="0"/>
        </w:rPr>
        <w:t>Практический процесс</w:t>
      </w:r>
    </w:p>
    <w:p w14:paraId="5E3C753D" w14:textId="77777777" w:rsidR="00F2473D" w:rsidRDefault="0010587F">
      <w:pPr>
        <w:pStyle w:val="ListParagraph"/>
        <w:ind w:left="317" w:hanging="259"/>
      </w:pPr>
      <w:r>
        <w:t xml:space="preserve">1. Запустите </w:t>
      </w:r>
      <w:r>
        <w:rPr>
          <w:b/>
        </w:rPr>
        <w:t>Mask Editor</w:t>
      </w:r>
      <w:r>
        <w:t xml:space="preserve"> для нужного набора.</w:t>
      </w:r>
    </w:p>
    <w:p w14:paraId="506A8DD6" w14:textId="77777777" w:rsidR="00F2473D" w:rsidRDefault="0010587F">
      <w:pPr>
        <w:pStyle w:val="ListParagraph"/>
        <w:ind w:left="317" w:hanging="259"/>
      </w:pPr>
      <w:r>
        <w:t>2. Проверьте анатомию и срез. Настройте видимость границы мозга и сосудов.</w:t>
      </w:r>
    </w:p>
    <w:p w14:paraId="22D01B11" w14:textId="77777777" w:rsidR="00F2473D" w:rsidRDefault="0010587F">
      <w:pPr>
        <w:pStyle w:val="ListParagraph"/>
        <w:ind w:left="317" w:hanging="259"/>
      </w:pPr>
      <w:r>
        <w:t>3. Нарисуйте или загрузите область мозга/сигнала. Явно проверьте включение/исключение.</w:t>
      </w:r>
    </w:p>
    <w:p w14:paraId="24AB2A3A" w14:textId="77777777" w:rsidR="00F2473D" w:rsidRDefault="0010587F">
      <w:pPr>
        <w:pStyle w:val="ListParagraph"/>
        <w:ind w:left="317" w:hanging="259"/>
      </w:pPr>
      <w:r>
        <w:t>4. Для стека проверьте несколько срезов: подходящая маска одной плоскости может быть неверна на другой.</w:t>
      </w:r>
    </w:p>
    <w:p w14:paraId="557FBEBF" w14:textId="77777777" w:rsidR="00F2473D" w:rsidRDefault="0010587F">
      <w:pPr>
        <w:pStyle w:val="ListParagraph"/>
        <w:ind w:left="317" w:hanging="259"/>
      </w:pPr>
      <w:r>
        <w:t>5. Сохраните пакет, запишите сетку, источник и состояние обработки.</w:t>
      </w:r>
    </w:p>
    <w:p w14:paraId="20C590C3" w14:textId="77777777" w:rsidR="00F2473D" w:rsidRDefault="0010587F">
      <w:pPr>
        <w:pStyle w:val="ListParagraph"/>
        <w:ind w:left="317" w:hanging="259"/>
      </w:pPr>
      <w:r>
        <w:t>6. Загрузите пакет в SCM/Video/FC поддерживаемым способом; область и фон проверяйте отдельно.</w:t>
      </w:r>
    </w:p>
    <w:p w14:paraId="564F477B" w14:textId="77777777" w:rsidR="00F2473D" w:rsidRDefault="0010587F">
      <w:r>
        <w:rPr>
          <w:b/>
        </w:rPr>
        <w:t xml:space="preserve">Итог раздела. </w:t>
      </w:r>
      <w:r>
        <w:t>До рисования/сохранения обеих масок проверьте цель и смысл включения/исключения.</w:t>
      </w:r>
    </w:p>
    <w:p w14:paraId="3A760DD4"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рисования/сохранения обеих масок проверьте цель и смысл включения/исключения.</w:t>
      </w:r>
    </w:p>
    <w:p w14:paraId="5DFD572E" w14:textId="77777777" w:rsidR="00F2473D" w:rsidRDefault="0010587F">
      <w:pPr>
        <w:pStyle w:val="Heading3"/>
      </w:pPr>
      <w:bookmarkStart w:id="295" w:name="b_section_168"/>
      <w:bookmarkEnd w:id="295"/>
      <w:r>
        <w:rPr>
          <w:b w:val="0"/>
        </w:rPr>
        <w:t>Распространённые заблуждения</w:t>
      </w:r>
    </w:p>
    <w:p w14:paraId="5B065F65" w14:textId="77777777" w:rsidR="00F2473D" w:rsidRDefault="0010587F">
      <w:r>
        <w:t xml:space="preserve">Порог интенсивности скрывает слабый фон, но не является проверенной сегментацией. Красивый сохранённый </w:t>
      </w:r>
      <w:r>
        <w:rPr>
          <w:rFonts w:ascii="Consolas" w:hAnsi="Consolas"/>
          <w:sz w:val="20"/>
        </w:rPr>
        <w:t>brainImage</w:t>
      </w:r>
      <w:r>
        <w:t xml:space="preserve"> не доказывает нужную принадлежность маски. Усиленный или нормированный серый фон не заменяет линейный Doppler в PSC.</w:t>
      </w:r>
    </w:p>
    <w:p w14:paraId="1E867DCF" w14:textId="77777777" w:rsidR="00F2473D" w:rsidRDefault="0010587F">
      <w:r>
        <w:t>Пакет может содержать маски мозга и сигнала с явными флагами включения. FC объединяет область по правилам импорта и отвергает неверную сетку, а не растягивает её. Проверьте исходные/атласные координаты. Обрезка, деформация или пространственное сокращение после рисования могут нарушить соответствие маски.</w:t>
      </w:r>
    </w:p>
    <w:p w14:paraId="2895390E" w14:textId="77777777" w:rsidR="00F2473D" w:rsidRDefault="0010587F">
      <w:r>
        <w:rPr>
          <w:b/>
        </w:rPr>
        <w:t xml:space="preserve">Итог раздела. </w:t>
      </w:r>
      <w:r>
        <w:t>Порог интенсивности может скрывать слабый фон, но не является проверенной анатомической сегментацией.</w:t>
      </w:r>
    </w:p>
    <w:p w14:paraId="7FBA932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рисования/сохранения обеих масок проверьте цель и смысл включения/исключения.</w:t>
      </w:r>
    </w:p>
    <w:p w14:paraId="33ACC498" w14:textId="77777777" w:rsidR="00F2473D" w:rsidRDefault="0010587F">
      <w:pPr>
        <w:pStyle w:val="Heading3"/>
      </w:pPr>
      <w:bookmarkStart w:id="296" w:name="b_section_169"/>
      <w:bookmarkEnd w:id="296"/>
      <w:r>
        <w:rPr>
          <w:b w:val="0"/>
        </w:rPr>
        <w:lastRenderedPageBreak/>
        <w:t>Проверки QC</w:t>
      </w:r>
    </w:p>
    <w:p w14:paraId="05FECB52" w14:textId="77777777" w:rsidR="00F2473D" w:rsidRDefault="0010587F">
      <w:r>
        <w:t>Сравните границу маски с анатомией в начале и конце, чтобы обнаружить движение вне области. Проверьте постоянные пропуски и пустые края. Разделяйте исключённую ткань и недопустимые измерения. Исключённая область животного не должна молча исчезать из групповой матрицы без отчёта покрытия.</w:t>
      </w:r>
    </w:p>
    <w:p w14:paraId="1ACAC2F0" w14:textId="77777777" w:rsidR="00F2473D" w:rsidRDefault="0010587F">
      <w:r>
        <w:rPr>
          <w:b/>
        </w:rPr>
        <w:t>Источник:</w:t>
      </w:r>
      <w:r>
        <w:t xml:space="preserve"> </w:t>
      </w:r>
      <w:r>
        <w:rPr>
          <w:rFonts w:ascii="Consolas" w:hAnsi="Consolas"/>
          <w:sz w:val="20"/>
        </w:rPr>
        <w:t>mask.m</w:t>
      </w:r>
      <w:r>
        <w:t xml:space="preserve">, </w:t>
      </w:r>
      <w:r>
        <w:rPr>
          <w:rFonts w:ascii="Consolas" w:hAnsi="Consolas"/>
          <w:sz w:val="20"/>
        </w:rPr>
        <w:t>scmReadMaskEditorBundle.m</w:t>
      </w:r>
      <w:r>
        <w:t xml:space="preserve">, </w:t>
      </w:r>
      <w:r>
        <w:rPr>
          <w:rFonts w:ascii="Consolas" w:hAnsi="Consolas"/>
          <w:sz w:val="20"/>
        </w:rPr>
        <w:t>fusiCopyVideoMask.m</w:t>
      </w:r>
      <w:r>
        <w:t>, вспомогательные функции импорта масок FC.</w:t>
      </w:r>
    </w:p>
    <w:p w14:paraId="6FA522DD" w14:textId="77777777" w:rsidR="00F2473D" w:rsidRDefault="0010587F">
      <w:r>
        <w:rPr>
          <w:b/>
        </w:rPr>
        <w:t xml:space="preserve">Итог раздела. </w:t>
      </w:r>
      <w:r>
        <w:t>Сравните границу маски с анатомией в начале и конце для поиска движения вне области.</w:t>
      </w:r>
    </w:p>
    <w:p w14:paraId="2D37628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рисования/сохранения обеих масок проверьте цель и смысл включения/исключения.</w:t>
      </w:r>
    </w:p>
    <w:p w14:paraId="40CBEB20" w14:textId="77777777" w:rsidR="00F2473D" w:rsidRDefault="00F2473D">
      <w:pPr>
        <w:sectPr w:rsidR="00F2473D">
          <w:headerReference w:type="default" r:id="rId150"/>
          <w:footerReference w:type="default" r:id="rId151"/>
          <w:pgSz w:w="11906" w:h="16838"/>
          <w:pgMar w:top="1368" w:right="1008" w:bottom="1008" w:left="1008" w:header="360" w:footer="432" w:gutter="0"/>
          <w:cols w:space="720"/>
          <w:docGrid w:linePitch="360"/>
        </w:sectPr>
      </w:pPr>
    </w:p>
    <w:p w14:paraId="6A07FDCB" w14:textId="77777777" w:rsidR="00F2473D" w:rsidRDefault="0010587F">
      <w:pPr>
        <w:pStyle w:val="Heading3"/>
      </w:pPr>
      <w:bookmarkStart w:id="297" w:name="b_section_170"/>
      <w:bookmarkEnd w:id="297"/>
      <w:r>
        <w:rPr>
          <w:b w:val="0"/>
        </w:rPr>
        <w:lastRenderedPageBreak/>
        <w:t>Применённые маски включения</w:t>
      </w:r>
    </w:p>
    <w:p w14:paraId="4FA04669" w14:textId="77777777" w:rsidR="00F2473D" w:rsidRDefault="0010587F">
      <w:pPr>
        <w:pStyle w:val="FigureCaption"/>
      </w:pPr>
      <w:bookmarkStart w:id="298" w:name="_Toc242988226"/>
      <w:r>
        <w:t>Рисунок 41. Элементы редактирования маски</w:t>
      </w:r>
      <w:bookmarkStart w:id="299" w:name="b_figure_41"/>
      <w:bookmarkEnd w:id="299"/>
      <w:bookmarkEnd w:id="298"/>
    </w:p>
    <w:p w14:paraId="52BA190A" w14:textId="77777777" w:rsidR="00F2473D" w:rsidRDefault="0010587F">
      <w:pPr>
        <w:spacing w:after="100"/>
        <w:jc w:val="center"/>
      </w:pPr>
      <w:r>
        <w:rPr>
          <w:noProof/>
        </w:rPr>
        <w:drawing>
          <wp:inline distT="0" distB="0" distL="0" distR="0" wp14:anchorId="2140F07B" wp14:editId="5356669D">
            <wp:extent cx="3817765" cy="6309359"/>
            <wp:effectExtent l="0" t="0" r="0" b="0"/>
            <wp:docPr id="104" name="Picture 104" descr="Mask editing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controls_detail.png"/>
                    <pic:cNvPicPr/>
                  </pic:nvPicPr>
                  <pic:blipFill>
                    <a:blip r:embed="rId152"/>
                    <a:stretch>
                      <a:fillRect/>
                    </a:stretch>
                  </pic:blipFill>
                  <pic:spPr>
                    <a:xfrm>
                      <a:off x="0" y="0"/>
                      <a:ext cx="3817765" cy="6309359"/>
                    </a:xfrm>
                    <a:prstGeom prst="rect">
                      <a:avLst/>
                    </a:prstGeom>
                  </pic:spPr>
                </pic:pic>
              </a:graphicData>
            </a:graphic>
          </wp:inline>
        </w:drawing>
      </w:r>
    </w:p>
    <w:p w14:paraId="485F67E1"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0F20F503" w14:textId="77777777" w:rsidR="00F2473D" w:rsidRDefault="00F2473D">
      <w:pPr>
        <w:sectPr w:rsidR="00F2473D">
          <w:headerReference w:type="default" r:id="rId153"/>
          <w:footerReference w:type="default" r:id="rId154"/>
          <w:pgSz w:w="23810" w:h="16838"/>
          <w:pgMar w:top="1368" w:right="1008" w:bottom="1008" w:left="1008" w:header="360" w:footer="432" w:gutter="0"/>
          <w:cols w:space="720"/>
          <w:docGrid w:linePitch="360"/>
        </w:sectPr>
      </w:pPr>
    </w:p>
    <w:p w14:paraId="7E64387F" w14:textId="77777777" w:rsidR="00F2473D" w:rsidRDefault="0010587F">
      <w:r>
        <w:lastRenderedPageBreak/>
        <w:t>Фрагмент реальных цели, кисти и сохранения. Следуйте нумерации от цели до сохранения.</w:t>
      </w:r>
    </w:p>
    <w:p w14:paraId="65D85A1E" w14:textId="77777777" w:rsidR="00F2473D" w:rsidRDefault="0010587F">
      <w:r>
        <w:t>Обновлённый редактор содержит явный учебный многоугольник Brain/Underlay и Overlay/Signal. Включение хранится как данные, а не декоративный контур; до анализа нужна анатомическая проверка.</w:t>
      </w:r>
    </w:p>
    <w:p w14:paraId="38062603" w14:textId="77777777" w:rsidR="00F2473D" w:rsidRDefault="0010587F">
      <w:pPr>
        <w:pStyle w:val="ListParagraph"/>
        <w:ind w:left="317" w:hanging="259"/>
      </w:pPr>
      <w:r>
        <w:t>1. Для анатомии выберите Brain/Underlay, для сигнала — Overlay/Signal. Проверьте метку активной цели.</w:t>
      </w:r>
    </w:p>
    <w:p w14:paraId="5EED1741" w14:textId="77777777" w:rsidR="00F2473D" w:rsidRDefault="0010587F">
      <w:pPr>
        <w:pStyle w:val="ListParagraph"/>
        <w:ind w:left="317" w:hanging="259"/>
      </w:pPr>
      <w:r>
        <w:t>2. Левой кнопкой добавляйте, правой стирайте. Проверяйте анатомию, а не только яркие сосуды.</w:t>
      </w:r>
    </w:p>
    <w:p w14:paraId="48A21478" w14:textId="77777777" w:rsidR="00F2473D" w:rsidRDefault="0010587F">
      <w:pPr>
        <w:pStyle w:val="ListParagraph"/>
        <w:ind w:left="317" w:hanging="259"/>
      </w:pPr>
      <w:r>
        <w:t>3. Проверьте области сохранения/исключения и случайные отверстия.</w:t>
      </w:r>
    </w:p>
    <w:p w14:paraId="0CF8231A" w14:textId="77777777" w:rsidR="00F2473D" w:rsidRDefault="0010587F">
      <w:pPr>
        <w:pStyle w:val="ListParagraph"/>
        <w:ind w:left="317" w:hanging="259"/>
      </w:pPr>
      <w:r>
        <w:t>4. Если нужны обе маски, используйте Save Both; снова откройте пакет в SCM и проверьте область после изменения геометрии.</w:t>
      </w:r>
    </w:p>
    <w:p w14:paraId="26675851" w14:textId="77777777" w:rsidR="00F2473D" w:rsidRDefault="0010587F">
      <w:pPr>
        <w:pStyle w:val="ListParagraph"/>
        <w:ind w:left="317" w:hanging="259"/>
      </w:pPr>
      <w:r>
        <w:t>5. Проверьте каждую используемую 3D-плоскость. Копирование на все срезы — явное допущение.</w:t>
      </w:r>
    </w:p>
    <w:p w14:paraId="65B3D3EB" w14:textId="77777777" w:rsidR="00F2473D" w:rsidRDefault="0010587F">
      <w:r>
        <w:rPr>
          <w:b/>
        </w:rPr>
        <w:t xml:space="preserve">Итог раздела и главы. </w:t>
      </w:r>
      <w:r>
        <w:t>Фрагмент цели, кисти и сохранения. До рисования/сохранения обеих масок проверьте цель и включение/исключение.</w:t>
      </w:r>
    </w:p>
    <w:p w14:paraId="3ED5DCE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рисования/сохранения обеих масок проверьте цель и смысл включения/исключения.</w:t>
      </w:r>
    </w:p>
    <w:p w14:paraId="2D8941EC" w14:textId="77777777" w:rsidR="00F2473D" w:rsidRDefault="00F2473D">
      <w:pPr>
        <w:sectPr w:rsidR="00F2473D">
          <w:headerReference w:type="default" r:id="rId155"/>
          <w:footerReference w:type="default" r:id="rId156"/>
          <w:pgSz w:w="11906" w:h="16838"/>
          <w:pgMar w:top="1368" w:right="1008" w:bottom="1008" w:left="1008" w:header="360" w:footer="432" w:gutter="0"/>
          <w:cols w:space="720"/>
          <w:docGrid w:linePitch="360"/>
        </w:sectPr>
      </w:pPr>
    </w:p>
    <w:p w14:paraId="05B2BBB3" w14:textId="77777777" w:rsidR="00F2473D" w:rsidRDefault="0010587F">
      <w:pPr>
        <w:pStyle w:val="Heading2"/>
      </w:pPr>
      <w:bookmarkStart w:id="300" w:name="b_section_171"/>
      <w:bookmarkStart w:id="301" w:name="_Toc242988154"/>
      <w:bookmarkEnd w:id="300"/>
      <w:r>
        <w:rPr>
          <w:b w:val="0"/>
        </w:rPr>
        <w:lastRenderedPageBreak/>
        <w:t>28. Корональная 2D-регистрация атласа пошагово</w:t>
      </w:r>
      <w:bookmarkEnd w:id="301"/>
    </w:p>
    <w:p w14:paraId="34D78803" w14:textId="77777777" w:rsidR="00F2473D" w:rsidRDefault="0010587F">
      <w:pPr>
        <w:pStyle w:val="FigureCaption"/>
      </w:pPr>
      <w:bookmarkStart w:id="302" w:name="_Toc242988227"/>
      <w:r>
        <w:t>Рисунок 42. Регистрация с устойчивым допплеровским контрастом</w:t>
      </w:r>
      <w:bookmarkStart w:id="303" w:name="b_figure_42"/>
      <w:bookmarkEnd w:id="303"/>
      <w:bookmarkEnd w:id="302"/>
    </w:p>
    <w:p w14:paraId="4B89A797" w14:textId="77777777" w:rsidR="00F2473D" w:rsidRDefault="0010587F">
      <w:pPr>
        <w:spacing w:after="100"/>
        <w:jc w:val="center"/>
      </w:pPr>
      <w:r>
        <w:rPr>
          <w:noProof/>
        </w:rPr>
        <w:drawing>
          <wp:inline distT="0" distB="0" distL="0" distR="0" wp14:anchorId="34AB7D43" wp14:editId="31F14038">
            <wp:extent cx="9464040" cy="6309360"/>
            <wp:effectExtent l="0" t="0" r="0" b="0"/>
            <wp:docPr id="107" name="Picture 107" descr="2D registration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_annotated.png"/>
                    <pic:cNvPicPr/>
                  </pic:nvPicPr>
                  <pic:blipFill>
                    <a:blip r:embed="rId157"/>
                    <a:stretch>
                      <a:fillRect/>
                    </a:stretch>
                  </pic:blipFill>
                  <pic:spPr>
                    <a:xfrm>
                      <a:off x="0" y="0"/>
                      <a:ext cx="9464040" cy="6309360"/>
                    </a:xfrm>
                    <a:prstGeom prst="rect">
                      <a:avLst/>
                    </a:prstGeom>
                  </pic:spPr>
                </pic:pic>
              </a:graphicData>
            </a:graphic>
          </wp:inline>
        </w:drawing>
      </w:r>
    </w:p>
    <w:p w14:paraId="7AEF3726" w14:textId="77777777" w:rsidR="00F2473D" w:rsidRDefault="0010587F">
      <w:r>
        <w:t>Реальный корональный интерфейс после исправления контраста исходного Допплера. Устойчивое окно от 1-го до 99-го процентиля не позволяет отдельным ярким значениям сжать тканевой контраст. Исходный массив, модель и цель регистрации не меняются. Проверьте ориентиры, геометрию и все нужные исходные плоскости до явного сохранения.</w:t>
      </w:r>
    </w:p>
    <w:p w14:paraId="4623B134" w14:textId="77777777" w:rsidR="00F2473D" w:rsidRDefault="0010587F">
      <w:r>
        <w:t>Элементы: 1. Исходная и атласная плоскости, анатомия; 2. Перенос, поворот, независимые масштабы; 3. Автоподстройка с проверкой ориентиров; 4. Сохранение текущего/посещённых срезов.</w:t>
      </w:r>
    </w:p>
    <w:p w14:paraId="6251F03B" w14:textId="77777777" w:rsidR="00F2473D" w:rsidRDefault="00F2473D">
      <w:pPr>
        <w:sectPr w:rsidR="00F2473D">
          <w:headerReference w:type="default" r:id="rId158"/>
          <w:footerReference w:type="default" r:id="rId159"/>
          <w:pgSz w:w="23810" w:h="16838"/>
          <w:pgMar w:top="1368" w:right="1008" w:bottom="1008" w:left="1008" w:header="360" w:footer="432" w:gutter="0"/>
          <w:cols w:space="720"/>
          <w:docGrid w:linePitch="360"/>
        </w:sectPr>
      </w:pPr>
    </w:p>
    <w:p w14:paraId="7C79E730" w14:textId="77777777" w:rsidR="00F2473D" w:rsidRDefault="0010587F">
      <w:r>
        <w:lastRenderedPageBreak/>
        <w:t>Регистрация связывает измеренную плоскость с атласом. Она не создаёт покрытие и не гарантирует верный корональный уровень. Проверяйте кору, желудочки, среднюю линию, сосуды и угол съёмки по независимым сведениям.</w:t>
      </w:r>
    </w:p>
    <w:p w14:paraId="6BA721E2" w14:textId="77777777" w:rsidR="00F2473D" w:rsidRDefault="0010587F">
      <w:pPr>
        <w:pStyle w:val="Heading3"/>
      </w:pPr>
      <w:bookmarkStart w:id="304" w:name="b_section_172"/>
      <w:bookmarkEnd w:id="304"/>
      <w:r>
        <w:rPr>
          <w:b w:val="0"/>
        </w:rPr>
        <w:t>До открытия</w:t>
      </w:r>
    </w:p>
    <w:p w14:paraId="05CBC847" w14:textId="77777777" w:rsidR="00F2473D" w:rsidRDefault="0010587F">
      <w:r>
        <w:t>Проверьте анатомический источник, шаг пикселей и стороны. Используйте стабильное среднее Doppler или проверенный эталон, а не hotspot по ответу. Запишите, перемещались ли данные предобработкой и к какой сетке относится регистрация.</w:t>
      </w:r>
    </w:p>
    <w:p w14:paraId="75CEF1EE" w14:textId="77777777" w:rsidR="00F2473D" w:rsidRDefault="0010587F">
      <w:r>
        <w:rPr>
          <w:b/>
        </w:rPr>
        <w:t xml:space="preserve">Итог раздела. </w:t>
      </w:r>
      <w:r>
        <w:t>Проверьте анатомический источник, шаг пикселей и стороны.</w:t>
      </w:r>
    </w:p>
    <w:p w14:paraId="1F2422C3"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несколько ориентиров и стороны, явно сохраните и откройте тот же пакет далее.</w:t>
      </w:r>
    </w:p>
    <w:p w14:paraId="48564A83" w14:textId="77777777" w:rsidR="00F2473D" w:rsidRDefault="0010587F">
      <w:pPr>
        <w:pStyle w:val="Heading3"/>
      </w:pPr>
      <w:bookmarkStart w:id="305" w:name="b_section_173"/>
      <w:bookmarkEnd w:id="305"/>
      <w:r>
        <w:rPr>
          <w:b w:val="0"/>
        </w:rPr>
        <w:t>Ручной процесс</w:t>
      </w:r>
    </w:p>
    <w:p w14:paraId="31755BDB" w14:textId="77777777" w:rsidR="00F2473D" w:rsidRDefault="0010587F">
      <w:pPr>
        <w:pStyle w:val="ListParagraph"/>
        <w:ind w:left="317" w:hanging="259"/>
      </w:pPr>
      <w:r>
        <w:t xml:space="preserve">1. В Studio выберите </w:t>
      </w:r>
      <w:r>
        <w:rPr>
          <w:b/>
        </w:rPr>
        <w:t>Registration to Atlas</w:t>
      </w:r>
      <w:r>
        <w:t>, затем корональный маршрут одной плоскости.</w:t>
      </w:r>
    </w:p>
    <w:p w14:paraId="7E51B958" w14:textId="77777777" w:rsidR="00F2473D" w:rsidRDefault="0010587F">
      <w:pPr>
        <w:pStyle w:val="ListParagraph"/>
        <w:ind w:left="317" w:hanging="259"/>
      </w:pPr>
      <w:r>
        <w:t>2. Выберите функциональный/анатомический источник и проверьте его срез.</w:t>
      </w:r>
    </w:p>
    <w:p w14:paraId="20406E8A" w14:textId="77777777" w:rsidR="00F2473D" w:rsidRDefault="0010587F">
      <w:pPr>
        <w:pStyle w:val="ListParagraph"/>
        <w:ind w:left="317" w:hanging="259"/>
      </w:pPr>
      <w:r>
        <w:t>3. Выберите Histology, Vascular или Regions и найдите подходящий AP-уровень.</w:t>
      </w:r>
    </w:p>
    <w:p w14:paraId="62DD6A7D" w14:textId="77777777" w:rsidR="00F2473D" w:rsidRDefault="0010587F">
      <w:pPr>
        <w:pStyle w:val="ListParagraph"/>
        <w:ind w:left="317" w:hanging="259"/>
      </w:pPr>
      <w:r>
        <w:t>4. Настройте положение, масштаб и поворот. Проверяйте реальное наложение, а не только числа.</w:t>
      </w:r>
    </w:p>
    <w:p w14:paraId="634B2CC0" w14:textId="77777777" w:rsidR="00F2473D" w:rsidRDefault="0010587F">
      <w:pPr>
        <w:pStyle w:val="ListParagraph"/>
        <w:ind w:left="317" w:hanging="259"/>
      </w:pPr>
      <w:r>
        <w:t>5. Переключайте виды анатомии и проверяйте ориентиры. Сосудистое и гистологическое совпадение дают разные сведения.</w:t>
      </w:r>
    </w:p>
    <w:p w14:paraId="5600BECE" w14:textId="77777777" w:rsidR="00F2473D" w:rsidRDefault="0010587F">
      <w:pPr>
        <w:pStyle w:val="ListParagraph"/>
        <w:ind w:left="317" w:hanging="259"/>
      </w:pPr>
      <w:r>
        <w:t>6. Подтвердите стороны по съёмке; одной симметрии недостаточно.</w:t>
      </w:r>
    </w:p>
    <w:p w14:paraId="75A4C4BE" w14:textId="77777777" w:rsidR="00F2473D" w:rsidRDefault="0010587F">
      <w:pPr>
        <w:pStyle w:val="ListParagraph"/>
        <w:ind w:left="317" w:hanging="259"/>
      </w:pPr>
      <w:r>
        <w:t xml:space="preserve">7. </w:t>
      </w:r>
      <w:r>
        <w:rPr>
          <w:b/>
        </w:rPr>
        <w:t>Явно сохраните</w:t>
      </w:r>
      <w:r>
        <w:t>. Закрытие без сохранения может не вернуть регистрацию — это намеренно.</w:t>
      </w:r>
    </w:p>
    <w:p w14:paraId="4D1C9A0B" w14:textId="77777777" w:rsidR="00F2473D" w:rsidRDefault="0010587F">
      <w:pPr>
        <w:pStyle w:val="ListParagraph"/>
        <w:ind w:left="317" w:hanging="259"/>
      </w:pPr>
      <w:r>
        <w:t>8. Храните преобразование и фон вместе. Заново откройте в SCM/Video для проверки применения.</w:t>
      </w:r>
    </w:p>
    <w:p w14:paraId="5D4E7CEC" w14:textId="77777777" w:rsidR="00F2473D" w:rsidRDefault="0010587F">
      <w:r>
        <w:rPr>
          <w:b/>
        </w:rPr>
        <w:t xml:space="preserve">Итог раздела. </w:t>
      </w:r>
      <w:r>
        <w:t>Проверьте несколько ориентиров и стороны, явно сохраните и откройте тот же пакет далее.</w:t>
      </w:r>
    </w:p>
    <w:p w14:paraId="271B5D4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несколько ориентиров и стороны, явно сохраните и откройте тот же пакет далее.</w:t>
      </w:r>
    </w:p>
    <w:p w14:paraId="5FD623B7" w14:textId="77777777" w:rsidR="00F2473D" w:rsidRDefault="0010587F">
      <w:pPr>
        <w:pStyle w:val="Heading3"/>
      </w:pPr>
      <w:bookmarkStart w:id="306" w:name="b_section_174"/>
      <w:bookmarkEnd w:id="306"/>
      <w:r>
        <w:rPr>
          <w:b w:val="0"/>
        </w:rPr>
        <w:t>Конвенция преобразования</w:t>
      </w:r>
    </w:p>
    <w:p w14:paraId="352502CA" w14:textId="77777777" w:rsidR="00F2473D" w:rsidRDefault="0010587F">
      <w:r>
        <w:t>Сохранённая 2D-аффинная матрица использует строковые векторы MATLAB:</w:t>
      </w:r>
    </w:p>
    <w:p w14:paraId="67E8DB05" w14:textId="77777777" w:rsidR="00F2473D" w:rsidRDefault="0010587F">
      <w:r>
        <w:t>Уравнение (27)</w:t>
      </w:r>
    </w:p>
    <w:p w14:paraId="6B272E46" w14:textId="77777777" w:rsidR="00F2473D" w:rsidRDefault="0010587F">
      <w:pPr>
        <w:jc w:val="center"/>
      </w:pPr>
      <w:r>
        <w:rPr>
          <w:noProof/>
        </w:rPr>
        <w:lastRenderedPageBreak/>
        <w:drawing>
          <wp:inline distT="0" distB="0" distL="0" distR="0" wp14:anchorId="0F3965C2" wp14:editId="28018CE8">
            <wp:extent cx="6126480" cy="111155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7.png"/>
                    <pic:cNvPicPr/>
                  </pic:nvPicPr>
                  <pic:blipFill>
                    <a:blip r:embed="rId160"/>
                    <a:stretch>
                      <a:fillRect/>
                    </a:stretch>
                  </pic:blipFill>
                  <pic:spPr>
                    <a:xfrm>
                      <a:off x="0" y="0"/>
                      <a:ext cx="6126480" cy="1111555"/>
                    </a:xfrm>
                    <a:prstGeom prst="rect">
                      <a:avLst/>
                    </a:prstGeom>
                  </pic:spPr>
                </pic:pic>
              </a:graphicData>
            </a:graphic>
          </wp:inline>
        </w:drawing>
      </w:r>
    </w:p>
    <w:p w14:paraId="59271D01" w14:textId="77777777" w:rsidR="00F2473D" w:rsidRDefault="0010587F">
      <w:r>
        <w:rPr>
          <w:b/>
        </w:rPr>
        <w:t>Переменные и интерпретация.</w:t>
      </w:r>
      <w:r>
        <w:t xml:space="preserve"> x_in/y_in — входные столбец/строка, x_out/y_out — преобразованные координаты, A — однородная аффинная матрица. Последняя 1 разрешает перенос. Физические единицы требуют геометрии; метки — интерполяции с сохранением принадлежности.</w:t>
      </w:r>
    </w:p>
    <w:p w14:paraId="4C9086A8" w14:textId="77777777" w:rsidR="00F2473D" w:rsidRDefault="0010587F">
      <w:r>
        <w:t>Интенсивности интерполируются непрерывно, целые метки — ближайшим соседом. Для возврата меток в исходную сетку используется обратное сохранённое преобразование и исходный размер. Нельзя растягивать атлас по полю лишь совпадением размеров.</w:t>
      </w:r>
    </w:p>
    <w:p w14:paraId="5F8AA5F5" w14:textId="77777777" w:rsidR="00F2473D" w:rsidRDefault="0010587F">
      <w:r>
        <w:rPr>
          <w:b/>
        </w:rPr>
        <w:t xml:space="preserve">Итог раздела. </w:t>
      </w:r>
      <w:r>
        <w:t>Сохранённая 2D-аффинная матрица использует строковые векторы MATLAB:</w:t>
      </w:r>
    </w:p>
    <w:p w14:paraId="650D9A6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несколько ориентиров и стороны, явно сохраните и откройте тот же пакет далее.</w:t>
      </w:r>
    </w:p>
    <w:p w14:paraId="55E9E2B8" w14:textId="77777777" w:rsidR="00F2473D" w:rsidRDefault="0010587F">
      <w:pPr>
        <w:pStyle w:val="Heading3"/>
      </w:pPr>
      <w:bookmarkStart w:id="307" w:name="b_section_175"/>
      <w:bookmarkEnd w:id="307"/>
      <w:r>
        <w:rPr>
          <w:b w:val="0"/>
        </w:rPr>
        <w:t>Сохранённый пакет</w:t>
      </w:r>
    </w:p>
    <w:p w14:paraId="08ABA39C" w14:textId="77777777" w:rsidR="00F2473D" w:rsidRDefault="0010587F">
      <w:r>
        <w:rPr>
          <w:rFonts w:ascii="Consolas" w:hAnsi="Consolas"/>
          <w:sz w:val="20"/>
        </w:rPr>
        <w:t>Reg2D</w:t>
      </w:r>
      <w:r>
        <w:t xml:space="preserve"> содержит размеры входа/выхода, матрицу, срез атласа/источника и изображения/метаданные. Датированная папка Slice содержит гистологический, сосудистый и региональный фон и доступные имена. Всё относится к одной регистрации. Смешение дат может дать правдоподобную картинку и неверную принадлежность ROI.</w:t>
      </w:r>
    </w:p>
    <w:p w14:paraId="3BB04754" w14:textId="77777777" w:rsidR="00F2473D" w:rsidRDefault="0010587F">
      <w:r>
        <w:rPr>
          <w:b/>
        </w:rPr>
        <w:t>Источник:</w:t>
      </w:r>
      <w:r>
        <w:t xml:space="preserve"> </w:t>
      </w:r>
      <w:r>
        <w:rPr>
          <w:rFonts w:ascii="Consolas" w:hAnsi="Consolas"/>
          <w:sz w:val="20"/>
        </w:rPr>
        <w:t>registration_coronal_2d.m</w:t>
      </w:r>
      <w:r>
        <w:t xml:space="preserve">, </w:t>
      </w:r>
      <w:r>
        <w:rPr>
          <w:rFonts w:ascii="Consolas" w:hAnsi="Consolas"/>
          <w:sz w:val="20"/>
        </w:rPr>
        <w:t>fusiAtlasRegionInput2D.m</w:t>
      </w:r>
      <w:r>
        <w:t xml:space="preserve">, </w:t>
      </w:r>
      <w:r>
        <w:rPr>
          <w:rFonts w:ascii="Consolas" w:hAnsi="Consolas"/>
          <w:sz w:val="20"/>
        </w:rPr>
        <w:t>fusiAtlasUnderlayLibrary2D.m</w:t>
      </w:r>
      <w:r>
        <w:t>.</w:t>
      </w:r>
    </w:p>
    <w:p w14:paraId="74AD2912" w14:textId="77777777" w:rsidR="00F2473D" w:rsidRDefault="0010587F">
      <w:r>
        <w:rPr>
          <w:b/>
        </w:rPr>
        <w:t xml:space="preserve">Итог раздела. </w:t>
      </w:r>
      <w:r>
        <w:t>Reg2D хранит размеры входа/выхода, матрицу, срез атласа/источника и изображения/метаданные.</w:t>
      </w:r>
    </w:p>
    <w:p w14:paraId="320D834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несколько ориентиров и стороны, явно сохраните и откройте тот же пакет далее.</w:t>
      </w:r>
    </w:p>
    <w:p w14:paraId="4B726927" w14:textId="77777777" w:rsidR="00F2473D" w:rsidRDefault="00F2473D">
      <w:pPr>
        <w:sectPr w:rsidR="00F2473D">
          <w:headerReference w:type="default" r:id="rId161"/>
          <w:footerReference w:type="default" r:id="rId162"/>
          <w:pgSz w:w="11906" w:h="16838"/>
          <w:pgMar w:top="1368" w:right="1008" w:bottom="1008" w:left="1008" w:header="360" w:footer="432" w:gutter="0"/>
          <w:cols w:space="720"/>
          <w:docGrid w:linePitch="360"/>
        </w:sectPr>
      </w:pPr>
    </w:p>
    <w:p w14:paraId="7F38CAA4" w14:textId="77777777" w:rsidR="00F2473D" w:rsidRDefault="0010587F">
      <w:pPr>
        <w:pStyle w:val="Heading3"/>
      </w:pPr>
      <w:bookmarkStart w:id="308" w:name="b_section_176"/>
      <w:bookmarkEnd w:id="308"/>
      <w:r>
        <w:rPr>
          <w:b w:val="0"/>
        </w:rPr>
        <w:lastRenderedPageBreak/>
        <w:t>Приёмка совмещения по порядку</w:t>
      </w:r>
    </w:p>
    <w:p w14:paraId="40C2EEBD" w14:textId="77777777" w:rsidR="00F2473D" w:rsidRDefault="0010587F">
      <w:pPr>
        <w:pStyle w:val="FigureCaption"/>
      </w:pPr>
      <w:bookmarkStart w:id="309" w:name="_Toc242988228"/>
      <w:r>
        <w:t>Рисунок 43. Элементы преобразования регистрации</w:t>
      </w:r>
      <w:bookmarkStart w:id="310" w:name="b_figure_43"/>
      <w:bookmarkEnd w:id="310"/>
      <w:bookmarkEnd w:id="309"/>
    </w:p>
    <w:p w14:paraId="114D9790" w14:textId="77777777" w:rsidR="00F2473D" w:rsidRDefault="0010587F">
      <w:pPr>
        <w:spacing w:after="100"/>
        <w:jc w:val="center"/>
      </w:pPr>
      <w:r>
        <w:rPr>
          <w:noProof/>
        </w:rPr>
        <w:drawing>
          <wp:inline distT="0" distB="0" distL="0" distR="0" wp14:anchorId="5E877A6B" wp14:editId="0E70486B">
            <wp:extent cx="5640185" cy="6309359"/>
            <wp:effectExtent l="0" t="0" r="0" b="0"/>
            <wp:docPr id="111" name="Picture 111" descr="Registration transform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controls_detail.png"/>
                    <pic:cNvPicPr/>
                  </pic:nvPicPr>
                  <pic:blipFill>
                    <a:blip r:embed="rId163"/>
                    <a:stretch>
                      <a:fillRect/>
                    </a:stretch>
                  </pic:blipFill>
                  <pic:spPr>
                    <a:xfrm>
                      <a:off x="0" y="0"/>
                      <a:ext cx="5640185" cy="6309359"/>
                    </a:xfrm>
                    <a:prstGeom prst="rect">
                      <a:avLst/>
                    </a:prstGeom>
                  </pic:spPr>
                </pic:pic>
              </a:graphicData>
            </a:graphic>
          </wp:inline>
        </w:drawing>
      </w:r>
    </w:p>
    <w:p w14:paraId="68BC2D0D"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16193F57" w14:textId="77777777" w:rsidR="00F2473D" w:rsidRDefault="00F2473D">
      <w:pPr>
        <w:sectPr w:rsidR="00F2473D">
          <w:headerReference w:type="default" r:id="rId164"/>
          <w:footerReference w:type="default" r:id="rId165"/>
          <w:pgSz w:w="23810" w:h="16838"/>
          <w:pgMar w:top="1368" w:right="1008" w:bottom="1008" w:left="1008" w:header="360" w:footer="432" w:gutter="0"/>
          <w:cols w:space="720"/>
          <w:docGrid w:linePitch="360"/>
        </w:sectPr>
      </w:pPr>
    </w:p>
    <w:p w14:paraId="619FAA7F" w14:textId="77777777" w:rsidR="00F2473D" w:rsidRDefault="0010587F">
      <w:r>
        <w:lastRenderedPageBreak/>
        <w:t>Фрагмент реальных преобразования и сохранения. До настройки проверьте идентичность исходной плоскости.</w:t>
      </w:r>
    </w:p>
    <w:p w14:paraId="455CA553" w14:textId="77777777" w:rsidR="00F2473D" w:rsidRDefault="0010587F">
      <w:r>
        <w:t>Проверьте функциональную границу, дорсальный/вентральный охват, среднюю линию и ориентиры. Чёткая гистология может быть неверно совмещена. Используйте низкую непрозрачность и разные фоны; одного совпадения недостаточно.</w:t>
      </w:r>
    </w:p>
    <w:p w14:paraId="0E3F3D2B" w14:textId="77777777" w:rsidR="00F2473D" w:rsidRDefault="0010587F">
      <w:r>
        <w:t>До переноса, поворота и масштаба проверьте исходную плоскость. Сохраните в Registration2D, откройте в SCM/Video и снова проверьте ориентиры. Принадлежность меток и интерполяция изображения — разные задачи. Гладкий контур не доказывает анатомическую точность исходного вокселя.</w:t>
      </w:r>
    </w:p>
    <w:p w14:paraId="2B1A5032" w14:textId="77777777" w:rsidR="00F2473D" w:rsidRDefault="0010587F">
      <w:r>
        <w:rPr>
          <w:b/>
        </w:rPr>
        <w:t xml:space="preserve">Итог раздела и главы. </w:t>
      </w:r>
      <w:r>
        <w:t>Фрагмент преобразования и явного сохранения. Проверьте несколько ориентиров и стороны, сохраните и снова откройте тот же пакет далее.</w:t>
      </w:r>
    </w:p>
    <w:p w14:paraId="2B83632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несколько ориентиров и стороны, явно сохраните и откройте тот же пакет далее.</w:t>
      </w:r>
    </w:p>
    <w:p w14:paraId="6A7EE870" w14:textId="77777777" w:rsidR="00F2473D" w:rsidRDefault="0010587F">
      <w:pPr>
        <w:pStyle w:val="Heading2"/>
      </w:pPr>
      <w:bookmarkStart w:id="311" w:name="b_section_177"/>
      <w:bookmarkStart w:id="312" w:name="_Toc242988155"/>
      <w:bookmarkEnd w:id="311"/>
      <w:r>
        <w:rPr>
          <w:b w:val="0"/>
        </w:rPr>
        <w:t>29. Сегментация и региональное извлечение</w:t>
      </w:r>
      <w:bookmarkEnd w:id="312"/>
    </w:p>
    <w:p w14:paraId="21A80FC5" w14:textId="77777777" w:rsidR="00F2473D" w:rsidRDefault="0010587F">
      <w:r>
        <w:t>Segmentation извлекает региональные кривые по совмещённым меткам. Принадлежность определяют геометрия и таблица меток, а не цвет фона. До извлечения проверьте метки в функциональной сетке.</w:t>
      </w:r>
    </w:p>
    <w:p w14:paraId="4771AE71" w14:textId="77777777" w:rsidR="00F2473D" w:rsidRDefault="0010587F">
      <w:pPr>
        <w:pStyle w:val="Heading3"/>
      </w:pPr>
      <w:bookmarkStart w:id="313" w:name="b_section_178"/>
      <w:bookmarkEnd w:id="313"/>
      <w:r>
        <w:rPr>
          <w:b w:val="0"/>
        </w:rPr>
        <w:t>Рабочий процесс</w:t>
      </w:r>
    </w:p>
    <w:p w14:paraId="6F3DEF87" w14:textId="77777777" w:rsidR="00F2473D" w:rsidRDefault="0010587F">
      <w:pPr>
        <w:pStyle w:val="ListParagraph"/>
        <w:ind w:left="317" w:hanging="259"/>
      </w:pPr>
      <w:r>
        <w:t>1. Выберите нужный активный функциональный набор и базовую конвенцию.</w:t>
      </w:r>
    </w:p>
    <w:p w14:paraId="361AFD03" w14:textId="77777777" w:rsidR="00F2473D" w:rsidRDefault="0010587F">
      <w:pPr>
        <w:pStyle w:val="ListParagraph"/>
        <w:ind w:left="317" w:hanging="259"/>
      </w:pPr>
      <w:r>
        <w:t xml:space="preserve">2. Откройте </w:t>
      </w:r>
      <w:r>
        <w:rPr>
          <w:b/>
        </w:rPr>
        <w:t>Segmentation (сегментация)</w:t>
      </w:r>
      <w:r>
        <w:t>.</w:t>
      </w:r>
    </w:p>
    <w:p w14:paraId="44693661" w14:textId="77777777" w:rsidR="00F2473D" w:rsidRDefault="0010587F">
      <w:pPr>
        <w:pStyle w:val="ListParagraph"/>
        <w:ind w:left="317" w:hanging="259"/>
      </w:pPr>
      <w:r>
        <w:t>3. Выберите поддерживаемый видеоряд и соответствующие метки атласа/регистрации.</w:t>
      </w:r>
    </w:p>
    <w:p w14:paraId="1357FC5C" w14:textId="77777777" w:rsidR="00F2473D" w:rsidRDefault="0010587F">
      <w:pPr>
        <w:pStyle w:val="ListParagraph"/>
        <w:ind w:left="317" w:hanging="259"/>
      </w:pPr>
      <w:r>
        <w:t>4. Выберите разрешение: сохранённые/подробные метки, поддерживаемые родительские области или отдельную более широкую семейную группировку, если она соответствует задаче.</w:t>
      </w:r>
    </w:p>
    <w:p w14:paraId="31791616" w14:textId="77777777" w:rsidR="00F2473D" w:rsidRDefault="0010587F">
      <w:pPr>
        <w:pStyle w:val="ListParagraph"/>
        <w:ind w:left="317" w:hanging="259"/>
      </w:pPr>
      <w:r>
        <w:t>5. Проверьте полушария и минимальное/допустимое покрытие.</w:t>
      </w:r>
    </w:p>
    <w:p w14:paraId="0D511A78" w14:textId="77777777" w:rsidR="00F2473D" w:rsidRDefault="0010587F">
      <w:pPr>
        <w:pStyle w:val="ListParagraph"/>
        <w:ind w:left="317" w:hanging="259"/>
      </w:pPr>
      <w:r>
        <w:t>6. Извлеките и проверьте количества, пропавшие области и типичные кривые.</w:t>
      </w:r>
    </w:p>
    <w:p w14:paraId="7B712437" w14:textId="77777777" w:rsidR="00F2473D" w:rsidRDefault="0010587F">
      <w:pPr>
        <w:pStyle w:val="ListParagraph"/>
        <w:ind w:left="317" w:hanging="259"/>
      </w:pPr>
      <w:r>
        <w:t>7. Сохраните MAT/CSV или поддерживаемый экспорт и использованные регистрацию/настройки.</w:t>
      </w:r>
    </w:p>
    <w:p w14:paraId="3E873BC8" w14:textId="77777777" w:rsidR="00F2473D" w:rsidRDefault="0010587F">
      <w:r>
        <w:t>Загрузка уже объединённых Regions</w:t>
      </w:r>
      <w:r>
        <w:rPr>
          <w:i/>
        </w:rPr>
        <w:t>Merged с выбором меток как сохранены предотвращает непреднамеренное повторное укрупнение. Загрузка Regions</w:t>
      </w:r>
      <w:r>
        <w:t>All с явной родительской группировкой — другой путь. Нельзя смешивать подробные и крупные семейные метки животных как одинаковые области.</w:t>
      </w:r>
    </w:p>
    <w:p w14:paraId="650D2D6A" w14:textId="77777777" w:rsidR="00F2473D" w:rsidRDefault="0010587F">
      <w:r>
        <w:rPr>
          <w:b/>
        </w:rPr>
        <w:lastRenderedPageBreak/>
        <w:t xml:space="preserve">Итог раздела. </w:t>
      </w:r>
      <w:r>
        <w:t>Загрузка уже объединённых Regions Merged с сохранёнными метками предотвращает повторное укрупнение.</w:t>
      </w:r>
    </w:p>
    <w:p w14:paraId="45941978"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Преобразуйте целые метки с сохранением принадлежности и проверьте покрытие при исходном разрешении.</w:t>
      </w:r>
    </w:p>
    <w:p w14:paraId="5DA1E1E4" w14:textId="77777777" w:rsidR="00F2473D" w:rsidRDefault="0010587F">
      <w:pPr>
        <w:pStyle w:val="Heading3"/>
      </w:pPr>
      <w:bookmarkStart w:id="314" w:name="b_section_179"/>
      <w:bookmarkEnd w:id="314"/>
      <w:r>
        <w:rPr>
          <w:b w:val="0"/>
        </w:rPr>
        <w:t>Региональное среднее</w:t>
      </w:r>
    </w:p>
    <w:p w14:paraId="2663C4BE" w14:textId="77777777" w:rsidR="00F2473D" w:rsidRDefault="0010587F">
      <w:r>
        <w:t>Уравнение (28)</w:t>
      </w:r>
    </w:p>
    <w:p w14:paraId="5C7F697D" w14:textId="77777777" w:rsidR="00F2473D" w:rsidRDefault="0010587F">
      <w:pPr>
        <w:jc w:val="center"/>
      </w:pPr>
      <w:r>
        <w:rPr>
          <w:noProof/>
        </w:rPr>
        <w:drawing>
          <wp:inline distT="0" distB="0" distL="0" distR="0" wp14:anchorId="0496F9C8" wp14:editId="2EF91705">
            <wp:extent cx="4200525" cy="2286001"/>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8.png"/>
                    <pic:cNvPicPr/>
                  </pic:nvPicPr>
                  <pic:blipFill>
                    <a:blip r:embed="rId166"/>
                    <a:stretch>
                      <a:fillRect/>
                    </a:stretch>
                  </pic:blipFill>
                  <pic:spPr>
                    <a:xfrm>
                      <a:off x="0" y="0"/>
                      <a:ext cx="4200525" cy="2286001"/>
                    </a:xfrm>
                    <a:prstGeom prst="rect">
                      <a:avLst/>
                    </a:prstGeom>
                  </pic:spPr>
                </pic:pic>
              </a:graphicData>
            </a:graphic>
          </wp:inline>
        </w:drawing>
      </w:r>
    </w:p>
    <w:p w14:paraId="1EFED0A8" w14:textId="77777777" w:rsidR="00F2473D" w:rsidRDefault="0010587F">
      <w:r>
        <w:rPr>
          <w:b/>
        </w:rPr>
        <w:t>Переменные и интерпретация.</w:t>
      </w:r>
      <w:r>
        <w:t xml:space="preserve"> R — выбранная область, w_v — неотрицательные веса, I_v(t) — интенсивность вокселя, x_R — взвешенное среднее. Единичные веса дают арифметическое среднее. Знаменатель положителен, правила конечных значений/покрытия одинаковы между сравнениями.</w:t>
      </w:r>
    </w:p>
    <w:p w14:paraId="30977441" w14:textId="77777777" w:rsidR="00F2473D" w:rsidRDefault="0010587F">
      <w:r>
        <w:t>Для обычного среднего воксели имеют равные веса. Объединение полушарий/подобластей из средних требует весов по количеству для воспроизведения общего воксельного среднего. Записывайте принадлежность, количества и обработку пропусков. Среднее может подавить локальный ответ или смешать знаки; проверяйте карты.</w:t>
      </w:r>
    </w:p>
    <w:p w14:paraId="3D53B66F" w14:textId="77777777" w:rsidR="00F2473D" w:rsidRDefault="0010587F">
      <w:r>
        <w:rPr>
          <w:b/>
        </w:rPr>
        <w:t xml:space="preserve">Итог раздела. </w:t>
      </w:r>
      <w:r>
        <w:t>Для обычного среднего допустимые воксели имеют равные веса.</w:t>
      </w:r>
    </w:p>
    <w:p w14:paraId="4F8A8B7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Преобразуйте целые метки с сохранением принадлежности и проверьте покрытие при исходном разрешении.</w:t>
      </w:r>
    </w:p>
    <w:p w14:paraId="1115A848" w14:textId="77777777" w:rsidR="00F2473D" w:rsidRDefault="0010587F">
      <w:pPr>
        <w:pStyle w:val="Heading3"/>
      </w:pPr>
      <w:bookmarkStart w:id="315" w:name="b_section_180"/>
      <w:bookmarkEnd w:id="315"/>
      <w:r>
        <w:rPr>
          <w:b w:val="0"/>
        </w:rPr>
        <w:t>Ограничения регистрации</w:t>
      </w:r>
    </w:p>
    <w:p w14:paraId="06E58749" w14:textId="77777777" w:rsidR="00F2473D" w:rsidRDefault="0010587F">
      <w:r>
        <w:t xml:space="preserve">Ближайший сосед сохраняет целые метки, но грубая сетка даёт частично-объёмную неоднозначность границ. Метка из нескольких вокселей может быть несопоставима с хорошо </w:t>
      </w:r>
      <w:r>
        <w:lastRenderedPageBreak/>
        <w:t>покрытой областью другого животного. Атлас вне съёмки не даёт регионального сигнала. Включайте покрытие в групповые результаты.</w:t>
      </w:r>
    </w:p>
    <w:p w14:paraId="2E83A6AE" w14:textId="77777777" w:rsidR="00F2473D" w:rsidRDefault="0010587F">
      <w:r>
        <w:rPr>
          <w:b/>
        </w:rPr>
        <w:t>Источник:</w:t>
      </w:r>
      <w:r>
        <w:t xml:space="preserve"> </w:t>
      </w:r>
      <w:r>
        <w:rPr>
          <w:rFonts w:ascii="Consolas" w:hAnsi="Consolas"/>
          <w:sz w:val="20"/>
        </w:rPr>
        <w:t>Segmentation.m</w:t>
      </w:r>
      <w:r>
        <w:t xml:space="preserve">, </w:t>
      </w:r>
      <w:r>
        <w:rPr>
          <w:rFonts w:ascii="Consolas" w:hAnsi="Consolas"/>
          <w:sz w:val="20"/>
        </w:rPr>
        <w:t>fusiAtlasRegionInput.m</w:t>
      </w:r>
      <w:r>
        <w:t xml:space="preserve">, </w:t>
      </w:r>
      <w:r>
        <w:rPr>
          <w:rFonts w:ascii="Consolas" w:hAnsi="Consolas"/>
          <w:sz w:val="20"/>
        </w:rPr>
        <w:t>fusiAtlasRegionInput2D.m</w:t>
      </w:r>
      <w:r>
        <w:t xml:space="preserve">, </w:t>
      </w:r>
      <w:r>
        <w:rPr>
          <w:rFonts w:ascii="Consolas" w:hAnsi="Consolas"/>
          <w:sz w:val="20"/>
        </w:rPr>
        <w:t>fusiAtlasRegionGrouping.m</w:t>
      </w:r>
      <w:r>
        <w:t>.</w:t>
      </w:r>
    </w:p>
    <w:p w14:paraId="0B9E2CAB" w14:textId="77777777" w:rsidR="00F2473D" w:rsidRDefault="0010587F">
      <w:r>
        <w:rPr>
          <w:b/>
        </w:rPr>
        <w:t xml:space="preserve">Итог раздела и главы. </w:t>
      </w:r>
      <w:r>
        <w:t>Ближайший сосед сохраняет метки, но грубые границы имеют частично-объёмную неоднозначность. Преобразуйте с сохранением принадлежности и проверяйте покрытие при исходном разрешении.</w:t>
      </w:r>
    </w:p>
    <w:p w14:paraId="4E244C3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Преобразуйте целые метки с сохранением принадлежности и проверьте покрытие при исходном разрешении.</w:t>
      </w:r>
    </w:p>
    <w:p w14:paraId="618D1812" w14:textId="77777777" w:rsidR="00F2473D" w:rsidRDefault="0010587F">
      <w:pPr>
        <w:pStyle w:val="Heading1"/>
        <w:pageBreakBefore/>
      </w:pPr>
      <w:bookmarkStart w:id="316" w:name="b_section_181"/>
      <w:bookmarkStart w:id="317" w:name="_Toc242988156"/>
      <w:bookmarkEnd w:id="316"/>
      <w:r>
        <w:rPr>
          <w:b w:val="0"/>
        </w:rPr>
        <w:lastRenderedPageBreak/>
        <w:t>VII. Функциональная связность</w:t>
      </w:r>
      <w:bookmarkEnd w:id="317"/>
    </w:p>
    <w:p w14:paraId="7CE163EB" w14:textId="77777777" w:rsidR="00F2473D" w:rsidRDefault="0010587F">
      <w:pPr>
        <w:pStyle w:val="Heading2"/>
      </w:pPr>
      <w:bookmarkStart w:id="318" w:name="b_section_182"/>
      <w:bookmarkStart w:id="319" w:name="_Toc242988157"/>
      <w:bookmarkEnd w:id="318"/>
      <w:r>
        <w:rPr>
          <w:b w:val="0"/>
        </w:rPr>
        <w:t>30. FC: подготовка обоснованных входных данных</w:t>
      </w:r>
      <w:bookmarkEnd w:id="319"/>
    </w:p>
    <w:p w14:paraId="6DC33876" w14:textId="77777777" w:rsidR="00F2473D" w:rsidRDefault="0010587F">
      <w:r>
        <w:t>Функциональная связность (FC) измеряет статистическую связь кривых, а не амплитуду SCM. Две области могут сильно отвечать на стимул без изменения остаточной связи; общая задача или системный артефакт дают корреляцию без прямого взаимодействия.</w:t>
      </w:r>
    </w:p>
    <w:p w14:paraId="7559FE13" w14:textId="77777777" w:rsidR="00F2473D" w:rsidRDefault="0010587F">
      <w:pPr>
        <w:pStyle w:val="Heading3"/>
      </w:pPr>
      <w:bookmarkStart w:id="320" w:name="b_section_183"/>
      <w:bookmarkEnd w:id="320"/>
      <w:r>
        <w:rPr>
          <w:b w:val="0"/>
        </w:rPr>
        <w:t>Подготовка</w:t>
      </w:r>
    </w:p>
    <w:p w14:paraId="18751ECF" w14:textId="77777777" w:rsidR="00F2473D" w:rsidRDefault="0010587F">
      <w:pPr>
        <w:pStyle w:val="ListParagraph"/>
        <w:ind w:left="317" w:hanging="259"/>
      </w:pPr>
      <w:r>
        <w:t>1. Выберите нужные обработанные данные, проверьте TR и длительность.</w:t>
      </w:r>
    </w:p>
    <w:p w14:paraId="602BA112" w14:textId="77777777" w:rsidR="00F2473D" w:rsidRDefault="0010587F">
      <w:pPr>
        <w:pStyle w:val="ListParagraph"/>
        <w:ind w:left="317" w:hanging="259"/>
      </w:pPr>
      <w:r>
        <w:t>2. Разрешите нерегулярное время до интерпретации частотно-избирательных или равномерных расчётов FC.</w:t>
      </w:r>
    </w:p>
    <w:p w14:paraId="04CF2063" w14:textId="77777777" w:rsidR="00F2473D" w:rsidRDefault="0010587F">
      <w:pPr>
        <w:pStyle w:val="ListParagraph"/>
        <w:ind w:left="317" w:hanging="259"/>
      </w:pPr>
      <w:r>
        <w:t>3. Используйте проверенную тканевую маску. Фоновый шум может коррелировать, но не является покрытием мозга.</w:t>
      </w:r>
    </w:p>
    <w:p w14:paraId="191A1836" w14:textId="77777777" w:rsidR="00F2473D" w:rsidRDefault="0010587F">
      <w:pPr>
        <w:pStyle w:val="ListParagraph"/>
        <w:ind w:left="317" w:hanging="259"/>
      </w:pPr>
      <w:r>
        <w:t>4. Загрузите соответствующий фон и целые метки одной регистрации.</w:t>
      </w:r>
    </w:p>
    <w:p w14:paraId="191F8378" w14:textId="77777777" w:rsidR="00F2473D" w:rsidRDefault="0010587F">
      <w:pPr>
        <w:pStyle w:val="ListParagraph"/>
        <w:ind w:left="317" w:hanging="259"/>
      </w:pPr>
      <w:r>
        <w:t>5. Проверьте стороны и несколько срезов: правильный размер не гарантирует нужных координат.</w:t>
      </w:r>
    </w:p>
    <w:p w14:paraId="690360BE" w14:textId="77777777" w:rsidR="00F2473D" w:rsidRDefault="0010587F">
      <w:pPr>
        <w:pStyle w:val="ListParagraph"/>
        <w:ind w:left="317" w:hanging="259"/>
      </w:pPr>
      <w:r>
        <w:t>6. Заранее определите период, обработку, гранулярность и полушария.</w:t>
      </w:r>
    </w:p>
    <w:p w14:paraId="41A3442C" w14:textId="77777777" w:rsidR="00F2473D" w:rsidRDefault="0010587F">
      <w:pPr>
        <w:pStyle w:val="ListParagraph"/>
        <w:ind w:left="317" w:hanging="259"/>
      </w:pPr>
      <w:r>
        <w:t>7. Рассчитайте и проверьте FC до экспорта в Group Analysis.</w:t>
      </w:r>
    </w:p>
    <w:p w14:paraId="2F7B1C16" w14:textId="77777777" w:rsidR="00F2473D" w:rsidRDefault="0010587F">
      <w:r>
        <w:rPr>
          <w:b/>
        </w:rPr>
        <w:t xml:space="preserve">Итог раздела. </w:t>
      </w:r>
      <w:r>
        <w:t>До ROI current проверьте движение, длительность и атлас; изучите пары кривых вместе с матрицами.</w:t>
      </w:r>
    </w:p>
    <w:p w14:paraId="20F13224"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ROI current проверьте движение, длительность и атлас; изучите пары кривых вместе с матрицами.</w:t>
      </w:r>
    </w:p>
    <w:p w14:paraId="601D40C1" w14:textId="77777777" w:rsidR="00F2473D" w:rsidRDefault="0010587F">
      <w:pPr>
        <w:pStyle w:val="Heading3"/>
      </w:pPr>
      <w:bookmarkStart w:id="321" w:name="b_section_184"/>
      <w:bookmarkEnd w:id="321"/>
      <w:r>
        <w:rPr>
          <w:b w:val="0"/>
        </w:rPr>
        <w:t>Организация интерфейса</w:t>
      </w:r>
    </w:p>
    <w:p w14:paraId="5D4A165C" w14:textId="77777777" w:rsidR="00F2473D" w:rsidRDefault="0010587F">
      <w:r>
        <w:t xml:space="preserve">Страницы настроек содержат данные/атлас, анализ и отображение/экспорт. Начните с </w:t>
      </w:r>
      <w:r>
        <w:rPr>
          <w:b/>
        </w:rPr>
        <w:t>Data / atlas</w:t>
      </w:r>
      <w:r>
        <w:t xml:space="preserve">. </w:t>
      </w:r>
      <w:r>
        <w:rPr>
          <w:b/>
        </w:rPr>
        <w:t>Histology / image</w:t>
      </w:r>
      <w:r>
        <w:t xml:space="preserve"> загружает визуальный эталон; </w:t>
      </w:r>
      <w:r>
        <w:rPr>
          <w:b/>
        </w:rPr>
        <w:t>Region labels</w:t>
      </w:r>
      <w:r>
        <w:t xml:space="preserve"> загружает числовую принадлежность. Это разные входы. </w:t>
      </w:r>
      <w:r>
        <w:rPr>
          <w:b/>
        </w:rPr>
        <w:t>Region names</w:t>
      </w:r>
      <w:r>
        <w:t xml:space="preserve"> даёт совместимые имена; список имён сам не относит воксели к анатомии. </w:t>
      </w:r>
      <w:r>
        <w:rPr>
          <w:b/>
        </w:rPr>
        <w:t>Choose regions...</w:t>
      </w:r>
      <w:r>
        <w:t xml:space="preserve"> ограничивает набор областей для отображаемого/выбранного анализа; проверьте размер матрицы.</w:t>
      </w:r>
    </w:p>
    <w:p w14:paraId="7E48B6FD" w14:textId="77777777" w:rsidR="00F2473D" w:rsidRDefault="0010587F">
      <w:r>
        <w:rPr>
          <w:b/>
        </w:rPr>
        <w:t xml:space="preserve">Итог раздела. </w:t>
      </w:r>
      <w:r>
        <w:t>Настройки включают данные/атлас, анализ и показ/экспорт.</w:t>
      </w:r>
    </w:p>
    <w:p w14:paraId="46A0F38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Важно / практический совет. </w:t>
      </w:r>
      <w:r>
        <w:t>До ROI current проверьте движение, длительность и атлас; изучите пары кривых вместе с матрицами.</w:t>
      </w:r>
    </w:p>
    <w:p w14:paraId="27AA95C6" w14:textId="77777777" w:rsidR="00F2473D" w:rsidRDefault="0010587F">
      <w:pPr>
        <w:pStyle w:val="Heading3"/>
      </w:pPr>
      <w:bookmarkStart w:id="322" w:name="b_section_185"/>
      <w:bookmarkEnd w:id="322"/>
      <w:r>
        <w:rPr>
          <w:b w:val="0"/>
        </w:rPr>
        <w:t>Время и эпохи</w:t>
      </w:r>
    </w:p>
    <w:p w14:paraId="564094B6" w14:textId="77777777" w:rsidR="00F2473D" w:rsidRDefault="0010587F">
      <w:r>
        <w:t>По умолчанию Whole recording. Before, During, After challenge используют заданные границы воздействия. Необязательный предел длины эпохи обрезает период по определению, не сдвигая к началу объединённых сканов. Проверьте границы и кадры. Три минуты при TR 12 с — около 15 интервалов, малая основа устойчивой корреляции.</w:t>
      </w:r>
    </w:p>
    <w:p w14:paraId="0695E469" w14:textId="77777777" w:rsidR="00F2473D" w:rsidRDefault="0010587F">
      <w:r>
        <w:rPr>
          <w:b/>
        </w:rPr>
        <w:t>Источник:</w:t>
      </w:r>
      <w:r>
        <w:t xml:space="preserve"> </w:t>
      </w:r>
      <w:r>
        <w:rPr>
          <w:rFonts w:ascii="Consolas" w:hAnsi="Consolas"/>
          <w:sz w:val="20"/>
        </w:rPr>
        <w:t>FunctionalConnectivity.m</w:t>
      </w:r>
      <w:r>
        <w:t xml:space="preserve">, </w:t>
      </w:r>
      <w:r>
        <w:rPr>
          <w:rFonts w:ascii="Consolas" w:hAnsi="Consolas"/>
          <w:sz w:val="20"/>
        </w:rPr>
        <w:t>fusiFCWindowBounds.m</w:t>
      </w:r>
      <w:r>
        <w:t xml:space="preserve">, </w:t>
      </w:r>
      <w:r>
        <w:rPr>
          <w:rFonts w:ascii="Consolas" w:hAnsi="Consolas"/>
          <w:sz w:val="20"/>
        </w:rPr>
        <w:t>fusiFCStartDir.m</w:t>
      </w:r>
      <w:r>
        <w:t>; Процесс для статьи.</w:t>
      </w:r>
    </w:p>
    <w:p w14:paraId="3F683EE6" w14:textId="77777777" w:rsidR="00F2473D" w:rsidRDefault="0010587F">
      <w:r>
        <w:rPr>
          <w:b/>
        </w:rPr>
        <w:t xml:space="preserve">Итог раздела. </w:t>
      </w:r>
      <w:r>
        <w:t>До ROI current проверьте движение, длительность и атлас; изучите пары кривых вместе с матрицами.</w:t>
      </w:r>
    </w:p>
    <w:p w14:paraId="1D41E495"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ROI current проверьте движение, длительность и атлас; изучите пары кривых вместе с матрицами.</w:t>
      </w:r>
    </w:p>
    <w:p w14:paraId="03EAF89B" w14:textId="77777777" w:rsidR="00F2473D" w:rsidRDefault="00F2473D">
      <w:pPr>
        <w:sectPr w:rsidR="00F2473D">
          <w:headerReference w:type="default" r:id="rId167"/>
          <w:footerReference w:type="default" r:id="rId168"/>
          <w:pgSz w:w="11906" w:h="16838"/>
          <w:pgMar w:top="1368" w:right="1008" w:bottom="1008" w:left="1008" w:header="360" w:footer="432" w:gutter="0"/>
          <w:cols w:space="720"/>
          <w:docGrid w:linePitch="360"/>
        </w:sectPr>
      </w:pPr>
    </w:p>
    <w:p w14:paraId="685008EE" w14:textId="77777777" w:rsidR="00F2473D" w:rsidRDefault="0010587F">
      <w:pPr>
        <w:pStyle w:val="Heading3"/>
      </w:pPr>
      <w:bookmarkStart w:id="323" w:name="b_section_186"/>
      <w:bookmarkEnd w:id="323"/>
      <w:r>
        <w:rPr>
          <w:b w:val="0"/>
        </w:rPr>
        <w:lastRenderedPageBreak/>
        <w:t>Сначала матрица, затем граф</w:t>
      </w:r>
    </w:p>
    <w:p w14:paraId="61737C42" w14:textId="77777777" w:rsidR="00F2473D" w:rsidRDefault="0010587F">
      <w:pPr>
        <w:pStyle w:val="FigureCaption"/>
      </w:pPr>
      <w:bookmarkStart w:id="324" w:name="_Toc242988229"/>
      <w:r>
        <w:t>Рисунок 44. Анатомия FC</w:t>
      </w:r>
      <w:bookmarkStart w:id="325" w:name="b_figure_44"/>
      <w:bookmarkEnd w:id="325"/>
      <w:bookmarkEnd w:id="324"/>
    </w:p>
    <w:p w14:paraId="2672DC1A" w14:textId="77777777" w:rsidR="00F2473D" w:rsidRDefault="0010587F">
      <w:pPr>
        <w:spacing w:after="100"/>
        <w:jc w:val="center"/>
      </w:pPr>
      <w:r>
        <w:rPr>
          <w:noProof/>
        </w:rPr>
        <w:drawing>
          <wp:inline distT="0" distB="0" distL="0" distR="0" wp14:anchorId="24F4D87C" wp14:editId="6021D354">
            <wp:extent cx="7040065" cy="6309360"/>
            <wp:effectExtent l="0" t="0" r="0" b="0"/>
            <wp:docPr id="115" name="Picture 115" descr="FC anatomy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atlas_detail.png"/>
                    <pic:cNvPicPr/>
                  </pic:nvPicPr>
                  <pic:blipFill>
                    <a:blip r:embed="rId169"/>
                    <a:stretch>
                      <a:fillRect/>
                    </a:stretch>
                  </pic:blipFill>
                  <pic:spPr>
                    <a:xfrm>
                      <a:off x="0" y="0"/>
                      <a:ext cx="7040065" cy="6309360"/>
                    </a:xfrm>
                    <a:prstGeom prst="rect">
                      <a:avLst/>
                    </a:prstGeom>
                  </pic:spPr>
                </pic:pic>
              </a:graphicData>
            </a:graphic>
          </wp:inline>
        </w:drawing>
      </w:r>
    </w:p>
    <w:p w14:paraId="1F72890B"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08003C4C" w14:textId="77777777" w:rsidR="00F2473D" w:rsidRDefault="00F2473D">
      <w:pPr>
        <w:sectPr w:rsidR="00F2473D">
          <w:headerReference w:type="default" r:id="rId170"/>
          <w:footerReference w:type="default" r:id="rId171"/>
          <w:pgSz w:w="23810" w:h="16838"/>
          <w:pgMar w:top="1368" w:right="1008" w:bottom="1008" w:left="1008" w:header="360" w:footer="432" w:gutter="0"/>
          <w:cols w:space="720"/>
          <w:docGrid w:linePitch="360"/>
        </w:sectPr>
      </w:pPr>
    </w:p>
    <w:p w14:paraId="0C15E629" w14:textId="77777777" w:rsidR="00F2473D" w:rsidRDefault="0010587F">
      <w:r>
        <w:lastRenderedPageBreak/>
        <w:t>Фрагмент реальной Data/Atlas. До ROI current выберите совместимые метки, гранулярность и покрытие.</w:t>
      </w:r>
    </w:p>
    <w:p w14:paraId="3F2B6F5D" w14:textId="77777777" w:rsidR="00F2473D" w:rsidRDefault="0010587F">
      <w:r>
        <w:t>Матрица показывает пары и недоступные области. Parent даёт компактную анатомию; пересчитайте ROI current и проверьте кривые/покрытие. Отсутствие ребра может означать порог, не отсутствие корреляции. Сообщайте матрицу и порог вместе.</w:t>
      </w:r>
    </w:p>
    <w:p w14:paraId="005C0CAB" w14:textId="77777777" w:rsidR="00F2473D" w:rsidRDefault="0010587F">
      <w:r>
        <w:t>Data/Atlas определяет анатомию/гранулярность, период — время. Изменение группировки не выбирает научно допустимое окно.</w:t>
      </w:r>
    </w:p>
    <w:p w14:paraId="665EB357" w14:textId="77777777" w:rsidR="00F2473D" w:rsidRDefault="0010587F">
      <w:r>
        <w:rPr>
          <w:b/>
        </w:rPr>
        <w:t xml:space="preserve">Итог раздела и главы. </w:t>
      </w:r>
      <w:r>
        <w:t>До ROI current проверьте движение, длительность и атлас; изучите парные кривые вместе с матрицами.</w:t>
      </w:r>
    </w:p>
    <w:p w14:paraId="5A130BC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До ROI current проверьте движение, длительность и атлас; изучите пары кривых вместе с матрицами.</w:t>
      </w:r>
    </w:p>
    <w:p w14:paraId="27B81DED" w14:textId="77777777" w:rsidR="00F2473D" w:rsidRDefault="00F2473D">
      <w:pPr>
        <w:sectPr w:rsidR="00F2473D">
          <w:headerReference w:type="default" r:id="rId172"/>
          <w:footerReference w:type="default" r:id="rId173"/>
          <w:pgSz w:w="11906" w:h="16838"/>
          <w:pgMar w:top="1368" w:right="1008" w:bottom="1008" w:left="1008" w:header="360" w:footer="432" w:gutter="0"/>
          <w:cols w:space="720"/>
          <w:docGrid w:linePitch="360"/>
        </w:sectPr>
      </w:pPr>
    </w:p>
    <w:p w14:paraId="5D60C2E5" w14:textId="77777777" w:rsidR="00F2473D" w:rsidRDefault="0010587F">
      <w:pPr>
        <w:pStyle w:val="Heading2"/>
      </w:pPr>
      <w:bookmarkStart w:id="326" w:name="b_section_187"/>
      <w:bookmarkStart w:id="327" w:name="_Toc242988158"/>
      <w:bookmarkEnd w:id="326"/>
      <w:r>
        <w:rPr>
          <w:b w:val="0"/>
        </w:rPr>
        <w:lastRenderedPageBreak/>
        <w:t>31. FC: объединённые области, полушария и ROI current</w:t>
      </w:r>
      <w:bookmarkEnd w:id="327"/>
    </w:p>
    <w:p w14:paraId="6421B510" w14:textId="77777777" w:rsidR="00F2473D" w:rsidRDefault="0010587F">
      <w:pPr>
        <w:pStyle w:val="FigureCaption"/>
      </w:pPr>
      <w:bookmarkStart w:id="328" w:name="_Toc242988230"/>
      <w:r>
        <w:t>Рисунок 45. Матрица региональной связности</w:t>
      </w:r>
      <w:bookmarkStart w:id="329" w:name="b_figure_45"/>
      <w:bookmarkEnd w:id="329"/>
      <w:bookmarkEnd w:id="328"/>
    </w:p>
    <w:p w14:paraId="7C2C19E6" w14:textId="77777777" w:rsidR="00F2473D" w:rsidRDefault="0010587F">
      <w:pPr>
        <w:spacing w:after="100"/>
        <w:jc w:val="center"/>
      </w:pPr>
      <w:r>
        <w:rPr>
          <w:noProof/>
        </w:rPr>
        <w:drawing>
          <wp:inline distT="0" distB="0" distL="0" distR="0" wp14:anchorId="0CB525E5" wp14:editId="1C7B76A5">
            <wp:extent cx="9464040" cy="6309360"/>
            <wp:effectExtent l="0" t="0" r="0" b="0"/>
            <wp:docPr id="118" name="Picture 118" descr="FC with real 2D atlas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_annotated.png"/>
                    <pic:cNvPicPr/>
                  </pic:nvPicPr>
                  <pic:blipFill>
                    <a:blip r:embed="rId174"/>
                    <a:stretch>
                      <a:fillRect/>
                    </a:stretch>
                  </pic:blipFill>
                  <pic:spPr>
                    <a:xfrm>
                      <a:off x="0" y="0"/>
                      <a:ext cx="9464040" cy="6309360"/>
                    </a:xfrm>
                    <a:prstGeom prst="rect">
                      <a:avLst/>
                    </a:prstGeom>
                  </pic:spPr>
                </pic:pic>
              </a:graphicData>
            </a:graphic>
          </wp:inline>
        </w:drawing>
      </w:r>
    </w:p>
    <w:p w14:paraId="42EA8CC2"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3B26C039" w14:textId="77777777" w:rsidR="00F2473D" w:rsidRDefault="0010587F">
      <w:r>
        <w:t>Элементы: 1. Полушария; 2. Период; 3. Проверка пары; 4. Сравнение сканов.</w:t>
      </w:r>
    </w:p>
    <w:p w14:paraId="58A92B10" w14:textId="77777777" w:rsidR="00F2473D" w:rsidRDefault="0010587F">
      <w:pPr>
        <w:pStyle w:val="Heading3"/>
      </w:pPr>
      <w:bookmarkStart w:id="330" w:name="b_section_188"/>
      <w:bookmarkEnd w:id="330"/>
      <w:r>
        <w:rPr>
          <w:b w:val="0"/>
        </w:rPr>
        <w:lastRenderedPageBreak/>
        <w:t>Сокращение числа подразделов</w:t>
      </w:r>
    </w:p>
    <w:p w14:paraId="6CE5F547" w14:textId="77777777" w:rsidR="00F2473D" w:rsidRDefault="0010587F">
      <w:pPr>
        <w:pStyle w:val="FigureCaption"/>
      </w:pPr>
      <w:bookmarkStart w:id="331" w:name="_Toc242988231"/>
      <w:r>
        <w:t>Рисунок 46. Детализация и область атласа</w:t>
      </w:r>
      <w:bookmarkStart w:id="332" w:name="b_figure_46"/>
      <w:bookmarkEnd w:id="332"/>
      <w:bookmarkEnd w:id="331"/>
    </w:p>
    <w:p w14:paraId="4CFF9748" w14:textId="77777777" w:rsidR="00F2473D" w:rsidRDefault="0010587F">
      <w:pPr>
        <w:spacing w:after="100"/>
        <w:jc w:val="center"/>
      </w:pPr>
      <w:r>
        <w:rPr>
          <w:noProof/>
        </w:rPr>
        <w:drawing>
          <wp:inline distT="0" distB="0" distL="0" distR="0" wp14:anchorId="4783511D" wp14:editId="13CB8FB8">
            <wp:extent cx="9464040" cy="6309360"/>
            <wp:effectExtent l="0" t="0" r="0" b="0"/>
            <wp:docPr id="119" name="Picture 119" descr="FC atlas and granular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atlas_controls.png"/>
                    <pic:cNvPicPr/>
                  </pic:nvPicPr>
                  <pic:blipFill>
                    <a:blip r:embed="rId175"/>
                    <a:stretch>
                      <a:fillRect/>
                    </a:stretch>
                  </pic:blipFill>
                  <pic:spPr>
                    <a:xfrm>
                      <a:off x="0" y="0"/>
                      <a:ext cx="9464040" cy="6309360"/>
                    </a:xfrm>
                    <a:prstGeom prst="rect">
                      <a:avLst/>
                    </a:prstGeom>
                  </pic:spPr>
                </pic:pic>
              </a:graphicData>
            </a:graphic>
          </wp:inline>
        </w:drawing>
      </w:r>
    </w:p>
    <w:p w14:paraId="045B93FB"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4848AA19" w14:textId="77777777" w:rsidR="00F2473D" w:rsidRDefault="00F2473D">
      <w:pPr>
        <w:sectPr w:rsidR="00F2473D">
          <w:headerReference w:type="default" r:id="rId176"/>
          <w:footerReference w:type="default" r:id="rId177"/>
          <w:pgSz w:w="23810" w:h="16838"/>
          <w:pgMar w:top="1368" w:right="1008" w:bottom="1008" w:left="1008" w:header="360" w:footer="432" w:gutter="0"/>
          <w:cols w:space="720"/>
          <w:docGrid w:linePitch="360"/>
        </w:sectPr>
      </w:pPr>
    </w:p>
    <w:p w14:paraId="26B2577A" w14:textId="77777777" w:rsidR="00F2473D" w:rsidRDefault="0010587F">
      <w:r>
        <w:lastRenderedPageBreak/>
        <w:t xml:space="preserve">В </w:t>
      </w:r>
      <w:r>
        <w:rPr>
          <w:b/>
        </w:rPr>
        <w:t>Data / atlas</w:t>
      </w:r>
      <w:r>
        <w:t>используйте меню гранулярности:</w:t>
      </w:r>
    </w:p>
    <w:p w14:paraId="22D2A75B" w14:textId="77777777" w:rsidR="00F2473D" w:rsidRDefault="0010587F">
      <w:pPr>
        <w:pStyle w:val="ListParagraph"/>
        <w:ind w:left="317" w:hanging="259"/>
      </w:pPr>
      <w:r>
        <w:t xml:space="preserve">• </w:t>
      </w:r>
      <w:r>
        <w:rPr>
          <w:b/>
        </w:rPr>
        <w:t>Merge anatomical subdivisions</w:t>
      </w:r>
      <w:r>
        <w:t xml:space="preserve"> объединяет поддерживаемые метки по записанному родительскому описанию. Это настройка по умолчанию для сохранённых зарегистрированных входов.</w:t>
      </w:r>
    </w:p>
    <w:p w14:paraId="066B2534" w14:textId="77777777" w:rsidR="00F2473D" w:rsidRDefault="0010587F">
      <w:pPr>
        <w:pStyle w:val="ListParagraph"/>
        <w:ind w:left="317" w:hanging="259"/>
      </w:pPr>
      <w:r>
        <w:t xml:space="preserve">• </w:t>
      </w:r>
      <w:r>
        <w:rPr>
          <w:b/>
        </w:rPr>
        <w:t>Detailed subdivisions</w:t>
      </w:r>
      <w:r>
        <w:t xml:space="preserve"> восстанавливает исходные подробные метки, если доступны.</w:t>
      </w:r>
    </w:p>
    <w:p w14:paraId="577EF8E2" w14:textId="77777777" w:rsidR="00F2473D" w:rsidRDefault="0010587F">
      <w:r>
        <w:t>Родительская группировка консервативна: использует явную структуру имён, например разделение запятыми и правило caudoputamen. Это не полный обход онтологии или произвольное сокращение до числа областей. Другая семейная группировка имеет иной научный смысл.</w:t>
      </w:r>
    </w:p>
    <w:p w14:paraId="3D1ECA65" w14:textId="77777777" w:rsidR="00F2473D" w:rsidRDefault="0010587F">
      <w:r>
        <w:t>Для одной плоскости загрузите Regions или корональный Reg2D MAT. Сохранённое аффинное преобразование помещает метки в функциональную сетку. Для 3D выберите Regions</w:t>
      </w:r>
      <w:r>
        <w:rPr>
          <w:i/>
        </w:rPr>
        <w:t>All либо Regions</w:t>
      </w:r>
      <w:r>
        <w:t>Merged из проверенной регистрации. Метки и имена перемещаются вместе. Пакет только с объединёнными метками не восстановит подразделы без подробного источника.</w:t>
      </w:r>
    </w:p>
    <w:p w14:paraId="61476BCB" w14:textId="77777777" w:rsidR="00F2473D" w:rsidRDefault="0010587F">
      <w:r>
        <w:rPr>
          <w:b/>
        </w:rPr>
        <w:t xml:space="preserve">Итог раздела. </w:t>
      </w:r>
      <w:r>
        <w:t>В Data / atlas используйте меню гранулярности:</w:t>
      </w:r>
    </w:p>
    <w:p w14:paraId="0BFF2231"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После изменения принадлежности пересчитайте ROI current; гранулярность и полушария — отдельные параметры.</w:t>
      </w:r>
    </w:p>
    <w:p w14:paraId="55CF644D" w14:textId="77777777" w:rsidR="00F2473D" w:rsidRDefault="0010587F">
      <w:pPr>
        <w:pStyle w:val="Heading3"/>
      </w:pPr>
      <w:bookmarkStart w:id="333" w:name="b_section_189"/>
      <w:bookmarkEnd w:id="333"/>
      <w:r>
        <w:rPr>
          <w:b w:val="0"/>
        </w:rPr>
        <w:t>Пересчёт после изменения принадлежности</w:t>
      </w:r>
    </w:p>
    <w:p w14:paraId="1047C826" w14:textId="77777777" w:rsidR="00F2473D" w:rsidRDefault="0010587F">
      <w:r>
        <w:t xml:space="preserve">Изменение гранулярности делает старые ROI/seed недействительными. Нажмите </w:t>
      </w:r>
      <w:r>
        <w:rPr>
          <w:b/>
        </w:rPr>
        <w:t>ROI current</w:t>
      </w:r>
      <w:r>
        <w:t xml:space="preserve"> снова. До сравнения проверьте имена, количества, пропуски и размеры. Нельзя переименовать те же корреляции под другую принадлежность атласа.</w:t>
      </w:r>
    </w:p>
    <w:p w14:paraId="2CD61C0B" w14:textId="77777777" w:rsidR="00F2473D" w:rsidRDefault="0010587F">
      <w:r>
        <w:t>Если меню отключено для простой импортированной карты ROI, загрузите сохранённый Regions/Reg2D. Произвольные числа или имена могут не содержать исходную подробную анатомию для обратимого объединения.</w:t>
      </w:r>
    </w:p>
    <w:p w14:paraId="2CFE9B5A" w14:textId="77777777" w:rsidR="00F2473D" w:rsidRDefault="0010587F">
      <w:r>
        <w:rPr>
          <w:b/>
        </w:rPr>
        <w:t xml:space="preserve">Итог раздела. </w:t>
      </w:r>
      <w:r>
        <w:t>После изменения принадлежности пересчитайте ROI current; гранулярность и полушария — отдельные параметры.</w:t>
      </w:r>
    </w:p>
    <w:p w14:paraId="3E9A9EDE"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После изменения принадлежности пересчитайте ROI current; гранулярность и полушария — отдельные параметры.</w:t>
      </w:r>
    </w:p>
    <w:p w14:paraId="4CCD75F3" w14:textId="77777777" w:rsidR="00F2473D" w:rsidRDefault="0010587F">
      <w:pPr>
        <w:pStyle w:val="Heading3"/>
      </w:pPr>
      <w:bookmarkStart w:id="334" w:name="b_section_190"/>
      <w:bookmarkEnd w:id="334"/>
      <w:r>
        <w:rPr>
          <w:b w:val="0"/>
        </w:rPr>
        <w:t>Полушария настраиваются отдельно</w:t>
      </w:r>
    </w:p>
    <w:p w14:paraId="0132DA2D" w14:textId="77777777" w:rsidR="00F2473D" w:rsidRDefault="0010587F">
      <w:r>
        <w:t xml:space="preserve">Left only, Right only, Both, Left-vs-Right, Merged управляют полушариями. Merge anatomical subdivisions объединяет подразделы меток; Merged объединяет соответствующую </w:t>
      </w:r>
      <w:r>
        <w:lastRenderedPageBreak/>
        <w:t>левую/правую ткань. Оба уменьшают матрицу, но отвечают другому вопросу, чем латерализованные области.</w:t>
      </w:r>
    </w:p>
    <w:p w14:paraId="16E89D3C" w14:textId="77777777" w:rsidR="00F2473D" w:rsidRDefault="0010587F">
      <w:r>
        <w:t>Объединённая кривая взвешивает левое/правое среднее по числу вокселей, эквивалентно общей области. Это не среднее двух корреляций. Left-vs-Right даёт прямоугольную матрицу; некоторые виды требуют квадратной и объясняют ограничение.</w:t>
      </w:r>
    </w:p>
    <w:p w14:paraId="74E4B2B4" w14:textId="77777777" w:rsidR="00F2473D" w:rsidRDefault="0010587F">
      <w:r>
        <w:rPr>
          <w:b/>
        </w:rPr>
        <w:t xml:space="preserve">Итог раздела. </w:t>
      </w:r>
      <w:r>
        <w:t>Left only, Right only, Both, Left-vs-Right и Merged управляют полушариями.</w:t>
      </w:r>
    </w:p>
    <w:p w14:paraId="04A899A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После изменения принадлежности пересчитайте ROI current; гранулярность и полушария — отдельные параметры.</w:t>
      </w:r>
    </w:p>
    <w:p w14:paraId="531BF123" w14:textId="77777777" w:rsidR="00F2473D" w:rsidRDefault="0010587F">
      <w:pPr>
        <w:pStyle w:val="Heading3"/>
      </w:pPr>
      <w:bookmarkStart w:id="335" w:name="b_section_191"/>
      <w:bookmarkEnd w:id="335"/>
      <w:r>
        <w:rPr>
          <w:b w:val="0"/>
        </w:rPr>
        <w:t>Пошаговый расчёт FC</w:t>
      </w:r>
    </w:p>
    <w:p w14:paraId="71FEB882" w14:textId="77777777" w:rsidR="00F2473D" w:rsidRDefault="0010587F">
      <w:pPr>
        <w:pStyle w:val="ListParagraph"/>
        <w:ind w:left="317" w:hanging="259"/>
      </w:pPr>
      <w:r>
        <w:t>1. Загрузите соответствующие анатомию и числовые метки.</w:t>
      </w:r>
    </w:p>
    <w:p w14:paraId="53F9498A" w14:textId="77777777" w:rsidR="00F2473D" w:rsidRDefault="0010587F">
      <w:pPr>
        <w:pStyle w:val="ListParagraph"/>
        <w:ind w:left="317" w:hanging="259"/>
      </w:pPr>
      <w:r>
        <w:t>2. Проверьте объединённую гранулярность; меняйте только по обоснованной гипотезе.</w:t>
      </w:r>
    </w:p>
    <w:p w14:paraId="1D8705C8" w14:textId="77777777" w:rsidR="00F2473D" w:rsidRDefault="0010587F">
      <w:pPr>
        <w:pStyle w:val="ListParagraph"/>
        <w:ind w:left="317" w:hanging="259"/>
      </w:pPr>
      <w:r>
        <w:t>3. Выберите полушария и области.</w:t>
      </w:r>
    </w:p>
    <w:p w14:paraId="5FF58A8B" w14:textId="77777777" w:rsidR="00F2473D" w:rsidRDefault="0010587F">
      <w:pPr>
        <w:pStyle w:val="ListParagraph"/>
        <w:ind w:left="317" w:hanging="259"/>
      </w:pPr>
      <w:r>
        <w:t>4. Проверьте интервал и опции базы/нормировки.</w:t>
      </w:r>
    </w:p>
    <w:p w14:paraId="69D0DBDF" w14:textId="77777777" w:rsidR="00F2473D" w:rsidRDefault="0010587F">
      <w:pPr>
        <w:pStyle w:val="ListParagraph"/>
        <w:ind w:left="317" w:hanging="259"/>
      </w:pPr>
      <w:r>
        <w:t xml:space="preserve">5. Нажмите </w:t>
      </w:r>
      <w:r>
        <w:rPr>
          <w:b/>
        </w:rPr>
        <w:t>ROI current</w:t>
      </w:r>
      <w:r>
        <w:t>.</w:t>
      </w:r>
    </w:p>
    <w:p w14:paraId="0C8FF100" w14:textId="77777777" w:rsidR="00F2473D" w:rsidRDefault="0010587F">
      <w:pPr>
        <w:pStyle w:val="ListParagraph"/>
        <w:ind w:left="317" w:hanging="259"/>
      </w:pPr>
      <w:r>
        <w:t>6. Изучите Heatmap, Graph и пары кривых. Проверьте конечные отсчёты и воксельное покрытие.</w:t>
      </w:r>
    </w:p>
    <w:p w14:paraId="091D5190" w14:textId="77777777" w:rsidR="00F2473D" w:rsidRDefault="0010587F">
      <w:pPr>
        <w:pStyle w:val="ListParagraph"/>
        <w:ind w:left="317" w:hanging="259"/>
      </w:pPr>
      <w:r>
        <w:t>7. Экспортируйте параметры и имена. Пересчитывайте после изменения TR, периода, базы, меток и области.</w:t>
      </w:r>
    </w:p>
    <w:p w14:paraId="44CEBC82" w14:textId="77777777" w:rsidR="00F2473D" w:rsidRDefault="00F2473D">
      <w:pPr>
        <w:sectPr w:rsidR="00F2473D">
          <w:headerReference w:type="default" r:id="rId178"/>
          <w:footerReference w:type="default" r:id="rId179"/>
          <w:pgSz w:w="11906" w:h="16838"/>
          <w:pgMar w:top="1368" w:right="1008" w:bottom="1008" w:left="1008" w:header="360" w:footer="432" w:gutter="0"/>
          <w:cols w:space="720"/>
          <w:docGrid w:linePitch="360"/>
        </w:sectPr>
      </w:pPr>
    </w:p>
    <w:p w14:paraId="4A228DBC" w14:textId="77777777" w:rsidR="00F2473D" w:rsidRDefault="0010587F">
      <w:pPr>
        <w:pStyle w:val="FigureCaption"/>
      </w:pPr>
      <w:bookmarkStart w:id="336" w:name="_Toc242988232"/>
      <w:r>
        <w:lastRenderedPageBreak/>
        <w:t>Рисунок 47. Пороговый граф связности</w:t>
      </w:r>
      <w:bookmarkStart w:id="337" w:name="b_figure_47"/>
      <w:bookmarkEnd w:id="337"/>
      <w:bookmarkEnd w:id="336"/>
    </w:p>
    <w:p w14:paraId="2AA43C37" w14:textId="77777777" w:rsidR="00F2473D" w:rsidRDefault="0010587F">
      <w:pPr>
        <w:spacing w:after="100"/>
        <w:jc w:val="center"/>
      </w:pPr>
      <w:r>
        <w:rPr>
          <w:noProof/>
        </w:rPr>
        <w:drawing>
          <wp:inline distT="0" distB="0" distL="0" distR="0" wp14:anchorId="03553294" wp14:editId="76821C19">
            <wp:extent cx="9464040" cy="6309360"/>
            <wp:effectExtent l="0" t="0" r="0" b="0"/>
            <wp:docPr id="122" name="Picture 122" descr="FC graph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graph.png"/>
                    <pic:cNvPicPr/>
                  </pic:nvPicPr>
                  <pic:blipFill>
                    <a:blip r:embed="rId180"/>
                    <a:stretch>
                      <a:fillRect/>
                    </a:stretch>
                  </pic:blipFill>
                  <pic:spPr>
                    <a:xfrm>
                      <a:off x="0" y="0"/>
                      <a:ext cx="9464040" cy="6309360"/>
                    </a:xfrm>
                    <a:prstGeom prst="rect">
                      <a:avLst/>
                    </a:prstGeom>
                  </pic:spPr>
                </pic:pic>
              </a:graphicData>
            </a:graphic>
          </wp:inline>
        </w:drawing>
      </w:r>
    </w:p>
    <w:p w14:paraId="79A6D86D"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10C9D49F" w14:textId="77777777" w:rsidR="00F2473D" w:rsidRDefault="00F2473D">
      <w:pPr>
        <w:sectPr w:rsidR="00F2473D">
          <w:headerReference w:type="default" r:id="rId181"/>
          <w:footerReference w:type="default" r:id="rId182"/>
          <w:pgSz w:w="23810" w:h="16838"/>
          <w:pgMar w:top="1368" w:right="1008" w:bottom="1008" w:left="1008" w:header="360" w:footer="432" w:gutter="0"/>
          <w:cols w:space="720"/>
          <w:docGrid w:linePitch="360"/>
        </w:sectPr>
      </w:pPr>
    </w:p>
    <w:p w14:paraId="29EE9787" w14:textId="77777777" w:rsidR="00F2473D" w:rsidRDefault="0010587F">
      <w:r>
        <w:rPr>
          <w:b/>
        </w:rPr>
        <w:lastRenderedPageBreak/>
        <w:t>Источник:</w:t>
      </w:r>
      <w:r>
        <w:t xml:space="preserve"> </w:t>
      </w:r>
      <w:r>
        <w:rPr>
          <w:rFonts w:ascii="Consolas" w:hAnsi="Consolas"/>
          <w:sz w:val="20"/>
        </w:rPr>
        <w:t>FunctionalConnectivity.m</w:t>
      </w:r>
      <w:r>
        <w:t xml:space="preserve">, </w:t>
      </w:r>
      <w:r>
        <w:rPr>
          <w:rFonts w:ascii="Consolas" w:hAnsi="Consolas"/>
          <w:sz w:val="20"/>
        </w:rPr>
        <w:t>fusiAtlasRegionGrouping.m</w:t>
      </w:r>
      <w:r>
        <w:t xml:space="preserve">, </w:t>
      </w:r>
      <w:r>
        <w:rPr>
          <w:rFonts w:ascii="Consolas" w:hAnsi="Consolas"/>
          <w:sz w:val="20"/>
        </w:rPr>
        <w:t>fusiAtlasRegionInput2D.m</w:t>
      </w:r>
      <w:r>
        <w:t xml:space="preserve">, </w:t>
      </w:r>
      <w:r>
        <w:rPr>
          <w:rFonts w:ascii="Consolas" w:hAnsi="Consolas"/>
          <w:sz w:val="20"/>
        </w:rPr>
        <w:t>fusiFCRegionBrowser.m</w:t>
      </w:r>
      <w:r>
        <w:t>.</w:t>
      </w:r>
    </w:p>
    <w:p w14:paraId="4137DF9F" w14:textId="77777777" w:rsidR="00F2473D" w:rsidRDefault="0010587F">
      <w:r>
        <w:rPr>
          <w:b/>
        </w:rPr>
        <w:t xml:space="preserve">Итог раздела и главы. </w:t>
      </w:r>
      <w:r>
        <w:t>После изменения принадлежности пересчитайте ROI current; гранулярность и полушария — разные параметры.</w:t>
      </w:r>
    </w:p>
    <w:p w14:paraId="178ABED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После изменения принадлежности пересчитайте ROI current; гранулярность и полушария — отдельные параметры.</w:t>
      </w:r>
    </w:p>
    <w:p w14:paraId="40C7FD0C" w14:textId="77777777" w:rsidR="00F2473D" w:rsidRDefault="0010587F">
      <w:pPr>
        <w:pStyle w:val="Heading2"/>
      </w:pPr>
      <w:bookmarkStart w:id="338" w:name="b_section_192"/>
      <w:bookmarkStart w:id="339" w:name="_Toc242988159"/>
      <w:bookmarkEnd w:id="338"/>
      <w:r>
        <w:rPr>
          <w:b w:val="0"/>
        </w:rPr>
        <w:t>32. Математика и интерпретация FC</w:t>
      </w:r>
      <w:bookmarkEnd w:id="339"/>
    </w:p>
    <w:p w14:paraId="53437F03" w14:textId="77777777" w:rsidR="00F2473D" w:rsidRDefault="0010587F">
      <w:r>
        <w:t xml:space="preserve">Для фиксированной области </w:t>
      </w:r>
      <w:r>
        <w:rPr>
          <w:rFonts w:ascii="Consolas" w:hAnsi="Consolas"/>
          <w:sz w:val="20"/>
        </w:rPr>
        <w:t>R</w:t>
      </w:r>
      <w:r>
        <w:t>сигнал — среднее вокселей допустимой области. Pearson сравнивает центрированные кривые:</w:t>
      </w:r>
    </w:p>
    <w:p w14:paraId="5F6C8522" w14:textId="77777777" w:rsidR="00F2473D" w:rsidRDefault="0010587F">
      <w:r>
        <w:t>Уравнение (29)</w:t>
      </w:r>
    </w:p>
    <w:p w14:paraId="613C4A88" w14:textId="77777777" w:rsidR="00F2473D" w:rsidRDefault="0010587F">
      <w:pPr>
        <w:jc w:val="center"/>
      </w:pPr>
      <w:r>
        <w:rPr>
          <w:noProof/>
        </w:rPr>
        <w:drawing>
          <wp:inline distT="0" distB="0" distL="0" distR="0" wp14:anchorId="787CDE19" wp14:editId="69614EF4">
            <wp:extent cx="5210547" cy="2285999"/>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9.png"/>
                    <pic:cNvPicPr/>
                  </pic:nvPicPr>
                  <pic:blipFill>
                    <a:blip r:embed="rId183"/>
                    <a:stretch>
                      <a:fillRect/>
                    </a:stretch>
                  </pic:blipFill>
                  <pic:spPr>
                    <a:xfrm>
                      <a:off x="0" y="0"/>
                      <a:ext cx="5210547" cy="2285999"/>
                    </a:xfrm>
                    <a:prstGeom prst="rect">
                      <a:avLst/>
                    </a:prstGeom>
                  </pic:spPr>
                </pic:pic>
              </a:graphicData>
            </a:graphic>
          </wp:inline>
        </w:drawing>
      </w:r>
    </w:p>
    <w:p w14:paraId="610433CC" w14:textId="77777777" w:rsidR="00F2473D" w:rsidRDefault="0010587F">
      <w:r>
        <w:rPr>
          <w:b/>
        </w:rPr>
        <w:t>Переменные и интерпретация.</w:t>
      </w:r>
      <w:r>
        <w:t>x_t/y_t — парные конечные отсчёты, черта обозначает среднее. r_xy — безразмерная корреляция Пирсона. Преобразование Фишера z_xy = atanh(r_xy) требует -1 &lt; r_xy &lt; 1; само z_xy не ограничено. Временная зависимость влияет на статистический вывод и эффективный объём информации.</w:t>
      </w:r>
    </w:p>
    <w:p w14:paraId="794404A1" w14:textId="77777777" w:rsidR="00F2473D" w:rsidRDefault="0010587F">
      <w:r>
        <w:t xml:space="preserve">Определённый r Пирсона лежит от −1 до 1. Постоянная кривая не имеет корреляции. Fisher z полезен для объединения оценок, но не является z-оценкой активации вокселя. Точные ±1 требуют численной обработки; проверяйте источник, а не буквально бесконечность. Справочник MATLAB </w:t>
      </w:r>
      <w:hyperlink r:id="rId184">
        <w:r>
          <w:rPr>
            <w:color w:val="007C86"/>
            <w:u w:val="single"/>
          </w:rPr>
          <w:t>по корреляции</w:t>
        </w:r>
      </w:hyperlink>
      <w:r>
        <w:t xml:space="preserve"> описывает линейные и ранговые варианты; документированный GUI использует свои пути Pearson.</w:t>
      </w:r>
    </w:p>
    <w:p w14:paraId="4172876E" w14:textId="77777777" w:rsidR="00F2473D" w:rsidRDefault="0010587F">
      <w:pPr>
        <w:pStyle w:val="Heading3"/>
      </w:pPr>
      <w:bookmarkStart w:id="340" w:name="b_section_193"/>
      <w:bookmarkEnd w:id="340"/>
      <w:r>
        <w:rPr>
          <w:b w:val="0"/>
        </w:rPr>
        <w:lastRenderedPageBreak/>
        <w:t>FC от seed к вокселю</w:t>
      </w:r>
    </w:p>
    <w:p w14:paraId="61C25303" w14:textId="77777777" w:rsidR="00F2473D" w:rsidRDefault="0010587F">
      <w:r>
        <w:t>Seed ROI даёт одну кривую; с ней коррелируется каждый допустимый воксель за интервал. Размер и маска seed влияют на кривую. Порог корреляции — визуальная настройка, если экспорт явно не определяет тест и его коррекцию.</w:t>
      </w:r>
    </w:p>
    <w:p w14:paraId="76F781F0" w14:textId="77777777" w:rsidR="00F2473D" w:rsidRDefault="0010587F">
      <w:r>
        <w:rPr>
          <w:b/>
        </w:rPr>
        <w:t xml:space="preserve">Итог раздела. </w:t>
      </w:r>
      <w:r>
        <w:t>Корреляция измеряет связь, не направление/причинность; временная зависимость влияет на вывод.</w:t>
      </w:r>
    </w:p>
    <w:p w14:paraId="1040CAF4"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Корреляция измеряет связь, не направление/причинность; временная зависимость влияет на вывод.</w:t>
      </w:r>
    </w:p>
    <w:p w14:paraId="20B6A25F" w14:textId="77777777" w:rsidR="00F2473D" w:rsidRDefault="0010587F">
      <w:pPr>
        <w:pStyle w:val="Heading3"/>
      </w:pPr>
      <w:bookmarkStart w:id="341" w:name="b_section_194"/>
      <w:bookmarkEnd w:id="341"/>
      <w:r>
        <w:rPr>
          <w:b w:val="0"/>
        </w:rPr>
        <w:t>Матрица ROI–ROI</w:t>
      </w:r>
    </w:p>
    <w:p w14:paraId="197FE50A" w14:textId="77777777" w:rsidR="00F2473D" w:rsidRDefault="0010587F">
      <w:r>
        <w:t>Ячейка сравнивает пару средних областей. Диагональ допустимой непостоянной области обычно 1. Квадратная Pearson-матрица при одинаковом покрытии симметрична; Left-vs-Right может быть прямоугольной. Пропуски, недостаток отсчётов и нулевая дисперсия должны быть видны, а не выглядеть нулевой связностью.</w:t>
      </w:r>
    </w:p>
    <w:p w14:paraId="5A8271E5" w14:textId="77777777" w:rsidR="00F2473D" w:rsidRDefault="0010587F">
      <w:r>
        <w:rPr>
          <w:b/>
        </w:rPr>
        <w:t xml:space="preserve">Итог раздела. </w:t>
      </w:r>
      <w:r>
        <w:t>Корреляция измеряет связь, не направление/причинность; временная зависимость влияет на вывод.</w:t>
      </w:r>
    </w:p>
    <w:p w14:paraId="5958400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Корреляция измеряет связь, не направление/причинность; временная зависимость влияет на вывод.</w:t>
      </w:r>
    </w:p>
    <w:p w14:paraId="299DEEBE" w14:textId="77777777" w:rsidR="00F2473D" w:rsidRDefault="0010587F">
      <w:pPr>
        <w:pStyle w:val="Heading3"/>
      </w:pPr>
      <w:bookmarkStart w:id="342" w:name="b_section_195"/>
      <w:bookmarkEnd w:id="342"/>
      <w:r>
        <w:rPr>
          <w:b w:val="0"/>
        </w:rPr>
        <w:t>Обработка влияет на корреляцию</w:t>
      </w:r>
    </w:p>
    <w:p w14:paraId="2ADCB575" w14:textId="77777777" w:rsidR="00F2473D" w:rsidRDefault="0010587F">
      <w:r>
        <w:t>Глобальное удаление компонент меняет знаки и общую дисперсию. Фильтрация меняет автокорреляцию/спектр, пространственное сглаживание смешивает соседей, общий ответ задачи создаёт корреляцию. Положительное постоянное масштабирование не меняет r, но новая базовая маска или принадлежность меняет региональное среднее и FC.</w:t>
      </w:r>
    </w:p>
    <w:p w14:paraId="702A1973" w14:textId="77777777" w:rsidR="00F2473D" w:rsidRDefault="0010587F">
      <w:r>
        <w:rPr>
          <w:b/>
        </w:rPr>
        <w:t xml:space="preserve">Итог раздела. </w:t>
      </w:r>
      <w:r>
        <w:t>Удаление глобальных компонент может менять знаки и общую дисперсию.</w:t>
      </w:r>
    </w:p>
    <w:p w14:paraId="1A1F49B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Корреляция измеряет связь, не направление/причинность; временная зависимость влияет на вывод.</w:t>
      </w:r>
    </w:p>
    <w:p w14:paraId="3D5BAB8D" w14:textId="77777777" w:rsidR="00F2473D" w:rsidRDefault="0010587F">
      <w:pPr>
        <w:pStyle w:val="Heading3"/>
      </w:pPr>
      <w:bookmarkStart w:id="343" w:name="b_section_196"/>
      <w:bookmarkEnd w:id="343"/>
      <w:r>
        <w:rPr>
          <w:b w:val="0"/>
        </w:rPr>
        <w:t>Групповой вывод и эффективный размер выборки</w:t>
      </w:r>
    </w:p>
    <w:p w14:paraId="00D1114D" w14:textId="77777777" w:rsidR="00F2473D" w:rsidRDefault="0010587F">
      <w:r>
        <w:t xml:space="preserve">После гемодинамического сглаживания/фильтрации время не обязательно независимо. Интерполяция не добавляет независимой информации. Межживотный FC требует </w:t>
      </w:r>
      <w:r>
        <w:lastRenderedPageBreak/>
        <w:t>независимых животных и одинаковой обработки/областей. Групповые функции используют Fisher-z субъектов; проверяйте конечные количества и FDR каждой грани.</w:t>
      </w:r>
    </w:p>
    <w:p w14:paraId="6F91589D" w14:textId="77777777" w:rsidR="00F2473D" w:rsidRDefault="0010587F">
      <w:r>
        <w:t xml:space="preserve">Для одновыборочного сравнения ребра между животными общий помощник использует </w:t>
      </w:r>
      <w:r>
        <w:rPr>
          <w:rFonts w:ascii="Consolas" w:hAnsi="Consolas"/>
          <w:sz w:val="20"/>
        </w:rPr>
        <w:t>t = mean(z)/(SD(z)/sqrt(n))</w:t>
      </w:r>
      <w:r>
        <w:t xml:space="preserve"> с </w:t>
      </w:r>
      <w:r>
        <w:rPr>
          <w:rFonts w:ascii="Consolas" w:hAnsi="Consolas"/>
          <w:sz w:val="20"/>
        </w:rPr>
        <w:t>n-1</w:t>
      </w:r>
      <w:r>
        <w:t xml:space="preserve"> степенями свободы и двусторонним p. FDR квадратной матрицы исключает диагональ, корректирует конечные уникальные рёбра верхнего треугольника и зеркалит. Если отсортированные p равны </w:t>
      </w:r>
      <w:r>
        <w:rPr>
          <w:rFonts w:ascii="Consolas" w:hAnsi="Consolas"/>
          <w:sz w:val="20"/>
        </w:rPr>
        <w:t>p_(1) ... p_(m)</w:t>
      </w:r>
      <w:r>
        <w:t xml:space="preserve">, монотонные скорректированные значения Benjamini–Hochberg равны </w:t>
      </w:r>
      <w:r>
        <w:rPr>
          <w:rFonts w:ascii="Consolas" w:hAnsi="Consolas"/>
          <w:sz w:val="20"/>
        </w:rPr>
        <w:t>q_(i) = min(1, min over j&gt;=i of m*p_(j)/j)</w:t>
      </w:r>
      <w:r>
        <w:t>. Семейство коррекции — эти рёбра, а не все ROI/окна эксперимента. Пропавшие/постоянные рёбра и их количества остаются проверяемыми.</w:t>
      </w:r>
    </w:p>
    <w:p w14:paraId="36016E3B" w14:textId="77777777" w:rsidR="00F2473D" w:rsidRDefault="0010587F">
      <w:r>
        <w:rPr>
          <w:b/>
        </w:rPr>
        <w:t xml:space="preserve">Итог раздела. </w:t>
      </w:r>
      <w:r>
        <w:t>После гемодинамического сглаживания/фильтрации моменты съёмки не обязательно независимы.</w:t>
      </w:r>
    </w:p>
    <w:p w14:paraId="6FEEA1BA"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Корреляция измеряет связь, не направление/причинность; временная зависимость влияет на вывод.</w:t>
      </w:r>
    </w:p>
    <w:p w14:paraId="30BF43AC" w14:textId="77777777" w:rsidR="00F2473D" w:rsidRDefault="0010587F">
      <w:pPr>
        <w:pStyle w:val="Heading3"/>
      </w:pPr>
      <w:bookmarkStart w:id="344" w:name="b_section_197"/>
      <w:bookmarkEnd w:id="344"/>
      <w:r>
        <w:rPr>
          <w:b w:val="0"/>
        </w:rPr>
        <w:t>Графы</w:t>
      </w:r>
    </w:p>
    <w:p w14:paraId="3493F4ED" w14:textId="77777777" w:rsidR="00F2473D" w:rsidRDefault="0010587F">
      <w:r>
        <w:t>Порог графа управляет видимыми рёбрами, не доказывает причинность или полную модель сети. Для групп сохраняйте одинаковые пороги, знаки, области и цвета. Сообщайте отсутствующие узлы и покрытие, не только сильнейшую сеть.</w:t>
      </w:r>
    </w:p>
    <w:p w14:paraId="2B2800F7" w14:textId="77777777" w:rsidR="00F2473D" w:rsidRDefault="0010587F">
      <w:r>
        <w:rPr>
          <w:b/>
        </w:rPr>
        <w:t>Источник:</w:t>
      </w:r>
      <w:r>
        <w:t xml:space="preserve"> </w:t>
      </w:r>
      <w:r>
        <w:rPr>
          <w:rFonts w:ascii="Consolas" w:hAnsi="Consolas"/>
          <w:sz w:val="20"/>
        </w:rPr>
        <w:t>FunctionalConnectivity.m</w:t>
      </w:r>
      <w:r>
        <w:t xml:space="preserve">, </w:t>
      </w:r>
      <w:r>
        <w:rPr>
          <w:rFonts w:ascii="Consolas" w:hAnsi="Consolas"/>
          <w:sz w:val="20"/>
        </w:rPr>
        <w:t>deConfUSIon_signal.m</w:t>
      </w:r>
      <w:r>
        <w:t xml:space="preserve"> Действия статистики/FDR FC, </w:t>
      </w:r>
      <w:r>
        <w:rPr>
          <w:rFonts w:ascii="Consolas" w:hAnsi="Consolas"/>
          <w:sz w:val="20"/>
        </w:rPr>
        <w:t>GroupAnalysis_FC.m</w:t>
      </w:r>
      <w:r>
        <w:t xml:space="preserve">, </w:t>
      </w:r>
      <w:r>
        <w:rPr>
          <w:rFonts w:ascii="Consolas" w:hAnsi="Consolas"/>
          <w:sz w:val="20"/>
        </w:rPr>
        <w:t>fusiFCNetworkPlot.m</w:t>
      </w:r>
      <w:r>
        <w:t>.</w:t>
      </w:r>
    </w:p>
    <w:p w14:paraId="38B9C78B" w14:textId="77777777" w:rsidR="00F2473D" w:rsidRDefault="0010587F">
      <w:r>
        <w:rPr>
          <w:b/>
        </w:rPr>
        <w:t xml:space="preserve">Итог раздела и главы. </w:t>
      </w:r>
      <w:r>
        <w:t>Корреляция измеряет связь, не направление/причинность; временная зависимость влияет на вывод.</w:t>
      </w:r>
    </w:p>
    <w:p w14:paraId="4A28E1BB"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Корреляция измеряет связь, не направление/причинность; временная зависимость влияет на вывод.</w:t>
      </w:r>
    </w:p>
    <w:p w14:paraId="1D68B2A7" w14:textId="77777777" w:rsidR="00F2473D" w:rsidRDefault="00F2473D">
      <w:pPr>
        <w:sectPr w:rsidR="00F2473D">
          <w:headerReference w:type="default" r:id="rId185"/>
          <w:footerReference w:type="default" r:id="rId186"/>
          <w:pgSz w:w="11906" w:h="16838"/>
          <w:pgMar w:top="1368" w:right="1008" w:bottom="1008" w:left="1008" w:header="360" w:footer="432" w:gutter="0"/>
          <w:cols w:space="720"/>
          <w:docGrid w:linePitch="360"/>
        </w:sectPr>
      </w:pPr>
    </w:p>
    <w:p w14:paraId="549A83D6" w14:textId="77777777" w:rsidR="00F2473D" w:rsidRDefault="0010587F">
      <w:pPr>
        <w:pStyle w:val="Heading1"/>
      </w:pPr>
      <w:bookmarkStart w:id="345" w:name="b_section_198"/>
      <w:bookmarkStart w:id="346" w:name="_Toc242988160"/>
      <w:bookmarkEnd w:id="345"/>
      <w:r>
        <w:rPr>
          <w:b w:val="0"/>
        </w:rPr>
        <w:lastRenderedPageBreak/>
        <w:t>VIII. Групповой анализ и статистика</w:t>
      </w:r>
      <w:bookmarkEnd w:id="346"/>
    </w:p>
    <w:p w14:paraId="46C09A69" w14:textId="77777777" w:rsidR="00F2473D" w:rsidRDefault="0010587F">
      <w:pPr>
        <w:pStyle w:val="Heading2"/>
      </w:pPr>
      <w:bookmarkStart w:id="347" w:name="b_section_199"/>
      <w:bookmarkStart w:id="348" w:name="_Toc242988161"/>
      <w:bookmarkEnd w:id="347"/>
      <w:r>
        <w:rPr>
          <w:b w:val="0"/>
        </w:rPr>
        <w:t>33. Group Analysis: импорт, назначение и временные ряды</w:t>
      </w:r>
      <w:bookmarkEnd w:id="348"/>
    </w:p>
    <w:p w14:paraId="65F076AC" w14:textId="77777777" w:rsidR="00F2473D" w:rsidRDefault="0010587F">
      <w:pPr>
        <w:pStyle w:val="FigureCaption"/>
      </w:pPr>
      <w:bookmarkStart w:id="349" w:name="_Toc242988233"/>
      <w:r>
        <w:t>Рисунок 48. Назначение субъектов и окна</w:t>
      </w:r>
      <w:bookmarkStart w:id="350" w:name="b_figure_48"/>
      <w:bookmarkEnd w:id="350"/>
      <w:bookmarkEnd w:id="349"/>
    </w:p>
    <w:p w14:paraId="55059E18" w14:textId="77777777" w:rsidR="00F2473D" w:rsidRDefault="0010587F">
      <w:pPr>
        <w:spacing w:after="100"/>
        <w:jc w:val="center"/>
      </w:pPr>
      <w:r>
        <w:rPr>
          <w:noProof/>
        </w:rPr>
        <w:drawing>
          <wp:inline distT="0" distB="0" distL="0" distR="0" wp14:anchorId="551ED9CE" wp14:editId="1B9694A5">
            <wp:extent cx="11567160" cy="6309360"/>
            <wp:effectExtent l="0" t="0" r="0" b="0"/>
            <wp:docPr id="126" name="Picture 126" descr="Group Analysis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import_annotated.png"/>
                    <pic:cNvPicPr/>
                  </pic:nvPicPr>
                  <pic:blipFill>
                    <a:blip r:embed="rId187"/>
                    <a:stretch>
                      <a:fillRect/>
                    </a:stretch>
                  </pic:blipFill>
                  <pic:spPr>
                    <a:xfrm>
                      <a:off x="0" y="0"/>
                      <a:ext cx="11567160" cy="6309360"/>
                    </a:xfrm>
                    <a:prstGeom prst="rect">
                      <a:avLst/>
                    </a:prstGeom>
                  </pic:spPr>
                </pic:pic>
              </a:graphicData>
            </a:graphic>
          </wp:inline>
        </w:drawing>
      </w:r>
    </w:p>
    <w:p w14:paraId="538ED0FD"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28F464AF" w14:textId="77777777" w:rsidR="00F2473D" w:rsidRDefault="0010587F">
      <w:r>
        <w:t>Элементы: 1. Реальное животное/сеанс/скан; 2. База и показатель в минутах; 3. Импорт ROI и пакетов; 4. Statistics и Export.</w:t>
      </w:r>
    </w:p>
    <w:p w14:paraId="42C76132" w14:textId="77777777" w:rsidR="00F2473D" w:rsidRDefault="00F2473D">
      <w:pPr>
        <w:sectPr w:rsidR="00F2473D">
          <w:headerReference w:type="default" r:id="rId188"/>
          <w:footerReference w:type="default" r:id="rId189"/>
          <w:pgSz w:w="23810" w:h="16838"/>
          <w:pgMar w:top="1368" w:right="1008" w:bottom="1008" w:left="1008" w:header="360" w:footer="432" w:gutter="0"/>
          <w:cols w:space="720"/>
          <w:docGrid w:linePitch="360"/>
        </w:sectPr>
      </w:pPr>
    </w:p>
    <w:p w14:paraId="75E889E9" w14:textId="77777777" w:rsidR="00F2473D" w:rsidRDefault="0010587F">
      <w:r>
        <w:lastRenderedPageBreak/>
        <w:t>Импорт содержит две роли одной записи и N/A в идентичности. До вывода заполните по эксперименту. Это демонстрация импорта, не два животных.</w:t>
      </w:r>
    </w:p>
    <w:p w14:paraId="74FFAC2C" w14:textId="77777777" w:rsidR="00F2473D" w:rsidRDefault="0010587F">
      <w:pPr>
        <w:pStyle w:val="Heading3"/>
      </w:pPr>
      <w:bookmarkStart w:id="351" w:name="b_section_200"/>
      <w:bookmarkEnd w:id="351"/>
      <w:r>
        <w:rPr>
          <w:b w:val="0"/>
        </w:rPr>
        <w:t>Последовательность импорта</w:t>
      </w:r>
    </w:p>
    <w:p w14:paraId="0F7D0FFE" w14:textId="77777777" w:rsidR="00F2473D" w:rsidRDefault="0010587F">
      <w:pPr>
        <w:pStyle w:val="ListParagraph"/>
        <w:ind w:left="317" w:hanging="259"/>
      </w:pPr>
      <w:r>
        <w:t xml:space="preserve">1. Откройте </w:t>
      </w:r>
      <w:r>
        <w:rPr>
          <w:b/>
        </w:rPr>
        <w:t>Group Analysis</w:t>
      </w:r>
      <w:r>
        <w:t xml:space="preserve"> и выберите путь ROI и временных рядов.</w:t>
      </w:r>
    </w:p>
    <w:p w14:paraId="4BDB4E6D" w14:textId="77777777" w:rsidR="00F2473D" w:rsidRDefault="0010587F">
      <w:pPr>
        <w:pStyle w:val="ListParagraph"/>
        <w:ind w:left="317" w:hanging="259"/>
      </w:pPr>
      <w:r>
        <w:t xml:space="preserve">2. Нажмите </w:t>
      </w:r>
      <w:r>
        <w:rPr>
          <w:b/>
        </w:rPr>
        <w:t>Add ROI / DATA</w:t>
      </w:r>
      <w:r>
        <w:t xml:space="preserve"> и выберите нужные ROI TXT.</w:t>
      </w:r>
    </w:p>
    <w:p w14:paraId="375C8C8E" w14:textId="77777777" w:rsidR="00F2473D" w:rsidRDefault="0010587F">
      <w:pPr>
        <w:pStyle w:val="ListParagraph"/>
        <w:ind w:left="317" w:hanging="259"/>
      </w:pPr>
      <w:r>
        <w:t>3. Используйте mean либо allROIs для записи/роли. Не импортируйте оба эквивалентных резюме.</w:t>
      </w:r>
    </w:p>
    <w:p w14:paraId="7488FF12" w14:textId="77777777" w:rsidR="00F2473D" w:rsidRDefault="0010587F">
      <w:pPr>
        <w:pStyle w:val="ListParagraph"/>
        <w:ind w:left="317" w:hanging="259"/>
      </w:pPr>
      <w:r>
        <w:t>4. Проверьте полный путь, животное, группу, условие, роль и при необходимости PairID каждой строки.</w:t>
      </w:r>
    </w:p>
    <w:p w14:paraId="46AE4D6D" w14:textId="77777777" w:rsidR="00F2473D" w:rsidRDefault="0010587F">
      <w:pPr>
        <w:pStyle w:val="ListParagraph"/>
        <w:ind w:left="317" w:hanging="259"/>
      </w:pPr>
      <w:r>
        <w:t>5. Устраните Unassigned/Needs assignment. Автоназначение — отправная точка, сверяйте с экспериментом.</w:t>
      </w:r>
    </w:p>
    <w:p w14:paraId="27DD1A0D" w14:textId="77777777" w:rsidR="00F2473D" w:rsidRDefault="0010587F">
      <w:pPr>
        <w:pStyle w:val="ListParagraph"/>
        <w:ind w:left="317" w:hanging="259"/>
      </w:pPr>
      <w:r>
        <w:t>6. Осознанно отметьте строки, выберите показатель/интервал и предпросмотр.</w:t>
      </w:r>
    </w:p>
    <w:p w14:paraId="683D3B30" w14:textId="77777777" w:rsidR="00F2473D" w:rsidRDefault="0010587F">
      <w:pPr>
        <w:pStyle w:val="ListParagraph"/>
        <w:ind w:left="317" w:hanging="259"/>
      </w:pPr>
      <w:r>
        <w:t>7. Перейдите к Statistics после выбора подходящих дизайна и теста.</w:t>
      </w:r>
    </w:p>
    <w:p w14:paraId="101491CF" w14:textId="77777777" w:rsidR="00F2473D" w:rsidRDefault="0010587F">
      <w:r>
        <w:rPr>
          <w:b/>
        </w:rPr>
        <w:t xml:space="preserve">Итог раздела. </w:t>
      </w:r>
      <w:r>
        <w:t>Задайте реальные животное и условие; несколько ROI животного не увеличивают независимое n.</w:t>
      </w:r>
    </w:p>
    <w:p w14:paraId="002A5EDC"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Задайте реальные животное и условие; несколько ROI животного не увеличивают независимое n.</w:t>
      </w:r>
    </w:p>
    <w:p w14:paraId="7485DB49" w14:textId="77777777" w:rsidR="00F2473D" w:rsidRDefault="0010587F">
      <w:pPr>
        <w:pStyle w:val="Heading3"/>
      </w:pPr>
      <w:bookmarkStart w:id="352" w:name="b_section_201"/>
      <w:bookmarkEnd w:id="352"/>
      <w:r>
        <w:rPr>
          <w:b w:val="0"/>
        </w:rPr>
        <w:t>Правила назначения</w:t>
      </w:r>
    </w:p>
    <w:p w14:paraId="4E3A76A8" w14:textId="77777777" w:rsidR="00F2473D" w:rsidRDefault="0010587F">
      <w:r>
        <w:t xml:space="preserve">Сохранённая метка ROI важнее подсказок имени/папки. Поддержаны Target/PACAP и Control/Ringer/Vehicle, но папка с обоими не должна переопределять явную метку. Конфликты видны для исправления. Обычное обновление сохраняет ручные назначения. </w:t>
      </w:r>
      <w:r>
        <w:rPr>
          <w:b/>
        </w:rPr>
        <w:t>Auto assign from ROI / file</w:t>
      </w:r>
      <w:r>
        <w:t xml:space="preserve"> явно повторяет вывод для выбранных/всех нужных строк.</w:t>
      </w:r>
    </w:p>
    <w:p w14:paraId="33E6EBEA" w14:textId="77777777" w:rsidR="00F2473D" w:rsidRDefault="0010587F">
      <w:r>
        <w:rPr>
          <w:b/>
        </w:rPr>
        <w:t xml:space="preserve">Итог раздела. </w:t>
      </w:r>
      <w:r>
        <w:t>Сохранённые явные метки ROI важнее имён файлов и родительских папок.</w:t>
      </w:r>
    </w:p>
    <w:p w14:paraId="3CF5448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Задайте реальные животное и условие; несколько ROI животного не увеличивают независимое n.</w:t>
      </w:r>
    </w:p>
    <w:p w14:paraId="2852C4B0" w14:textId="77777777" w:rsidR="00F2473D" w:rsidRDefault="0010587F">
      <w:pPr>
        <w:pStyle w:val="Heading3"/>
      </w:pPr>
      <w:bookmarkStart w:id="353" w:name="b_section_202"/>
      <w:bookmarkEnd w:id="353"/>
      <w:r>
        <w:rPr>
          <w:b w:val="0"/>
        </w:rPr>
        <w:t>Временное выравнивание</w:t>
      </w:r>
    </w:p>
    <w:p w14:paraId="0A505F05" w14:textId="77777777" w:rsidR="00F2473D" w:rsidRDefault="0010587F">
      <w:r>
        <w:t>Для визуализации кривые можно интерполировать на общую физическую сетку. Это не превращает пропуски в измерения. Метрики используют исходные отсчёты и точность меток каждой записи; добавление животного с иным TR не должно менять плато другого.</w:t>
      </w:r>
    </w:p>
    <w:p w14:paraId="4859F671" w14:textId="77777777" w:rsidR="00F2473D" w:rsidRDefault="0010587F">
      <w:r>
        <w:rPr>
          <w:b/>
        </w:rPr>
        <w:t xml:space="preserve">Итог раздела. </w:t>
      </w:r>
      <w:r>
        <w:t>Для визуализации кривые можно интерполировать на общую физическую сетку.</w:t>
      </w:r>
    </w:p>
    <w:p w14:paraId="3E502CA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Важно / практический совет. </w:t>
      </w:r>
      <w:r>
        <w:t>Задайте реальные животное и условие; несколько ROI животного не увеличивают независимое n.</w:t>
      </w:r>
    </w:p>
    <w:p w14:paraId="24CE208B" w14:textId="77777777" w:rsidR="00F2473D" w:rsidRDefault="0010587F">
      <w:pPr>
        <w:pStyle w:val="Heading3"/>
      </w:pPr>
      <w:bookmarkStart w:id="354" w:name="b_section_203"/>
      <w:bookmarkEnd w:id="354"/>
      <w:r>
        <w:rPr>
          <w:b w:val="0"/>
        </w:rPr>
        <w:t>Среднее и SEM</w:t>
      </w:r>
    </w:p>
    <w:p w14:paraId="12C34379" w14:textId="77777777" w:rsidR="00F2473D" w:rsidRDefault="0010587F">
      <w:r>
        <w:t>Уравнение (30)</w:t>
      </w:r>
    </w:p>
    <w:p w14:paraId="68003DAA" w14:textId="77777777" w:rsidR="00F2473D" w:rsidRDefault="0010587F">
      <w:pPr>
        <w:jc w:val="center"/>
      </w:pPr>
      <w:r>
        <w:rPr>
          <w:noProof/>
        </w:rPr>
        <w:drawing>
          <wp:inline distT="0" distB="0" distL="0" distR="0" wp14:anchorId="7AD14B7D" wp14:editId="4A49FA8A">
            <wp:extent cx="5012161" cy="2286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0.png"/>
                    <pic:cNvPicPr/>
                  </pic:nvPicPr>
                  <pic:blipFill>
                    <a:blip r:embed="rId190"/>
                    <a:stretch>
                      <a:fillRect/>
                    </a:stretch>
                  </pic:blipFill>
                  <pic:spPr>
                    <a:xfrm>
                      <a:off x="0" y="0"/>
                      <a:ext cx="5012161" cy="2286000"/>
                    </a:xfrm>
                    <a:prstGeom prst="rect">
                      <a:avLst/>
                    </a:prstGeom>
                  </pic:spPr>
                </pic:pic>
              </a:graphicData>
            </a:graphic>
          </wp:inline>
        </w:drawing>
      </w:r>
    </w:p>
    <w:p w14:paraId="6C4A9240" w14:textId="77777777" w:rsidR="00F2473D" w:rsidRDefault="0010587F">
      <w:r>
        <w:rPr>
          <w:b/>
        </w:rPr>
        <w:t>Переменные и интерпретация.</w:t>
      </w:r>
      <w:r>
        <w:t xml:space="preserve"> x_i(t) — независимая единица i во время t; n_t — число доступных конечных единиц. SD измеряет разброс, SEM делит SD на sqrt(n_t). Несколько ROI одного животного не создают независимых единиц.</w:t>
      </w:r>
    </w:p>
    <w:p w14:paraId="03D985E2" w14:textId="77777777" w:rsidR="00F2473D" w:rsidRDefault="0010587F">
      <w:r>
        <w:rPr>
          <w:rFonts w:ascii="Consolas" w:hAnsi="Consolas"/>
          <w:sz w:val="20"/>
        </w:rPr>
        <w:t>n_t</w:t>
      </w:r>
      <w:r>
        <w:t xml:space="preserve"> — число включённых конечных значений животных в этот момент. SEM требует минимум два и не является 95%-интервалом. Разное покрытие заставляет </w:t>
      </w:r>
      <w:r>
        <w:rPr>
          <w:rFonts w:ascii="Consolas" w:hAnsi="Consolas"/>
          <w:sz w:val="20"/>
        </w:rPr>
        <w:t>n_t</w:t>
      </w:r>
      <w:r>
        <w:t xml:space="preserve"> меняться со временем; проверяйте число, не предполагая одинаковых животных в каждой точке.</w:t>
      </w:r>
    </w:p>
    <w:p w14:paraId="4AF1E07B" w14:textId="77777777" w:rsidR="00F2473D" w:rsidRDefault="0010587F">
      <w:r>
        <w:rPr>
          <w:b/>
        </w:rPr>
        <w:t xml:space="preserve">Итог раздела. </w:t>
      </w:r>
      <w:r>
        <w:t>n_t — число включённых конечных значений животных в момент времени.</w:t>
      </w:r>
    </w:p>
    <w:p w14:paraId="3C3D9D0F"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Задайте реальные животное и условие; несколько ROI животного не увеличивают независимое n.</w:t>
      </w:r>
    </w:p>
    <w:p w14:paraId="22BF2224" w14:textId="77777777" w:rsidR="00F2473D" w:rsidRDefault="0010587F">
      <w:pPr>
        <w:pStyle w:val="Heading3"/>
      </w:pPr>
      <w:bookmarkStart w:id="355" w:name="b_section_204"/>
      <w:bookmarkEnd w:id="355"/>
      <w:r>
        <w:rPr>
          <w:b w:val="0"/>
        </w:rPr>
        <w:t>Скорость и большие заголовки</w:t>
      </w:r>
    </w:p>
    <w:p w14:paraId="198D82D1" w14:textId="77777777" w:rsidR="00F2473D" w:rsidRDefault="0010587F">
      <w:r>
        <w:t>Текущий импорт распознаёт схему ансамбля ROI без разбора повторных баз как таблицы. Новые экспорты хранят общие базы в соседних файлах. Не удаляйте аудит вручную ради скорости. Неизвестные старые форматы имеют резервный читатель; оригиналы не меняются.</w:t>
      </w:r>
    </w:p>
    <w:p w14:paraId="64E04731" w14:textId="77777777" w:rsidR="00F2473D" w:rsidRDefault="0010587F">
      <w:r>
        <w:t>Выбор файла помнит папку. Двойной щелчок пути или Open ROI folder помогает проверить источник. Добавление TXT не должно пересчитывать все графики лишь из-за списка субъектов. Экспорт Excel/видео — отдельная операция от вкладок Time Course/Statistics.</w:t>
      </w:r>
    </w:p>
    <w:p w14:paraId="0B1816A5" w14:textId="77777777" w:rsidR="00F2473D" w:rsidRDefault="0010587F">
      <w:r>
        <w:rPr>
          <w:b/>
        </w:rPr>
        <w:lastRenderedPageBreak/>
        <w:t>Источник:</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gaInferAssignment.m</w:t>
      </w:r>
      <w:r>
        <w:t xml:space="preserve">, </w:t>
      </w:r>
      <w:r>
        <w:rPr>
          <w:rFonts w:ascii="Consolas" w:hAnsi="Consolas"/>
          <w:sz w:val="20"/>
        </w:rPr>
        <w:t>fusiSCMEnsembleHeader.m</w:t>
      </w:r>
      <w:r>
        <w:t>.</w:t>
      </w:r>
    </w:p>
    <w:p w14:paraId="36296460" w14:textId="77777777" w:rsidR="00F2473D" w:rsidRDefault="0010587F">
      <w:r>
        <w:rPr>
          <w:b/>
        </w:rPr>
        <w:t xml:space="preserve">Итог раздела. </w:t>
      </w:r>
      <w:r>
        <w:t>Текущий импорт распознаёт ансамбль ROI, не разбирая повторные базы как таблицу.</w:t>
      </w:r>
    </w:p>
    <w:p w14:paraId="6CFC85B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Задайте реальные животное и условие; несколько ROI животного не увеличивают независимое n.</w:t>
      </w:r>
    </w:p>
    <w:p w14:paraId="2EA2012A" w14:textId="77777777" w:rsidR="00F2473D" w:rsidRDefault="0010587F">
      <w:pPr>
        <w:pStyle w:val="Heading3"/>
      </w:pPr>
      <w:bookmarkStart w:id="356" w:name="b_section_205"/>
      <w:bookmarkEnd w:id="356"/>
      <w:r>
        <w:rPr>
          <w:b w:val="0"/>
        </w:rPr>
        <w:t>Одна запись не является групповым исследованием</w:t>
      </w:r>
    </w:p>
    <w:p w14:paraId="181379B5" w14:textId="77777777" w:rsidR="00F2473D" w:rsidRDefault="0010587F">
      <w:r>
        <w:t>Заполненное превью показывает экспортированные временные ряды ROI и сводные значения в Group Analysis. Несколько ROI одной записи остаются измерениями одной биологической единицы, а не независимыми животными. Это описательное представление; выводы требуют подходящего плана независимых выборок.</w:t>
      </w:r>
    </w:p>
    <w:p w14:paraId="3E30D93D" w14:textId="77777777" w:rsidR="00F2473D" w:rsidRDefault="0010587F">
      <w:r>
        <w:t>Исправьте животное, условие, группу и пару в таблице. Задайте окна, Run Analysis, ROI Preview; проверьте тест в Statistics/Export. Сохраняйте предупреждения о недостатке повторов, не выдумывайте субъектов.</w:t>
      </w:r>
    </w:p>
    <w:p w14:paraId="730AD3BF" w14:textId="77777777" w:rsidR="00F2473D" w:rsidRDefault="00F2473D">
      <w:pPr>
        <w:sectPr w:rsidR="00F2473D">
          <w:headerReference w:type="default" r:id="rId191"/>
          <w:footerReference w:type="default" r:id="rId192"/>
          <w:pgSz w:w="11906" w:h="16838"/>
          <w:pgMar w:top="1368" w:right="1008" w:bottom="1008" w:left="1008" w:header="360" w:footer="432" w:gutter="0"/>
          <w:cols w:space="720"/>
          <w:docGrid w:linePitch="360"/>
        </w:sectPr>
      </w:pPr>
    </w:p>
    <w:p w14:paraId="016A3762" w14:textId="77777777" w:rsidR="00F2473D" w:rsidRDefault="0010587F">
      <w:pPr>
        <w:pStyle w:val="FigureCaption"/>
      </w:pPr>
      <w:bookmarkStart w:id="357" w:name="_Toc242988234"/>
      <w:r>
        <w:lastRenderedPageBreak/>
        <w:t>Рисунок 49. Заполненный просмотр ROI</w:t>
      </w:r>
      <w:bookmarkStart w:id="358" w:name="b_figure_49"/>
      <w:bookmarkEnd w:id="358"/>
      <w:bookmarkEnd w:id="357"/>
    </w:p>
    <w:p w14:paraId="62DB5AC7" w14:textId="77777777" w:rsidR="00F2473D" w:rsidRDefault="0010587F">
      <w:pPr>
        <w:spacing w:after="100"/>
        <w:jc w:val="center"/>
      </w:pPr>
      <w:r>
        <w:rPr>
          <w:noProof/>
        </w:rPr>
        <w:drawing>
          <wp:inline distT="0" distB="0" distL="0" distR="0" wp14:anchorId="131D4AFD" wp14:editId="65D290FE">
            <wp:extent cx="11567160" cy="6309360"/>
            <wp:effectExtent l="0" t="0" r="0" b="0"/>
            <wp:docPr id="130" name="Picture 130" descr="Populated ROI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preview_annotated.png"/>
                    <pic:cNvPicPr/>
                  </pic:nvPicPr>
                  <pic:blipFill>
                    <a:blip r:embed="rId193"/>
                    <a:stretch>
                      <a:fillRect/>
                    </a:stretch>
                  </pic:blipFill>
                  <pic:spPr>
                    <a:xfrm>
                      <a:off x="0" y="0"/>
                      <a:ext cx="11567160" cy="6309360"/>
                    </a:xfrm>
                    <a:prstGeom prst="rect">
                      <a:avLst/>
                    </a:prstGeom>
                  </pic:spPr>
                </pic:pic>
              </a:graphicData>
            </a:graphic>
          </wp:inline>
        </w:drawing>
      </w:r>
    </w:p>
    <w:p w14:paraId="14367CA2" w14:textId="77777777" w:rsidR="00F2473D" w:rsidRDefault="0010587F">
      <w:r>
        <w:t>Реальная экспортированная кривая показана описательно. Это одно животное/запись; число файлов ROI не равно независимому n.</w:t>
      </w:r>
    </w:p>
    <w:p w14:paraId="095806DB" w14:textId="77777777" w:rsidR="00F2473D" w:rsidRDefault="0010587F">
      <w:r>
        <w:t>Элементы: 1. Индивидуальный вид; 2. Кривая и оси; 3. Один показатель на независимое наблюдение.</w:t>
      </w:r>
    </w:p>
    <w:p w14:paraId="110BB549" w14:textId="77777777" w:rsidR="00F2473D" w:rsidRDefault="0010587F">
      <w:r>
        <w:t>Предпросмотр показывает импортированную запись и окно, а не выдуманные данные нескольких животных.</w:t>
      </w:r>
    </w:p>
    <w:p w14:paraId="09366E11" w14:textId="77777777" w:rsidR="00F2473D" w:rsidRDefault="0010587F">
      <w:pPr>
        <w:pStyle w:val="FigureCaption"/>
      </w:pPr>
      <w:bookmarkStart w:id="359" w:name="_Toc242988235"/>
      <w:r>
        <w:lastRenderedPageBreak/>
        <w:t>Рисунок 50. Кривая отдельной записи</w:t>
      </w:r>
      <w:bookmarkStart w:id="360" w:name="b_figure_50"/>
      <w:bookmarkEnd w:id="360"/>
      <w:bookmarkEnd w:id="359"/>
    </w:p>
    <w:p w14:paraId="08292CAA" w14:textId="77777777" w:rsidR="00F2473D" w:rsidRDefault="0010587F">
      <w:pPr>
        <w:spacing w:after="100"/>
        <w:jc w:val="center"/>
      </w:pPr>
      <w:r>
        <w:rPr>
          <w:noProof/>
        </w:rPr>
        <w:drawing>
          <wp:inline distT="0" distB="0" distL="0" distR="0" wp14:anchorId="5A114C3E" wp14:editId="64A6DCE9">
            <wp:extent cx="9488494" cy="6309359"/>
            <wp:effectExtent l="0" t="0" r="0" b="0"/>
            <wp:docPr id="131" name="Picture 131" descr="Individual recording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trace_detail.png"/>
                    <pic:cNvPicPr/>
                  </pic:nvPicPr>
                  <pic:blipFill>
                    <a:blip r:embed="rId194"/>
                    <a:stretch>
                      <a:fillRect/>
                    </a:stretch>
                  </pic:blipFill>
                  <pic:spPr>
                    <a:xfrm>
                      <a:off x="0" y="0"/>
                      <a:ext cx="9488494" cy="6309359"/>
                    </a:xfrm>
                    <a:prstGeom prst="rect">
                      <a:avLst/>
                    </a:prstGeom>
                  </pic:spPr>
                </pic:pic>
              </a:graphicData>
            </a:graphic>
          </wp:inline>
        </w:drawing>
      </w:r>
    </w:p>
    <w:p w14:paraId="2EA328DC"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4463551E" w14:textId="77777777" w:rsidR="00F2473D" w:rsidRDefault="0010587F">
      <w:r>
        <w:t>Фрагмент реального Group Analysis. Для одной записи Test=None, показатели описательные.</w:t>
      </w:r>
    </w:p>
    <w:p w14:paraId="31C52788" w14:textId="77777777" w:rsidR="00F2473D" w:rsidRDefault="0010587F">
      <w:pPr>
        <w:pStyle w:val="FigureCaption"/>
      </w:pPr>
      <w:bookmarkStart w:id="361" w:name="_Toc242988236"/>
      <w:r>
        <w:lastRenderedPageBreak/>
        <w:t>Рисунок 51. Проверка статистических настроек</w:t>
      </w:r>
      <w:bookmarkStart w:id="362" w:name="b_figure_51"/>
      <w:bookmarkEnd w:id="362"/>
      <w:bookmarkEnd w:id="361"/>
    </w:p>
    <w:p w14:paraId="738A58C1" w14:textId="77777777" w:rsidR="00F2473D" w:rsidRDefault="0010587F">
      <w:pPr>
        <w:spacing w:after="100"/>
        <w:jc w:val="center"/>
      </w:pPr>
      <w:r>
        <w:rPr>
          <w:noProof/>
        </w:rPr>
        <w:drawing>
          <wp:inline distT="0" distB="0" distL="0" distR="0" wp14:anchorId="7075B02E" wp14:editId="6DF4D73C">
            <wp:extent cx="11567160" cy="6309360"/>
            <wp:effectExtent l="0" t="0" r="0" b="0"/>
            <wp:docPr id="132" name="Picture 132" descr="Statistics setting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statistics.png"/>
                    <pic:cNvPicPr/>
                  </pic:nvPicPr>
                  <pic:blipFill>
                    <a:blip r:embed="rId195"/>
                    <a:stretch>
                      <a:fillRect/>
                    </a:stretch>
                  </pic:blipFill>
                  <pic:spPr>
                    <a:xfrm>
                      <a:off x="0" y="0"/>
                      <a:ext cx="11567160" cy="6309360"/>
                    </a:xfrm>
                    <a:prstGeom prst="rect">
                      <a:avLst/>
                    </a:prstGeom>
                  </pic:spPr>
                </pic:pic>
              </a:graphicData>
            </a:graphic>
          </wp:inline>
        </w:drawing>
      </w:r>
    </w:p>
    <w:p w14:paraId="1D7BE7D7"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3579E32C" w14:textId="77777777" w:rsidR="00F2473D" w:rsidRDefault="00F2473D">
      <w:pPr>
        <w:sectPr w:rsidR="00F2473D">
          <w:headerReference w:type="default" r:id="rId196"/>
          <w:footerReference w:type="default" r:id="rId197"/>
          <w:pgSz w:w="23810" w:h="16838"/>
          <w:pgMar w:top="1368" w:right="1008" w:bottom="1008" w:left="1008" w:header="360" w:footer="432" w:gutter="0"/>
          <w:cols w:space="720"/>
          <w:docGrid w:linePitch="360"/>
        </w:sectPr>
      </w:pPr>
    </w:p>
    <w:p w14:paraId="200CCE14" w14:textId="77777777" w:rsidR="00F2473D" w:rsidRDefault="0010587F">
      <w:r>
        <w:lastRenderedPageBreak/>
        <w:t>Проверьте тест, пары и экспорт. Ограничение одной записи сохраняется.</w:t>
      </w:r>
    </w:p>
    <w:p w14:paraId="264A867F" w14:textId="77777777" w:rsidR="00F2473D" w:rsidRDefault="0010587F">
      <w:r>
        <w:rPr>
          <w:b/>
        </w:rPr>
        <w:t>Заполненное превью показывает экспортированные временные ряды ROI и сводные значения в Group Analysis. Несколько ROI одной записи остаются измерениями одной биологической единицы, а не независимыми животными. Это описательное представление; выводы требуют подходящего плана независимых выборок.</w:t>
      </w:r>
    </w:p>
    <w:p w14:paraId="14167694"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Задайте реальные животное и условие; несколько ROI животного не увеличивают независимое n.</w:t>
      </w:r>
    </w:p>
    <w:p w14:paraId="3CCFC756" w14:textId="77777777" w:rsidR="00F2473D" w:rsidRDefault="0010587F">
      <w:pPr>
        <w:pStyle w:val="Heading2"/>
      </w:pPr>
      <w:bookmarkStart w:id="363" w:name="b_section_206"/>
      <w:bookmarkStart w:id="364" w:name="_Toc242988162"/>
      <w:bookmarkEnd w:id="363"/>
      <w:r>
        <w:rPr>
          <w:b w:val="0"/>
        </w:rPr>
        <w:t>34. Групповые метрики, статистика и выбросы</w:t>
      </w:r>
      <w:bookmarkEnd w:id="364"/>
    </w:p>
    <w:p w14:paraId="0A1EF13B" w14:textId="77777777" w:rsidR="00F2473D" w:rsidRDefault="0010587F">
      <w:pPr>
        <w:pStyle w:val="Heading3"/>
      </w:pPr>
      <w:bookmarkStart w:id="365" w:name="b_section_207"/>
      <w:bookmarkEnd w:id="365"/>
      <w:r>
        <w:rPr>
          <w:b w:val="0"/>
        </w:rPr>
        <w:t>Максимальное плато и фиксированный интервал</w:t>
      </w:r>
    </w:p>
    <w:p w14:paraId="601926BE" w14:textId="77777777" w:rsidR="00F2473D" w:rsidRDefault="0010587F">
      <w:r>
        <w:rPr>
          <w:b/>
        </w:rPr>
        <w:t>Maximum plateau</w:t>
      </w:r>
      <w:r>
        <w:t xml:space="preserve"> находит полное выровненное по кадрам окно с наибольшим средним в поисковом интервале каждой записи. </w:t>
      </w:r>
      <w:r>
        <w:rPr>
          <w:b/>
        </w:rPr>
        <w:t>Fixed interval mean</w:t>
      </w:r>
      <w:r>
        <w:t xml:space="preserve"> усредняет заданный интервал и отключает длительность плато. Сглаживание отображения не меняет метрики.</w:t>
      </w:r>
    </w:p>
    <w:p w14:paraId="3FF03DB6" w14:textId="77777777" w:rsidR="00F2473D" w:rsidRDefault="0010587F">
      <w:r>
        <w:t>Уравнение (31)</w:t>
      </w:r>
    </w:p>
    <w:p w14:paraId="7E7C3E2A" w14:textId="77777777" w:rsidR="00F2473D" w:rsidRDefault="0010587F">
      <w:pPr>
        <w:jc w:val="center"/>
      </w:pPr>
      <w:r>
        <w:rPr>
          <w:noProof/>
        </w:rPr>
        <w:drawing>
          <wp:inline distT="0" distB="0" distL="0" distR="0" wp14:anchorId="64F202D2" wp14:editId="33630D07">
            <wp:extent cx="6126480" cy="161016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1.png"/>
                    <pic:cNvPicPr/>
                  </pic:nvPicPr>
                  <pic:blipFill>
                    <a:blip r:embed="rId198"/>
                    <a:stretch>
                      <a:fillRect/>
                    </a:stretch>
                  </pic:blipFill>
                  <pic:spPr>
                    <a:xfrm>
                      <a:off x="0" y="0"/>
                      <a:ext cx="6126480" cy="1610164"/>
                    </a:xfrm>
                    <a:prstGeom prst="rect">
                      <a:avLst/>
                    </a:prstGeom>
                  </pic:spPr>
                </pic:pic>
              </a:graphicData>
            </a:graphic>
          </wp:inline>
        </w:drawing>
      </w:r>
    </w:p>
    <w:p w14:paraId="7F69C34C" w14:textId="77777777" w:rsidR="00F2473D" w:rsidRDefault="0010587F">
      <w:r>
        <w:rPr>
          <w:b/>
        </w:rPr>
        <w:t>Переменные и интерпретация.</w:t>
      </w:r>
      <w:r>
        <w:t xml:space="preserve"> x_i — отдельная кривая, W — допустимые полные окна заданной длины, plateau_i — максимальное среднее, fixed_i — среднее заданного интервала. Выбор и измерение на тех же данных требуют учёта смещения выбора.</w:t>
      </w:r>
    </w:p>
    <w:p w14:paraId="17762622" w14:textId="77777777" w:rsidR="00F2473D" w:rsidRDefault="0010587F">
      <w:r>
        <w:t>Максимум — поисковая точка, растущая с возможностями поиска. Одинаково задавайте ширину и длительность. Для заранее заданного устойчивого ответа предпочтителен фиксированный интервал. Если окна нет, короткие/пропавшие записи остаются пропусками; проверяйте список, не удаляйте молча.</w:t>
      </w:r>
    </w:p>
    <w:p w14:paraId="2AA1B301" w14:textId="77777777" w:rsidR="00F2473D" w:rsidRDefault="0010587F">
      <w:r>
        <w:rPr>
          <w:b/>
        </w:rPr>
        <w:t xml:space="preserve">Итог раздела. </w:t>
      </w:r>
      <w:r>
        <w:t>Maximum plateau находит полное выровненное окно с наибольшим средним внутри поиска каждой записи.</w:t>
      </w:r>
    </w:p>
    <w:p w14:paraId="185D003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Важно / практический совет. </w:t>
      </w:r>
      <w:r>
        <w:t>Используйте заранее заданные интервалы и сообщайте множественность; выбор максимума завышает эффект.</w:t>
      </w:r>
    </w:p>
    <w:p w14:paraId="42DED397" w14:textId="77777777" w:rsidR="00F2473D" w:rsidRDefault="0010587F">
      <w:pPr>
        <w:pStyle w:val="Heading3"/>
      </w:pPr>
      <w:bookmarkStart w:id="366" w:name="b_section_208"/>
      <w:bookmarkEnd w:id="366"/>
      <w:r>
        <w:rPr>
          <w:b w:val="0"/>
        </w:rPr>
        <w:t>Выбор биологической единицы</w:t>
      </w:r>
    </w:p>
    <w:p w14:paraId="796820DE" w14:textId="77777777" w:rsidR="00F2473D" w:rsidRDefault="0010587F">
      <w:r>
        <w:t>Независимые группы требуют независимых животных. Парный тест — совпавших PairID/животных и по одному значению на участника пары. Повторные сканы/ROI не становятся субъектами из-за отдельных строк. По дизайну агрегируйте либо используйте повторные измерения вне имеющихся простых тестов.</w:t>
      </w:r>
    </w:p>
    <w:p w14:paraId="2AC1DCC3" w14:textId="77777777" w:rsidR="00F2473D" w:rsidRDefault="0010587F">
      <w:r>
        <w:rPr>
          <w:b/>
        </w:rPr>
        <w:t xml:space="preserve">Итог раздела. </w:t>
      </w:r>
      <w:r>
        <w:t>Используйте заранее заданные интервалы и сообщайте множественность; выбор максимума завышает эффект.</w:t>
      </w:r>
    </w:p>
    <w:p w14:paraId="6A3EDEE8"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заранее заданные интервалы и сообщайте множественность; выбор максимума завышает эффект.</w:t>
      </w:r>
    </w:p>
    <w:p w14:paraId="08FA61B8" w14:textId="77777777" w:rsidR="00F2473D" w:rsidRDefault="0010587F">
      <w:pPr>
        <w:pStyle w:val="Heading3"/>
      </w:pPr>
      <w:bookmarkStart w:id="367" w:name="b_section_209"/>
      <w:bookmarkEnd w:id="367"/>
      <w:r>
        <w:rPr>
          <w:b w:val="0"/>
        </w:rPr>
        <w:t>Реализованные тесты</w:t>
      </w:r>
    </w:p>
    <w:p w14:paraId="088397DB" w14:textId="77777777" w:rsidR="00F2473D" w:rsidRDefault="0010587F">
      <w:pPr>
        <w:pStyle w:val="TableCaption"/>
      </w:pPr>
      <w:bookmarkStart w:id="368" w:name="_Toc242988245"/>
      <w:r>
        <w:t>Таблица 8. Реализованные тесты</w:t>
      </w:r>
      <w:bookmarkStart w:id="369" w:name="b_table_8"/>
      <w:bookmarkEnd w:id="369"/>
      <w:bookmarkEnd w:id="368"/>
    </w:p>
    <w:tbl>
      <w:tblPr>
        <w:tblW w:w="0" w:type="auto"/>
        <w:jc w:val="center"/>
        <w:tblLayout w:type="fixed"/>
        <w:tblLook w:val="04A0" w:firstRow="1" w:lastRow="0" w:firstColumn="1" w:lastColumn="0" w:noHBand="0" w:noVBand="1"/>
      </w:tblPr>
      <w:tblGrid>
        <w:gridCol w:w="3297"/>
        <w:gridCol w:w="6593"/>
      </w:tblGrid>
      <w:tr w:rsidR="00F2473D" w14:paraId="5B9AB3C2"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654F07" w14:textId="77777777" w:rsidR="00F2473D" w:rsidRDefault="0010587F">
            <w:pPr>
              <w:spacing w:after="0"/>
              <w:jc w:val="left"/>
            </w:pPr>
            <w:r>
              <w:rPr>
                <w:b/>
              </w:rPr>
              <w:t>Тест</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95884D" w14:textId="77777777" w:rsidR="00F2473D" w:rsidRDefault="0010587F">
            <w:pPr>
              <w:spacing w:after="0"/>
              <w:jc w:val="left"/>
            </w:pPr>
            <w:r>
              <w:rPr>
                <w:b/>
              </w:rPr>
              <w:t>Вопрос и допущения</w:t>
            </w:r>
          </w:p>
        </w:tc>
      </w:tr>
      <w:tr w:rsidR="00F2473D" w14:paraId="292D259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F05BF" w14:textId="77777777" w:rsidR="00F2473D" w:rsidRDefault="0010587F">
            <w:pPr>
              <w:spacing w:after="0"/>
              <w:jc w:val="left"/>
            </w:pPr>
            <w:r>
              <w:t>None (нет)</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C5C48" w14:textId="77777777" w:rsidR="00F2473D" w:rsidRDefault="0010587F">
            <w:pPr>
              <w:spacing w:after="0"/>
              <w:jc w:val="left"/>
            </w:pPr>
            <w:r>
              <w:t>Только описательный результат</w:t>
            </w:r>
          </w:p>
        </w:tc>
      </w:tr>
      <w:tr w:rsidR="00F2473D" w14:paraId="3194FDF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075610" w14:textId="77777777" w:rsidR="00F2473D" w:rsidRDefault="0010587F">
            <w:pPr>
              <w:spacing w:after="0"/>
              <w:jc w:val="left"/>
            </w:pPr>
            <w:r>
              <w:t>Одновыборочный t против 0</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D7F99" w14:textId="77777777" w:rsidR="00F2473D" w:rsidRDefault="0010587F">
            <w:pPr>
              <w:spacing w:after="0"/>
              <w:jc w:val="left"/>
            </w:pPr>
            <w:r>
              <w:t>Отличается ли среднее от 0; проверьте распределение и независимость</w:t>
            </w:r>
          </w:p>
        </w:tc>
      </w:tr>
      <w:tr w:rsidR="00F2473D" w14:paraId="490BF4A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04127" w14:textId="77777777" w:rsidR="00F2473D" w:rsidRDefault="0010587F">
            <w:pPr>
              <w:spacing w:after="0"/>
              <w:jc w:val="left"/>
            </w:pPr>
            <w:r>
              <w:t>Двухвыборочный t Стьюдента</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04D23" w14:textId="77777777" w:rsidR="00F2473D" w:rsidRDefault="0010587F">
            <w:pPr>
              <w:spacing w:after="0"/>
              <w:jc w:val="left"/>
            </w:pPr>
            <w:r>
              <w:t>Независимые группы, общая дисперсия</w:t>
            </w:r>
          </w:p>
        </w:tc>
      </w:tr>
      <w:tr w:rsidR="00F2473D" w14:paraId="5819951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4B82D" w14:textId="77777777" w:rsidR="00F2473D" w:rsidRDefault="0010587F">
            <w:pPr>
              <w:spacing w:after="0"/>
              <w:jc w:val="left"/>
            </w:pPr>
            <w:r>
              <w:t>Двухвыборочный t Уэлча</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A8192" w14:textId="77777777" w:rsidR="00F2473D" w:rsidRDefault="0010587F">
            <w:pPr>
              <w:spacing w:after="0"/>
              <w:jc w:val="left"/>
            </w:pPr>
            <w:r>
              <w:t>Независимые группы, ошибка при разных дисперсиях</w:t>
            </w:r>
          </w:p>
        </w:tc>
      </w:tr>
      <w:tr w:rsidR="00F2473D" w14:paraId="4DC0637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A0931" w14:textId="77777777" w:rsidR="00F2473D" w:rsidRDefault="0010587F">
            <w:pPr>
              <w:spacing w:after="0"/>
              <w:jc w:val="left"/>
            </w:pPr>
            <w:r>
              <w:t>Парный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F9B95" w14:textId="77777777" w:rsidR="00F2473D" w:rsidRDefault="0010587F">
            <w:pPr>
              <w:spacing w:after="0"/>
              <w:jc w:val="left"/>
            </w:pPr>
            <w:r>
              <w:t>Отличается ли средняя разность пар от 0</w:t>
            </w:r>
          </w:p>
        </w:tc>
      </w:tr>
      <w:tr w:rsidR="00F2473D" w14:paraId="7B9EE78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5B3BC" w14:textId="77777777" w:rsidR="00F2473D" w:rsidRDefault="0010587F">
            <w:pPr>
              <w:spacing w:after="0"/>
              <w:jc w:val="left"/>
            </w:pPr>
            <w:r>
              <w:t>Однофакторный 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D20C5" w14:textId="77777777" w:rsidR="00F2473D" w:rsidRDefault="0010587F">
            <w:pPr>
              <w:spacing w:after="0"/>
              <w:jc w:val="left"/>
            </w:pPr>
            <w:r>
              <w:t>Общее сравнение групповых средних при заданной модели дисперсии</w:t>
            </w:r>
          </w:p>
        </w:tc>
      </w:tr>
    </w:tbl>
    <w:p w14:paraId="1A2413B6" w14:textId="77777777" w:rsidR="00F2473D" w:rsidRDefault="00F2473D">
      <w:pPr>
        <w:spacing w:after="60"/>
      </w:pPr>
    </w:p>
    <w:p w14:paraId="7514EA7B" w14:textId="77777777" w:rsidR="00F2473D" w:rsidRDefault="0010587F">
      <w:r>
        <w:t>Для сравнения Уэлча:</w:t>
      </w:r>
    </w:p>
    <w:p w14:paraId="3E7467D2" w14:textId="77777777" w:rsidR="00F2473D" w:rsidRDefault="0010587F">
      <w:r>
        <w:t>Уравнение (32)</w:t>
      </w:r>
    </w:p>
    <w:p w14:paraId="12BFB5F0" w14:textId="77777777" w:rsidR="00F2473D" w:rsidRDefault="0010587F">
      <w:pPr>
        <w:jc w:val="center"/>
      </w:pPr>
      <w:r>
        <w:rPr>
          <w:noProof/>
        </w:rPr>
        <w:lastRenderedPageBreak/>
        <w:drawing>
          <wp:inline distT="0" distB="0" distL="0" distR="0" wp14:anchorId="79F79E1B" wp14:editId="2B796679">
            <wp:extent cx="5811864" cy="2285999"/>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2.png"/>
                    <pic:cNvPicPr/>
                  </pic:nvPicPr>
                  <pic:blipFill>
                    <a:blip r:embed="rId199"/>
                    <a:stretch>
                      <a:fillRect/>
                    </a:stretch>
                  </pic:blipFill>
                  <pic:spPr>
                    <a:xfrm>
                      <a:off x="0" y="0"/>
                      <a:ext cx="5811864" cy="2285999"/>
                    </a:xfrm>
                    <a:prstGeom prst="rect">
                      <a:avLst/>
                    </a:prstGeom>
                  </pic:spPr>
                </pic:pic>
              </a:graphicData>
            </a:graphic>
          </wp:inline>
        </w:drawing>
      </w:r>
    </w:p>
    <w:p w14:paraId="5FB37913" w14:textId="77777777" w:rsidR="00F2473D" w:rsidRDefault="0010587F">
      <w:r>
        <w:rPr>
          <w:b/>
        </w:rPr>
        <w:t>Переменные и интерпретация.</w:t>
      </w:r>
      <w:r>
        <w:t xml:space="preserve"> mean_A/mean_B — средние групп; s_A/s_B — выборочные SD; n_A/n_B — независимые количества. t — статистика Уэлча; степени свободы Welch–Satterthwaite. Парный анализ использует разности внутри пар.</w:t>
      </w:r>
    </w:p>
    <w:p w14:paraId="0338B349" w14:textId="77777777" w:rsidR="00F2473D" w:rsidRDefault="0010587F">
      <w:r>
        <w:t xml:space="preserve">Степени свободы рассчитываются по Welch–Satterthwaite. Тест Стьюдента объединяет внутригрупповую дисперсию и использует </w:t>
      </w:r>
      <w:r>
        <w:rPr>
          <w:rFonts w:ascii="Consolas" w:hAnsi="Consolas"/>
          <w:sz w:val="20"/>
        </w:rPr>
        <w:t>nA+nB-2</w:t>
      </w:r>
      <w:r>
        <w:t xml:space="preserve"> степеней свободы. Парный t — одновыборочный тест разностей. GUI сообщает разность эффекта, доступный доверительный интервал, количества, пропуски и p. Вырожденная дисперсия и недостаток покрытия дают предупреждение/недоступный результат.</w:t>
      </w:r>
    </w:p>
    <w:p w14:paraId="3142A1C8" w14:textId="77777777" w:rsidR="00F2473D" w:rsidRDefault="0010587F">
      <w:r>
        <w:rPr>
          <w:b/>
        </w:rPr>
        <w:t xml:space="preserve">Итог раздела. </w:t>
      </w:r>
      <w:r>
        <w:t>Используйте заранее заданные интервалы и сообщайте множественность; выбор максимума завышает эффект.</w:t>
      </w:r>
    </w:p>
    <w:p w14:paraId="64453A3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заранее заданные интервалы и сообщайте множественность; выбор максимума завышает эффект.</w:t>
      </w:r>
    </w:p>
    <w:p w14:paraId="4ED7488A" w14:textId="77777777" w:rsidR="00F2473D" w:rsidRDefault="0010587F">
      <w:pPr>
        <w:pStyle w:val="Heading3"/>
      </w:pPr>
      <w:bookmarkStart w:id="370" w:name="b_section_210"/>
      <w:bookmarkEnd w:id="370"/>
      <w:r>
        <w:rPr>
          <w:b w:val="0"/>
        </w:rPr>
        <w:t>Множественность и честное представление</w:t>
      </w:r>
    </w:p>
    <w:p w14:paraId="3406B9F0" w14:textId="77777777" w:rsidR="00F2473D" w:rsidRDefault="0010587F">
      <w:r>
        <w:t>p конечной точки ROI не скорректирован между анализами без явной поправки. Много ROI/окон/тестов с отчётом только наименьшего p повышают ложноположительность. FC/воксельные группы имеют свои FDR; q FC не корректирует все ROI-точки.</w:t>
      </w:r>
    </w:p>
    <w:p w14:paraId="011803EF" w14:textId="77777777" w:rsidR="00F2473D" w:rsidRDefault="0010587F">
      <w:r>
        <w:t>Скрининг выбросов должен выявлять проблему. Не исключайте животное за противоречие гипотезе. Сохраняйте точки, критерии, чувствительность до/после и причины. Вместе с p сообщайте тест, хвост, alpha, эффект, интервал, биологический n и пропуски.</w:t>
      </w:r>
    </w:p>
    <w:p w14:paraId="115B8FD7" w14:textId="77777777" w:rsidR="00F2473D" w:rsidRDefault="0010587F">
      <w:r>
        <w:rPr>
          <w:b/>
        </w:rPr>
        <w:t>Источник:</w:t>
      </w:r>
      <w:r>
        <w:t xml:space="preserve"> </w:t>
      </w:r>
      <w:r>
        <w:rPr>
          <w:rFonts w:ascii="Consolas" w:hAnsi="Consolas"/>
          <w:sz w:val="20"/>
        </w:rPr>
        <w:t>GroupAnalysis_Common.m</w:t>
      </w:r>
      <w:r>
        <w:t xml:space="preserve">, </w:t>
      </w:r>
      <w:r>
        <w:rPr>
          <w:rFonts w:ascii="Consolas" w:hAnsi="Consolas"/>
          <w:sz w:val="20"/>
        </w:rPr>
        <w:t>gaMaximumPlateau.m</w:t>
      </w:r>
      <w:r>
        <w:t xml:space="preserve">, </w:t>
      </w:r>
      <w:r>
        <w:rPr>
          <w:rFonts w:ascii="Consolas" w:hAnsi="Consolas"/>
          <w:sz w:val="20"/>
        </w:rPr>
        <w:t>plateauIntervalFrames.m</w:t>
      </w:r>
      <w:r>
        <w:t xml:space="preserve">, </w:t>
      </w:r>
      <w:r>
        <w:rPr>
          <w:rFonts w:ascii="Consolas" w:hAnsi="Consolas"/>
          <w:sz w:val="20"/>
        </w:rPr>
        <w:t>gaOutlierScores.m</w:t>
      </w:r>
      <w:r>
        <w:t xml:space="preserve">, </w:t>
      </w:r>
      <w:r>
        <w:rPr>
          <w:rFonts w:ascii="Consolas" w:hAnsi="Consolas"/>
          <w:sz w:val="20"/>
        </w:rPr>
        <w:t>gaFormatPValue.m</w:t>
      </w:r>
      <w:r>
        <w:t>.</w:t>
      </w:r>
    </w:p>
    <w:p w14:paraId="00A9DE70" w14:textId="77777777" w:rsidR="00F2473D" w:rsidRDefault="0010587F">
      <w:r>
        <w:rPr>
          <w:b/>
        </w:rPr>
        <w:lastRenderedPageBreak/>
        <w:t xml:space="preserve">Итог раздела и главы. </w:t>
      </w:r>
      <w:r>
        <w:t>p конечной точки ROI не скорректирован между анализами без явной поправки. Используйте заданные интервалы, сообщайте множественность; выбор максимума завышает эффект.</w:t>
      </w:r>
    </w:p>
    <w:p w14:paraId="0FC71790"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Используйте заранее заданные интервалы и сообщайте множественность; выбор максимума завышает эффект.</w:t>
      </w:r>
    </w:p>
    <w:p w14:paraId="63DFB93B" w14:textId="77777777" w:rsidR="00F2473D" w:rsidRDefault="0010587F">
      <w:pPr>
        <w:pStyle w:val="Heading1"/>
        <w:pageBreakBefore/>
      </w:pPr>
      <w:bookmarkStart w:id="371" w:name="b_section_211"/>
      <w:bookmarkStart w:id="372" w:name="_Toc242988163"/>
      <w:bookmarkEnd w:id="371"/>
      <w:r>
        <w:rPr>
          <w:b w:val="0"/>
        </w:rPr>
        <w:lastRenderedPageBreak/>
        <w:t>IX. Стандартизация проверенного процесса</w:t>
      </w:r>
      <w:bookmarkEnd w:id="372"/>
    </w:p>
    <w:p w14:paraId="18D1E5D3" w14:textId="77777777" w:rsidR="00F2473D" w:rsidRDefault="0010587F">
      <w:pPr>
        <w:pStyle w:val="Heading2"/>
      </w:pPr>
      <w:bookmarkStart w:id="373" w:name="b_section_212"/>
      <w:bookmarkStart w:id="374" w:name="_Toc242988164"/>
      <w:bookmarkEnd w:id="373"/>
      <w:r>
        <w:rPr>
          <w:b w:val="0"/>
        </w:rPr>
        <w:t>35. Фиксированные ROI и стандартизированный анализ</w:t>
      </w:r>
      <w:bookmarkEnd w:id="374"/>
    </w:p>
    <w:p w14:paraId="476A9DE1" w14:textId="77777777" w:rsidR="00F2473D" w:rsidRDefault="0010587F">
      <w:pPr>
        <w:pStyle w:val="Heading3"/>
      </w:pPr>
      <w:bookmarkStart w:id="375" w:name="b_section_213"/>
      <w:bookmarkEnd w:id="375"/>
      <w:r>
        <w:rPr>
          <w:b w:val="0"/>
        </w:rPr>
        <w:t>Протокол фиксированных ROI</w:t>
      </w:r>
    </w:p>
    <w:p w14:paraId="60378C7D" w14:textId="77777777" w:rsidR="00F2473D" w:rsidRDefault="0010587F">
      <w:r>
        <w:rPr>
          <w:b/>
        </w:rPr>
        <w:t>Automatic analysis &gt; Load fixed protocol</w:t>
      </w:r>
      <w:r>
        <w:t xml:space="preserve"> читает JSON, геометрия и координаты которого должны соответствовать анатомии. Это полезно при независимо выбранных Target/Control и окнах. До записи проверяются сетка, координаты, база и покрытие сигнала. Фиксированная ROI не уменьшается молча вокруг пропусков ради прохождения.</w:t>
      </w:r>
    </w:p>
    <w:p w14:paraId="4E1589C0" w14:textId="77777777" w:rsidR="00F2473D" w:rsidRDefault="0010587F">
      <w:r>
        <w:t xml:space="preserve">Используйте схему из примечаний автоматического SCM и </w:t>
      </w:r>
      <w:r>
        <w:rPr>
          <w:rFonts w:ascii="Consolas" w:hAnsi="Consolas"/>
          <w:sz w:val="20"/>
        </w:rPr>
        <w:t>AutomaticSCM.m</w:t>
      </w:r>
      <w:r>
        <w:t xml:space="preserve"> исходного кода. Копируйте проверенный пример, сохраняйте версию и размеры. Атласный протокол не автоматически допустим в исходной сетке или другой регистрации. Одна смена метки JSON не перемещает ROI.</w:t>
      </w:r>
    </w:p>
    <w:p w14:paraId="2B526BA2" w14:textId="77777777" w:rsidR="00F2473D" w:rsidRDefault="0010587F">
      <w:r>
        <w:rPr>
          <w:b/>
        </w:rPr>
        <w:t xml:space="preserve">Итог раздела. </w:t>
      </w:r>
      <w:r>
        <w:t>Automatic analysis &gt; Load fixed protocol читает JSON, геометрия и координаты которого должны соответствовать текущей анатомии.</w:t>
      </w:r>
    </w:p>
    <w:p w14:paraId="13F7FA60"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и измените каждый пресет до применения к новой съёмке или экспериментальному времени.</w:t>
      </w:r>
    </w:p>
    <w:p w14:paraId="2B4CE428" w14:textId="77777777" w:rsidR="00F2473D" w:rsidRDefault="00F2473D">
      <w:pPr>
        <w:sectPr w:rsidR="00F2473D">
          <w:headerReference w:type="default" r:id="rId200"/>
          <w:footerReference w:type="default" r:id="rId201"/>
          <w:pgSz w:w="11906" w:h="16838"/>
          <w:pgMar w:top="1368" w:right="1008" w:bottom="1008" w:left="1008" w:header="360" w:footer="432" w:gutter="0"/>
          <w:cols w:space="720"/>
          <w:docGrid w:linePitch="360"/>
        </w:sectPr>
      </w:pPr>
    </w:p>
    <w:p w14:paraId="3FD99D9C" w14:textId="77777777" w:rsidR="00F2473D" w:rsidRDefault="0010587F">
      <w:pPr>
        <w:pStyle w:val="Heading3"/>
      </w:pPr>
      <w:bookmarkStart w:id="376" w:name="b_section_214"/>
      <w:bookmarkEnd w:id="376"/>
      <w:r>
        <w:rPr>
          <w:b w:val="0"/>
        </w:rPr>
        <w:lastRenderedPageBreak/>
        <w:t>Менеджер Standardized Analysis</w:t>
      </w:r>
    </w:p>
    <w:p w14:paraId="1A8043AA" w14:textId="77777777" w:rsidR="00F2473D" w:rsidRDefault="0010587F">
      <w:pPr>
        <w:pStyle w:val="FigureCaption"/>
      </w:pPr>
      <w:bookmarkStart w:id="377" w:name="_Toc242988237"/>
      <w:r>
        <w:t>Рисунок 52. Редактируемый менеджер процесса</w:t>
      </w:r>
      <w:bookmarkStart w:id="378" w:name="b_figure_52"/>
      <w:bookmarkEnd w:id="378"/>
      <w:bookmarkEnd w:id="377"/>
    </w:p>
    <w:p w14:paraId="45B08A01" w14:textId="77777777" w:rsidR="00F2473D" w:rsidRDefault="0010587F">
      <w:pPr>
        <w:spacing w:after="100"/>
        <w:jc w:val="center"/>
      </w:pPr>
      <w:r>
        <w:rPr>
          <w:noProof/>
        </w:rPr>
        <w:drawing>
          <wp:inline distT="0" distB="0" distL="0" distR="0" wp14:anchorId="6B5D02C0" wp14:editId="6A3F74F0">
            <wp:extent cx="9962147" cy="6309360"/>
            <wp:effectExtent l="0" t="0" r="0" b="0"/>
            <wp:docPr id="137" name="Picture 137" descr="Standardize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d_analysis.png"/>
                    <pic:cNvPicPr/>
                  </pic:nvPicPr>
                  <pic:blipFill>
                    <a:blip r:embed="rId202"/>
                    <a:stretch>
                      <a:fillRect/>
                    </a:stretch>
                  </pic:blipFill>
                  <pic:spPr>
                    <a:xfrm>
                      <a:off x="0" y="0"/>
                      <a:ext cx="9962147" cy="6309360"/>
                    </a:xfrm>
                    <a:prstGeom prst="rect">
                      <a:avLst/>
                    </a:prstGeom>
                  </pic:spPr>
                </pic:pic>
              </a:graphicData>
            </a:graphic>
          </wp:inline>
        </w:drawing>
      </w:r>
    </w:p>
    <w:p w14:paraId="20AB1983" w14:textId="77777777" w:rsidR="00F2473D" w:rsidRDefault="0010587F">
      <w:r>
        <w:t>Реальный результат MATLAB эталонного процесса. Этапы главы описывают управление, выборку, единицы и пределы. Это пример программы, не подтверждённый биологический результат.</w:t>
      </w:r>
    </w:p>
    <w:p w14:paraId="5EFE8590" w14:textId="77777777" w:rsidR="00F2473D" w:rsidRDefault="00F2473D">
      <w:pPr>
        <w:sectPr w:rsidR="00F2473D">
          <w:headerReference w:type="default" r:id="rId203"/>
          <w:footerReference w:type="default" r:id="rId204"/>
          <w:pgSz w:w="23810" w:h="16838"/>
          <w:pgMar w:top="1368" w:right="1008" w:bottom="1008" w:left="1008" w:header="360" w:footer="432" w:gutter="0"/>
          <w:cols w:space="720"/>
          <w:docGrid w:linePitch="360"/>
        </w:sectPr>
      </w:pPr>
    </w:p>
    <w:p w14:paraId="6556D062" w14:textId="77777777" w:rsidR="00F2473D" w:rsidRDefault="0010587F">
      <w:pPr>
        <w:pStyle w:val="ListParagraph"/>
        <w:ind w:left="317" w:hanging="259"/>
      </w:pPr>
      <w:r>
        <w:lastRenderedPageBreak/>
        <w:t xml:space="preserve">1. Откройте </w:t>
      </w:r>
      <w:r>
        <w:rPr>
          <w:b/>
        </w:rPr>
        <w:t>Standardized Analysis</w:t>
      </w:r>
      <w:r>
        <w:t xml:space="preserve"> из Studio.</w:t>
      </w:r>
    </w:p>
    <w:p w14:paraId="4E852F18" w14:textId="77777777" w:rsidR="00F2473D" w:rsidRDefault="0010587F">
      <w:pPr>
        <w:pStyle w:val="ListParagraph"/>
        <w:ind w:left="317" w:hanging="259"/>
      </w:pPr>
      <w:r>
        <w:t>2. Выберите пресет, соответствующий съёмке и состоянию эксперимента.</w:t>
      </w:r>
    </w:p>
    <w:p w14:paraId="666C9058" w14:textId="77777777" w:rsidR="00F2473D" w:rsidRDefault="0010587F">
      <w:pPr>
        <w:pStyle w:val="ListParagraph"/>
        <w:ind w:left="317" w:hanging="259"/>
      </w:pPr>
      <w:r>
        <w:t>3. Проверьте каждый включённый шаг, порядок и активные параметры. Выключенные шаги сохраняют значения без запуска.</w:t>
      </w:r>
    </w:p>
    <w:p w14:paraId="6DEA7DFF" w14:textId="77777777" w:rsidR="00F2473D" w:rsidRDefault="0010587F">
      <w:pPr>
        <w:pStyle w:val="ListParagraph"/>
        <w:ind w:left="317" w:hanging="259"/>
      </w:pPr>
      <w:r>
        <w:t>4. Нажмите строку для параметров. Флажок Run включает/исключает; один выбор строки не запускает шаг.</w:t>
      </w:r>
    </w:p>
    <w:p w14:paraId="57F08D68" w14:textId="77777777" w:rsidR="00F2473D" w:rsidRDefault="0010587F">
      <w:pPr>
        <w:pStyle w:val="ListParagraph"/>
        <w:ind w:left="317" w:hanging="259"/>
      </w:pPr>
      <w:r>
        <w:t>5. Задайте базовые/сигнальные окна и частоты для реальной съёмки. Примерные значения не универсальные научные рекомендации.</w:t>
      </w:r>
    </w:p>
    <w:p w14:paraId="426DACAB" w14:textId="77777777" w:rsidR="00F2473D" w:rsidRDefault="0010587F">
      <w:pPr>
        <w:pStyle w:val="ListParagraph"/>
        <w:ind w:left="317" w:hanging="259"/>
      </w:pPr>
      <w:r>
        <w:t>6. Запустите и проверьте интерактивные этапы. Некоторые ждут закрытия просмотрщика; открытое окно не обязательно зависание.</w:t>
      </w:r>
    </w:p>
    <w:p w14:paraId="0485E674" w14:textId="77777777" w:rsidR="00F2473D" w:rsidRDefault="0010587F">
      <w:pPr>
        <w:pStyle w:val="ListParagraph"/>
        <w:ind w:left="317" w:hanging="259"/>
      </w:pPr>
      <w:r>
        <w:t>7. Сохраните итоговые настройки и метаданные обработки с анализом.</w:t>
      </w:r>
    </w:p>
    <w:p w14:paraId="1FE6AAD0" w14:textId="77777777" w:rsidR="00F2473D" w:rsidRDefault="0010587F">
      <w:r>
        <w:rPr>
          <w:b/>
        </w:rPr>
        <w:t xml:space="preserve">Итог раздела. </w:t>
      </w:r>
      <w:r>
        <w:t>Проверьте и измените каждый пресет до применения к новой съёмке или экспериментальному времени.</w:t>
      </w:r>
    </w:p>
    <w:p w14:paraId="6F33A9A7"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и измените каждый пресет до применения к новой съёмке или экспериментальному времени.</w:t>
      </w:r>
    </w:p>
    <w:p w14:paraId="2C005F6F" w14:textId="77777777" w:rsidR="00F2473D" w:rsidRDefault="0010587F">
      <w:pPr>
        <w:pStyle w:val="Heading3"/>
      </w:pPr>
      <w:bookmarkStart w:id="379" w:name="b_section_215"/>
      <w:bookmarkEnd w:id="379"/>
      <w:r>
        <w:rPr>
          <w:b w:val="0"/>
        </w:rPr>
        <w:t>Интерпретация пресетов</w:t>
      </w:r>
    </w:p>
    <w:p w14:paraId="2559F13B" w14:textId="77777777" w:rsidR="00F2473D" w:rsidRDefault="0010587F">
      <w:pPr>
        <w:pStyle w:val="TableCaption"/>
      </w:pPr>
      <w:bookmarkStart w:id="380" w:name="_Toc242988246"/>
      <w:r>
        <w:t>Таблица 9. Интерпретация пресетов</w:t>
      </w:r>
      <w:bookmarkStart w:id="381" w:name="b_table_9"/>
      <w:bookmarkEnd w:id="381"/>
      <w:bookmarkEnd w:id="380"/>
    </w:p>
    <w:tbl>
      <w:tblPr>
        <w:tblW w:w="0" w:type="auto"/>
        <w:jc w:val="center"/>
        <w:tblLayout w:type="fixed"/>
        <w:tblLook w:val="04A0" w:firstRow="1" w:lastRow="0" w:firstColumn="1" w:lastColumn="0" w:noHBand="0" w:noVBand="1"/>
      </w:tblPr>
      <w:tblGrid>
        <w:gridCol w:w="3297"/>
        <w:gridCol w:w="6593"/>
      </w:tblGrid>
      <w:tr w:rsidR="00F2473D" w14:paraId="4273C1B5"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8817FD" w14:textId="77777777" w:rsidR="00F2473D" w:rsidRDefault="0010587F">
            <w:pPr>
              <w:spacing w:after="0"/>
              <w:jc w:val="left"/>
            </w:pPr>
            <w:r>
              <w:rPr>
                <w:b/>
              </w:rPr>
              <w:t>Ключ</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0CF730" w14:textId="77777777" w:rsidR="00F2473D" w:rsidRDefault="0010587F">
            <w:pPr>
              <w:spacing w:after="0"/>
              <w:jc w:val="left"/>
            </w:pPr>
            <w:r>
              <w:rPr>
                <w:b/>
              </w:rPr>
              <w:t>Назначение</w:t>
            </w:r>
          </w:p>
        </w:tc>
      </w:tr>
      <w:tr w:rsidR="00F2473D" w14:paraId="0CAD769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B0B5A" w14:textId="77777777" w:rsidR="00F2473D" w:rsidRDefault="0010587F">
            <w:pPr>
              <w:spacing w:after="0"/>
              <w:jc w:val="left"/>
            </w:pPr>
            <w:r>
              <w:t>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F6A4B" w14:textId="77777777" w:rsidR="00F2473D" w:rsidRDefault="0010587F">
            <w:pPr>
              <w:spacing w:after="0"/>
              <w:jc w:val="left"/>
            </w:pPr>
            <w:r>
              <w:t>Быстрый скрининг: QC и основные просмотрщики</w:t>
            </w:r>
          </w:p>
        </w:tc>
      </w:tr>
      <w:tr w:rsidR="00F2473D" w14:paraId="7D2C4BD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C6E27" w14:textId="77777777" w:rsidR="00F2473D" w:rsidRDefault="0010587F">
            <w:pPr>
              <w:spacing w:after="0"/>
              <w:jc w:val="left"/>
            </w:pPr>
            <w:r>
              <w:t>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AB770" w14:textId="77777777" w:rsidR="00F2473D" w:rsidRDefault="0010587F">
            <w:pPr>
              <w:spacing w:after="0"/>
              <w:jc w:val="left"/>
            </w:pPr>
            <w:r>
              <w:t>Более долгий обзор, регистрация и последующий анализ</w:t>
            </w:r>
          </w:p>
        </w:tc>
      </w:tr>
      <w:tr w:rsidR="00F2473D" w14:paraId="4DE32E4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605DE" w14:textId="77777777" w:rsidR="00F2473D" w:rsidRDefault="0010587F">
            <w:pPr>
              <w:spacing w:after="0"/>
              <w:jc w:val="left"/>
            </w:pPr>
            <w:r>
              <w:t>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BE740" w14:textId="77777777" w:rsidR="00F2473D" w:rsidRDefault="0010587F">
            <w:pPr>
              <w:spacing w:after="0"/>
              <w:jc w:val="left"/>
            </w:pPr>
            <w:r>
              <w:t>2D для бодрствующего животного</w:t>
            </w:r>
          </w:p>
        </w:tc>
      </w:tr>
      <w:tr w:rsidR="00F2473D" w14:paraId="1761942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745F0C" w14:textId="77777777" w:rsidR="00F2473D" w:rsidRDefault="0010587F">
            <w:pPr>
              <w:spacing w:after="0"/>
              <w:jc w:val="left"/>
            </w:pPr>
            <w:r>
              <w:t>D</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F1ABD" w14:textId="77777777" w:rsidR="00F2473D" w:rsidRDefault="0010587F">
            <w:pPr>
              <w:spacing w:after="0"/>
              <w:jc w:val="left"/>
            </w:pPr>
            <w:r>
              <w:t>2D под анестезией</w:t>
            </w:r>
          </w:p>
        </w:tc>
      </w:tr>
      <w:tr w:rsidR="00F2473D" w14:paraId="6B46181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DB806" w14:textId="77777777" w:rsidR="00F2473D" w:rsidRDefault="0010587F">
            <w:pPr>
              <w:spacing w:after="0"/>
              <w:jc w:val="left"/>
            </w:pPr>
            <w:r>
              <w:t>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96A77" w14:textId="77777777" w:rsidR="00F2473D" w:rsidRDefault="0010587F">
            <w:pPr>
              <w:spacing w:after="0"/>
              <w:jc w:val="left"/>
            </w:pPr>
            <w:r>
              <w:t>3D при бодрствовании с явным автоматическим удалением PC1 и сильным усреднением</w:t>
            </w:r>
          </w:p>
        </w:tc>
      </w:tr>
      <w:tr w:rsidR="00F2473D" w14:paraId="4476CD6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81C46" w14:textId="77777777" w:rsidR="00F2473D" w:rsidRDefault="0010587F">
            <w:pPr>
              <w:spacing w:after="0"/>
              <w:jc w:val="left"/>
            </w:pPr>
            <w:r>
              <w:t>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1A07D" w14:textId="77777777" w:rsidR="00F2473D" w:rsidRDefault="0010587F">
            <w:pPr>
              <w:spacing w:after="0"/>
              <w:jc w:val="left"/>
            </w:pPr>
            <w:r>
              <w:t>3D под анестезией</w:t>
            </w:r>
          </w:p>
        </w:tc>
      </w:tr>
      <w:tr w:rsidR="00F2473D" w14:paraId="73D5A72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1C048" w14:textId="77777777" w:rsidR="00F2473D" w:rsidRDefault="0010587F">
            <w:pPr>
              <w:spacing w:after="0"/>
              <w:jc w:val="left"/>
            </w:pPr>
            <w:r>
              <w:t>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A4CEA" w14:textId="77777777" w:rsidR="00F2473D" w:rsidRDefault="0010587F">
            <w:pPr>
              <w:spacing w:after="0"/>
              <w:jc w:val="left"/>
            </w:pPr>
            <w:r>
              <w:t>Моторная реконструкция и последующий обзор</w:t>
            </w:r>
          </w:p>
        </w:tc>
      </w:tr>
    </w:tbl>
    <w:p w14:paraId="6679ECC3" w14:textId="77777777" w:rsidR="00F2473D" w:rsidRDefault="00F2473D">
      <w:pPr>
        <w:spacing w:after="60"/>
      </w:pPr>
    </w:p>
    <w:p w14:paraId="6E7CE933" w14:textId="77777777" w:rsidR="00F2473D" w:rsidRDefault="0010587F">
      <w:r>
        <w:t>Пресет E — исключение ручной проверке компонент: код явно удаляет PC1 и задаёт nsub 50. Проверьте решения и временные последствия до запуска. Название не доказывает уместность каждой коррекции.</w:t>
      </w:r>
    </w:p>
    <w:p w14:paraId="490B4D1A" w14:textId="77777777" w:rsidR="00F2473D" w:rsidRDefault="0010587F">
      <w:r>
        <w:rPr>
          <w:b/>
        </w:rPr>
        <w:lastRenderedPageBreak/>
        <w:t xml:space="preserve">Итог раздела. </w:t>
      </w:r>
      <w:r>
        <w:t>Пресет E — исключение ручной проверке: код явно удаляет PC1 и задаёт nsub 50.</w:t>
      </w:r>
    </w:p>
    <w:p w14:paraId="5199B6C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и измените каждый пресет до применения к новой съёмке или экспериментальному времени.</w:t>
      </w:r>
    </w:p>
    <w:p w14:paraId="11061CC8" w14:textId="77777777" w:rsidR="00F2473D" w:rsidRDefault="0010587F">
      <w:pPr>
        <w:pStyle w:val="Heading3"/>
      </w:pPr>
      <w:bookmarkStart w:id="382" w:name="b_section_216"/>
      <w:bookmarkEnd w:id="382"/>
      <w:r>
        <w:rPr>
          <w:b w:val="0"/>
        </w:rPr>
        <w:t>Изменение процесса</w:t>
      </w:r>
    </w:p>
    <w:p w14:paraId="328ADD61" w14:textId="77777777" w:rsidR="00F2473D" w:rsidRDefault="0010587F">
      <w:r>
        <w:t xml:space="preserve">Сначала используйте пошаговые настройки менеджера. Для программного просмотра </w:t>
      </w:r>
      <w:r>
        <w:rPr>
          <w:rFonts w:ascii="Consolas" w:hAnsi="Consolas"/>
          <w:sz w:val="20"/>
        </w:rPr>
        <w:t>steps = standardizedAnalysis('C')</w:t>
      </w:r>
      <w:r>
        <w:t xml:space="preserve"> возвращает определение пресета без GUI. Сохраняйте версионированные копии изменений </w:t>
      </w:r>
      <w:r>
        <w:rPr>
          <w:rFonts w:ascii="Consolas" w:hAnsi="Consolas"/>
          <w:sz w:val="20"/>
        </w:rPr>
        <w:t>presetSteps</w:t>
      </w:r>
      <w:r>
        <w:t xml:space="preserve"> и схемы шагов. Не добавляйте неизвестное поле, предполагая его использование: проследите обработку опций в собранном Studio. Запишите поля, основания и сравнение с родительским процессом. Не меняйте числа лишь ради гладкого результата.</w:t>
      </w:r>
    </w:p>
    <w:p w14:paraId="145B98F9" w14:textId="77777777" w:rsidR="00F2473D" w:rsidRDefault="0010587F">
      <w:r>
        <w:rPr>
          <w:b/>
        </w:rPr>
        <w:t>Источник:</w:t>
      </w:r>
      <w:r>
        <w:t xml:space="preserve"> </w:t>
      </w:r>
      <w:r>
        <w:rPr>
          <w:rFonts w:ascii="Consolas" w:hAnsi="Consolas"/>
          <w:sz w:val="20"/>
        </w:rPr>
        <w:t>standardizedAnalysis.m</w:t>
      </w:r>
      <w:r>
        <w:t xml:space="preserve">, </w:t>
      </w:r>
      <w:r>
        <w:rPr>
          <w:rFonts w:ascii="Consolas" w:hAnsi="Consolas"/>
          <w:sz w:val="20"/>
        </w:rPr>
        <w:t>fusi_studio_GUI.m</w:t>
      </w:r>
      <w:r>
        <w:t xml:space="preserve">, </w:t>
      </w:r>
      <w:r>
        <w:rPr>
          <w:rFonts w:ascii="Consolas" w:hAnsi="Consolas"/>
          <w:sz w:val="20"/>
        </w:rPr>
        <w:t>fusi_studio_callback.m</w:t>
      </w:r>
      <w:r>
        <w:t>.</w:t>
      </w:r>
    </w:p>
    <w:p w14:paraId="19084DEB" w14:textId="77777777" w:rsidR="00F2473D" w:rsidRDefault="0010587F">
      <w:r>
        <w:rPr>
          <w:b/>
        </w:rPr>
        <w:t xml:space="preserve">Итог раздела и главы. </w:t>
      </w:r>
      <w:r>
        <w:t>Проверьте и измените каждый пресет до новой съёмки или времени эксперимента.</w:t>
      </w:r>
    </w:p>
    <w:p w14:paraId="6EA1F275"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Проверьте и измените каждый пресет до применения к новой съёмке или экспериментальному времени.</w:t>
      </w:r>
    </w:p>
    <w:p w14:paraId="55DF5449" w14:textId="77777777" w:rsidR="00F2473D" w:rsidRDefault="0010587F">
      <w:pPr>
        <w:pStyle w:val="Heading1"/>
        <w:pageBreakBefore/>
      </w:pPr>
      <w:bookmarkStart w:id="383" w:name="b_section_217"/>
      <w:bookmarkStart w:id="384" w:name="_Toc242988165"/>
      <w:bookmarkEnd w:id="383"/>
      <w:r>
        <w:rPr>
          <w:b w:val="0"/>
        </w:rPr>
        <w:lastRenderedPageBreak/>
        <w:t>X. Неполадки и воспроизводимость</w:t>
      </w:r>
      <w:bookmarkEnd w:id="384"/>
    </w:p>
    <w:p w14:paraId="73B15001" w14:textId="77777777" w:rsidR="00F2473D" w:rsidRDefault="0010587F">
      <w:pPr>
        <w:pStyle w:val="Heading2"/>
      </w:pPr>
      <w:bookmarkStart w:id="385" w:name="b_section_218"/>
      <w:bookmarkStart w:id="386" w:name="_Toc242988166"/>
      <w:bookmarkEnd w:id="385"/>
      <w:r>
        <w:rPr>
          <w:b w:val="0"/>
        </w:rPr>
        <w:t>36. Устранение неполадок по симптомам</w:t>
      </w:r>
      <w:bookmarkEnd w:id="386"/>
    </w:p>
    <w:p w14:paraId="74572E3F" w14:textId="77777777" w:rsidR="00F2473D" w:rsidRDefault="0010587F">
      <w:pPr>
        <w:pStyle w:val="TableCaption"/>
      </w:pPr>
      <w:bookmarkStart w:id="387" w:name="_Toc242988247"/>
      <w:r>
        <w:t>Таблица 10. Неполадки по симптомам</w:t>
      </w:r>
      <w:bookmarkStart w:id="388" w:name="b_table_10"/>
      <w:bookmarkEnd w:id="388"/>
      <w:bookmarkEnd w:id="387"/>
    </w:p>
    <w:tbl>
      <w:tblPr>
        <w:tblW w:w="0" w:type="auto"/>
        <w:jc w:val="center"/>
        <w:tblLayout w:type="fixed"/>
        <w:tblLook w:val="04A0" w:firstRow="1" w:lastRow="0" w:firstColumn="1" w:lastColumn="0" w:noHBand="0" w:noVBand="1"/>
      </w:tblPr>
      <w:tblGrid>
        <w:gridCol w:w="3183"/>
        <w:gridCol w:w="1933"/>
        <w:gridCol w:w="4774"/>
      </w:tblGrid>
      <w:tr w:rsidR="00F2473D" w14:paraId="73A53A0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9618B4" w14:textId="77777777" w:rsidR="00F2473D" w:rsidRDefault="0010587F">
            <w:pPr>
              <w:spacing w:after="0"/>
              <w:jc w:val="left"/>
            </w:pPr>
            <w:r>
              <w:rPr>
                <w:b/>
              </w:rPr>
              <w:t>Симптом</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3E87EF" w14:textId="77777777" w:rsidR="00F2473D" w:rsidRDefault="0010587F">
            <w:pPr>
              <w:spacing w:after="0"/>
              <w:jc w:val="left"/>
            </w:pPr>
            <w:r>
              <w:rPr>
                <w:b/>
              </w:rPr>
              <w:t>Первая проверка</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F1ADCC" w14:textId="77777777" w:rsidR="00F2473D" w:rsidRDefault="0010587F">
            <w:pPr>
              <w:spacing w:after="0"/>
              <w:jc w:val="left"/>
            </w:pPr>
            <w:r>
              <w:rPr>
                <w:b/>
              </w:rPr>
              <w:t>Вероятные причины / действие</w:t>
            </w:r>
          </w:p>
        </w:tc>
      </w:tr>
      <w:tr w:rsidR="00F2473D" w14:paraId="21248A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F42D5" w14:textId="77777777" w:rsidR="00F2473D" w:rsidRDefault="0010587F">
            <w:pPr>
              <w:spacing w:after="0"/>
              <w:jc w:val="left"/>
            </w:pPr>
            <w:r>
              <w:t>Первая сетевая загрузка занимает минуты</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3B2A1" w14:textId="77777777" w:rsidR="00F2473D" w:rsidRDefault="0010587F">
            <w:pPr>
              <w:spacing w:after="0"/>
              <w:jc w:val="left"/>
            </w:pPr>
            <w:r>
              <w:t>Размер, адаптер и счётчик копии</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8AEBF" w14:textId="77777777" w:rsidR="00F2473D" w:rsidRDefault="0010587F">
            <w:pPr>
              <w:spacing w:after="0"/>
              <w:jc w:val="left"/>
            </w:pPr>
            <w:r>
              <w:t>Сетевая передача или сжатый MAT; сравните локально/кэш</w:t>
            </w:r>
          </w:p>
        </w:tc>
      </w:tr>
      <w:tr w:rsidR="00F2473D" w14:paraId="28E9C9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CD560" w14:textId="77777777" w:rsidR="00F2473D" w:rsidRDefault="0010587F">
            <w:pPr>
              <w:spacing w:after="0"/>
              <w:jc w:val="left"/>
            </w:pPr>
            <w:r>
              <w:t>Вторая загрузка опять копирует</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F27134" w14:textId="77777777" w:rsidR="00F2473D" w:rsidRDefault="0010587F">
            <w:pPr>
              <w:spacing w:after="0"/>
              <w:jc w:val="left"/>
            </w:pPr>
            <w:r>
              <w:t>Идентичность источника, размер/mtime, кэш</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DD3F8" w14:textId="77777777" w:rsidR="00F2473D" w:rsidRDefault="0010587F">
            <w:pPr>
              <w:spacing w:after="0"/>
              <w:jc w:val="left"/>
            </w:pPr>
            <w:r>
              <w:t>Очистка кэша, изменение файла, другой путь или незавершённая копия</w:t>
            </w:r>
          </w:p>
        </w:tc>
      </w:tr>
      <w:tr w:rsidR="00F2473D" w14:paraId="5BE293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42FCF" w14:textId="77777777" w:rsidR="00F2473D" w:rsidRDefault="0010587F">
            <w:pPr>
              <w:spacing w:after="0"/>
              <w:jc w:val="left"/>
            </w:pPr>
            <w:r>
              <w:t>Полоса PCA заполнена, но ожидание продолжается</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AD8C9" w14:textId="77777777" w:rsidR="00F2473D" w:rsidRDefault="0010587F">
            <w:pPr>
              <w:spacing w:after="0"/>
              <w:jc w:val="left"/>
            </w:pPr>
            <w:r>
              <w:t>Текущий статус и путь сохранения</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B86E2" w14:textId="77777777" w:rsidR="00F2473D" w:rsidRDefault="0010587F">
            <w:pPr>
              <w:spacing w:after="0"/>
              <w:jc w:val="left"/>
            </w:pPr>
            <w:r>
              <w:t>Удаление готово, надёжная запись нет; новая версия показывает блоки сохранения</w:t>
            </w:r>
          </w:p>
        </w:tc>
      </w:tr>
      <w:tr w:rsidR="00F2473D" w14:paraId="585AFE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71169" w14:textId="77777777" w:rsidR="00F2473D" w:rsidRDefault="0010587F">
            <w:pPr>
              <w:spacing w:after="0"/>
              <w:jc w:val="left"/>
            </w:pPr>
            <w:r>
              <w:t>После PCA исходная картинка пустая</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3B546" w14:textId="77777777" w:rsidR="00F2473D" w:rsidRDefault="0010587F">
            <w:pPr>
              <w:spacing w:after="0"/>
              <w:jc w:val="left"/>
            </w:pPr>
            <w:r>
              <w:t>Активный I против кэшированного PSC; пределы отображения</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E06E3" w14:textId="77777777" w:rsidR="00F2473D" w:rsidRDefault="0010587F">
            <w:pPr>
              <w:spacing w:after="0"/>
              <w:jc w:val="left"/>
            </w:pPr>
            <w:r>
              <w:t>Старый callback, сильный контраст или тёмный/пустой срез</w:t>
            </w:r>
          </w:p>
        </w:tc>
      </w:tr>
      <w:tr w:rsidR="00F2473D" w14:paraId="35A476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B956B" w14:textId="77777777" w:rsidR="00F2473D" w:rsidRDefault="0010587F">
            <w:pPr>
              <w:spacing w:after="0"/>
              <w:jc w:val="left"/>
            </w:pPr>
            <w:r>
              <w:t>После фильтра база близка к нулю</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FEDE8" w14:textId="77777777" w:rsidR="00F2473D" w:rsidRDefault="0010587F">
            <w:pPr>
              <w:spacing w:after="0"/>
              <w:jc w:val="left"/>
            </w:pPr>
            <w:r>
              <w:t>Preserve voxel mean и единицы входа</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6B46D" w14:textId="77777777" w:rsidR="00F2473D" w:rsidRDefault="0010587F">
            <w:pPr>
              <w:spacing w:after="0"/>
              <w:jc w:val="left"/>
            </w:pPr>
            <w:r>
              <w:t>Центрированный выход фильтра не является обычной мощностью Doppler для PSC</w:t>
            </w:r>
          </w:p>
        </w:tc>
      </w:tr>
      <w:tr w:rsidR="00F2473D" w14:paraId="511EE3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65327" w14:textId="77777777" w:rsidR="00F2473D" w:rsidRDefault="0010587F">
            <w:pPr>
              <w:spacing w:after="0"/>
              <w:jc w:val="left"/>
            </w:pPr>
            <w:r>
              <w:t>GO автоматического SCM отключён после рисования</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0BFE8" w14:textId="77777777" w:rsidR="00F2473D" w:rsidRDefault="0010587F">
            <w:pPr>
              <w:spacing w:after="0"/>
              <w:jc w:val="left"/>
            </w:pPr>
            <w:r>
              <w:t>Завершите жест, измените настройку поиска</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EFEB9" w14:textId="77777777" w:rsidR="00F2473D" w:rsidRDefault="0010587F">
            <w:pPr>
              <w:spacing w:after="0"/>
              <w:jc w:val="left"/>
            </w:pPr>
            <w:r>
              <w:t>Старое состояние прерванного перетаскивания; обновите и откройте GUI</w:t>
            </w:r>
          </w:p>
        </w:tc>
      </w:tr>
      <w:tr w:rsidR="00F2473D" w14:paraId="2B4D1D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BE0ED" w14:textId="77777777" w:rsidR="00F2473D" w:rsidRDefault="0010587F">
            <w:pPr>
              <w:spacing w:after="0"/>
              <w:jc w:val="left"/>
            </w:pPr>
            <w:r>
              <w:t>Нарисованная область не даёт 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0BBFD" w14:textId="77777777" w:rsidR="00F2473D" w:rsidRDefault="0010587F">
            <w:pPr>
              <w:spacing w:after="0"/>
              <w:jc w:val="left"/>
            </w:pPr>
            <w:r>
              <w:t>Размер ROI и пересечение всех ограничений</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8B539" w14:textId="77777777" w:rsidR="00F2473D" w:rsidRDefault="0010587F">
            <w:pPr>
              <w:spacing w:after="0"/>
              <w:jc w:val="left"/>
            </w:pPr>
            <w:r>
              <w:t>Малый рисунок, узкая сторона/прямоугольник, недопустимые отсчёты или покрытие</w:t>
            </w:r>
          </w:p>
        </w:tc>
      </w:tr>
      <w:tr w:rsidR="00F2473D" w14:paraId="358D10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44C04" w14:textId="77777777" w:rsidR="00F2473D" w:rsidRDefault="0010587F">
            <w:pPr>
              <w:spacing w:after="0"/>
              <w:jc w:val="left"/>
            </w:pPr>
            <w:r>
              <w:lastRenderedPageBreak/>
              <w:t>Поля размера/покрытия целой области серые</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5100B" w14:textId="77777777" w:rsidR="00F2473D" w:rsidRDefault="0010587F">
            <w:pPr>
              <w:spacing w:after="0"/>
              <w:jc w:val="left"/>
            </w:pPr>
            <w:r>
              <w:t>Именованные метки и режим ROI</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540A1" w14:textId="77777777" w:rsidR="00F2473D" w:rsidRDefault="0010587F">
            <w:pPr>
              <w:spacing w:after="0"/>
              <w:jc w:val="left"/>
            </w:pPr>
            <w:r>
              <w:t>Поля неприменимы для целой области; выберите именованный регион</w:t>
            </w:r>
          </w:p>
        </w:tc>
      </w:tr>
      <w:tr w:rsidR="00F2473D" w14:paraId="1A47D7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54217" w14:textId="77777777" w:rsidR="00F2473D" w:rsidRDefault="0010587F">
            <w:pPr>
              <w:spacing w:after="0"/>
              <w:jc w:val="left"/>
            </w:pPr>
            <w:r>
              <w:t>Выбор атласа открывает родительскую папку</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5619E" w14:textId="77777777" w:rsidR="00F2473D" w:rsidRDefault="0010587F">
            <w:pPr>
              <w:spacing w:after="0"/>
              <w:jc w:val="left"/>
            </w:pPr>
            <w:r>
              <w:t>Реальный пакет и текущая запись</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ECE95" w14:textId="77777777" w:rsidR="00F2473D" w:rsidRDefault="0010587F">
            <w:pPr>
              <w:spacing w:after="0"/>
              <w:jc w:val="left"/>
            </w:pPr>
            <w:r>
              <w:t>Нет сохранённой плоскости, старый путь или другой скан</w:t>
            </w:r>
          </w:p>
        </w:tc>
      </w:tr>
      <w:tr w:rsidR="00F2473D" w14:paraId="16EA7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5BEAE" w14:textId="77777777" w:rsidR="00F2473D" w:rsidRDefault="0010587F">
            <w:pPr>
              <w:spacing w:after="0"/>
              <w:jc w:val="left"/>
            </w:pPr>
            <w:r>
              <w:t>Атлас растянут</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0F4C7" w14:textId="77777777" w:rsidR="00F2473D" w:rsidRDefault="0010587F">
            <w:pPr>
              <w:spacing w:after="0"/>
              <w:jc w:val="left"/>
            </w:pPr>
            <w:r>
              <w:t>Сохранённые исходная/выходная сетки и преобразование</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B286B" w14:textId="77777777" w:rsidR="00F2473D" w:rsidRDefault="0010587F">
            <w:pPr>
              <w:spacing w:after="0"/>
              <w:jc w:val="left"/>
            </w:pPr>
            <w:r>
              <w:t>Неподдерживаемое растяжение, неверный исходный/атласный вход или пакет</w:t>
            </w:r>
          </w:p>
        </w:tc>
      </w:tr>
      <w:tr w:rsidR="00F2473D" w14:paraId="44E398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65785" w14:textId="77777777" w:rsidR="00F2473D" w:rsidRDefault="0010587F">
            <w:pPr>
              <w:spacing w:after="0"/>
              <w:jc w:val="left"/>
            </w:pPr>
            <w:r>
              <w:t>Новый фон убирает контекст атласа</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850CD" w14:textId="77777777" w:rsidR="00F2473D" w:rsidRDefault="0010587F">
            <w:pPr>
              <w:spacing w:after="0"/>
              <w:jc w:val="left"/>
            </w:pPr>
            <w:r>
              <w:t>Тип источника</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086E3" w14:textId="77777777" w:rsidR="00F2473D" w:rsidRDefault="0010587F">
            <w:pPr>
              <w:spacing w:after="0"/>
              <w:jc w:val="left"/>
            </w:pPr>
            <w:r>
              <w:t>Чужая анатомия отличается от переключения в одной регистрации</w:t>
            </w:r>
          </w:p>
        </w:tc>
      </w:tr>
      <w:tr w:rsidR="00F2473D" w14:paraId="7CF151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DA9B4" w14:textId="77777777" w:rsidR="00F2473D" w:rsidRDefault="0010587F">
            <w:pPr>
              <w:spacing w:after="0"/>
              <w:jc w:val="left"/>
            </w:pPr>
            <w:r>
              <w:t>В FC слишком много областей</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43CF3" w14:textId="77777777" w:rsidR="00F2473D" w:rsidRDefault="0010587F">
            <w:pPr>
              <w:spacing w:after="0"/>
              <w:jc w:val="left"/>
            </w:pPr>
            <w:r>
              <w:t>Гранулярность и полушария</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318F5" w14:textId="77777777" w:rsidR="00F2473D" w:rsidRDefault="0010587F">
            <w:pPr>
              <w:spacing w:after="0"/>
              <w:jc w:val="left"/>
            </w:pPr>
            <w:r>
              <w:t>Объедините подразделы, пересчитайте ROI current</w:t>
            </w:r>
          </w:p>
        </w:tc>
      </w:tr>
      <w:tr w:rsidR="00F2473D" w14:paraId="57E529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92987" w14:textId="77777777" w:rsidR="00F2473D" w:rsidRDefault="0010587F">
            <w:pPr>
              <w:spacing w:after="0"/>
              <w:jc w:val="left"/>
            </w:pPr>
            <w:r>
              <w:t>Корреляция FC не определена</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AF430" w14:textId="77777777" w:rsidR="00F2473D" w:rsidRDefault="0010587F">
            <w:pPr>
              <w:spacing w:after="0"/>
              <w:jc w:val="left"/>
            </w:pPr>
            <w:r>
              <w:t>Конечное число и дисперсия</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6AE9A" w14:textId="77777777" w:rsidR="00F2473D" w:rsidRDefault="0010587F">
            <w:pPr>
              <w:spacing w:after="0"/>
              <w:jc w:val="left"/>
            </w:pPr>
            <w:r>
              <w:t>Постоянный сигнал, пропуски, короткий интервал или маски</w:t>
            </w:r>
          </w:p>
        </w:tc>
      </w:tr>
      <w:tr w:rsidR="00F2473D" w14:paraId="4E6E03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ADD9B" w14:textId="77777777" w:rsidR="00F2473D" w:rsidRDefault="0010587F">
            <w:pPr>
              <w:spacing w:after="0"/>
              <w:jc w:val="left"/>
            </w:pPr>
            <w:r>
              <w:t>Импорт TXT в группы медленный</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944E2A" w14:textId="77777777" w:rsidR="00F2473D" w:rsidRDefault="0010587F">
            <w:pPr>
              <w:spacing w:after="0"/>
              <w:jc w:val="left"/>
            </w:pPr>
            <w:r>
              <w:t>Схема заголовка и соседние файлы</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76657" w14:textId="77777777" w:rsidR="00F2473D" w:rsidRDefault="0010587F">
            <w:pPr>
              <w:spacing w:after="0"/>
              <w:jc w:val="left"/>
            </w:pPr>
            <w:r>
              <w:t>Старая повторная база аудита; текущий читатель ограничивает распознанный заголовок</w:t>
            </w:r>
          </w:p>
        </w:tc>
      </w:tr>
      <w:tr w:rsidR="00F2473D" w14:paraId="42D332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C14DD" w14:textId="77777777" w:rsidR="00F2473D" w:rsidRDefault="0010587F">
            <w:pPr>
              <w:spacing w:after="0"/>
              <w:jc w:val="left"/>
            </w:pPr>
            <w:r>
              <w:t>Результат группы меняется после добавления файлов</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942CB" w14:textId="77777777" w:rsidR="00F2473D" w:rsidRDefault="0010587F">
            <w:pPr>
              <w:spacing w:after="0"/>
              <w:jc w:val="left"/>
            </w:pPr>
            <w:r>
              <w:t>Единицы строк, метрика и исходное время</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43DCA" w14:textId="77777777" w:rsidR="00F2473D" w:rsidRDefault="0010587F">
            <w:pPr>
              <w:spacing w:after="0"/>
              <w:jc w:val="left"/>
            </w:pPr>
            <w:r>
              <w:t>Дубликаты, переназначение или смена настроек</w:t>
            </w:r>
          </w:p>
        </w:tc>
      </w:tr>
      <w:tr w:rsidR="00F2473D" w14:paraId="166AB5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3C4A46" w14:textId="77777777" w:rsidR="00F2473D" w:rsidRDefault="0010587F">
            <w:pPr>
              <w:spacing w:after="0"/>
              <w:jc w:val="left"/>
            </w:pPr>
            <w:r>
              <w:t>Модель скрывает глубокий 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A24AB" w14:textId="77777777" w:rsidR="00F2473D" w:rsidRDefault="0010587F">
            <w:pPr>
              <w:spacing w:after="0"/>
              <w:jc w:val="left"/>
            </w:pPr>
            <w:r>
              <w:t>Прозрачность сосудов/атласа и механизм</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5D614E" w14:textId="77777777" w:rsidR="00F2473D" w:rsidRDefault="0010587F">
            <w:pPr>
              <w:spacing w:after="0"/>
              <w:jc w:val="left"/>
            </w:pPr>
            <w:r>
              <w:t>Перекрытие лучей или порог; проверьте стек/поверхность и режим только PSC</w:t>
            </w:r>
          </w:p>
        </w:tc>
      </w:tr>
      <w:tr w:rsidR="00F2473D" w14:paraId="5A5945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31A31" w14:textId="77777777" w:rsidR="00F2473D" w:rsidRDefault="0010587F">
            <w:pPr>
              <w:spacing w:after="0"/>
              <w:jc w:val="left"/>
            </w:pPr>
            <w:r>
              <w:lastRenderedPageBreak/>
              <w:t>Модель медленная при навигации</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0788E" w14:textId="77777777" w:rsidR="00F2473D" w:rsidRDefault="0010587F">
            <w:pPr>
              <w:spacing w:after="0"/>
              <w:jc w:val="left"/>
            </w:pPr>
            <w:r>
              <w:t>Механизм, геометрия, количество видимых вокселей/поверхностей</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DC69C" w14:textId="77777777" w:rsidR="00F2473D" w:rsidRDefault="0010587F">
            <w:pPr>
              <w:spacing w:after="0"/>
              <w:jc w:val="left"/>
            </w:pPr>
            <w:r>
              <w:t>Тяжёлая загрузка/сетка; проверьте время контролов и повторное использование анатомии</w:t>
            </w:r>
          </w:p>
        </w:tc>
      </w:tr>
      <w:tr w:rsidR="00F2473D" w14:paraId="681181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F4916" w14:textId="77777777" w:rsidR="00F2473D" w:rsidRDefault="0010587F">
            <w:pPr>
              <w:spacing w:after="0"/>
              <w:jc w:val="left"/>
            </w:pPr>
            <w:r>
              <w:t>Сохранение не удалось, результат в 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39050" w14:textId="77777777" w:rsidR="00F2473D" w:rsidRDefault="0010587F">
            <w:pPr>
              <w:spacing w:after="0"/>
              <w:jc w:val="left"/>
            </w:pPr>
            <w:r>
              <w:t>Доступность выхода и статус</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3ECD5" w14:textId="77777777" w:rsidR="00F2473D" w:rsidRDefault="0010587F">
            <w:pPr>
              <w:spacing w:after="0"/>
              <w:jc w:val="left"/>
            </w:pPr>
            <w:r>
              <w:t>Повторите/восстановите сохранённый результат; не очищайте память преждевременно</w:t>
            </w:r>
          </w:p>
        </w:tc>
      </w:tr>
    </w:tbl>
    <w:p w14:paraId="02AE11FC" w14:textId="77777777" w:rsidR="00F2473D" w:rsidRDefault="00F2473D">
      <w:pPr>
        <w:spacing w:after="60"/>
      </w:pPr>
    </w:p>
    <w:p w14:paraId="6AF4A8F7" w14:textId="77777777" w:rsidR="00F2473D" w:rsidRDefault="0010587F">
      <w:pPr>
        <w:pStyle w:val="Heading3"/>
      </w:pPr>
      <w:bookmarkStart w:id="389" w:name="b_section_219"/>
      <w:bookmarkEnd w:id="389"/>
      <w:r>
        <w:rPr>
          <w:b w:val="0"/>
        </w:rPr>
        <w:t>Последовательная диагностика</w:t>
      </w:r>
    </w:p>
    <w:p w14:paraId="47030351" w14:textId="77777777" w:rsidR="00F2473D" w:rsidRDefault="0010587F">
      <w:r>
        <w:t>Повторите одну операцию на известных данных. Запишите точный путь, форму, TR, единицы, MATLAB, выходной диск и последний этап. Разделяйте чтение, расчёт, перерисовку и сохранение. Сравните локальный/сетевой выход без смены чисел. Проверьте полный отчёт ошибки и callback. Не применяйте несколько догадок одновременно.</w:t>
      </w:r>
    </w:p>
    <w:p w14:paraId="59A32772" w14:textId="77777777" w:rsidR="00F2473D" w:rsidRDefault="0010587F">
      <w:r>
        <w:rPr>
          <w:rFonts w:ascii="Consolas" w:hAnsi="Consolas"/>
          <w:sz w:val="20"/>
        </w:rPr>
        <w:t>deConfUSIon_diagnose_performance</w:t>
      </w:r>
      <w:r>
        <w:t xml:space="preserve"> пишет локальный журнал работающего сеанса; PID указывает экземпляр MATLAB. Другой сеанс не описывает таймеры/пути медленного GUI. Не закрывайте чужие сеансы и не сбрасывайте данные ради чистого бенчмарка.</w:t>
      </w:r>
    </w:p>
    <w:p w14:paraId="632D2544" w14:textId="77777777" w:rsidR="00F2473D" w:rsidRDefault="0010587F">
      <w:r>
        <w:rPr>
          <w:b/>
        </w:rPr>
        <w:t>Источник:</w:t>
      </w:r>
      <w:r>
        <w:t xml:space="preserve"> отчёты производительности из главы о воспроизводимости, </w:t>
      </w:r>
      <w:r>
        <w:rPr>
          <w:rFonts w:ascii="Consolas" w:hAnsi="Consolas"/>
          <w:sz w:val="20"/>
        </w:rPr>
        <w:t>deConfUSIon_diagnose_performance.m</w:t>
      </w:r>
      <w:r>
        <w:t>, перечисленные выше исходники.</w:t>
      </w:r>
    </w:p>
    <w:p w14:paraId="55FB8E46" w14:textId="77777777" w:rsidR="00F2473D" w:rsidRDefault="0010587F">
      <w:r>
        <w:rPr>
          <w:b/>
        </w:rPr>
        <w:t xml:space="preserve">Итог раздела и главы. </w:t>
      </w:r>
      <w:r>
        <w:t>Повторите симптом на сохранённом оригинале, запишите активный исходный путь и точную ошибку.</w:t>
      </w:r>
    </w:p>
    <w:p w14:paraId="2E8DF4D6"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Повторите симптом на сохранённом оригинале, запишите активный исходный путь и точную ошибку.</w:t>
      </w:r>
    </w:p>
    <w:p w14:paraId="16F694AE" w14:textId="77777777" w:rsidR="00F2473D" w:rsidRDefault="0010587F">
      <w:pPr>
        <w:pStyle w:val="Heading2"/>
      </w:pPr>
      <w:bookmarkStart w:id="390" w:name="b_section_220"/>
      <w:bookmarkStart w:id="391" w:name="_Toc242988167"/>
      <w:bookmarkEnd w:id="390"/>
      <w:r>
        <w:rPr>
          <w:b w:val="0"/>
        </w:rPr>
        <w:t>37. Воспроизводимость и публикационная проверка</w:t>
      </w:r>
      <w:bookmarkEnd w:id="391"/>
    </w:p>
    <w:p w14:paraId="0CB29003" w14:textId="77777777" w:rsidR="00F2473D" w:rsidRDefault="0010587F">
      <w:pPr>
        <w:pStyle w:val="Heading3"/>
      </w:pPr>
      <w:bookmarkStart w:id="392" w:name="b_section_221"/>
      <w:bookmarkEnd w:id="392"/>
      <w:r>
        <w:rPr>
          <w:b w:val="0"/>
        </w:rPr>
        <w:t>Минимальная запись анализа</w:t>
      </w:r>
    </w:p>
    <w:p w14:paraId="394B6A6E" w14:textId="77777777" w:rsidR="00F2473D" w:rsidRDefault="0010587F">
      <w:pPr>
        <w:pStyle w:val="ListParagraph"/>
        <w:ind w:left="317" w:hanging="259"/>
      </w:pPr>
      <w:r>
        <w:t>• Идентификатор скана, путь, формат, размерности, класс и происхождение.</w:t>
      </w:r>
    </w:p>
    <w:p w14:paraId="1D3EBF4D" w14:textId="77777777" w:rsidR="00F2473D" w:rsidRDefault="0010587F">
      <w:pPr>
        <w:pStyle w:val="ListParagraph"/>
        <w:ind w:left="317" w:hanging="259"/>
      </w:pPr>
      <w:r>
        <w:t>• Единицы, источник времени, исходный TR, нерегулярность/пропуски и пересэмплирование.</w:t>
      </w:r>
    </w:p>
    <w:p w14:paraId="0B3DAF70" w14:textId="77777777" w:rsidR="00F2473D" w:rsidRDefault="0010587F">
      <w:pPr>
        <w:pStyle w:val="ListParagraph"/>
        <w:ind w:left="317" w:hanging="259"/>
      </w:pPr>
      <w:r>
        <w:lastRenderedPageBreak/>
        <w:t>• Пространственный шаг, перестановка осей и подтверждение сторон.</w:t>
      </w:r>
    </w:p>
    <w:p w14:paraId="58801395" w14:textId="77777777" w:rsidR="00F2473D" w:rsidRDefault="0010587F">
      <w:pPr>
        <w:pStyle w:val="ListParagraph"/>
        <w:ind w:left="317" w:hanging="259"/>
      </w:pPr>
      <w:r>
        <w:t>• Порядок обработки, параметры, компоненты, индексы удаления/интерполяции и оставшиеся количества.</w:t>
      </w:r>
    </w:p>
    <w:p w14:paraId="447C284D" w14:textId="77777777" w:rsidR="00F2473D" w:rsidRDefault="0010587F">
      <w:pPr>
        <w:pStyle w:val="ListParagraph"/>
        <w:ind w:left="317" w:hanging="259"/>
      </w:pPr>
      <w:r>
        <w:t>• Имена производных MAT и проверенное сохранение.</w:t>
      </w:r>
    </w:p>
    <w:p w14:paraId="6A22DE66" w14:textId="77777777" w:rsidR="00F2473D" w:rsidRDefault="0010587F">
      <w:pPr>
        <w:pStyle w:val="ListParagraph"/>
        <w:ind w:left="317" w:hanging="259"/>
      </w:pPr>
      <w:r>
        <w:t>• База, заданные/фактические границы и внешние файлы базы.</w:t>
      </w:r>
    </w:p>
    <w:p w14:paraId="56BAD362" w14:textId="77777777" w:rsidR="00F2473D" w:rsidRDefault="0010587F">
      <w:pPr>
        <w:pStyle w:val="ListParagraph"/>
        <w:ind w:left="317" w:hanging="259"/>
      </w:pPr>
      <w:r>
        <w:t>• Маски, флаги включения/исключения, регистрация, группировка и фактическая область.</w:t>
      </w:r>
    </w:p>
    <w:p w14:paraId="584C38C2" w14:textId="77777777" w:rsidR="00F2473D" w:rsidRDefault="0010587F">
      <w:pPr>
        <w:pStyle w:val="ListParagraph"/>
        <w:ind w:left="317" w:hanging="259"/>
      </w:pPr>
      <w:r>
        <w:t>• Поиск SCM/фиксированный протокол, плато, ранги и основания выбора.</w:t>
      </w:r>
    </w:p>
    <w:p w14:paraId="7F2A425D" w14:textId="77777777" w:rsidR="00F2473D" w:rsidRDefault="0010587F">
      <w:pPr>
        <w:pStyle w:val="ListParagraph"/>
        <w:ind w:left="317" w:hanging="259"/>
      </w:pPr>
      <w:r>
        <w:t>• Период FC, полушария, области, количества и чувствительность к обработке.</w:t>
      </w:r>
    </w:p>
    <w:p w14:paraId="1340EC77" w14:textId="77777777" w:rsidR="00F2473D" w:rsidRDefault="0010587F">
      <w:pPr>
        <w:pStyle w:val="ListParagraph"/>
        <w:ind w:left="317" w:hanging="259"/>
      </w:pPr>
      <w:r>
        <w:t>• Биологические повторы, пары, тест, эффект, интервал, пропуски, множественность.</w:t>
      </w:r>
    </w:p>
    <w:p w14:paraId="3CBC3C51" w14:textId="77777777" w:rsidR="00F2473D" w:rsidRDefault="0010587F">
      <w:pPr>
        <w:pStyle w:val="ListParagraph"/>
        <w:ind w:left="317" w:hanging="259"/>
      </w:pPr>
      <w:r>
        <w:t>• Экспорт/отображение, цвета, масштаб, сглаживание, преувеличение глубины.</w:t>
      </w:r>
    </w:p>
    <w:p w14:paraId="1C62B3EA" w14:textId="77777777" w:rsidR="00F2473D" w:rsidRDefault="0010587F">
      <w:pPr>
        <w:pStyle w:val="ListParagraph"/>
        <w:ind w:left="317" w:hanging="259"/>
      </w:pPr>
      <w:r>
        <w:t>• Версия исходников, локальные изменения и заметки.</w:t>
      </w:r>
    </w:p>
    <w:p w14:paraId="119CCC3C" w14:textId="77777777" w:rsidR="00F2473D" w:rsidRDefault="0010587F">
      <w:r>
        <w:rPr>
          <w:b/>
        </w:rPr>
        <w:t xml:space="preserve">Итог раздела. </w:t>
      </w:r>
      <w:r>
        <w:t>Храните вход, время, обработку, маски, атлас и сопутствующие экспорты как единую запись.</w:t>
      </w:r>
    </w:p>
    <w:p w14:paraId="4753E46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Храните вход, время, обработку, маски, атлас и сопутствующие экспорты как единую запись.</w:t>
      </w:r>
    </w:p>
    <w:p w14:paraId="786F0023" w14:textId="77777777" w:rsidR="00F2473D" w:rsidRDefault="0010587F">
      <w:pPr>
        <w:pStyle w:val="Heading3"/>
      </w:pPr>
      <w:bookmarkStart w:id="393" w:name="b_section_222"/>
      <w:bookmarkEnd w:id="393"/>
      <w:r>
        <w:rPr>
          <w:b w:val="0"/>
        </w:rPr>
        <w:t>Проверка производительности и целостности</w:t>
      </w:r>
    </w:p>
    <w:p w14:paraId="5565370C" w14:textId="77777777" w:rsidR="00F2473D" w:rsidRDefault="0010587F">
      <w:r>
        <w:t>Проверьте типичный вход перед обработкой всего исследования. Контролируйте измерения, конечные значения, время, направление регистрации и повторное чтение файлов. Успешная программная проверка не доказывает биологическую достоверность и не гарантирует все варианты для новых данных. Сохраняйте оригинал.</w:t>
      </w:r>
    </w:p>
    <w:p w14:paraId="26FDBCC6" w14:textId="77777777" w:rsidR="00F2473D" w:rsidRDefault="0010587F">
      <w:r>
        <w:t>Проверяйте рисование, маски, загрузку атласа и знаки в нужной геометрии. Перед длинной последовательностью проверяйте короткий видеоэкспорт. Используйте сохранённые метаданные и настройки для воспроизведения вида. Различайте отзывчивость, время вычисления и научную корректность в сообщении об ошибке.</w:t>
      </w:r>
    </w:p>
    <w:p w14:paraId="6F3FC39B" w14:textId="77777777" w:rsidR="00F2473D" w:rsidRDefault="0010587F">
      <w:r>
        <w:rPr>
          <w:b/>
        </w:rPr>
        <w:t>Проверьте типичный вход перед обработкой всего исследования. Контролируйте измерения, конечные значения, время, направление регистрации и повторное чтение файлов. Успешная программная проверка не доказывает биологическую достоверность и не гарантирует все варианты для новых данных. Сохраняйте оригинал.</w:t>
      </w:r>
    </w:p>
    <w:p w14:paraId="7C3FFCAD"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Храните вход, время, обработку, маски, атлас и сопутствующие экспорты как единую запись.</w:t>
      </w:r>
    </w:p>
    <w:p w14:paraId="3DCD844A" w14:textId="77777777" w:rsidR="00F2473D" w:rsidRDefault="0010587F">
      <w:pPr>
        <w:pStyle w:val="Heading3"/>
      </w:pPr>
      <w:bookmarkStart w:id="394" w:name="b_section_223"/>
      <w:bookmarkEnd w:id="394"/>
      <w:r>
        <w:rPr>
          <w:b w:val="0"/>
        </w:rPr>
        <w:lastRenderedPageBreak/>
        <w:t>Контекст производительности</w:t>
      </w:r>
    </w:p>
    <w:p w14:paraId="1058E613" w14:textId="77777777" w:rsidR="00F2473D" w:rsidRDefault="0010587F">
      <w:r>
        <w:t>Первую загрузку могут ограничивать сеть, сжатие и накопитель. Буква сетевого диска не определяет оборудование и не гарантирует скорость. Сравнивайте передачу, чтение, вычисление и запись отдельно. Полный локальный кэш устраняет повторную передачу, но файл всё равно требуется прочитать.</w:t>
      </w:r>
    </w:p>
    <w:p w14:paraId="3D7F1C8D" w14:textId="77777777" w:rsidR="00F2473D" w:rsidRDefault="0010587F">
      <w:r>
        <w:rPr>
          <w:b/>
        </w:rPr>
        <w:t>Первую загрузку могут ограничивать сеть, сжатие и накопитель. Буква сетевого диска не определяет оборудование и не гарантирует скорость. Сравнивайте передачу, чтение, вычисление и запись отдельно. Полный локальный кэш устраняет повторную передачу, но файл всё равно требуется прочитать.</w:t>
      </w:r>
    </w:p>
    <w:p w14:paraId="50772929"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Храните вход, время, обработку, маски, атлас и сопутствующие экспорты как единую запись.</w:t>
      </w:r>
    </w:p>
    <w:p w14:paraId="0672DEDE" w14:textId="77777777" w:rsidR="00F2473D" w:rsidRDefault="0010587F">
      <w:pPr>
        <w:pStyle w:val="Heading3"/>
      </w:pPr>
      <w:bookmarkStart w:id="395" w:name="b_section_224"/>
      <w:bookmarkEnd w:id="395"/>
      <w:r>
        <w:rPr>
          <w:b w:val="0"/>
        </w:rPr>
        <w:t>Описание реализации</w:t>
      </w:r>
    </w:p>
    <w:p w14:paraId="7FDC9D5F" w14:textId="77777777" w:rsidR="00F2473D" w:rsidRDefault="0010587F">
      <w:r>
        <w:t>Интерфейсы и детали реализации см. в приложении MATLAB. Для сравнения производительности фиксируйте версию, параметры и время.</w:t>
      </w:r>
    </w:p>
    <w:p w14:paraId="4D8E4497" w14:textId="77777777" w:rsidR="00F2473D" w:rsidRDefault="0010587F">
      <w:r>
        <w:t xml:space="preserve">Структура документации вдохновлена разделением руководства, GUI, примеров и API в </w:t>
      </w:r>
      <w:hyperlink r:id="rId205">
        <w:r>
          <w:rPr>
            <w:color w:val="007C86"/>
            <w:u w:val="single"/>
          </w:rPr>
          <w:t>ConfUSIus</w:t>
        </w:r>
      </w:hyperlink>
      <w:r>
        <w:t>. Это отдельный проект; его Python API и процессы не являются командами deConfUSIon. Внешние ссылки поддерживают заявленные концепции; поведение инструментария сверяется с этим репозиторием.</w:t>
      </w:r>
    </w:p>
    <w:p w14:paraId="65EA3117" w14:textId="77777777" w:rsidR="00F2473D" w:rsidRDefault="0010587F">
      <w:r>
        <w:rPr>
          <w:b/>
        </w:rPr>
        <w:t xml:space="preserve">Итог раздела и главы. </w:t>
      </w:r>
      <w:r>
        <w:t>Читайте проверку 2D/3D, исправления скорости, загрузку 3D и отчёт 15 октября. Храните вход, время, опции, маски, атлас и экспорт как одну запись.</w:t>
      </w:r>
    </w:p>
    <w:p w14:paraId="646A3032" w14:textId="77777777" w:rsidR="00F2473D" w:rsidRDefault="0010587F">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Важно / практический совет. </w:t>
      </w:r>
      <w:r>
        <w:t>Храните вход, время, обработку, маски, атлас и сопутствующие экспорты как единую запись.</w:t>
      </w:r>
    </w:p>
    <w:p w14:paraId="58C7DD22" w14:textId="77777777" w:rsidR="00F2473D" w:rsidRDefault="0010587F">
      <w:pPr>
        <w:pStyle w:val="Heading1"/>
        <w:pageBreakBefore/>
      </w:pPr>
      <w:bookmarkStart w:id="396" w:name="b_section_225"/>
      <w:bookmarkStart w:id="397" w:name="_Toc242988168"/>
      <w:bookmarkEnd w:id="396"/>
      <w:r>
        <w:rPr>
          <w:b w:val="0"/>
        </w:rPr>
        <w:lastRenderedPageBreak/>
        <w:t>XI. Глоссарий, литература и благодарности</w:t>
      </w:r>
      <w:bookmarkEnd w:id="397"/>
    </w:p>
    <w:p w14:paraId="067B3B92" w14:textId="77777777" w:rsidR="00F2473D" w:rsidRDefault="0010587F">
      <w:pPr>
        <w:pStyle w:val="Heading2"/>
      </w:pPr>
      <w:bookmarkStart w:id="398" w:name="b_section_226"/>
      <w:bookmarkStart w:id="399" w:name="_Toc242988169"/>
      <w:bookmarkEnd w:id="398"/>
      <w:r>
        <w:rPr>
          <w:b w:val="0"/>
        </w:rPr>
        <w:t>38. Сокращения и технический словарь</w:t>
      </w:r>
      <w:bookmarkEnd w:id="399"/>
    </w:p>
    <w:p w14:paraId="40A8F7D4" w14:textId="77777777" w:rsidR="00F2473D" w:rsidRDefault="0010587F">
      <w:r>
        <w:t>Словарь охватывает терминологию руководства и интерфейсов. Имена переменных, расширения и сокращения областей сохраняют исходный смысл; регионы определены таблицей атласа. 2D/3D считает пространственные оси, не время.</w:t>
      </w:r>
    </w:p>
    <w:p w14:paraId="2D3844CD" w14:textId="77777777" w:rsidR="00F2473D" w:rsidRDefault="0010587F">
      <w:pPr>
        <w:pStyle w:val="TableCaption"/>
      </w:pPr>
      <w:bookmarkStart w:id="400" w:name="_Toc242988248"/>
      <w:r>
        <w:t>Таблица 11. Сокращения и технические термины</w:t>
      </w:r>
      <w:bookmarkStart w:id="401" w:name="b_table_11"/>
      <w:bookmarkEnd w:id="401"/>
      <w:bookmarkEnd w:id="400"/>
    </w:p>
    <w:tbl>
      <w:tblPr>
        <w:tblW w:w="0" w:type="auto"/>
        <w:jc w:val="center"/>
        <w:tblLayout w:type="fixed"/>
        <w:tblLook w:val="04A0" w:firstRow="1" w:lastRow="0" w:firstColumn="1" w:lastColumn="0" w:noHBand="0" w:noVBand="1"/>
      </w:tblPr>
      <w:tblGrid>
        <w:gridCol w:w="3297"/>
        <w:gridCol w:w="6593"/>
      </w:tblGrid>
      <w:tr w:rsidR="00F2473D" w14:paraId="73370BE6"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B43C92" w14:textId="77777777" w:rsidR="00F2473D" w:rsidRDefault="0010587F">
            <w:pPr>
              <w:spacing w:after="0"/>
              <w:jc w:val="left"/>
            </w:pPr>
            <w:r>
              <w:rPr>
                <w:b/>
              </w:rPr>
              <w:t>Сокращение</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848D8C" w14:textId="77777777" w:rsidR="00F2473D" w:rsidRDefault="0010587F">
            <w:pPr>
              <w:spacing w:after="0"/>
              <w:jc w:val="left"/>
            </w:pPr>
            <w:r>
              <w:rPr>
                <w:b/>
              </w:rPr>
              <w:t>Расшифровка и пояснение</w:t>
            </w:r>
          </w:p>
        </w:tc>
      </w:tr>
      <w:tr w:rsidR="00F2473D" w14:paraId="785B92F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060CE" w14:textId="77777777" w:rsidR="00F2473D" w:rsidRDefault="0010587F">
            <w:pPr>
              <w:spacing w:after="0"/>
              <w:jc w:val="left"/>
            </w:pPr>
            <w:r>
              <w:t>2D / 3D / 4D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E8831" w14:textId="77777777" w:rsidR="00F2473D" w:rsidRDefault="0010587F">
            <w:pPr>
              <w:spacing w:after="0"/>
              <w:jc w:val="left"/>
            </w:pPr>
            <w:r>
              <w:t>Два / три / четыре измерения; объёмное видео имеет три пространственные оси и время</w:t>
            </w:r>
          </w:p>
        </w:tc>
      </w:tr>
      <w:tr w:rsidR="00F2473D" w14:paraId="6CA659B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225C2" w14:textId="77777777" w:rsidR="00F2473D" w:rsidRDefault="0010587F">
            <w:pPr>
              <w:spacing w:after="0"/>
              <w:jc w:val="left"/>
            </w:pPr>
            <w:r>
              <w:t>aCompCor / 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F7271" w14:textId="77777777" w:rsidR="00F2473D" w:rsidRDefault="0010587F">
            <w:pPr>
              <w:spacing w:after="0"/>
              <w:jc w:val="left"/>
            </w:pPr>
            <w:r>
              <w:t>Анатомическая / временная коррекция шума компонентами; PC анатомической шумовой / выбранной по вариабельности области</w:t>
            </w:r>
          </w:p>
        </w:tc>
      </w:tr>
      <w:tr w:rsidR="00F2473D" w14:paraId="09CDECD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C2396" w14:textId="77777777" w:rsidR="00F2473D" w:rsidRDefault="0010587F">
            <w:pPr>
              <w:spacing w:after="0"/>
              <w:jc w:val="left"/>
            </w:pPr>
            <w:r>
              <w:t>aCSF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DF932" w14:textId="77777777" w:rsidR="00F2473D" w:rsidRDefault="0010587F">
            <w:pPr>
              <w:spacing w:after="0"/>
              <w:jc w:val="left"/>
            </w:pPr>
            <w:r>
              <w:t>Искусственная спинномозговая жидкость; экспериментальный носитель, не анатомическая CSF</w:t>
            </w:r>
          </w:p>
        </w:tc>
      </w:tr>
      <w:tr w:rsidR="00F2473D" w14:paraId="4CDF2AC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41A12" w14:textId="77777777" w:rsidR="00F2473D" w:rsidRDefault="0010587F">
            <w:pPr>
              <w:spacing w:after="0"/>
              <w:jc w:val="left"/>
            </w:pPr>
            <w:r>
              <w:t>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90B32" w14:textId="77777777" w:rsidR="00F2473D" w:rsidRDefault="0010587F">
            <w:pPr>
              <w:spacing w:after="0"/>
              <w:jc w:val="left"/>
            </w:pPr>
            <w:r>
              <w:t>Дисперсионный анализ; сравнение средних при заданных предпосылках</w:t>
            </w:r>
          </w:p>
        </w:tc>
      </w:tr>
      <w:tr w:rsidR="00F2473D" w14:paraId="7A74DEF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99F57" w14:textId="77777777" w:rsidR="00F2473D" w:rsidRDefault="0010587F">
            <w:pPr>
              <w:spacing w:after="0"/>
              <w:jc w:val="left"/>
            </w:pPr>
            <w:r>
              <w:t>AP / ML / DV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28E2B" w14:textId="77777777" w:rsidR="00F2473D" w:rsidRDefault="0010587F">
            <w:pPr>
              <w:spacing w:after="0"/>
              <w:jc w:val="left"/>
            </w:pPr>
            <w:r>
              <w:t>Переднезадняя / медиолатеральная / дорсовентральная анатомические оси</w:t>
            </w:r>
          </w:p>
        </w:tc>
      </w:tr>
      <w:tr w:rsidR="00F2473D" w14:paraId="7A085C2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9B61CE" w14:textId="77777777" w:rsidR="00F2473D" w:rsidRDefault="0010587F">
            <w:pPr>
              <w:spacing w:after="0"/>
              <w:jc w:val="left"/>
            </w:pPr>
            <w:r>
              <w:t>API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40A35" w14:textId="77777777" w:rsidR="00F2473D" w:rsidRDefault="0010587F">
            <w:pPr>
              <w:spacing w:after="0"/>
              <w:jc w:val="left"/>
            </w:pPr>
            <w:r>
              <w:t>Программный интерфейс; договор вызова функций</w:t>
            </w:r>
          </w:p>
        </w:tc>
      </w:tr>
      <w:tr w:rsidR="00F2473D" w14:paraId="6EFB4F3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4609F" w14:textId="77777777" w:rsidR="00F2473D" w:rsidRDefault="0010587F">
            <w:pPr>
              <w:spacing w:after="0"/>
              <w:jc w:val="left"/>
            </w:pPr>
            <w:r>
              <w:t>AUC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B716D" w14:textId="77777777" w:rsidR="00F2473D" w:rsidRDefault="0010587F">
            <w:pPr>
              <w:spacing w:after="0"/>
              <w:jc w:val="left"/>
            </w:pPr>
            <w:r>
              <w:t>Площадь под кривой; интеграл с заданными окном и единицами</w:t>
            </w:r>
          </w:p>
        </w:tc>
      </w:tr>
      <w:tr w:rsidR="00F2473D" w14:paraId="14726C8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BE5E6" w14:textId="77777777" w:rsidR="00F2473D" w:rsidRDefault="0010587F">
            <w:pPr>
              <w:spacing w:after="0"/>
              <w:jc w:val="left"/>
            </w:pPr>
            <w:r>
              <w:t>BOLD / fMRI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F8371" w14:textId="77777777" w:rsidR="00F2473D" w:rsidRDefault="0010587F">
            <w:pPr>
              <w:spacing w:after="0"/>
              <w:jc w:val="left"/>
            </w:pPr>
            <w:r>
              <w:t>Зависимость от оксигенации крови / функциональная МРТ; другая модальность/сигнал, чем fUSI</w:t>
            </w:r>
          </w:p>
        </w:tc>
      </w:tr>
      <w:tr w:rsidR="00F2473D" w14:paraId="7DA02D5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B49A6" w14:textId="77777777" w:rsidR="00F2473D" w:rsidRDefault="0010587F">
            <w:pPr>
              <w:spacing w:after="0"/>
              <w:jc w:val="left"/>
            </w:pPr>
            <w:r>
              <w:t>CCA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5126A" w14:textId="77777777" w:rsidR="00F2473D" w:rsidRDefault="0010587F">
            <w:pPr>
              <w:spacing w:after="0"/>
              <w:jc w:val="left"/>
            </w:pPr>
            <w:r>
              <w:t>Канонический корреляционный анализ; коррелирующие линейные проекции наборов переменных</w:t>
            </w:r>
          </w:p>
        </w:tc>
      </w:tr>
      <w:tr w:rsidR="00F2473D" w14:paraId="5B0E7F9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78134" w14:textId="77777777" w:rsidR="00F2473D" w:rsidRDefault="0010587F">
            <w:pPr>
              <w:spacing w:after="0"/>
              <w:jc w:val="left"/>
            </w:pPr>
            <w:r>
              <w:t>CCF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45646" w14:textId="77777777" w:rsidR="00F2473D" w:rsidRDefault="0010587F">
            <w:pPr>
              <w:spacing w:after="0"/>
              <w:jc w:val="left"/>
            </w:pPr>
            <w:r>
              <w:t>Общая координатная система; эталонное пространство атласа</w:t>
            </w:r>
          </w:p>
        </w:tc>
      </w:tr>
      <w:tr w:rsidR="00F2473D" w14:paraId="0CCC835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28F1D" w14:textId="77777777" w:rsidR="00F2473D" w:rsidRDefault="0010587F">
            <w:pPr>
              <w:spacing w:after="0"/>
              <w:jc w:val="left"/>
            </w:pPr>
            <w:r>
              <w:lastRenderedPageBreak/>
              <w:t>CI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926A6" w14:textId="77777777" w:rsidR="00F2473D" w:rsidRDefault="0010587F">
            <w:pPr>
              <w:spacing w:after="0"/>
              <w:jc w:val="left"/>
            </w:pPr>
            <w:r>
              <w:t>Доверительный интервал по заданной процедуре повторной выборки</w:t>
            </w:r>
          </w:p>
        </w:tc>
      </w:tr>
      <w:tr w:rsidR="00F2473D" w14:paraId="7FF3BF5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7CD64" w14:textId="77777777" w:rsidR="00F2473D" w:rsidRDefault="0010587F">
            <w:pPr>
              <w:spacing w:after="0"/>
              <w:jc w:val="left"/>
            </w:pPr>
            <w:r>
              <w:t>CNR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EF49ED" w14:textId="77777777" w:rsidR="00F2473D" w:rsidRDefault="0010587F">
            <w:pPr>
              <w:spacing w:after="0"/>
              <w:jc w:val="left"/>
            </w:pPr>
            <w:r>
              <w:t>Отношение контраста к шуму; разность в масштабе шума; pseudo-CNR не имеет проверенного времени задачи</w:t>
            </w:r>
          </w:p>
        </w:tc>
      </w:tr>
      <w:tr w:rsidR="00F2473D" w14:paraId="0C7639D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0804A" w14:textId="77777777" w:rsidR="00F2473D" w:rsidRDefault="0010587F">
            <w:pPr>
              <w:spacing w:after="0"/>
              <w:jc w:val="left"/>
            </w:pPr>
            <w:r>
              <w:t>COM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67152" w14:textId="77777777" w:rsidR="00F2473D" w:rsidRDefault="0010587F">
            <w:pPr>
              <w:spacing w:after="0"/>
              <w:jc w:val="left"/>
            </w:pPr>
            <w:r>
              <w:t>Центр масс; здесь центр интенсивности в координатах массива</w:t>
            </w:r>
          </w:p>
        </w:tc>
      </w:tr>
      <w:tr w:rsidR="00F2473D" w14:paraId="20D77FB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5F241" w14:textId="77777777" w:rsidR="00F2473D" w:rsidRDefault="0010587F">
            <w:pPr>
              <w:spacing w:after="0"/>
              <w:jc w:val="left"/>
            </w:pPr>
            <w:r>
              <w: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B78D6" w14:textId="77777777" w:rsidR="00F2473D" w:rsidRDefault="0010587F">
            <w:pPr>
              <w:spacing w:after="0"/>
              <w:jc w:val="left"/>
            </w:pPr>
            <w:r>
              <w:t>Компонентная коррекция шума; регрессия PC выбранной шумовой области</w:t>
            </w:r>
          </w:p>
        </w:tc>
      </w:tr>
      <w:tr w:rsidR="00F2473D" w14:paraId="1D7DEAF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A4388" w14:textId="77777777" w:rsidR="00F2473D" w:rsidRDefault="0010587F">
            <w:pPr>
              <w:spacing w:after="0"/>
              <w:jc w:val="left"/>
            </w:pPr>
            <w:r>
              <w:t>CPU / GPU</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D5B8C" w14:textId="77777777" w:rsidR="00F2473D" w:rsidRDefault="0010587F">
            <w:pPr>
              <w:spacing w:after="0"/>
              <w:jc w:val="left"/>
            </w:pPr>
            <w:r>
              <w:t>Центральный / графический процессор; разные роли памяти и графики</w:t>
            </w:r>
          </w:p>
        </w:tc>
      </w:tr>
      <w:tr w:rsidR="00F2473D" w14:paraId="13F9E9C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BEF29" w14:textId="77777777" w:rsidR="00F2473D" w:rsidRDefault="0010587F">
            <w:pPr>
              <w:spacing w:after="0"/>
              <w:jc w:val="left"/>
            </w:pPr>
            <w:r>
              <w:t>CSV / TSV / TXT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29AD0" w14:textId="77777777" w:rsidR="00F2473D" w:rsidRDefault="0010587F">
            <w:pPr>
              <w:spacing w:after="0"/>
              <w:jc w:val="left"/>
            </w:pPr>
            <w:r>
              <w:t>Файлы с запятыми / табуляцией / обычным текстом; проверьте разделители и заголовки</w:t>
            </w:r>
          </w:p>
        </w:tc>
      </w:tr>
      <w:tr w:rsidR="00F2473D" w14:paraId="276C804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9EAA1" w14:textId="77777777" w:rsidR="00F2473D" w:rsidRDefault="0010587F">
            <w:pPr>
              <w:spacing w:after="0"/>
              <w:jc w:val="left"/>
            </w:pPr>
            <w:r>
              <w:t>CV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B07F1" w14:textId="77777777" w:rsidR="00F2473D" w:rsidRDefault="0010587F">
            <w:pPr>
              <w:spacing w:after="0"/>
              <w:jc w:val="left"/>
            </w:pPr>
            <w:r>
              <w:t>Коэффициент вариации; SD, делённое на среднее</w:t>
            </w:r>
          </w:p>
        </w:tc>
      </w:tr>
      <w:tr w:rsidR="00F2473D" w14:paraId="2D3D21E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828BA0" w14:textId="77777777" w:rsidR="00F2473D" w:rsidRDefault="0010587F">
            <w:pPr>
              <w:spacing w:after="0"/>
              <w:jc w:val="left"/>
            </w:pPr>
            <w:r>
              <w:t>DC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32C74" w14:textId="77777777" w:rsidR="00F2473D" w:rsidRDefault="0010587F">
            <w:pPr>
              <w:spacing w:after="0"/>
              <w:jc w:val="left"/>
            </w:pPr>
            <w:r>
              <w:t>Постоянная составляющая; нулевая временная частота</w:t>
            </w:r>
          </w:p>
        </w:tc>
      </w:tr>
      <w:tr w:rsidR="00F2473D" w14:paraId="270BFFB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97002" w14:textId="77777777" w:rsidR="00F2473D" w:rsidRDefault="0010587F">
            <w:pPr>
              <w:spacing w:after="0"/>
              <w:jc w:val="left"/>
            </w:pPr>
            <w:r>
              <w:t>DCT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ACA34" w14:textId="77777777" w:rsidR="00F2473D" w:rsidRDefault="0010587F">
            <w:pPr>
              <w:spacing w:after="0"/>
              <w:jc w:val="left"/>
            </w:pPr>
            <w:r>
              <w:t>Дискретное косинусное преобразование; базис частотных/трендовых моделей</w:t>
            </w:r>
          </w:p>
        </w:tc>
      </w:tr>
      <w:tr w:rsidR="00F2473D" w14:paraId="18C7023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CD1C4" w14:textId="77777777" w:rsidR="00F2473D" w:rsidRDefault="0010587F">
            <w:pPr>
              <w:spacing w:after="0"/>
              <w:jc w:val="left"/>
            </w:pPr>
            <w:r>
              <w:t>DVARS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802FB" w14:textId="77777777" w:rsidR="00F2473D" w:rsidRDefault="0010587F">
            <w:pPr>
              <w:spacing w:after="0"/>
              <w:jc w:val="left"/>
            </w:pPr>
            <w:r>
              <w:t>Среднеквадратическая временная производная по вокселям; диагностика смены кадров, не смещение</w:t>
            </w:r>
          </w:p>
        </w:tc>
      </w:tr>
      <w:tr w:rsidR="00F2473D" w14:paraId="130011F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BF5AF" w14:textId="77777777" w:rsidR="00F2473D" w:rsidRDefault="0010587F">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CF2EB" w14:textId="77777777" w:rsidR="00F2473D" w:rsidRDefault="0010587F">
            <w:pPr>
              <w:spacing w:after="0"/>
              <w:jc w:val="left"/>
            </w:pPr>
            <w:r>
              <w:t>Функциональная связность; статистическая зависимость измеренных кривых</w:t>
            </w:r>
          </w:p>
        </w:tc>
      </w:tr>
      <w:tr w:rsidR="00F2473D" w14:paraId="3190914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BEF0FA" w14:textId="77777777" w:rsidR="00F2473D" w:rsidRDefault="0010587F">
            <w:pPr>
              <w:spacing w:after="0"/>
              <w:jc w:val="left"/>
            </w:pPr>
            <w:r>
              <w:t>FDR / BH</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F6709" w14:textId="77777777" w:rsidR="00F2473D" w:rsidRDefault="0010587F">
            <w:pPr>
              <w:spacing w:after="0"/>
              <w:jc w:val="left"/>
            </w:pPr>
            <w:r>
              <w:t>Доля ложных открытий / процедура множественных проверок Benjamini–Hochberg</w:t>
            </w:r>
          </w:p>
        </w:tc>
      </w:tr>
      <w:tr w:rsidR="00F2473D" w14:paraId="36A09F7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2DFF6" w14:textId="77777777" w:rsidR="00F2473D" w:rsidRDefault="0010587F">
            <w:pPr>
              <w:spacing w:after="0"/>
              <w:jc w:val="left"/>
            </w:pPr>
            <w:r>
              <w:t>FFT / DFT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6A18E" w14:textId="77777777" w:rsidR="00F2473D" w:rsidRDefault="0010587F">
            <w:pPr>
              <w:spacing w:after="0"/>
              <w:jc w:val="left"/>
            </w:pPr>
            <w:r>
              <w:t>Быстрое / дискретное преобразование Фурье; алгоритм / конечное частотное представление</w:t>
            </w:r>
          </w:p>
        </w:tc>
      </w:tr>
      <w:tr w:rsidR="00F2473D" w14:paraId="4118DE9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2CB75" w14:textId="77777777" w:rsidR="00F2473D" w:rsidRDefault="0010587F">
            <w:pPr>
              <w:spacing w:after="0"/>
              <w:jc w:val="left"/>
            </w:pPr>
            <w:r>
              <w:t>FIR / IIR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433ED" w14:textId="77777777" w:rsidR="00F2473D" w:rsidRDefault="0010587F">
            <w:pPr>
              <w:spacing w:after="0"/>
              <w:jc w:val="left"/>
            </w:pPr>
            <w:r>
              <w:t>Конечная / бесконечная импульсная характеристика; семейства фильтров по ядру отклика</w:t>
            </w:r>
          </w:p>
        </w:tc>
      </w:tr>
      <w:tr w:rsidR="00F2473D" w14:paraId="67FE930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F47D9" w14:textId="77777777" w:rsidR="00F2473D" w:rsidRDefault="0010587F">
            <w:pPr>
              <w:spacing w:after="0"/>
              <w:jc w:val="left"/>
            </w:pPr>
            <w:r>
              <w:t>FPS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4549B" w14:textId="77777777" w:rsidR="00F2473D" w:rsidRDefault="0010587F">
            <w:pPr>
              <w:spacing w:after="0"/>
              <w:jc w:val="left"/>
            </w:pPr>
            <w:r>
              <w:t>Кадров в секунду; частота воспроизведения может отличаться от съёмки</w:t>
            </w:r>
          </w:p>
        </w:tc>
      </w:tr>
      <w:tr w:rsidR="00F2473D" w14:paraId="1410968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C4446" w14:textId="77777777" w:rsidR="00F2473D" w:rsidRDefault="0010587F">
            <w:pPr>
              <w:spacing w:after="0"/>
              <w:jc w:val="left"/>
            </w:pPr>
            <w:r>
              <w:lastRenderedPageBreak/>
              <w:t>fUS / fUSI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3F024" w14:textId="77777777" w:rsidR="00F2473D" w:rsidRDefault="0010587F">
            <w:pPr>
              <w:spacing w:after="0"/>
              <w:jc w:val="left"/>
            </w:pPr>
            <w:r>
              <w:t>Функциональный ультразвук / функциональная ультразвуковая визуализация; гемодинамическая визуализация</w:t>
            </w:r>
          </w:p>
        </w:tc>
      </w:tr>
      <w:tr w:rsidR="00F2473D" w14:paraId="5189B97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C9AA1" w14:textId="77777777" w:rsidR="00F2473D" w:rsidRDefault="0010587F">
            <w:pPr>
              <w:spacing w:after="0"/>
              <w:jc w:val="left"/>
            </w:pPr>
            <w:r>
              <w:t>FWHM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4F28B" w14:textId="77777777" w:rsidR="00F2473D" w:rsidRDefault="0010587F">
            <w:pPr>
              <w:spacing w:after="0"/>
              <w:jc w:val="left"/>
            </w:pPr>
            <w:r>
              <w:t>Полная ширина на половине максимума; определение ширины отклика/ядра</w:t>
            </w:r>
          </w:p>
        </w:tc>
      </w:tr>
      <w:tr w:rsidR="00F2473D" w14:paraId="23CB48C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C73D4" w14:textId="77777777" w:rsidR="00F2473D" w:rsidRDefault="0010587F">
            <w:pPr>
              <w:spacing w:after="0"/>
              <w:jc w:val="left"/>
            </w:pPr>
            <w:r>
              <w:t>GLM / OLS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459F1" w14:textId="77777777" w:rsidR="00F2473D" w:rsidRDefault="0010587F">
            <w:pPr>
              <w:spacing w:after="0"/>
              <w:jc w:val="left"/>
            </w:pPr>
            <w:r>
              <w:t>Общая линейная модель / обычные наименьшие квадраты; линейный дизайн / оценка коэффициентов</w:t>
            </w:r>
          </w:p>
        </w:tc>
      </w:tr>
      <w:tr w:rsidR="00F2473D" w14:paraId="64F0CFD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47035" w14:textId="77777777" w:rsidR="00F2473D" w:rsidRDefault="0010587F">
            <w:pPr>
              <w:spacing w:after="0"/>
              <w:jc w:val="left"/>
            </w:pPr>
            <w:r>
              <w:t>GUI / UI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180A3" w14:textId="77777777" w:rsidR="00F2473D" w:rsidRDefault="0010587F">
            <w:pPr>
              <w:spacing w:after="0"/>
              <w:jc w:val="left"/>
            </w:pPr>
            <w:r>
              <w:t>Графический пользовательский интерфейс / интерфейс; элементы управления и виды</w:t>
            </w:r>
          </w:p>
        </w:tc>
      </w:tr>
      <w:tr w:rsidR="00F2473D" w14:paraId="24CEB69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186A1" w14:textId="77777777" w:rsidR="00F2473D" w:rsidRDefault="0010587F">
            <w:pPr>
              <w:spacing w:after="0"/>
              <w:jc w:val="left"/>
            </w:pPr>
            <w:r>
              <w:t>GSR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69214" w14:textId="77777777" w:rsidR="00F2473D" w:rsidRDefault="0010587F">
            <w:pPr>
              <w:spacing w:after="0"/>
              <w:jc w:val="left"/>
            </w:pPr>
            <w:r>
              <w:t>Регрессия глобального сигнала; регрессия среднего всей области</w:t>
            </w:r>
          </w:p>
        </w:tc>
      </w:tr>
      <w:tr w:rsidR="00F2473D" w14:paraId="7BD3AAA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FE14D" w14:textId="77777777" w:rsidR="00F2473D" w:rsidRDefault="0010587F">
            <w:pPr>
              <w:spacing w:after="0"/>
              <w:jc w:val="left"/>
            </w:pPr>
            <w:r>
              <w:t>HDF5</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31906" w14:textId="77777777" w:rsidR="00F2473D" w:rsidRDefault="0010587F">
            <w:pPr>
              <w:spacing w:after="0"/>
              <w:jc w:val="left"/>
            </w:pPr>
            <w:r>
              <w:t>Иерархический формат данных 5; основа MAT v7.3</w:t>
            </w:r>
          </w:p>
        </w:tc>
      </w:tr>
      <w:tr w:rsidR="00F2473D" w14:paraId="47712A0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7DB90" w14:textId="77777777" w:rsidR="00F2473D" w:rsidRDefault="0010587F">
            <w:pPr>
              <w:spacing w:after="0"/>
              <w:jc w:val="left"/>
            </w:pPr>
            <w:r>
              <w:t>HPF / LPF / BPF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ECAA7" w14:textId="77777777" w:rsidR="00F2473D" w:rsidRDefault="0010587F">
            <w:pPr>
              <w:spacing w:after="0"/>
              <w:jc w:val="left"/>
            </w:pPr>
            <w:r>
              <w:t>Высокочастотный / низкочастотный / полосовой фильтр; сохраняет выбранные частоты</w:t>
            </w:r>
          </w:p>
        </w:tc>
      </w:tr>
      <w:tr w:rsidR="00F2473D" w14:paraId="2875A24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56831" w14:textId="77777777" w:rsidR="00F2473D" w:rsidRDefault="0010587F">
            <w:pPr>
              <w:spacing w:after="0"/>
              <w:jc w:val="left"/>
            </w:pPr>
            <w:r>
              <w:t>Hz / s / min</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AF4FE" w14:textId="77777777" w:rsidR="00F2473D" w:rsidRDefault="0010587F">
            <w:pPr>
              <w:spacing w:after="0"/>
              <w:jc w:val="left"/>
            </w:pPr>
            <w:r>
              <w:t>Герц / секунды / минуты; циклы в секунду и единицы времени</w:t>
            </w:r>
          </w:p>
        </w:tc>
      </w:tr>
      <w:tr w:rsidR="00F2473D" w14:paraId="6C96F0B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EFD6B" w14:textId="77777777" w:rsidR="00F2473D" w:rsidRDefault="0010587F">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CCF3B" w14:textId="77777777" w:rsidR="00F2473D" w:rsidRDefault="0010587F">
            <w:pPr>
              <w:spacing w:after="0"/>
              <w:jc w:val="left"/>
            </w:pPr>
            <w:r>
              <w:t>Анализ независимых компонент; разложение с допущением независимости</w:t>
            </w:r>
          </w:p>
        </w:tc>
      </w:tr>
      <w:tr w:rsidR="00F2473D" w14:paraId="68A462B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D4DA1" w14:textId="77777777" w:rsidR="00F2473D" w:rsidRDefault="0010587F">
            <w:pPr>
              <w:spacing w:after="0"/>
              <w:jc w:val="left"/>
            </w:pPr>
            <w:r>
              <w:t>ID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81FB0" w14:textId="77777777" w:rsidR="00F2473D" w:rsidRDefault="0010587F">
            <w:pPr>
              <w:spacing w:after="0"/>
              <w:jc w:val="left"/>
            </w:pPr>
            <w:r>
              <w:t>Идентификатор; явная идентичность животного, записи, условия или области</w:t>
            </w:r>
          </w:p>
        </w:tc>
      </w:tr>
      <w:tr w:rsidR="00F2473D" w14:paraId="13271CE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B5CF9" w14:textId="77777777" w:rsidR="00F2473D" w:rsidRDefault="0010587F">
            <w:pPr>
              <w:spacing w:after="0"/>
              <w:jc w:val="left"/>
            </w:pPr>
            <w:r>
              <w:t>IQ</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A7E2C" w14:textId="77777777" w:rsidR="00F2473D" w:rsidRDefault="0010587F">
            <w:pPr>
              <w:spacing w:after="0"/>
              <w:jc w:val="left"/>
            </w:pPr>
            <w:r>
              <w:t>Синфазная и квадратурная составляющие; комплексные ультразвуковые отсчёты, не реконструированное видео</w:t>
            </w:r>
          </w:p>
        </w:tc>
      </w:tr>
      <w:tr w:rsidR="00F2473D" w14:paraId="23E52A3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D79C1" w14:textId="77777777" w:rsidR="00F2473D" w:rsidRDefault="0010587F">
            <w:pPr>
              <w:spacing w:after="0"/>
              <w:jc w:val="left"/>
            </w:pPr>
            <w:r>
              <w:t>IRLS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4C0CB" w14:textId="77777777" w:rsidR="00F2473D" w:rsidRDefault="0010587F">
            <w:pPr>
              <w:spacing w:after="0"/>
              <w:jc w:val="left"/>
            </w:pPr>
            <w:r>
              <w:t>Итеративно взвешенные наименьшие квадраты; робастная оценка с весами по остаткам</w:t>
            </w:r>
          </w:p>
        </w:tc>
      </w:tr>
      <w:tr w:rsidR="00F2473D" w14:paraId="656ABAA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1BDED" w14:textId="77777777" w:rsidR="00F2473D" w:rsidRDefault="0010587F">
            <w:pPr>
              <w:spacing w:after="0"/>
              <w:jc w:val="left"/>
            </w:pPr>
            <w:r>
              <w:t>MAT / MATLAB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FF22E" w14:textId="77777777" w:rsidR="00F2473D" w:rsidRDefault="0010587F">
            <w:pPr>
              <w:spacing w:after="0"/>
              <w:jc w:val="left"/>
            </w:pPr>
            <w:r>
              <w:t>Формат данных MATLAB / вычислительная среда MathWorks</w:t>
            </w:r>
          </w:p>
        </w:tc>
      </w:tr>
      <w:tr w:rsidR="00F2473D" w14:paraId="4B4B7F6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89B99" w14:textId="77777777" w:rsidR="00F2473D" w:rsidRDefault="0010587F">
            <w:pPr>
              <w:spacing w:after="0"/>
              <w:jc w:val="left"/>
            </w:pPr>
            <w:r>
              <w:t>MB / GB</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6161E" w14:textId="77777777" w:rsidR="00F2473D" w:rsidRDefault="0010587F">
            <w:pPr>
              <w:spacing w:after="0"/>
              <w:jc w:val="left"/>
            </w:pPr>
            <w:r>
              <w:t>Мегабайты / гигабайты; десятичные единицы, если не указаны MiB/GiB</w:t>
            </w:r>
          </w:p>
        </w:tc>
      </w:tr>
      <w:tr w:rsidR="00F2473D" w14:paraId="5F9B872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43C42" w14:textId="77777777" w:rsidR="00F2473D" w:rsidRDefault="0010587F">
            <w:pPr>
              <w:spacing w:after="0"/>
              <w:jc w:val="left"/>
            </w:pPr>
            <w:r>
              <w:t>MiB / GiB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88AA3" w14:textId="77777777" w:rsidR="00F2473D" w:rsidRDefault="0010587F">
            <w:pPr>
              <w:spacing w:after="0"/>
              <w:jc w:val="left"/>
            </w:pPr>
            <w:r>
              <w:t>Мебибайты / гибибайты; 2^20 / 2^30 байт</w:t>
            </w:r>
          </w:p>
        </w:tc>
      </w:tr>
      <w:tr w:rsidR="00F2473D" w14:paraId="0AA92A7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D9BC4" w14:textId="77777777" w:rsidR="00F2473D" w:rsidRDefault="0010587F">
            <w:pPr>
              <w:spacing w:after="0"/>
              <w:jc w:val="left"/>
            </w:pPr>
            <w:r>
              <w:t>MPI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DA6E9" w14:textId="77777777" w:rsidR="00F2473D" w:rsidRDefault="0010587F">
            <w:pPr>
              <w:spacing w:after="0"/>
              <w:jc w:val="left"/>
            </w:pPr>
            <w:r>
              <w:t>Институт Макса Планка; институциональное сокращение в авторстве</w:t>
            </w:r>
          </w:p>
        </w:tc>
      </w:tr>
      <w:tr w:rsidR="00F2473D" w14:paraId="3BCA22C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EC76A" w14:textId="77777777" w:rsidR="00F2473D" w:rsidRDefault="0010587F">
            <w:pPr>
              <w:spacing w:after="0"/>
              <w:jc w:val="left"/>
            </w:pPr>
            <w:r>
              <w:lastRenderedPageBreak/>
              <w:t>NaN / Inf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4D91E" w14:textId="77777777" w:rsidR="00F2473D" w:rsidRDefault="0010587F">
            <w:pPr>
              <w:spacing w:after="0"/>
              <w:jc w:val="left"/>
            </w:pPr>
            <w:r>
              <w:t>Не число / бесконечность; специальные значения, требующие обработки конечной области</w:t>
            </w:r>
          </w:p>
        </w:tc>
      </w:tr>
      <w:tr w:rsidR="00F2473D" w14:paraId="221D0AB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5D036" w14:textId="77777777" w:rsidR="00F2473D" w:rsidRDefault="0010587F">
            <w:pPr>
              <w:spacing w:after="0"/>
              <w:jc w:val="left"/>
            </w:pPr>
            <w:r>
              <w:t>PACAP</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19B3A" w14:textId="77777777" w:rsidR="00F2473D" w:rsidRDefault="0010587F">
            <w:pPr>
              <w:spacing w:after="0"/>
              <w:jc w:val="left"/>
            </w:pPr>
            <w:r>
              <w:t>Полипептид, активирующий аденилатциклазу гипофиза; контекст конкретного эксперимента</w:t>
            </w:r>
          </w:p>
        </w:tc>
      </w:tr>
      <w:tr w:rsidR="00F2473D" w14:paraId="51A34CE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FDD46" w14:textId="77777777" w:rsidR="00F2473D" w:rsidRDefault="0010587F">
            <w:pPr>
              <w:spacing w:after="0"/>
              <w:jc w:val="left"/>
            </w:pPr>
            <w:r>
              <w:t>PC / PCA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8B060" w14:textId="77777777" w:rsidR="00F2473D" w:rsidRDefault="0010587F">
            <w:pPr>
              <w:spacing w:after="0"/>
              <w:jc w:val="left"/>
            </w:pPr>
            <w:r>
              <w:t>Главная компонента / анализ главных компонент; ортогональное разложение дисперсии</w:t>
            </w:r>
          </w:p>
        </w:tc>
      </w:tr>
      <w:tr w:rsidR="00F2473D" w14:paraId="5096344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B429F" w14:textId="77777777" w:rsidR="00F2473D" w:rsidRDefault="0010587F">
            <w:pPr>
              <w:spacing w:after="0"/>
              <w:jc w:val="left"/>
            </w:pPr>
            <w:r>
              <w:t>PDF / HTML</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7806B" w14:textId="77777777" w:rsidR="00F2473D" w:rsidRDefault="0010587F">
            <w:pPr>
              <w:spacing w:after="0"/>
              <w:jc w:val="left"/>
            </w:pPr>
            <w:r>
              <w:t>Portable Document Format / HyperText Markup Language; форматы руководства</w:t>
            </w:r>
          </w:p>
        </w:tc>
      </w:tr>
      <w:tr w:rsidR="00F2473D" w14:paraId="6CA229B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F8D79" w14:textId="77777777" w:rsidR="00F2473D" w:rsidRDefault="0010587F">
            <w:pPr>
              <w:spacing w:after="0"/>
              <w:jc w:val="left"/>
            </w:pPr>
            <w:r>
              <w:t>PNG / MP4</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333AC" w14:textId="77777777" w:rsidR="00F2473D" w:rsidRDefault="0010587F">
            <w:pPr>
              <w:spacing w:after="0"/>
              <w:jc w:val="left"/>
            </w:pPr>
            <w:r>
              <w:t>Portable Network Graphics / контейнер MPEG-4; изображения / видео</w:t>
            </w:r>
          </w:p>
        </w:tc>
      </w:tr>
      <w:tr w:rsidR="00F2473D" w14:paraId="5B099E7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768B0" w14:textId="77777777" w:rsidR="00F2473D" w:rsidRDefault="0010587F">
            <w:pPr>
              <w:spacing w:after="0"/>
              <w:jc w:val="left"/>
            </w:pPr>
            <w:r>
              <w:t>PSD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7F0B2" w14:textId="77777777" w:rsidR="00F2473D" w:rsidRDefault="0010587F">
            <w:pPr>
              <w:spacing w:after="0"/>
              <w:jc w:val="left"/>
            </w:pPr>
            <w:r>
              <w:t>Спектральная плотность мощности; частотная мощность с указанной нормировкой</w:t>
            </w:r>
          </w:p>
        </w:tc>
      </w:tr>
      <w:tr w:rsidR="00F2473D" w14:paraId="0995030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08E0D" w14:textId="77777777" w:rsidR="00F2473D" w:rsidRDefault="0010587F">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64E41" w14:textId="77777777" w:rsidR="00F2473D" w:rsidRDefault="0010587F">
            <w:pPr>
              <w:spacing w:after="0"/>
              <w:jc w:val="left"/>
            </w:pPr>
            <w:r>
              <w:t>Процентное изменение сигнала относительно заданной базы</w:t>
            </w:r>
          </w:p>
        </w:tc>
      </w:tr>
      <w:tr w:rsidR="00F2473D" w14:paraId="3C0EB94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22791" w14:textId="77777777" w:rsidR="00F2473D" w:rsidRDefault="0010587F">
            <w:pPr>
              <w:spacing w:after="0"/>
              <w:jc w:val="left"/>
            </w:pPr>
            <w:r>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4C176" w14:textId="77777777" w:rsidR="00F2473D" w:rsidRDefault="0010587F">
            <w:pPr>
              <w:spacing w:after="0"/>
              <w:jc w:val="left"/>
            </w:pPr>
            <w:r>
              <w:t>Контроль качества; проверка предпосылок съёмки, обработки и анализа</w:t>
            </w:r>
          </w:p>
        </w:tc>
      </w:tr>
      <w:tr w:rsidR="00F2473D" w14:paraId="60E8A50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620AD" w14:textId="77777777" w:rsidR="00F2473D" w:rsidRDefault="0010587F">
            <w:pPr>
              <w:spacing w:after="0"/>
              <w:jc w:val="left"/>
            </w:pPr>
            <w:r>
              <w:t>RAM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03E73" w14:textId="77777777" w:rsidR="00F2473D" w:rsidRDefault="0010587F">
            <w:pPr>
              <w:spacing w:after="0"/>
              <w:jc w:val="left"/>
            </w:pPr>
            <w:r>
              <w:t>Оперативная память; рабочая память, отличная от файлового хранения</w:t>
            </w:r>
          </w:p>
        </w:tc>
      </w:tr>
      <w:tr w:rsidR="00F2473D" w14:paraId="3F152F3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0FDC6" w14:textId="77777777" w:rsidR="00F2473D" w:rsidRDefault="0010587F">
            <w:pPr>
              <w:spacing w:after="0"/>
              <w:jc w:val="left"/>
            </w:pPr>
            <w:r>
              <w:t>RGB / RGBA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48028" w14:textId="77777777" w:rsidR="00F2473D" w:rsidRDefault="0010587F">
            <w:pPr>
              <w:spacing w:after="0"/>
              <w:jc w:val="left"/>
            </w:pPr>
            <w:r>
              <w:t>Красный-зелёный-синий / с alpha; цветовые каналы и непрозрачность</w:t>
            </w:r>
          </w:p>
        </w:tc>
      </w:tr>
      <w:tr w:rsidR="00F2473D" w14:paraId="76472E2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1ED2F" w14:textId="77777777" w:rsidR="00F2473D" w:rsidRDefault="0010587F">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4FC7D" w14:textId="77777777" w:rsidR="00F2473D" w:rsidRDefault="0010587F">
            <w:pPr>
              <w:spacing w:after="0"/>
              <w:jc w:val="left"/>
            </w:pPr>
            <w:r>
              <w:t>Область интереса; явная пространственная область измерения</w:t>
            </w:r>
          </w:p>
        </w:tc>
      </w:tr>
      <w:tr w:rsidR="00F2473D" w14:paraId="44DA0E7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1CFC1" w14:textId="77777777" w:rsidR="00F2473D" w:rsidRDefault="0010587F">
            <w:pPr>
              <w:spacing w:after="0"/>
              <w:jc w:val="left"/>
            </w:pPr>
            <w:r>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BED43" w14:textId="77777777" w:rsidR="00F2473D" w:rsidRDefault="0010587F">
            <w:pPr>
              <w:spacing w:after="0"/>
              <w:jc w:val="left"/>
            </w:pPr>
            <w:r>
              <w:t>Карта изменения сигнала; пространственное резюме PSC заданного интервала</w:t>
            </w:r>
          </w:p>
        </w:tc>
      </w:tr>
      <w:tr w:rsidR="00F2473D" w14:paraId="4B017C5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AA181" w14:textId="77777777" w:rsidR="00F2473D" w:rsidRDefault="0010587F">
            <w:pPr>
              <w:spacing w:after="0"/>
              <w:jc w:val="left"/>
            </w:pPr>
            <w:r>
              <w:t>JSON</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2D8BD" w14:textId="77777777" w:rsidR="00F2473D" w:rsidRDefault="0010587F">
            <w:pPr>
              <w:spacing w:after="0"/>
              <w:jc w:val="left"/>
            </w:pPr>
            <w:r>
              <w:t>JavaScript Object Notation; структурированный текст настроек и аудита</w:t>
            </w:r>
          </w:p>
        </w:tc>
      </w:tr>
      <w:tr w:rsidR="00F2473D" w14:paraId="4371856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BD97E" w14:textId="77777777" w:rsidR="00F2473D" w:rsidRDefault="0010587F">
            <w:pPr>
              <w:spacing w:after="0"/>
              <w:jc w:val="left"/>
            </w:pPr>
            <w:r>
              <w:t>DOI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37FFA" w14:textId="77777777" w:rsidR="00F2473D" w:rsidRDefault="0010587F">
            <w:pPr>
              <w:spacing w:after="0"/>
              <w:jc w:val="left"/>
            </w:pPr>
            <w:r>
              <w:t>Цифровой идентификатор объекта; постоянный идентификатор научной ссылки</w:t>
            </w:r>
          </w:p>
        </w:tc>
      </w:tr>
      <w:tr w:rsidR="00F2473D" w14:paraId="17B1C61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82D6A" w14:textId="77777777" w:rsidR="00F2473D" w:rsidRDefault="0010587F">
            <w:pPr>
              <w:spacing w:after="0"/>
              <w:jc w:val="left"/>
            </w:pPr>
            <w:r>
              <w:t>PID / 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329A7" w14:textId="77777777" w:rsidR="00F2473D" w:rsidRDefault="0010587F">
            <w:pPr>
              <w:spacing w:after="0"/>
              <w:jc w:val="left"/>
            </w:pPr>
            <w:r>
              <w:t>Идентификатор процесса / ОС; сеанс MATLAB / программная среда хоста</w:t>
            </w:r>
          </w:p>
        </w:tc>
      </w:tr>
      <w:tr w:rsidR="00F2473D" w14:paraId="2B7C28C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9DCDE" w14:textId="77777777" w:rsidR="00F2473D" w:rsidRDefault="0010587F">
            <w:pPr>
              <w:spacing w:after="0"/>
              <w:jc w:val="left"/>
            </w:pPr>
            <w:r>
              <w:lastRenderedPageBreak/>
              <w:t>LR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AE913" w14:textId="77777777" w:rsidR="00F2473D" w:rsidRDefault="0010587F">
            <w:pPr>
              <w:spacing w:after="0"/>
              <w:jc w:val="left"/>
            </w:pPr>
            <w:r>
              <w:t>Лево-право; ориентация, требующая подтверждения съёмкой</w:t>
            </w:r>
          </w:p>
        </w:tc>
      </w:tr>
      <w:tr w:rsidR="00F2473D" w14:paraId="79D8F32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496C8" w14:textId="77777777" w:rsidR="00F2473D" w:rsidRDefault="0010587F">
            <w:pPr>
              <w:spacing w:after="0"/>
              <w:jc w:val="left"/>
            </w:pPr>
            <w:r>
              <w:t>AI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95D9B" w14:textId="77777777" w:rsidR="00F2473D" w:rsidRDefault="0010587F">
            <w:pPr>
              <w:spacing w:after="0"/>
              <w:jc w:val="left"/>
            </w:pPr>
            <w:r>
              <w:t>Искусственный интеллект; здесь отмеченная помощь в тексте/разработке</w:t>
            </w:r>
          </w:p>
        </w:tc>
      </w:tr>
      <w:tr w:rsidR="00F2473D" w14:paraId="7C2558F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5E675" w14:textId="77777777" w:rsidR="00F2473D" w:rsidRDefault="0010587F">
            <w:pPr>
              <w:spacing w:after="0"/>
              <w:jc w:val="left"/>
            </w:pPr>
            <w:r>
              <w:t>SD / SEM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6D990" w14:textId="77777777" w:rsidR="00F2473D" w:rsidRDefault="0010587F">
            <w:pPr>
              <w:spacing w:after="0"/>
              <w:jc w:val="left"/>
            </w:pPr>
            <w:r>
              <w:t>Стандартное отклонение / стандартная ошибка среднего; разброс / неопределённость с указанной единицей повтора</w:t>
            </w:r>
          </w:p>
        </w:tc>
      </w:tr>
      <w:tr w:rsidR="00F2473D" w14:paraId="28D1E20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27B5B" w14:textId="77777777" w:rsidR="00F2473D" w:rsidRDefault="0010587F">
            <w:pPr>
              <w:spacing w:after="0"/>
              <w:jc w:val="left"/>
            </w:pPr>
            <w:r>
              <w:t>SHA-256</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32F7F" w14:textId="77777777" w:rsidR="00F2473D" w:rsidRDefault="0010587F">
            <w:pPr>
              <w:spacing w:after="0"/>
              <w:jc w:val="left"/>
            </w:pPr>
            <w:r>
              <w:t>Безопасный хеш с 256-битным результатом; сравнение идентичности файлов</w:t>
            </w:r>
          </w:p>
        </w:tc>
      </w:tr>
      <w:tr w:rsidR="00F2473D" w14:paraId="094D113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8AD37" w14:textId="77777777" w:rsidR="00F2473D" w:rsidRDefault="0010587F">
            <w:pPr>
              <w:spacing w:after="0"/>
              <w:jc w:val="left"/>
            </w:pPr>
            <w:r>
              <w:t>SNR / tSNR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9D0D4" w14:textId="77777777" w:rsidR="00F2473D" w:rsidRDefault="0010587F">
            <w:pPr>
              <w:spacing w:after="0"/>
              <w:jc w:val="left"/>
            </w:pPr>
            <w:r>
              <w:t>Отношение сигнал/шум / временной SNR; зависит от определения сигнала, шума и области</w:t>
            </w:r>
          </w:p>
        </w:tc>
      </w:tr>
      <w:tr w:rsidR="00F2473D" w14:paraId="19BF2DA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90C71" w14:textId="77777777" w:rsidR="00F2473D" w:rsidRDefault="0010587F">
            <w:pPr>
              <w:spacing w:after="0"/>
              <w:jc w:val="left"/>
            </w:pPr>
            <w:r>
              <w:t>SOS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F391F" w14:textId="77777777" w:rsidR="00F2473D" w:rsidRDefault="0010587F">
            <w:pPr>
              <w:spacing w:after="0"/>
              <w:jc w:val="left"/>
            </w:pPr>
            <w:r>
              <w:t>Секции второго порядка; устойчивое представление цифрового фильтра</w:t>
            </w:r>
          </w:p>
        </w:tc>
      </w:tr>
      <w:tr w:rsidR="00F2473D" w14:paraId="45689EA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7663D" w14:textId="77777777" w:rsidR="00F2473D" w:rsidRDefault="0010587F">
            <w:pPr>
              <w:spacing w:after="0"/>
              <w:jc w:val="left"/>
            </w:pPr>
            <w:r>
              <w:t>SVD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A14B2" w14:textId="77777777" w:rsidR="00F2473D" w:rsidRDefault="0010587F">
            <w:pPr>
              <w:spacing w:after="0"/>
              <w:jc w:val="left"/>
            </w:pPr>
            <w:r>
              <w:t>Сингулярное разложение; ортогональная факторизация основы PCA</w:t>
            </w:r>
          </w:p>
        </w:tc>
      </w:tr>
      <w:tr w:rsidR="00F2473D" w14:paraId="7A5DB18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BF431" w14:textId="77777777" w:rsidR="00F2473D" w:rsidRDefault="0010587F">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3CF1F" w14:textId="77777777" w:rsidR="00F2473D" w:rsidRDefault="0010587F">
            <w:pPr>
              <w:spacing w:after="0"/>
              <w:jc w:val="left"/>
            </w:pPr>
            <w:r>
              <w:t>Интервал повторения/выборки в секундах; меняется после усреднения блоками</w:t>
            </w:r>
          </w:p>
        </w:tc>
      </w:tr>
      <w:tr w:rsidR="00F2473D" w14:paraId="5637444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F6226" w14:textId="77777777" w:rsidR="00F2473D" w:rsidRDefault="0010587F">
            <w:pPr>
              <w:spacing w:after="0"/>
              <w:jc w:val="left"/>
            </w:pPr>
            <w:r>
              <w:t>WM / 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54651" w14:textId="77777777" w:rsidR="00F2473D" w:rsidRDefault="0010587F">
            <w:pPr>
              <w:spacing w:after="0"/>
              <w:jc w:val="left"/>
            </w:pPr>
            <w:r>
              <w:t>Белое вещество / спинномозговая жидкость; шумовые анатомические кандидаты, требующие проверки</w:t>
            </w:r>
          </w:p>
        </w:tc>
      </w:tr>
      <w:tr w:rsidR="00F2473D" w14:paraId="37188A7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424A0" w14:textId="77777777" w:rsidR="00F2473D" w:rsidRDefault="0010587F">
            <w:pPr>
              <w:spacing w:after="0"/>
              <w:jc w:val="left"/>
            </w:pPr>
            <w:r>
              <w:t>Z-score</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DE21E" w14:textId="77777777" w:rsidR="00F2473D" w:rsidRDefault="0010587F">
            <w:pPr>
              <w:spacing w:after="0"/>
              <w:jc w:val="left"/>
            </w:pPr>
            <w:r>
              <w:t>Отклонение от среднего в единицах SD; не пространственная ось Z</w:t>
            </w:r>
          </w:p>
        </w:tc>
      </w:tr>
    </w:tbl>
    <w:p w14:paraId="4385C556" w14:textId="77777777" w:rsidR="00F2473D" w:rsidRDefault="00F2473D">
      <w:pPr>
        <w:spacing w:after="60"/>
      </w:pPr>
    </w:p>
    <w:p w14:paraId="7DF04B9B" w14:textId="77777777" w:rsidR="00F2473D" w:rsidRDefault="0010587F">
      <w:pPr>
        <w:pStyle w:val="Heading2"/>
      </w:pPr>
      <w:bookmarkStart w:id="402" w:name="b_section_227"/>
      <w:bookmarkStart w:id="403" w:name="_Toc242988170"/>
      <w:bookmarkEnd w:id="402"/>
      <w:r>
        <w:rPr>
          <w:b w:val="0"/>
        </w:rPr>
        <w:t>39. Литература и технические источники</w:t>
      </w:r>
      <w:bookmarkEnd w:id="403"/>
    </w:p>
    <w:p w14:paraId="06917193" w14:textId="77777777" w:rsidR="00F2473D" w:rsidRDefault="0010587F">
      <w:r>
        <w:t>Идентификаторы L связывают объяснения с источниками. Литература обосновывает интерпретацию; проверенный локальный код определяет поведение. Онлайн-документация может относиться к более новым выпускам. Дата обращения: 15 октября 2026.</w:t>
      </w:r>
    </w:p>
    <w:p w14:paraId="14BEB60C" w14:textId="77777777" w:rsidR="00F2473D" w:rsidRDefault="0010587F">
      <w:pPr>
        <w:pStyle w:val="ListParagraph"/>
        <w:ind w:left="317" w:hanging="259"/>
      </w:pPr>
      <w:r>
        <w:t xml:space="preserve">1. </w:t>
      </w:r>
      <w:bookmarkStart w:id="404" w:name="b_ref_L1"/>
      <w:bookmarkEnd w:id="404"/>
      <w:r>
        <w:rPr>
          <w:b/>
        </w:rPr>
        <w:t>[L1] Macé E et al. (2011).</w:t>
      </w:r>
      <w:r>
        <w:t xml:space="preserve"> Functional ultrasound imaging of the brain. Nature Methods 8, 662-664. </w:t>
      </w:r>
      <w:hyperlink r:id="rId206">
        <w:r>
          <w:rPr>
            <w:color w:val="007C86"/>
            <w:u w:val="single"/>
          </w:rPr>
          <w:t>Запись статьи</w:t>
        </w:r>
      </w:hyperlink>
      <w:r>
        <w:t>.</w:t>
      </w:r>
    </w:p>
    <w:p w14:paraId="735AB330" w14:textId="77777777" w:rsidR="00F2473D" w:rsidRDefault="0010587F">
      <w:pPr>
        <w:pStyle w:val="ListParagraph"/>
        <w:ind w:left="317" w:hanging="259"/>
      </w:pPr>
      <w:r>
        <w:t xml:space="preserve">2. </w:t>
      </w:r>
      <w:bookmarkStart w:id="405" w:name="b_ref_L2"/>
      <w:bookmarkEnd w:id="405"/>
      <w:r>
        <w:rPr>
          <w:b/>
        </w:rPr>
        <w:t>[L2] Jolliffe IT, Cadima J (2016).</w:t>
      </w:r>
      <w:r>
        <w:t xml:space="preserve"> Principal component analysis: a review and recent developments. Philosophical Transactions A 374, 20150202. DOI 10.1098/rsta.2015.0202. </w:t>
      </w:r>
      <w:hyperlink r:id="rId207">
        <w:r>
          <w:rPr>
            <w:color w:val="007C86"/>
            <w:u w:val="single"/>
          </w:rPr>
          <w:t>Статья</w:t>
        </w:r>
      </w:hyperlink>
      <w:r>
        <w:t>.</w:t>
      </w:r>
    </w:p>
    <w:p w14:paraId="7999278E" w14:textId="77777777" w:rsidR="00F2473D" w:rsidRDefault="0010587F">
      <w:pPr>
        <w:pStyle w:val="ListParagraph"/>
        <w:ind w:left="317" w:hanging="259"/>
      </w:pPr>
      <w:r>
        <w:lastRenderedPageBreak/>
        <w:t xml:space="preserve">3. </w:t>
      </w:r>
      <w:bookmarkStart w:id="406" w:name="b_ref_L3"/>
      <w:bookmarkEnd w:id="406"/>
      <w:r>
        <w:rPr>
          <w:b/>
        </w:rPr>
        <w:t>[L3] MathWorks.</w:t>
      </w:r>
      <w:r>
        <w:t xml:space="preserve"> Butterworth filter design. </w:t>
      </w:r>
      <w:hyperlink r:id="rId208">
        <w:r>
          <w:rPr>
            <w:color w:val="007C86"/>
            <w:u w:val="single"/>
          </w:rPr>
          <w:t>butter</w:t>
        </w:r>
      </w:hyperlink>
      <w:r>
        <w:t>.</w:t>
      </w:r>
    </w:p>
    <w:p w14:paraId="038F5AD1" w14:textId="77777777" w:rsidR="00F2473D" w:rsidRDefault="0010587F">
      <w:pPr>
        <w:pStyle w:val="ListParagraph"/>
        <w:ind w:left="317" w:hanging="259"/>
      </w:pPr>
      <w:r>
        <w:t xml:space="preserve">4. </w:t>
      </w:r>
      <w:bookmarkStart w:id="407" w:name="b_ref_L4"/>
      <w:bookmarkEnd w:id="407"/>
      <w:r>
        <w:rPr>
          <w:b/>
        </w:rPr>
        <w:t>[L4] MathWorks.</w:t>
      </w:r>
      <w:r>
        <w:t xml:space="preserve"> Zero-phase digital filtering. </w:t>
      </w:r>
      <w:hyperlink r:id="rId209">
        <w:r>
          <w:rPr>
            <w:color w:val="007C86"/>
            <w:u w:val="single"/>
          </w:rPr>
          <w:t>filtfilt</w:t>
        </w:r>
      </w:hyperlink>
      <w:r>
        <w:t>. Используйте синтаксис R2023b.</w:t>
      </w:r>
    </w:p>
    <w:p w14:paraId="2D9BAA84" w14:textId="77777777" w:rsidR="00F2473D" w:rsidRDefault="0010587F">
      <w:pPr>
        <w:pStyle w:val="ListParagraph"/>
        <w:ind w:left="317" w:hanging="259"/>
      </w:pPr>
      <w:r>
        <w:t xml:space="preserve">5. </w:t>
      </w:r>
      <w:bookmarkStart w:id="408" w:name="b_ref_L5"/>
      <w:bookmarkEnd w:id="408"/>
      <w:r>
        <w:rPr>
          <w:b/>
        </w:rPr>
        <w:t>[L5] MathWorks.</w:t>
      </w:r>
      <w:r>
        <w:t xml:space="preserve"> Digital filter design. </w:t>
      </w:r>
      <w:hyperlink r:id="rId210">
        <w:r>
          <w:rPr>
            <w:color w:val="007C86"/>
            <w:u w:val="single"/>
          </w:rPr>
          <w:t>Обзор</w:t>
        </w:r>
      </w:hyperlink>
      <w:r>
        <w:t xml:space="preserve">, </w:t>
      </w:r>
      <w:hyperlink r:id="rId211">
        <w:r>
          <w:rPr>
            <w:color w:val="007C86"/>
            <w:u w:val="single"/>
          </w:rPr>
          <w:t>Методы IIR</w:t>
        </w:r>
      </w:hyperlink>
      <w:r>
        <w:t xml:space="preserve">, </w:t>
      </w:r>
      <w:hyperlink r:id="rId212">
        <w:r>
          <w:rPr>
            <w:color w:val="007C86"/>
            <w:u w:val="single"/>
          </w:rPr>
          <w:t>Hamming FIR</w:t>
        </w:r>
      </w:hyperlink>
      <w:r>
        <w:t>.</w:t>
      </w:r>
    </w:p>
    <w:p w14:paraId="47E95255" w14:textId="77777777" w:rsidR="00F2473D" w:rsidRDefault="0010587F">
      <w:pPr>
        <w:pStyle w:val="ListParagraph"/>
        <w:ind w:left="317" w:hanging="259"/>
      </w:pPr>
      <w:r>
        <w:t xml:space="preserve">6. </w:t>
      </w:r>
      <w:bookmarkStart w:id="409" w:name="b_ref_L6"/>
      <w:bookmarkEnd w:id="409"/>
      <w:r>
        <w:rPr>
          <w:b/>
        </w:rPr>
        <w:t>[L6] Halko N, Martinsson PG, Tropp JA (2011).</w:t>
      </w:r>
      <w:r>
        <w:t xml:space="preserve"> Finding structure with randomness: probabilistic algorithms for constructing approximate matrix decompositions. SIAM Review 53, 217-288. </w:t>
      </w:r>
      <w:hyperlink r:id="rId213">
        <w:r>
          <w:rPr>
            <w:color w:val="007C86"/>
            <w:u w:val="single"/>
          </w:rPr>
          <w:t>Авторский препринт</w:t>
        </w:r>
      </w:hyperlink>
      <w:r>
        <w:t>.</w:t>
      </w:r>
    </w:p>
    <w:p w14:paraId="5D08728D" w14:textId="77777777" w:rsidR="00F2473D" w:rsidRDefault="0010587F">
      <w:pPr>
        <w:pStyle w:val="ListParagraph"/>
        <w:ind w:left="317" w:hanging="259"/>
      </w:pPr>
      <w:r>
        <w:t xml:space="preserve">7. </w:t>
      </w:r>
      <w:bookmarkStart w:id="410" w:name="b_ref_L7"/>
      <w:bookmarkEnd w:id="410"/>
      <w:r>
        <w:rPr>
          <w:b/>
        </w:rPr>
        <w:t>[L7] Behzadi Y et al. (2007).</w:t>
      </w:r>
      <w:r>
        <w:t xml:space="preserve"> A component based noise correction method (CompCor) for BOLD and perfusion based fMRI. NeuroImage 37, 90-101. </w:t>
      </w:r>
      <w:hyperlink r:id="rId214">
        <w:r>
          <w:rPr>
            <w:color w:val="007C86"/>
            <w:u w:val="single"/>
          </w:rPr>
          <w:t>Статья</w:t>
        </w:r>
      </w:hyperlink>
      <w:r>
        <w:t>.</w:t>
      </w:r>
    </w:p>
    <w:p w14:paraId="281F65BD" w14:textId="77777777" w:rsidR="00F2473D" w:rsidRDefault="0010587F">
      <w:pPr>
        <w:pStyle w:val="ListParagraph"/>
        <w:ind w:left="317" w:hanging="259"/>
      </w:pPr>
      <w:r>
        <w:t xml:space="preserve">8. </w:t>
      </w:r>
      <w:bookmarkStart w:id="411" w:name="b_ref_L8"/>
      <w:bookmarkEnd w:id="411"/>
      <w:r>
        <w:rPr>
          <w:b/>
        </w:rPr>
        <w:t>[L8] Le Meur-Diebolt S et al. (2026).</w:t>
      </w:r>
      <w:r>
        <w:t xml:space="preserve"> Robust functional ultrasound imaging in the awake and behaving brain: a systematic framework for motion artifact removal. Imaging Neuroscience 4. DOI 10.1162/IMAG.a.1191. </w:t>
      </w:r>
      <w:hyperlink r:id="rId215">
        <w:r>
          <w:rPr>
            <w:color w:val="007C86"/>
            <w:u w:val="single"/>
          </w:rPr>
          <w:t>Первичная исследовательская статья</w:t>
        </w:r>
      </w:hyperlink>
      <w:r>
        <w:t>. Экспериментальные данные о чувствительности к шумоподавлению/FC.</w:t>
      </w:r>
    </w:p>
    <w:p w14:paraId="578EC752" w14:textId="77777777" w:rsidR="00F2473D" w:rsidRDefault="0010587F">
      <w:pPr>
        <w:pStyle w:val="ListParagraph"/>
        <w:ind w:left="317" w:hanging="259"/>
      </w:pPr>
      <w:r>
        <w:t xml:space="preserve">9. </w:t>
      </w:r>
      <w:bookmarkStart w:id="412" w:name="b_ref_L9"/>
      <w:bookmarkEnd w:id="412"/>
      <w:r>
        <w:rPr>
          <w:b/>
        </w:rPr>
        <w:t>[L9] Faure F et al. (2025).</w:t>
      </w:r>
      <w:r>
        <w:t xml:space="preserve"> Functional ultrasound (fUS) detects mild cerebral alterations using canonical correlation analysis denoising and dynamic functional connectivity analysis. Imaging Neuroscience. DOI 10.1162/IMAG.a.128. </w:t>
      </w:r>
      <w:hyperlink r:id="rId216">
        <w:r>
          <w:rPr>
            <w:color w:val="007C86"/>
            <w:u w:val="single"/>
          </w:rPr>
          <w:t>Запись статьи</w:t>
        </w:r>
      </w:hyperlink>
      <w:r>
        <w:t>.</w:t>
      </w:r>
    </w:p>
    <w:p w14:paraId="1B816F74" w14:textId="77777777" w:rsidR="00F2473D" w:rsidRDefault="0010587F">
      <w:pPr>
        <w:pStyle w:val="ListParagraph"/>
        <w:ind w:left="317" w:hanging="259"/>
      </w:pPr>
      <w:r>
        <w:t xml:space="preserve">10. </w:t>
      </w:r>
      <w:bookmarkStart w:id="413" w:name="b_ref_L10"/>
      <w:bookmarkEnd w:id="413"/>
      <w:r>
        <w:rPr>
          <w:b/>
        </w:rPr>
        <w:t>[L10] Suomi V, Han Y, Konofagou E, Cleveland RO (2016).</w:t>
      </w:r>
      <w:r>
        <w:t xml:space="preserve"> The effect of temperature dependent tissue parameters on acoustic radiation force induced displacements. Physics in Medicine and Biology 61, 7427-7447. DOI 10.1088/0031-9155/61/20/7427. </w:t>
      </w:r>
      <w:hyperlink r:id="rId217">
        <w:r>
          <w:rPr>
            <w:color w:val="007C86"/>
            <w:u w:val="single"/>
          </w:rPr>
          <w:t>Исследовательский препринт</w:t>
        </w:r>
      </w:hyperlink>
      <w:r>
        <w:t>. Общие ультразвуковые данные, не диагноз дрейфа этих записей fUSI.</w:t>
      </w:r>
    </w:p>
    <w:p w14:paraId="4F9D86BD" w14:textId="77777777" w:rsidR="00F2473D" w:rsidRDefault="0010587F">
      <w:pPr>
        <w:pStyle w:val="ListParagraph"/>
        <w:ind w:left="317" w:hanging="259"/>
      </w:pPr>
      <w:r>
        <w:t xml:space="preserve">11. </w:t>
      </w:r>
      <w:bookmarkStart w:id="414" w:name="b_ref_L11"/>
      <w:bookmarkEnd w:id="414"/>
      <w:r>
        <w:rPr>
          <w:b/>
        </w:rPr>
        <w:t>[L11] MathWorks.</w:t>
      </w:r>
      <w:r>
        <w:t xml:space="preserve"> </w:t>
      </w:r>
      <w:hyperlink r:id="rId218">
        <w:r>
          <w:rPr>
            <w:color w:val="007C86"/>
            <w:u w:val="single"/>
          </w:rPr>
          <w:t>imregdemons</w:t>
        </w:r>
      </w:hyperlink>
      <w:r>
        <w:t>. Деформируемая регистрация Demons.</w:t>
      </w:r>
    </w:p>
    <w:p w14:paraId="6946D314" w14:textId="77777777" w:rsidR="00F2473D" w:rsidRDefault="0010587F">
      <w:pPr>
        <w:pStyle w:val="ListParagraph"/>
        <w:ind w:left="317" w:hanging="259"/>
      </w:pPr>
      <w:r>
        <w:t xml:space="preserve">12. </w:t>
      </w:r>
      <w:bookmarkStart w:id="415" w:name="b_ref_L12"/>
      <w:bookmarkEnd w:id="415"/>
      <w:r>
        <w:rPr>
          <w:b/>
        </w:rPr>
        <w:t>[L12] MathWorks.</w:t>
      </w:r>
      <w:r>
        <w:t xml:space="preserve"> </w:t>
      </w:r>
      <w:hyperlink r:id="rId219">
        <w:r>
          <w:rPr>
            <w:color w:val="007C86"/>
            <w:u w:val="single"/>
          </w:rPr>
          <w:t>corr</w:t>
        </w:r>
      </w:hyperlink>
      <w:r>
        <w:t>. Расчёт корреляции; временная зависимость по-прежнему влияет на вывод.</w:t>
      </w:r>
    </w:p>
    <w:p w14:paraId="5D1C9EF9" w14:textId="77777777" w:rsidR="00F2473D" w:rsidRDefault="0010587F">
      <w:pPr>
        <w:pStyle w:val="ListParagraph"/>
        <w:ind w:left="317" w:hanging="259"/>
      </w:pPr>
      <w:r>
        <w:t xml:space="preserve">13. </w:t>
      </w:r>
      <w:bookmarkStart w:id="416" w:name="b_ref_L13"/>
      <w:bookmarkEnd w:id="416"/>
      <w:r>
        <w:rPr>
          <w:b/>
        </w:rPr>
        <w:t>[L13] Blender Foundation.</w:t>
      </w:r>
      <w:r>
        <w:t xml:space="preserve"> </w:t>
      </w:r>
      <w:hyperlink r:id="rId220">
        <w:r>
          <w:rPr>
            <w:color w:val="007C86"/>
            <w:u w:val="single"/>
          </w:rPr>
          <w:t>Руководство импорта/экспорта</w:t>
        </w:r>
      </w:hyperlink>
      <w:r>
        <w:t>. Внешнее представление; родного экспорта сцены Blender сейчас нет.</w:t>
      </w:r>
    </w:p>
    <w:p w14:paraId="2E0BA833" w14:textId="77777777" w:rsidR="00F2473D" w:rsidRDefault="0010587F">
      <w:pPr>
        <w:pStyle w:val="Heading2"/>
      </w:pPr>
      <w:bookmarkStart w:id="417" w:name="b_section_228"/>
      <w:bookmarkStart w:id="418" w:name="_Toc242988171"/>
      <w:bookmarkEnd w:id="417"/>
      <w:r>
        <w:rPr>
          <w:b w:val="0"/>
        </w:rPr>
        <w:t>40. Благодарности и авторство</w:t>
      </w:r>
      <w:bookmarkEnd w:id="418"/>
    </w:p>
    <w:p w14:paraId="10407C08" w14:textId="77777777" w:rsidR="00F2473D" w:rsidRDefault="0010587F">
      <w:r>
        <w:rPr>
          <w:b/>
        </w:rPr>
        <w:t>Soner Caner Cagun — Институт биологической кибернетики Общества Макса Планка.</w:t>
      </w:r>
      <w:r>
        <w:t xml:space="preserve"> Принадлежность указывает контекст проекта, не одобрение институтом каждого решения анализа.</w:t>
      </w:r>
    </w:p>
    <w:p w14:paraId="14E2E7AC" w14:textId="77777777" w:rsidR="00F2473D" w:rsidRDefault="0010587F">
      <w:r>
        <w:t>ChatGPT через Codex помогал проверять код, составлять текст, объяснять математику, оформлять руководство и снимать или аннотировать окна MATLAB. ИИ признаётся инструментом, а не автором. Научная интерпретация, независимая проверка анатомии и событий, ссылок и одобрение публикации остаются за авторами-людьми.</w:t>
      </w:r>
    </w:p>
    <w:p w14:paraId="5FDE5DC4" w14:textId="77777777" w:rsidR="00F2473D" w:rsidRDefault="0010587F">
      <w:pPr>
        <w:pStyle w:val="Heading2"/>
      </w:pPr>
      <w:bookmarkStart w:id="419" w:name="b_section_229"/>
      <w:bookmarkStart w:id="420" w:name="_Toc242988172"/>
      <w:bookmarkEnd w:id="419"/>
      <w:r>
        <w:rPr>
          <w:b w:val="0"/>
        </w:rPr>
        <w:lastRenderedPageBreak/>
        <w:t>41. Запись передачи анализа</w:t>
      </w:r>
      <w:bookmarkEnd w:id="420"/>
    </w:p>
    <w:p w14:paraId="70C00F74" w14:textId="77777777" w:rsidR="00F2473D" w:rsidRDefault="0010587F">
      <w:r>
        <w:t>Запишите идентичность/контрольную сумму скана, тип, форму, анализируемый TR, начало времени, шаг, события, обработку и основания QC. Включите окна, маски/атлас, группировку, ROI, независимую единицу, модель/тест, ПО и выходную папку. Коллега должен воспроизвести решения без восстановления их по снимкам.</w:t>
      </w:r>
    </w:p>
    <w:p w14:paraId="131DBA86" w14:textId="77777777" w:rsidR="00F2473D" w:rsidRDefault="0010587F">
      <w:pPr>
        <w:pStyle w:val="Heading1"/>
        <w:pageBreakBefore/>
      </w:pPr>
      <w:bookmarkStart w:id="421" w:name="b_section_230"/>
      <w:bookmarkStart w:id="422" w:name="_Toc242988173"/>
      <w:bookmarkEnd w:id="421"/>
      <w:r>
        <w:rPr>
          <w:b w:val="0"/>
        </w:rPr>
        <w:lastRenderedPageBreak/>
        <w:t>XII. Справочник исходного MATLAB-кода</w:t>
      </w:r>
      <w:bookmarkEnd w:id="422"/>
    </w:p>
    <w:p w14:paraId="76895103" w14:textId="77777777" w:rsidR="00F2473D" w:rsidRDefault="0010587F">
      <w:r>
        <w:t>В приложении комментарии и исходные описания кода оставлены на английском и явно обозначены. Имена функций, элементов MATLAB, код, уравнения, пути и названия публикаций сохранены для точного поиска источника. Интервалы считают физические строки, не вычислительную стоимость и не сложность алгоритма.</w:t>
      </w:r>
    </w:p>
    <w:p w14:paraId="0CF5D1FC" w14:textId="77777777" w:rsidR="00F2473D" w:rsidRDefault="0010587F">
      <w:r>
        <w:t xml:space="preserve">Приложение охватывает активные исходники MATLAB. Каждый файл начинается с обзора функций. </w:t>
      </w:r>
      <w:r>
        <w:rPr>
          <w:b/>
        </w:rPr>
        <w:t>Интервал</w:t>
      </w:r>
      <w:r>
        <w:t xml:space="preserve"> считает физические строки от объявления функции до следующего либо конца файла, включая комментарии и пустые строки. Для вложенных функций это интервал объявления, а не синтаксический размер тела или число исполняемых строк. Так вложенные callbacks ошибочно не относятся к родителю. Назначение берётся из соседних комментариев, если они есть; иначе явно указывается описание по имени. Статическая карта может пропустить динамические вызовы.</w:t>
      </w:r>
    </w:p>
    <w:p w14:paraId="4D85679E" w14:textId="77777777" w:rsidR="00F2473D" w:rsidRDefault="0010587F">
      <w:pPr>
        <w:pStyle w:val="Heading2"/>
      </w:pPr>
      <w:bookmarkStart w:id="423" w:name="b_section_231"/>
      <w:bookmarkStart w:id="424" w:name="_Toc242988174"/>
      <w:bookmarkEnd w:id="423"/>
      <w:r>
        <w:rPr>
          <w:b w:val="0"/>
        </w:rPr>
        <w:t>Модуль получения данных</w:t>
      </w:r>
      <w:bookmarkEnd w:id="424"/>
    </w:p>
    <w:p w14:paraId="11E505A6" w14:textId="77777777" w:rsidR="00F2473D" w:rsidRDefault="0010587F">
      <w:pPr>
        <w:pStyle w:val="Heading3"/>
      </w:pPr>
      <w:bookmarkStart w:id="425" w:name="b_section_232"/>
      <w:bookmarkEnd w:id="425"/>
      <w:r>
        <w:rPr>
          <w:b w:val="0"/>
        </w:rPr>
        <w:t>acquisition/vfUSI_StimBox_TTL_EACH_FRAME_OR_TRIGGER_ACCESSORIES_COMMAND.m</w:t>
      </w:r>
    </w:p>
    <w:p w14:paraId="1A165E57" w14:textId="77777777" w:rsidR="00F2473D" w:rsidRDefault="0010587F">
      <w:pPr>
        <w:pStyle w:val="TableCaption"/>
      </w:pPr>
      <w:bookmarkStart w:id="426" w:name="_Toc242988249"/>
      <w:r>
        <w:t>Таблица 12. Обзор функций - acquisition/vfUSI_StimBox_TTL_EACH_FRAME_OR_TRIGGER_ACCESSORIES_COMMAND.m</w:t>
      </w:r>
      <w:bookmarkStart w:id="427" w:name="b_table_12"/>
      <w:bookmarkEnd w:id="427"/>
      <w:bookmarkEnd w:id="426"/>
    </w:p>
    <w:tbl>
      <w:tblPr>
        <w:tblW w:w="0" w:type="auto"/>
        <w:jc w:val="center"/>
        <w:tblLayout w:type="fixed"/>
        <w:tblLook w:val="04A0" w:firstRow="1" w:lastRow="0" w:firstColumn="1" w:lastColumn="0" w:noHBand="0" w:noVBand="1"/>
      </w:tblPr>
      <w:tblGrid>
        <w:gridCol w:w="3183"/>
        <w:gridCol w:w="1933"/>
        <w:gridCol w:w="4774"/>
      </w:tblGrid>
      <w:tr w:rsidR="00F2473D" w14:paraId="7220B4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2DE97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61C34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8E8212" w14:textId="77777777" w:rsidR="00F2473D" w:rsidRDefault="0010587F">
            <w:pPr>
              <w:spacing w:after="0"/>
              <w:jc w:val="left"/>
            </w:pPr>
            <w:r>
              <w:rPr>
                <w:b/>
              </w:rPr>
              <w:t>Назначение функции</w:t>
            </w:r>
          </w:p>
        </w:tc>
      </w:tr>
      <w:tr w:rsidR="00F2473D" w14:paraId="4D7E93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FA834" w14:textId="77777777" w:rsidR="00F2473D" w:rsidRDefault="0010587F">
            <w:pPr>
              <w:spacing w:after="0"/>
              <w:jc w:val="left"/>
            </w:pPr>
            <w:r>
              <w:rPr>
                <w:rFonts w:ascii="Consolas" w:hAnsi="Consolas"/>
                <w:sz w:val="20"/>
              </w:rPr>
              <w:t>vfUSI_StimBox_TTL_EACH_FRAME_OR_TRIGGER_ACCESSORIES_COMMAND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4D27E" w14:textId="77777777" w:rsidR="00F2473D" w:rsidRDefault="0010587F">
            <w:pPr>
              <w:spacing w:after="0"/>
              <w:jc w:val="left"/>
            </w:pPr>
            <w:r>
              <w:t>1-1084 / 1084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C1281" w14:textId="77777777" w:rsidR="00F2473D" w:rsidRDefault="0010587F">
            <w:pPr>
              <w:spacing w:after="0"/>
              <w:jc w:val="left"/>
            </w:pPr>
            <w:r>
              <w:t>Исходное описание кода (на английском): ASCII safe, MATLAB 2017b compatible Backend runner used by the GUI entry file. WHAT THIS VERSION DOES</w:t>
            </w:r>
          </w:p>
        </w:tc>
      </w:tr>
      <w:tr w:rsidR="00F2473D" w14:paraId="535767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C0357" w14:textId="77777777" w:rsidR="00F2473D" w:rsidRDefault="0010587F">
            <w:pPr>
              <w:spacing w:after="0"/>
              <w:jc w:val="left"/>
            </w:pPr>
            <w:r>
              <w:rPr>
                <w:rFonts w:ascii="Consolas" w:hAnsi="Consolas"/>
                <w:sz w:val="20"/>
              </w:rPr>
              <w:t>localCleanup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8E28A" w14:textId="77777777" w:rsidR="00F2473D" w:rsidRDefault="0010587F">
            <w:pPr>
              <w:spacing w:after="0"/>
              <w:jc w:val="left"/>
            </w:pPr>
            <w:r>
              <w:t>1085-1133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7C258" w14:textId="77777777" w:rsidR="00F2473D" w:rsidRDefault="0010587F">
            <w:pPr>
              <w:spacing w:after="0"/>
              <w:jc w:val="left"/>
            </w:pPr>
            <w:r>
              <w:t>Локальная функция/callback; исходное описание имени: local Cleanup.</w:t>
            </w:r>
          </w:p>
        </w:tc>
      </w:tr>
      <w:tr w:rsidR="00F2473D" w14:paraId="536F83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41F03" w14:textId="77777777" w:rsidR="00F2473D" w:rsidRDefault="0010587F">
            <w:pPr>
              <w:spacing w:after="0"/>
              <w:jc w:val="left"/>
            </w:pPr>
            <w:r>
              <w:rPr>
                <w:rFonts w:ascii="Consolas" w:hAnsi="Consolas"/>
                <w:sz w:val="20"/>
              </w:rPr>
              <w:t>localProcessRFBridge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6AEF4" w14:textId="77777777" w:rsidR="00F2473D" w:rsidRDefault="0010587F">
            <w:pPr>
              <w:spacing w:after="0"/>
              <w:jc w:val="left"/>
            </w:pPr>
            <w:r>
              <w:t>1134-1316 / 183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27997" w14:textId="77777777" w:rsidR="00F2473D" w:rsidRDefault="0010587F">
            <w:pPr>
              <w:spacing w:after="0"/>
              <w:jc w:val="left"/>
            </w:pPr>
            <w:r>
              <w:t>Исходное описание кода (на английском): Safe bridge for echoScan processRF. Some OpenfUS / echoScan versions expect the processRF callback to return RF data, but the collaborator-style pp.newImage callback...</w:t>
            </w:r>
          </w:p>
        </w:tc>
      </w:tr>
      <w:tr w:rsidR="00F2473D" w14:paraId="696016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3AF31" w14:textId="77777777" w:rsidR="00F2473D" w:rsidRDefault="0010587F">
            <w:pPr>
              <w:spacing w:after="0"/>
              <w:jc w:val="left"/>
            </w:pPr>
            <w:r>
              <w:rPr>
                <w:rFonts w:ascii="Consolas" w:hAnsi="Consolas"/>
                <w:sz w:val="20"/>
              </w:rPr>
              <w:lastRenderedPageBreak/>
              <w:t>localGetHighResFrameCount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4DCC5" w14:textId="77777777" w:rsidR="00F2473D" w:rsidRDefault="0010587F">
            <w:pPr>
              <w:spacing w:after="0"/>
              <w:jc w:val="left"/>
            </w:pPr>
            <w:r>
              <w:t>1317-1334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62FAE" w14:textId="77777777" w:rsidR="00F2473D" w:rsidRDefault="0010587F">
            <w:pPr>
              <w:spacing w:after="0"/>
              <w:jc w:val="left"/>
            </w:pPr>
            <w:r>
              <w:t>Локальная функция/callback; исходное описание имени: local Get High Res Frame Count.</w:t>
            </w:r>
          </w:p>
        </w:tc>
      </w:tr>
      <w:tr w:rsidR="00F2473D" w14:paraId="387370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47DFD" w14:textId="77777777" w:rsidR="00F2473D" w:rsidRDefault="0010587F">
            <w:pPr>
              <w:spacing w:after="0"/>
              <w:jc w:val="left"/>
            </w:pPr>
            <w:r>
              <w:rPr>
                <w:rFonts w:ascii="Consolas" w:hAnsi="Consolas"/>
                <w:sz w:val="20"/>
              </w:rPr>
              <w:t>localGetHighResDopplerElapsed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2099C" w14:textId="77777777" w:rsidR="00F2473D" w:rsidRDefault="0010587F">
            <w:pPr>
              <w:spacing w:after="0"/>
              <w:jc w:val="left"/>
            </w:pPr>
            <w:r>
              <w:t>1335-1348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77013" w14:textId="77777777" w:rsidR="00F2473D" w:rsidRDefault="0010587F">
            <w:pPr>
              <w:spacing w:after="0"/>
              <w:jc w:val="left"/>
            </w:pPr>
            <w:r>
              <w:t>Локальная функция/callback; исходное описание имени: local Get High Res Doppler Elapsed.</w:t>
            </w:r>
          </w:p>
        </w:tc>
      </w:tr>
      <w:tr w:rsidR="00F2473D" w14:paraId="0EC15E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F2C41" w14:textId="77777777" w:rsidR="00F2473D" w:rsidRDefault="0010587F">
            <w:pPr>
              <w:spacing w:after="0"/>
              <w:jc w:val="left"/>
            </w:pPr>
            <w:r>
              <w:rPr>
                <w:rFonts w:ascii="Consolas" w:hAnsi="Consolas"/>
                <w:sz w:val="20"/>
              </w:rPr>
              <w:t>localRunVendorDopplerAnatomy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18764" w14:textId="77777777" w:rsidR="00F2473D" w:rsidRDefault="0010587F">
            <w:pPr>
              <w:spacing w:after="0"/>
              <w:jc w:val="left"/>
            </w:pPr>
            <w:r>
              <w:t>1349-1419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3CFA2" w14:textId="77777777" w:rsidR="00F2473D" w:rsidRDefault="0010587F">
            <w:pPr>
              <w:spacing w:after="0"/>
              <w:jc w:val="left"/>
            </w:pPr>
            <w:r>
              <w:t>Исходное описание кода (на английском): V7 NATIVE COMPANY DOPPLER ANATOMY Do not redraw SCAN.doppler output ourselves. The company GUI applies additional display/processing steps that are not exposed in the...</w:t>
            </w:r>
          </w:p>
        </w:tc>
      </w:tr>
      <w:tr w:rsidR="00F2473D" w14:paraId="1C8FD5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54C39" w14:textId="77777777" w:rsidR="00F2473D" w:rsidRDefault="0010587F">
            <w:pPr>
              <w:spacing w:after="0"/>
              <w:jc w:val="left"/>
            </w:pPr>
            <w:r>
              <w:rPr>
                <w:rFonts w:ascii="Consolas" w:hAnsi="Consolas"/>
                <w:sz w:val="20"/>
              </w:rPr>
              <w:t>localBuildVendorCaptureMetadata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9E9FF" w14:textId="77777777" w:rsidR="00F2473D" w:rsidRDefault="0010587F">
            <w:pPr>
              <w:spacing w:after="0"/>
              <w:jc w:val="left"/>
            </w:pPr>
            <w:r>
              <w:t>1420-1443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29375" w14:textId="77777777" w:rsidR="00F2473D" w:rsidRDefault="0010587F">
            <w:pPr>
              <w:spacing w:after="0"/>
              <w:jc w:val="left"/>
            </w:pPr>
            <w:r>
              <w:t>Локальная функция/callback; исходное описание имени: local Build Vendor Capture Metadata.</w:t>
            </w:r>
          </w:p>
        </w:tc>
      </w:tr>
      <w:tr w:rsidR="00F2473D" w14:paraId="1CE915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6684E" w14:textId="77777777" w:rsidR="00F2473D" w:rsidRDefault="0010587F">
            <w:pPr>
              <w:spacing w:after="0"/>
              <w:jc w:val="left"/>
            </w:pPr>
            <w:r>
              <w:rPr>
                <w:rFonts w:ascii="Consolas" w:hAnsi="Consolas"/>
                <w:sz w:val="20"/>
              </w:rPr>
              <w:t>localStructNumeric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C5339" w14:textId="77777777" w:rsidR="00F2473D" w:rsidRDefault="0010587F">
            <w:pPr>
              <w:spacing w:after="0"/>
              <w:jc w:val="left"/>
            </w:pPr>
            <w:r>
              <w:t>1444-1454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19836" w14:textId="77777777" w:rsidR="00F2473D" w:rsidRDefault="0010587F">
            <w:pPr>
              <w:spacing w:after="0"/>
              <w:jc w:val="left"/>
            </w:pPr>
            <w:r>
              <w:t>Локальная функция/callback; исходное описание имени: local Struct Numeric.</w:t>
            </w:r>
          </w:p>
        </w:tc>
      </w:tr>
      <w:tr w:rsidR="00F2473D" w14:paraId="159F20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16152" w14:textId="77777777" w:rsidR="00F2473D" w:rsidRDefault="0010587F">
            <w:pPr>
              <w:spacing w:after="0"/>
              <w:jc w:val="left"/>
            </w:pPr>
            <w:r>
              <w:rPr>
                <w:rFonts w:ascii="Consolas" w:hAnsi="Consolas"/>
                <w:sz w:val="20"/>
              </w:rPr>
              <w:t>localVendorAxesSignature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F479B" w14:textId="77777777" w:rsidR="00F2473D" w:rsidRDefault="0010587F">
            <w:pPr>
              <w:spacing w:after="0"/>
              <w:jc w:val="left"/>
            </w:pPr>
            <w:r>
              <w:t>1455-1476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ABD5B" w14:textId="77777777" w:rsidR="00F2473D" w:rsidRDefault="0010587F">
            <w:pPr>
              <w:spacing w:after="0"/>
              <w:jc w:val="left"/>
            </w:pPr>
            <w:r>
              <w:t>Локальная функция/callback; исходное описание имени: local Vendor Axes Signature.</w:t>
            </w:r>
          </w:p>
        </w:tc>
      </w:tr>
      <w:tr w:rsidR="00F2473D" w14:paraId="4C8894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A4306" w14:textId="77777777" w:rsidR="00F2473D" w:rsidRDefault="0010587F">
            <w:pPr>
              <w:spacing w:after="0"/>
              <w:jc w:val="left"/>
            </w:pPr>
            <w:r>
              <w:rPr>
                <w:rFonts w:ascii="Consolas" w:hAnsi="Consolas"/>
                <w:sz w:val="20"/>
              </w:rPr>
              <w:t>localVendorSignatureChanged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9FBE5" w14:textId="77777777" w:rsidR="00F2473D" w:rsidRDefault="0010587F">
            <w:pPr>
              <w:spacing w:after="0"/>
              <w:jc w:val="left"/>
            </w:pPr>
            <w:r>
              <w:t>1477-1487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15B4E" w14:textId="77777777" w:rsidR="00F2473D" w:rsidRDefault="0010587F">
            <w:pPr>
              <w:spacing w:after="0"/>
              <w:jc w:val="left"/>
            </w:pPr>
            <w:r>
              <w:t>Локальная функция/callback; исходное описание имени: local Vendor Signature Changed.</w:t>
            </w:r>
          </w:p>
        </w:tc>
      </w:tr>
      <w:tr w:rsidR="00F2473D" w14:paraId="5D649F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12D4C" w14:textId="77777777" w:rsidR="00F2473D" w:rsidRDefault="0010587F">
            <w:pPr>
              <w:spacing w:after="0"/>
              <w:jc w:val="left"/>
            </w:pPr>
            <w:r>
              <w:rPr>
                <w:rFonts w:ascii="Consolas" w:hAnsi="Consolas"/>
                <w:sz w:val="20"/>
              </w:rPr>
              <w:t>localCaptureVendorDisplayedImage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39134" w14:textId="77777777" w:rsidR="00F2473D" w:rsidRDefault="0010587F">
            <w:pPr>
              <w:spacing w:after="0"/>
              <w:jc w:val="left"/>
            </w:pPr>
            <w:r>
              <w:t>1488-1524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65481" w14:textId="77777777" w:rsidR="00F2473D" w:rsidRDefault="0010587F">
            <w:pPr>
              <w:spacing w:after="0"/>
              <w:jc w:val="left"/>
            </w:pPr>
            <w:r>
              <w:t>Локальная функция/callback; исходное описание имени: local Capture Vendor Displayed Image.</w:t>
            </w:r>
          </w:p>
        </w:tc>
      </w:tr>
      <w:tr w:rsidR="00F2473D" w14:paraId="6D9F7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415A6" w14:textId="77777777" w:rsidR="00F2473D" w:rsidRDefault="0010587F">
            <w:pPr>
              <w:spacing w:after="0"/>
              <w:jc w:val="left"/>
            </w:pPr>
            <w:r>
              <w:rPr>
                <w:rFonts w:ascii="Consolas" w:hAnsi="Consolas"/>
                <w:sz w:val="20"/>
              </w:rPr>
              <w:lastRenderedPageBreak/>
              <w:t>localRunBModeLive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F83C1" w14:textId="77777777" w:rsidR="00F2473D" w:rsidRDefault="0010587F">
            <w:pPr>
              <w:spacing w:after="0"/>
              <w:jc w:val="left"/>
            </w:pPr>
            <w:r>
              <w:t>1525-1618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FE6618" w14:textId="77777777" w:rsidR="00F2473D" w:rsidRDefault="0010587F">
            <w:pPr>
              <w:spacing w:after="0"/>
              <w:jc w:val="left"/>
            </w:pPr>
            <w:r>
              <w:t>Исходное описание кода (на английском): V7 native B-mode discovery includes classic uicontrols, hidden toolbar tools, toggle tools and menus. V6 looked only at uicontrols and therefore could miss the actual...</w:t>
            </w:r>
          </w:p>
        </w:tc>
      </w:tr>
      <w:tr w:rsidR="00F2473D" w14:paraId="48F57F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6231E" w14:textId="77777777" w:rsidR="00F2473D" w:rsidRDefault="0010587F">
            <w:pPr>
              <w:spacing w:after="0"/>
              <w:jc w:val="left"/>
            </w:pPr>
            <w:r>
              <w:rPr>
                <w:rFonts w:ascii="Consolas" w:hAnsi="Consolas"/>
                <w:sz w:val="20"/>
              </w:rPr>
              <w:t>localBModeStopTimer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DE52E" w14:textId="77777777" w:rsidR="00F2473D" w:rsidRDefault="0010587F">
            <w:pPr>
              <w:spacing w:after="0"/>
              <w:jc w:val="left"/>
            </w:pPr>
            <w:r>
              <w:t>1619-1636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DE0C9" w14:textId="77777777" w:rsidR="00F2473D" w:rsidRDefault="0010587F">
            <w:pPr>
              <w:spacing w:after="0"/>
              <w:jc w:val="left"/>
            </w:pPr>
            <w:r>
              <w:t>Локальная функция/callback; исходное описание имени: local BMode Stop Timer.</w:t>
            </w:r>
          </w:p>
        </w:tc>
      </w:tr>
      <w:tr w:rsidR="00F2473D" w14:paraId="5FD2C9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43F20" w14:textId="77777777" w:rsidR="00F2473D" w:rsidRDefault="0010587F">
            <w:pPr>
              <w:spacing w:after="0"/>
              <w:jc w:val="left"/>
            </w:pPr>
            <w:r>
              <w:rPr>
                <w:rFonts w:ascii="Consolas" w:hAnsi="Consolas"/>
                <w:sz w:val="20"/>
              </w:rPr>
              <w:t>localTimerAlreadyFired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65969" w14:textId="77777777" w:rsidR="00F2473D" w:rsidRDefault="0010587F">
            <w:pPr>
              <w:spacing w:after="0"/>
              <w:jc w:val="left"/>
            </w:pPr>
            <w:r>
              <w:t>1637-1647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0E01F" w14:textId="77777777" w:rsidR="00F2473D" w:rsidRDefault="0010587F">
            <w:pPr>
              <w:spacing w:after="0"/>
              <w:jc w:val="left"/>
            </w:pPr>
            <w:r>
              <w:t>Локальная функция/callback; исходное описание имени: local Timer Already Fired.</w:t>
            </w:r>
          </w:p>
        </w:tc>
      </w:tr>
      <w:tr w:rsidR="00F2473D" w14:paraId="4652AA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B1E97" w14:textId="77777777" w:rsidR="00F2473D" w:rsidRDefault="0010587F">
            <w:pPr>
              <w:spacing w:after="0"/>
              <w:jc w:val="left"/>
            </w:pPr>
            <w:r>
              <w:rPr>
                <w:rFonts w:ascii="Consolas" w:hAnsi="Consolas"/>
                <w:sz w:val="20"/>
              </w:rPr>
              <w:t>localDeleteTimerSafe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1451F" w14:textId="77777777" w:rsidR="00F2473D" w:rsidRDefault="0010587F">
            <w:pPr>
              <w:spacing w:after="0"/>
              <w:jc w:val="left"/>
            </w:pPr>
            <w:r>
              <w:t>1648-1656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58DED" w14:textId="77777777" w:rsidR="00F2473D" w:rsidRDefault="0010587F">
            <w:pPr>
              <w:spacing w:after="0"/>
              <w:jc w:val="left"/>
            </w:pPr>
            <w:r>
              <w:t>Локальная функция/callback; исходное описание имени: local Delete Timer Safe.</w:t>
            </w:r>
          </w:p>
        </w:tc>
      </w:tr>
      <w:tr w:rsidR="00F2473D" w14:paraId="00E830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1E488" w14:textId="77777777" w:rsidR="00F2473D" w:rsidRDefault="0010587F">
            <w:pPr>
              <w:spacing w:after="0"/>
              <w:jc w:val="left"/>
            </w:pPr>
            <w:r>
              <w:rPr>
                <w:rFonts w:ascii="Consolas" w:hAnsi="Consolas"/>
                <w:sz w:val="20"/>
              </w:rPr>
              <w:t>localFindVendorGraphicsControl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92619" w14:textId="77777777" w:rsidR="00F2473D" w:rsidRDefault="0010587F">
            <w:pPr>
              <w:spacing w:after="0"/>
              <w:jc w:val="left"/>
            </w:pPr>
            <w:r>
              <w:t>1657-1729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76E1D" w14:textId="77777777" w:rsidR="00F2473D" w:rsidRDefault="0010587F">
            <w:pPr>
              <w:spacing w:after="0"/>
              <w:jc w:val="left"/>
            </w:pPr>
            <w:r>
              <w:t>Локальная функция/callback; исходное описание имени: local Find Vendor Graphics Control.</w:t>
            </w:r>
          </w:p>
        </w:tc>
      </w:tr>
      <w:tr w:rsidR="00F2473D" w14:paraId="7E1470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C4DAC" w14:textId="77777777" w:rsidR="00F2473D" w:rsidRDefault="0010587F">
            <w:pPr>
              <w:spacing w:after="0"/>
              <w:jc w:val="left"/>
            </w:pPr>
            <w:r>
              <w:rPr>
                <w:rFonts w:ascii="Consolas" w:hAnsi="Consolas"/>
                <w:sz w:val="20"/>
              </w:rPr>
              <w:t>localGraphicsControlText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CB1AC" w14:textId="77777777" w:rsidR="00F2473D" w:rsidRDefault="0010587F">
            <w:pPr>
              <w:spacing w:after="0"/>
              <w:jc w:val="left"/>
            </w:pPr>
            <w:r>
              <w:t>1730-1747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91841" w14:textId="77777777" w:rsidR="00F2473D" w:rsidRDefault="0010587F">
            <w:pPr>
              <w:spacing w:after="0"/>
              <w:jc w:val="left"/>
            </w:pPr>
            <w:r>
              <w:t>Локальная функция/callback; исходное описание имени: local Graphics Control Text.</w:t>
            </w:r>
          </w:p>
        </w:tc>
      </w:tr>
      <w:tr w:rsidR="00F2473D" w14:paraId="33EBFA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52D77" w14:textId="77777777" w:rsidR="00F2473D" w:rsidRDefault="0010587F">
            <w:pPr>
              <w:spacing w:after="0"/>
              <w:jc w:val="left"/>
            </w:pPr>
            <w:r>
              <w:rPr>
                <w:rFonts w:ascii="Consolas" w:hAnsi="Consolas"/>
                <w:sz w:val="20"/>
              </w:rPr>
              <w:t>localInvokeVendorGraphicsControl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1E1A5B" w14:textId="77777777" w:rsidR="00F2473D" w:rsidRDefault="0010587F">
            <w:pPr>
              <w:spacing w:after="0"/>
              <w:jc w:val="left"/>
            </w:pPr>
            <w:r>
              <w:t>1748-1777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5CCBB" w14:textId="77777777" w:rsidR="00F2473D" w:rsidRDefault="0010587F">
            <w:pPr>
              <w:spacing w:after="0"/>
              <w:jc w:val="left"/>
            </w:pPr>
            <w:r>
              <w:t>Локальная функция/callback; исходное описание имени: local Invoke Vendor Graphics Control.</w:t>
            </w:r>
          </w:p>
        </w:tc>
      </w:tr>
      <w:tr w:rsidR="00F2473D" w14:paraId="56D7DA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A4F50" w14:textId="77777777" w:rsidR="00F2473D" w:rsidRDefault="0010587F">
            <w:pPr>
              <w:spacing w:after="0"/>
              <w:jc w:val="left"/>
            </w:pPr>
            <w:r>
              <w:rPr>
                <w:rFonts w:ascii="Consolas" w:hAnsi="Consolas"/>
                <w:sz w:val="20"/>
              </w:rPr>
              <w:t>localExecuteGraphicsCallback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1B9A1" w14:textId="77777777" w:rsidR="00F2473D" w:rsidRDefault="0010587F">
            <w:pPr>
              <w:spacing w:after="0"/>
              <w:jc w:val="left"/>
            </w:pPr>
            <w:r>
              <w:t>1778-1792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B4236" w14:textId="77777777" w:rsidR="00F2473D" w:rsidRDefault="0010587F">
            <w:pPr>
              <w:spacing w:after="0"/>
              <w:jc w:val="left"/>
            </w:pPr>
            <w:r>
              <w:t>Локальная функция/callback; исходное описание имени: local Execute Graphics Callback.</w:t>
            </w:r>
          </w:p>
        </w:tc>
      </w:tr>
      <w:tr w:rsidR="00F2473D" w14:paraId="3ABB29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CD625" w14:textId="77777777" w:rsidR="00F2473D" w:rsidRDefault="0010587F">
            <w:pPr>
              <w:spacing w:after="0"/>
              <w:jc w:val="left"/>
            </w:pPr>
            <w:r>
              <w:rPr>
                <w:rFonts w:ascii="Consolas" w:hAnsi="Consolas"/>
                <w:sz w:val="20"/>
              </w:rPr>
              <w:t>localLogVendorGraphicsCandidates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0253A" w14:textId="77777777" w:rsidR="00F2473D" w:rsidRDefault="0010587F">
            <w:pPr>
              <w:spacing w:after="0"/>
              <w:jc w:val="left"/>
            </w:pPr>
            <w:r>
              <w:t>1793-1824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10F77" w14:textId="77777777" w:rsidR="00F2473D" w:rsidRDefault="0010587F">
            <w:pPr>
              <w:spacing w:after="0"/>
              <w:jc w:val="left"/>
            </w:pPr>
            <w:r>
              <w:t>Локальная функция/callback; исходное описание имени: local Log Vendor Graphics Candidates.</w:t>
            </w:r>
          </w:p>
        </w:tc>
      </w:tr>
      <w:tr w:rsidR="00F2473D" w14:paraId="6FE47E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65147" w14:textId="77777777" w:rsidR="00F2473D" w:rsidRDefault="0010587F">
            <w:pPr>
              <w:spacing w:after="0"/>
              <w:jc w:val="left"/>
            </w:pPr>
            <w:r>
              <w:rPr>
                <w:rFonts w:ascii="Consolas" w:hAnsi="Consolas"/>
                <w:sz w:val="20"/>
              </w:rPr>
              <w:t>localRestoreHiddenHandles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8F412" w14:textId="77777777" w:rsidR="00F2473D" w:rsidRDefault="0010587F">
            <w:pPr>
              <w:spacing w:after="0"/>
              <w:jc w:val="left"/>
            </w:pPr>
            <w:r>
              <w:t>1825-1828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84A3A" w14:textId="77777777" w:rsidR="00F2473D" w:rsidRDefault="0010587F">
            <w:pPr>
              <w:spacing w:after="0"/>
              <w:jc w:val="left"/>
            </w:pPr>
            <w:r>
              <w:t>Локальная функция/callback; исходное описание имени: local Restore Hidden Handles.</w:t>
            </w:r>
          </w:p>
        </w:tc>
      </w:tr>
      <w:tr w:rsidR="00F2473D" w14:paraId="2992F9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DDA50" w14:textId="77777777" w:rsidR="00F2473D" w:rsidRDefault="0010587F">
            <w:pPr>
              <w:spacing w:after="0"/>
              <w:jc w:val="left"/>
            </w:pPr>
            <w:r>
              <w:rPr>
                <w:rFonts w:ascii="Consolas" w:hAnsi="Consolas"/>
                <w:sz w:val="20"/>
              </w:rPr>
              <w:lastRenderedPageBreak/>
              <w:t>localFindVendorBModeLiveControl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D0B9A" w14:textId="77777777" w:rsidR="00F2473D" w:rsidRDefault="0010587F">
            <w:pPr>
              <w:spacing w:after="0"/>
              <w:jc w:val="left"/>
            </w:pPr>
            <w:r>
              <w:t>1829-1861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2D2F0" w14:textId="77777777" w:rsidR="00F2473D" w:rsidRDefault="0010587F">
            <w:pPr>
              <w:spacing w:after="0"/>
              <w:jc w:val="left"/>
            </w:pPr>
            <w:r>
              <w:t>Локальная функция/callback; исходное описание имени: local Find Vendor BMode Live Control.</w:t>
            </w:r>
          </w:p>
        </w:tc>
      </w:tr>
      <w:tr w:rsidR="00F2473D" w14:paraId="26F29C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3276A" w14:textId="77777777" w:rsidR="00F2473D" w:rsidRDefault="0010587F">
            <w:pPr>
              <w:spacing w:after="0"/>
              <w:jc w:val="left"/>
            </w:pPr>
            <w:r>
              <w:rPr>
                <w:rFonts w:ascii="Consolas" w:hAnsi="Consolas"/>
                <w:sz w:val="20"/>
              </w:rPr>
              <w:t>localFindVendorGenericLiveControl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BCD93" w14:textId="77777777" w:rsidR="00F2473D" w:rsidRDefault="0010587F">
            <w:pPr>
              <w:spacing w:after="0"/>
              <w:jc w:val="left"/>
            </w:pPr>
            <w:r>
              <w:t>1862-1892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A3F7D" w14:textId="77777777" w:rsidR="00F2473D" w:rsidRDefault="0010587F">
            <w:pPr>
              <w:spacing w:after="0"/>
              <w:jc w:val="left"/>
            </w:pPr>
            <w:r>
              <w:t>Локальная функция/callback; исходное описание имени: local Find Vendor Generic Live Control.</w:t>
            </w:r>
          </w:p>
        </w:tc>
      </w:tr>
      <w:tr w:rsidR="00F2473D" w14:paraId="1D7FBA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58296" w14:textId="77777777" w:rsidR="00F2473D" w:rsidRDefault="0010587F">
            <w:pPr>
              <w:spacing w:after="0"/>
              <w:jc w:val="left"/>
            </w:pPr>
            <w:r>
              <w:rPr>
                <w:rFonts w:ascii="Consolas" w:hAnsi="Consolas"/>
                <w:sz w:val="20"/>
              </w:rPr>
              <w:t>localFindVendorLiveStopControl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F966D" w14:textId="77777777" w:rsidR="00F2473D" w:rsidRDefault="0010587F">
            <w:pPr>
              <w:spacing w:after="0"/>
              <w:jc w:val="left"/>
            </w:pPr>
            <w:r>
              <w:t>1893-1916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A9695" w14:textId="77777777" w:rsidR="00F2473D" w:rsidRDefault="0010587F">
            <w:pPr>
              <w:spacing w:after="0"/>
              <w:jc w:val="left"/>
            </w:pPr>
            <w:r>
              <w:t>Локальная функция/callback; исходное описание имени: local Find Vendor Live Stop Control.</w:t>
            </w:r>
          </w:p>
        </w:tc>
      </w:tr>
      <w:tr w:rsidR="00F2473D" w14:paraId="6F270F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E4129" w14:textId="77777777" w:rsidR="00F2473D" w:rsidRDefault="0010587F">
            <w:pPr>
              <w:spacing w:after="0"/>
              <w:jc w:val="left"/>
            </w:pPr>
            <w:r>
              <w:rPr>
                <w:rFonts w:ascii="Consolas" w:hAnsi="Consolas"/>
                <w:sz w:val="20"/>
              </w:rPr>
              <w:t>localLogVendorLiveCandidates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690F2" w14:textId="77777777" w:rsidR="00F2473D" w:rsidRDefault="0010587F">
            <w:pPr>
              <w:spacing w:after="0"/>
              <w:jc w:val="left"/>
            </w:pPr>
            <w:r>
              <w:t>1917-1939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35F98" w14:textId="77777777" w:rsidR="00F2473D" w:rsidRDefault="0010587F">
            <w:pPr>
              <w:spacing w:after="0"/>
              <w:jc w:val="left"/>
            </w:pPr>
            <w:r>
              <w:t>Локальная функция/callback; исходное описание имени: local Log Vendor Live Candidates.</w:t>
            </w:r>
          </w:p>
        </w:tc>
      </w:tr>
      <w:tr w:rsidR="00F2473D" w14:paraId="5D80E7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00913" w14:textId="77777777" w:rsidR="00F2473D" w:rsidRDefault="0010587F">
            <w:pPr>
              <w:spacing w:after="0"/>
              <w:jc w:val="left"/>
            </w:pPr>
            <w:r>
              <w:rPr>
                <w:rFonts w:ascii="Consolas" w:hAnsi="Consolas"/>
                <w:sz w:val="20"/>
              </w:rPr>
              <w:t>localFindVendorBModeControl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8F20B" w14:textId="77777777" w:rsidR="00F2473D" w:rsidRDefault="0010587F">
            <w:pPr>
              <w:spacing w:after="0"/>
              <w:jc w:val="left"/>
            </w:pPr>
            <w:r>
              <w:t>1940-2021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A8F86" w14:textId="77777777" w:rsidR="00F2473D" w:rsidRDefault="0010587F">
            <w:pPr>
              <w:spacing w:after="0"/>
              <w:jc w:val="left"/>
            </w:pPr>
            <w:r>
              <w:t>Локальная функция/callback; исходное описание имени: local Find Vendor BMode Control.</w:t>
            </w:r>
          </w:p>
        </w:tc>
      </w:tr>
      <w:tr w:rsidR="00F2473D" w14:paraId="51F88D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E72B8" w14:textId="77777777" w:rsidR="00F2473D" w:rsidRDefault="0010587F">
            <w:pPr>
              <w:spacing w:after="0"/>
              <w:jc w:val="left"/>
            </w:pPr>
            <w:r>
              <w:rPr>
                <w:rFonts w:ascii="Consolas" w:hAnsi="Consolas"/>
                <w:sz w:val="20"/>
              </w:rPr>
              <w:t>localInvokeControlCallback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3C66D" w14:textId="77777777" w:rsidR="00F2473D" w:rsidRDefault="0010587F">
            <w:pPr>
              <w:spacing w:after="0"/>
              <w:jc w:val="left"/>
            </w:pPr>
            <w:r>
              <w:t>2022-2063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0054F" w14:textId="77777777" w:rsidR="00F2473D" w:rsidRDefault="0010587F">
            <w:pPr>
              <w:spacing w:after="0"/>
              <w:jc w:val="left"/>
            </w:pPr>
            <w:r>
              <w:t>Локальная функция/callback; исходное описание имени: local Invoke Control Callback.</w:t>
            </w:r>
          </w:p>
        </w:tc>
      </w:tr>
      <w:tr w:rsidR="00F2473D" w14:paraId="64B54D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62905" w14:textId="77777777" w:rsidR="00F2473D" w:rsidRDefault="0010587F">
            <w:pPr>
              <w:spacing w:after="0"/>
              <w:jc w:val="left"/>
            </w:pPr>
            <w:r>
              <w:rPr>
                <w:rFonts w:ascii="Consolas" w:hAnsi="Consolas"/>
                <w:sz w:val="20"/>
              </w:rPr>
              <w:t>localCallbackToText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06D7F" w14:textId="77777777" w:rsidR="00F2473D" w:rsidRDefault="0010587F">
            <w:pPr>
              <w:spacing w:after="0"/>
              <w:jc w:val="left"/>
            </w:pPr>
            <w:r>
              <w:t>2064-2082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58252" w14:textId="77777777" w:rsidR="00F2473D" w:rsidRDefault="0010587F">
            <w:pPr>
              <w:spacing w:after="0"/>
              <w:jc w:val="left"/>
            </w:pPr>
            <w:r>
              <w:t>Локальная функция/callback; исходное описание имени: local Callback To Text.</w:t>
            </w:r>
          </w:p>
        </w:tc>
      </w:tr>
      <w:tr w:rsidR="00F2473D" w14:paraId="772003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73673" w14:textId="77777777" w:rsidR="00F2473D" w:rsidRDefault="0010587F">
            <w:pPr>
              <w:spacing w:after="0"/>
              <w:jc w:val="left"/>
            </w:pPr>
            <w:r>
              <w:rPr>
                <w:rFonts w:ascii="Consolas" w:hAnsi="Consolas"/>
                <w:sz w:val="20"/>
              </w:rPr>
              <w:t>localSafeGet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0A65A" w14:textId="77777777" w:rsidR="00F2473D" w:rsidRDefault="0010587F">
            <w:pPr>
              <w:spacing w:after="0"/>
              <w:jc w:val="left"/>
            </w:pPr>
            <w:r>
              <w:t>2083-2090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ABCF5" w14:textId="77777777" w:rsidR="00F2473D" w:rsidRDefault="0010587F">
            <w:pPr>
              <w:spacing w:after="0"/>
              <w:jc w:val="left"/>
            </w:pPr>
            <w:r>
              <w:t>Локальная функция/callback; исходное описание имени: local Safe Get.</w:t>
            </w:r>
          </w:p>
        </w:tc>
      </w:tr>
      <w:tr w:rsidR="00F2473D" w14:paraId="30C881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AB9CC" w14:textId="77777777" w:rsidR="00F2473D" w:rsidRDefault="0010587F">
            <w:pPr>
              <w:spacing w:after="0"/>
              <w:jc w:val="left"/>
            </w:pPr>
            <w:r>
              <w:rPr>
                <w:rFonts w:ascii="Consolas" w:hAnsi="Consolas"/>
                <w:sz w:val="20"/>
              </w:rPr>
              <w:t>localAnyToText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69C74" w14:textId="77777777" w:rsidR="00F2473D" w:rsidRDefault="0010587F">
            <w:pPr>
              <w:spacing w:after="0"/>
              <w:jc w:val="left"/>
            </w:pPr>
            <w:r>
              <w:t>2091-2115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CE3B5" w14:textId="77777777" w:rsidR="00F2473D" w:rsidRDefault="0010587F">
            <w:pPr>
              <w:spacing w:after="0"/>
              <w:jc w:val="left"/>
            </w:pPr>
            <w:r>
              <w:t>Локальная функция/callback; исходное описание имени: local Any To Text.</w:t>
            </w:r>
          </w:p>
        </w:tc>
      </w:tr>
      <w:tr w:rsidR="00F2473D" w14:paraId="77C026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26C2F" w14:textId="77777777" w:rsidR="00F2473D" w:rsidRDefault="0010587F">
            <w:pPr>
              <w:spacing w:after="0"/>
              <w:jc w:val="left"/>
            </w:pPr>
            <w:r>
              <w:rPr>
                <w:rFonts w:ascii="Consolas" w:hAnsi="Consolas"/>
                <w:sz w:val="20"/>
              </w:rPr>
              <w:t>localIsOurControllerFigure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CFFF2" w14:textId="77777777" w:rsidR="00F2473D" w:rsidRDefault="0010587F">
            <w:pPr>
              <w:spacing w:after="0"/>
              <w:jc w:val="left"/>
            </w:pPr>
            <w:r>
              <w:t>2116-2129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3BB96" w14:textId="77777777" w:rsidR="00F2473D" w:rsidRDefault="0010587F">
            <w:pPr>
              <w:spacing w:after="0"/>
              <w:jc w:val="left"/>
            </w:pPr>
            <w:r>
              <w:t>Локальная функция/callback; исходное описание имени: local Is Our Controller Figure.</w:t>
            </w:r>
          </w:p>
        </w:tc>
      </w:tr>
      <w:tr w:rsidR="00F2473D" w14:paraId="68811B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9D6F5" w14:textId="77777777" w:rsidR="00F2473D" w:rsidRDefault="0010587F">
            <w:pPr>
              <w:spacing w:after="0"/>
              <w:jc w:val="left"/>
            </w:pPr>
            <w:r>
              <w:rPr>
                <w:rFonts w:ascii="Consolas" w:hAnsi="Consolas"/>
                <w:sz w:val="20"/>
              </w:rPr>
              <w:t>localGetFigureName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82961" w14:textId="77777777" w:rsidR="00F2473D" w:rsidRDefault="0010587F">
            <w:pPr>
              <w:spacing w:after="0"/>
              <w:jc w:val="left"/>
            </w:pPr>
            <w:r>
              <w:t>2130-2140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846CD" w14:textId="77777777" w:rsidR="00F2473D" w:rsidRDefault="0010587F">
            <w:pPr>
              <w:spacing w:after="0"/>
              <w:jc w:val="left"/>
            </w:pPr>
            <w:r>
              <w:t>Локальная функция/callback; исходное описание имени: local Get Figure Name.</w:t>
            </w:r>
          </w:p>
        </w:tc>
      </w:tr>
      <w:tr w:rsidR="00F2473D" w14:paraId="52FF3E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AE083" w14:textId="77777777" w:rsidR="00F2473D" w:rsidRDefault="0010587F">
            <w:pPr>
              <w:spacing w:after="0"/>
              <w:jc w:val="left"/>
            </w:pPr>
            <w:r>
              <w:rPr>
                <w:rFonts w:ascii="Consolas" w:hAnsi="Consolas"/>
                <w:sz w:val="20"/>
              </w:rPr>
              <w:lastRenderedPageBreak/>
              <w:t>localIsInputCountError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3D06B" w14:textId="77777777" w:rsidR="00F2473D" w:rsidRDefault="0010587F">
            <w:pPr>
              <w:spacing w:after="0"/>
              <w:jc w:val="left"/>
            </w:pPr>
            <w:r>
              <w:t>2141-2156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F4FA5" w14:textId="77777777" w:rsidR="00F2473D" w:rsidRDefault="0010587F">
            <w:pPr>
              <w:spacing w:after="0"/>
              <w:jc w:val="left"/>
            </w:pPr>
            <w:r>
              <w:t>Локальная функция/callback; исходное описание имени: local Is Input Count Error.</w:t>
            </w:r>
          </w:p>
        </w:tc>
      </w:tr>
      <w:tr w:rsidR="00F2473D" w14:paraId="28387F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666F2" w14:textId="77777777" w:rsidR="00F2473D" w:rsidRDefault="0010587F">
            <w:pPr>
              <w:spacing w:after="0"/>
              <w:jc w:val="left"/>
            </w:pPr>
            <w:r>
              <w:rPr>
                <w:rFonts w:ascii="Consolas" w:hAnsi="Consolas"/>
                <w:sz w:val="20"/>
              </w:rPr>
              <w:t>localShowDopplerSingleImagePreview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80A44" w14:textId="77777777" w:rsidR="00F2473D" w:rsidRDefault="0010587F">
            <w:pPr>
              <w:spacing w:after="0"/>
              <w:jc w:val="left"/>
            </w:pPr>
            <w:r>
              <w:t>2157-2222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E7698" w14:textId="77777777" w:rsidR="00F2473D" w:rsidRDefault="0010587F">
            <w:pPr>
              <w:spacing w:after="0"/>
              <w:jc w:val="left"/>
            </w:pPr>
            <w:r>
              <w:t>Исходное описание кода (на английском): V7 LOW-RES DOPPLER DISPLAY - COMPANY STYLE PRESERVATION The controller must NOT choose a colormap, gamma, CLim or colorbar. Those belong to the already-open company...</w:t>
            </w:r>
          </w:p>
        </w:tc>
      </w:tr>
      <w:tr w:rsidR="00F2473D" w14:paraId="5117B0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7DF3D" w14:textId="77777777" w:rsidR="00F2473D" w:rsidRDefault="0010587F">
            <w:pPr>
              <w:spacing w:after="0"/>
              <w:jc w:val="left"/>
            </w:pPr>
            <w:r>
              <w:rPr>
                <w:rFonts w:ascii="Consolas" w:hAnsi="Consolas"/>
                <w:sz w:val="20"/>
              </w:rPr>
              <w:t>localMapDopplerToVendorDisplayDomain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BDC7A" w14:textId="77777777" w:rsidR="00F2473D" w:rsidRDefault="0010587F">
            <w:pPr>
              <w:spacing w:after="0"/>
              <w:jc w:val="left"/>
            </w:pPr>
            <w:r>
              <w:t>2223-2264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5DDB8" w14:textId="77777777" w:rsidR="00F2473D" w:rsidRDefault="0010587F">
            <w:pPr>
              <w:spacing w:after="0"/>
              <w:jc w:val="left"/>
            </w:pPr>
            <w:r>
              <w:t>Локальная функция/callback; исходное описание имени: local Map Doppler To Vendor Display Domain.</w:t>
            </w:r>
          </w:p>
        </w:tc>
      </w:tr>
      <w:tr w:rsidR="00F2473D" w14:paraId="2B550D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E85B8" w14:textId="77777777" w:rsidR="00F2473D" w:rsidRDefault="0010587F">
            <w:pPr>
              <w:spacing w:after="0"/>
              <w:jc w:val="left"/>
            </w:pPr>
            <w:r>
              <w:rPr>
                <w:rFonts w:ascii="Consolas" w:hAnsi="Consolas"/>
                <w:sz w:val="20"/>
              </w:rPr>
              <w:t>localRobustRange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C8F60" w14:textId="77777777" w:rsidR="00F2473D" w:rsidRDefault="0010587F">
            <w:pPr>
              <w:spacing w:after="0"/>
              <w:jc w:val="left"/>
            </w:pPr>
            <w:r>
              <w:t>2265-2277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5442B" w14:textId="77777777" w:rsidR="00F2473D" w:rsidRDefault="0010587F">
            <w:pPr>
              <w:spacing w:after="0"/>
              <w:jc w:val="left"/>
            </w:pPr>
            <w:r>
              <w:t>Локальная функция/callback; исходное описание имени: local Robust Range.</w:t>
            </w:r>
          </w:p>
        </w:tc>
      </w:tr>
      <w:tr w:rsidR="00F2473D" w14:paraId="6934EE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10AC8" w14:textId="77777777" w:rsidR="00F2473D" w:rsidRDefault="0010587F">
            <w:pPr>
              <w:spacing w:after="0"/>
              <w:jc w:val="left"/>
            </w:pPr>
            <w:r>
              <w:rPr>
                <w:rFonts w:ascii="Consolas" w:hAnsi="Consolas"/>
                <w:sz w:val="20"/>
              </w:rPr>
              <w:t>localRefreshVendorDisplayControls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78967" w14:textId="77777777" w:rsidR="00F2473D" w:rsidRDefault="0010587F">
            <w:pPr>
              <w:spacing w:after="0"/>
              <w:jc w:val="left"/>
            </w:pPr>
            <w:r>
              <w:t>2278-2318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EF9E1" w14:textId="77777777" w:rsidR="00F2473D" w:rsidRDefault="0010587F">
            <w:pPr>
              <w:spacing w:after="0"/>
              <w:jc w:val="left"/>
            </w:pPr>
            <w:r>
              <w:t>Локальная функция/callback; исходное описание имени: local Refresh Vendor Display Controls.</w:t>
            </w:r>
          </w:p>
        </w:tc>
      </w:tr>
      <w:tr w:rsidR="00F2473D" w14:paraId="219989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AF66F" w14:textId="77777777" w:rsidR="00F2473D" w:rsidRDefault="0010587F">
            <w:pPr>
              <w:spacing w:after="0"/>
              <w:jc w:val="left"/>
            </w:pPr>
            <w:r>
              <w:rPr>
                <w:rFonts w:ascii="Consolas" w:hAnsi="Consolas"/>
                <w:sz w:val="20"/>
              </w:rPr>
              <w:t>localBuildDopplerPreviewImage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CDBBC" w14:textId="77777777" w:rsidR="00F2473D" w:rsidRDefault="0010587F">
            <w:pPr>
              <w:spacing w:after="0"/>
              <w:jc w:val="left"/>
            </w:pPr>
            <w:r>
              <w:t>2319-2346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6AC37" w14:textId="77777777" w:rsidR="00F2473D" w:rsidRDefault="0010587F">
            <w:pPr>
              <w:spacing w:after="0"/>
              <w:jc w:val="left"/>
            </w:pPr>
            <w:r>
              <w:t>Локальная функция/callback; исходное описание имени: local Build Doppler Preview Image.</w:t>
            </w:r>
          </w:p>
        </w:tc>
      </w:tr>
      <w:tr w:rsidR="00F2473D" w14:paraId="605C39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EE2AE" w14:textId="77777777" w:rsidR="00F2473D" w:rsidRDefault="0010587F">
            <w:pPr>
              <w:spacing w:after="0"/>
              <w:jc w:val="left"/>
            </w:pPr>
            <w:r>
              <w:rPr>
                <w:rFonts w:ascii="Consolas" w:hAnsi="Consolas"/>
                <w:sz w:val="20"/>
              </w:rPr>
              <w:t>localIsLowResAnatomyPreset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AFBBC" w14:textId="77777777" w:rsidR="00F2473D" w:rsidRDefault="0010587F">
            <w:pPr>
              <w:spacing w:after="0"/>
              <w:jc w:val="left"/>
            </w:pPr>
            <w:r>
              <w:t>2347-2367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842EC" w14:textId="77777777" w:rsidR="00F2473D" w:rsidRDefault="0010587F">
            <w:pPr>
              <w:spacing w:after="0"/>
              <w:jc w:val="left"/>
            </w:pPr>
            <w:r>
              <w:t>Исходное описание кода (на английском): The automatic Doppler quick-anatomy preset is exactly the combination requested in the GUI: 5 images and nblocksImage=16, with no accessory stimulation or motor...</w:t>
            </w:r>
          </w:p>
        </w:tc>
      </w:tr>
      <w:tr w:rsidR="00F2473D" w14:paraId="7345C8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D181B" w14:textId="77777777" w:rsidR="00F2473D" w:rsidRDefault="0010587F">
            <w:pPr>
              <w:spacing w:after="0"/>
              <w:jc w:val="left"/>
            </w:pPr>
            <w:r>
              <w:rPr>
                <w:rFonts w:ascii="Consolas" w:hAnsi="Consolas"/>
                <w:sz w:val="20"/>
              </w:rPr>
              <w:t>localReduceDopplerToStaticAnatomy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2AC7B" w14:textId="77777777" w:rsidR="00F2473D" w:rsidRDefault="0010587F">
            <w:pPr>
              <w:spacing w:after="0"/>
              <w:jc w:val="left"/>
            </w:pPr>
            <w:r>
              <w:t>2368-2387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FE15E" w14:textId="77777777" w:rsidR="00F2473D" w:rsidRDefault="0010587F">
            <w:pPr>
              <w:spacing w:after="0"/>
              <w:jc w:val="left"/>
            </w:pPr>
            <w:r>
              <w:t>#ok Исходное описание кода (на английском): Keep the last completed Doppler image/volume. This is closer to what the native OpenfUS live/single-image window leaves on screen and avoids motion blur...</w:t>
            </w:r>
          </w:p>
        </w:tc>
      </w:tr>
      <w:tr w:rsidR="00F2473D" w14:paraId="7EB2BF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C07FD" w14:textId="77777777" w:rsidR="00F2473D" w:rsidRDefault="0010587F">
            <w:pPr>
              <w:spacing w:after="0"/>
              <w:jc w:val="left"/>
            </w:pPr>
            <w:r>
              <w:rPr>
                <w:rFonts w:ascii="Consolas" w:hAnsi="Consolas"/>
                <w:sz w:val="20"/>
              </w:rPr>
              <w:lastRenderedPageBreak/>
              <w:t>localFindVendorDisplayAxes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B606F" w14:textId="77777777" w:rsidR="00F2473D" w:rsidRDefault="0010587F">
            <w:pPr>
              <w:spacing w:after="0"/>
              <w:jc w:val="left"/>
            </w:pPr>
            <w:r>
              <w:t>2388-2503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F4EE7" w14:textId="77777777" w:rsidR="00F2473D" w:rsidRDefault="0010587F">
            <w:pPr>
              <w:spacing w:after="0"/>
              <w:jc w:val="left"/>
            </w:pPr>
            <w:r>
              <w:t>Исходное описание кода (на английском): V5: choose the large acquisition axes, NOT the OpenfUS logo/banner.</w:t>
            </w:r>
          </w:p>
        </w:tc>
      </w:tr>
      <w:tr w:rsidR="00F2473D" w14:paraId="797ADD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5B534" w14:textId="77777777" w:rsidR="00F2473D" w:rsidRDefault="0010587F">
            <w:pPr>
              <w:spacing w:after="0"/>
              <w:jc w:val="left"/>
            </w:pPr>
            <w:r>
              <w:rPr>
                <w:rFonts w:ascii="Consolas" w:hAnsi="Consolas"/>
                <w:sz w:val="20"/>
              </w:rPr>
              <w:t>localShowHighResPreview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56489" w14:textId="77777777" w:rsidR="00F2473D" w:rsidRDefault="0010587F">
            <w:pPr>
              <w:spacing w:after="0"/>
              <w:jc w:val="left"/>
            </w:pPr>
            <w:r>
              <w:t>2504-2725 / 222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E8AAD" w14:textId="77777777" w:rsidR="00F2473D" w:rsidRDefault="0010587F">
            <w:pPr>
              <w:spacing w:after="0"/>
              <w:jc w:val="left"/>
            </w:pPr>
            <w:r>
              <w:t>Исходное описание кода (на английском): V7 high-resolution anatomy viewer. DISPLAY ONLY: the saved matrix I is never altered by these controls. Neutral/default appearance follows the supplied company HR2D...</w:t>
            </w:r>
          </w:p>
        </w:tc>
      </w:tr>
      <w:tr w:rsidR="00F2473D" w14:paraId="33F21D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E5878" w14:textId="77777777" w:rsidR="00F2473D" w:rsidRDefault="0010587F">
            <w:pPr>
              <w:spacing w:after="0"/>
              <w:jc w:val="left"/>
            </w:pPr>
            <w:r>
              <w:rPr>
                <w:rFonts w:ascii="Consolas" w:hAnsi="Consolas"/>
                <w:sz w:val="20"/>
              </w:rPr>
              <w:t>localViewerSliderLabel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4EFBF" w14:textId="77777777" w:rsidR="00F2473D" w:rsidRDefault="0010587F">
            <w:pPr>
              <w:spacing w:after="0"/>
              <w:jc w:val="left"/>
            </w:pPr>
            <w:r>
              <w:t>2726-2733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E71D7" w14:textId="77777777" w:rsidR="00F2473D" w:rsidRDefault="0010587F">
            <w:pPr>
              <w:spacing w:after="0"/>
              <w:jc w:val="left"/>
            </w:pPr>
            <w:r>
              <w:t>Локальная функция/callback; исходное описание имени: local Viewer Slider Label.</w:t>
            </w:r>
          </w:p>
        </w:tc>
      </w:tr>
      <w:tr w:rsidR="00F2473D" w14:paraId="174651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EDD86" w14:textId="77777777" w:rsidR="00F2473D" w:rsidRDefault="0010587F">
            <w:pPr>
              <w:spacing w:after="0"/>
              <w:jc w:val="left"/>
            </w:pPr>
            <w:r>
              <w:rPr>
                <w:rFonts w:ascii="Consolas" w:hAnsi="Consolas"/>
                <w:sz w:val="20"/>
              </w:rPr>
              <w:t>localViewerSlider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54E86" w14:textId="77777777" w:rsidR="00F2473D" w:rsidRDefault="0010587F">
            <w:pPr>
              <w:spacing w:after="0"/>
              <w:jc w:val="left"/>
            </w:pPr>
            <w:r>
              <w:t>2734-2738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23349" w14:textId="77777777" w:rsidR="00F2473D" w:rsidRDefault="0010587F">
            <w:pPr>
              <w:spacing w:after="0"/>
              <w:jc w:val="left"/>
            </w:pPr>
            <w:r>
              <w:t>Локальная функция/callback; исходное описание имени: local Viewer Slider.</w:t>
            </w:r>
          </w:p>
        </w:tc>
      </w:tr>
      <w:tr w:rsidR="00F2473D" w14:paraId="0622B3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A6772" w14:textId="77777777" w:rsidR="00F2473D" w:rsidRDefault="0010587F">
            <w:pPr>
              <w:spacing w:after="0"/>
              <w:jc w:val="left"/>
            </w:pPr>
            <w:r>
              <w:rPr>
                <w:rFonts w:ascii="Consolas" w:hAnsi="Consolas"/>
                <w:sz w:val="20"/>
              </w:rPr>
              <w:t>localHighResSliderChanged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F6B90" w14:textId="77777777" w:rsidR="00F2473D" w:rsidRDefault="0010587F">
            <w:pPr>
              <w:spacing w:after="0"/>
              <w:jc w:val="left"/>
            </w:pPr>
            <w:r>
              <w:t>2739-2746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E4390" w14:textId="77777777" w:rsidR="00F2473D" w:rsidRDefault="0010587F">
            <w:pPr>
              <w:spacing w:after="0"/>
              <w:jc w:val="left"/>
            </w:pPr>
            <w:r>
              <w:t>Локальная функция/callback; исходное описание имени: local High Res Slider Changed.</w:t>
            </w:r>
          </w:p>
        </w:tc>
      </w:tr>
      <w:tr w:rsidR="00F2473D" w14:paraId="5D8292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8F97D" w14:textId="77777777" w:rsidR="00F2473D" w:rsidRDefault="0010587F">
            <w:pPr>
              <w:spacing w:after="0"/>
              <w:jc w:val="left"/>
            </w:pPr>
            <w:r>
              <w:rPr>
                <w:rFonts w:ascii="Consolas" w:hAnsi="Consolas"/>
                <w:sz w:val="20"/>
              </w:rPr>
              <w:t>localHighResScroll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81B69" w14:textId="77777777" w:rsidR="00F2473D" w:rsidRDefault="0010587F">
            <w:pPr>
              <w:spacing w:after="0"/>
              <w:jc w:val="left"/>
            </w:pPr>
            <w:r>
              <w:t>2747-2757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04D4E" w14:textId="77777777" w:rsidR="00F2473D" w:rsidRDefault="0010587F">
            <w:pPr>
              <w:spacing w:after="0"/>
              <w:jc w:val="left"/>
            </w:pPr>
            <w:r>
              <w:t>Локальная функция/callback; исходное описание имени: local High Res Scroll.</w:t>
            </w:r>
          </w:p>
        </w:tc>
      </w:tr>
      <w:tr w:rsidR="00F2473D" w14:paraId="55CFEB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B2D48" w14:textId="77777777" w:rsidR="00F2473D" w:rsidRDefault="0010587F">
            <w:pPr>
              <w:spacing w:after="0"/>
              <w:jc w:val="left"/>
            </w:pPr>
            <w:r>
              <w:rPr>
                <w:rFonts w:ascii="Consolas" w:hAnsi="Consolas"/>
                <w:sz w:val="20"/>
              </w:rPr>
              <w:t>localHighResKeyPress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51473" w14:textId="77777777" w:rsidR="00F2473D" w:rsidRDefault="0010587F">
            <w:pPr>
              <w:spacing w:after="0"/>
              <w:jc w:val="left"/>
            </w:pPr>
            <w:r>
              <w:t>2758-2778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E4BD4" w14:textId="77777777" w:rsidR="00F2473D" w:rsidRDefault="0010587F">
            <w:pPr>
              <w:spacing w:after="0"/>
              <w:jc w:val="left"/>
            </w:pPr>
            <w:r>
              <w:t>Локальная функция/callback; исходное описание имени: local High Res Key Press.</w:t>
            </w:r>
          </w:p>
        </w:tc>
      </w:tr>
      <w:tr w:rsidR="00F2473D" w14:paraId="59A8DD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8740C" w14:textId="77777777" w:rsidR="00F2473D" w:rsidRDefault="0010587F">
            <w:pPr>
              <w:spacing w:after="0"/>
              <w:jc w:val="left"/>
            </w:pPr>
            <w:r>
              <w:rPr>
                <w:rFonts w:ascii="Consolas" w:hAnsi="Consolas"/>
                <w:sz w:val="20"/>
              </w:rPr>
              <w:t>localHighResControlsChanged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8C661" w14:textId="77777777" w:rsidR="00F2473D" w:rsidRDefault="0010587F">
            <w:pPr>
              <w:spacing w:after="0"/>
              <w:jc w:val="left"/>
            </w:pPr>
            <w:r>
              <w:t>2779-2823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F3ECB" w14:textId="77777777" w:rsidR="00F2473D" w:rsidRDefault="0010587F">
            <w:pPr>
              <w:spacing w:after="0"/>
              <w:jc w:val="left"/>
            </w:pPr>
            <w:r>
              <w:t>Локальная функция/callback; исходное описание имени: local High Res Controls Changed.</w:t>
            </w:r>
          </w:p>
        </w:tc>
      </w:tr>
      <w:tr w:rsidR="00F2473D" w14:paraId="418D8F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60C68" w14:textId="77777777" w:rsidR="00F2473D" w:rsidRDefault="0010587F">
            <w:pPr>
              <w:spacing w:after="0"/>
              <w:jc w:val="left"/>
            </w:pPr>
            <w:r>
              <w:rPr>
                <w:rFonts w:ascii="Consolas" w:hAnsi="Consolas"/>
                <w:sz w:val="20"/>
              </w:rPr>
              <w:t>localHighResResetCompany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6BF42" w14:textId="77777777" w:rsidR="00F2473D" w:rsidRDefault="0010587F">
            <w:pPr>
              <w:spacing w:after="0"/>
              <w:jc w:val="left"/>
            </w:pPr>
            <w:r>
              <w:t>2824-2845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419C6" w14:textId="77777777" w:rsidR="00F2473D" w:rsidRDefault="0010587F">
            <w:pPr>
              <w:spacing w:after="0"/>
              <w:jc w:val="left"/>
            </w:pPr>
            <w:r>
              <w:t>Локальная функция/callback; исходное описание имени: local High Res Reset Company.</w:t>
            </w:r>
          </w:p>
        </w:tc>
      </w:tr>
      <w:tr w:rsidR="00F2473D" w14:paraId="02FF01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0BC3F" w14:textId="77777777" w:rsidR="00F2473D" w:rsidRDefault="0010587F">
            <w:pPr>
              <w:spacing w:after="0"/>
              <w:jc w:val="left"/>
            </w:pPr>
            <w:r>
              <w:rPr>
                <w:rFonts w:ascii="Consolas" w:hAnsi="Consolas"/>
                <w:sz w:val="20"/>
              </w:rPr>
              <w:t>localHighResUpdateViewer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2B49F" w14:textId="77777777" w:rsidR="00F2473D" w:rsidRDefault="0010587F">
            <w:pPr>
              <w:spacing w:after="0"/>
              <w:jc w:val="left"/>
            </w:pPr>
            <w:r>
              <w:t>2846-2895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81BCB" w14:textId="77777777" w:rsidR="00F2473D" w:rsidRDefault="0010587F">
            <w:pPr>
              <w:spacing w:after="0"/>
              <w:jc w:val="left"/>
            </w:pPr>
            <w:r>
              <w:t>Локальная функция/callback; исходное описание имени: local High Res Update Viewer.</w:t>
            </w:r>
          </w:p>
        </w:tc>
      </w:tr>
      <w:tr w:rsidR="00F2473D" w14:paraId="631300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751EC" w14:textId="77777777" w:rsidR="00F2473D" w:rsidRDefault="0010587F">
            <w:pPr>
              <w:spacing w:after="0"/>
              <w:jc w:val="left"/>
            </w:pPr>
            <w:r>
              <w:rPr>
                <w:rFonts w:ascii="Consolas" w:hAnsi="Consolas"/>
                <w:sz w:val="20"/>
              </w:rPr>
              <w:lastRenderedPageBreak/>
              <w:t>localHighResShowGrid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E7F2F" w14:textId="77777777" w:rsidR="00F2473D" w:rsidRDefault="0010587F">
            <w:pPr>
              <w:spacing w:after="0"/>
              <w:jc w:val="left"/>
            </w:pPr>
            <w:r>
              <w:t>2896-2928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2249A" w14:textId="77777777" w:rsidR="00F2473D" w:rsidRDefault="0010587F">
            <w:pPr>
              <w:spacing w:after="0"/>
              <w:jc w:val="left"/>
            </w:pPr>
            <w:r>
              <w:t>Локальная функция/callback; исходное описание имени: local High Res Show Grid.</w:t>
            </w:r>
          </w:p>
        </w:tc>
      </w:tr>
      <w:tr w:rsidR="00F2473D" w14:paraId="0C6100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F91089" w14:textId="77777777" w:rsidR="00F2473D" w:rsidRDefault="0010587F">
            <w:pPr>
              <w:spacing w:after="0"/>
              <w:jc w:val="left"/>
            </w:pPr>
            <w:r>
              <w:rPr>
                <w:rFonts w:ascii="Consolas" w:hAnsi="Consolas"/>
                <w:sz w:val="20"/>
              </w:rPr>
              <w:t>localHighResSaveView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C3F18" w14:textId="77777777" w:rsidR="00F2473D" w:rsidRDefault="0010587F">
            <w:pPr>
              <w:spacing w:after="0"/>
              <w:jc w:val="left"/>
            </w:pPr>
            <w:r>
              <w:t>2929-2968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0D6824" w14:textId="77777777" w:rsidR="00F2473D" w:rsidRDefault="0010587F">
            <w:pPr>
              <w:spacing w:after="0"/>
              <w:jc w:val="left"/>
            </w:pPr>
            <w:r>
              <w:t>Локальная функция/callback; исходное описание имени: local High Res Save View.</w:t>
            </w:r>
          </w:p>
        </w:tc>
      </w:tr>
      <w:tr w:rsidR="00F2473D" w14:paraId="736CE4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1C1E9" w14:textId="77777777" w:rsidR="00F2473D" w:rsidRDefault="0010587F">
            <w:pPr>
              <w:spacing w:after="0"/>
              <w:jc w:val="left"/>
            </w:pPr>
            <w:r>
              <w:rPr>
                <w:rFonts w:ascii="Consolas" w:hAnsi="Consolas"/>
                <w:sz w:val="20"/>
              </w:rPr>
              <w:t>localHighResAttachSavedFile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8BB92" w14:textId="77777777" w:rsidR="00F2473D" w:rsidRDefault="0010587F">
            <w:pPr>
              <w:spacing w:after="0"/>
              <w:jc w:val="left"/>
            </w:pPr>
            <w:r>
              <w:t>2969-2980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0A52A" w14:textId="77777777" w:rsidR="00F2473D" w:rsidRDefault="0010587F">
            <w:pPr>
              <w:spacing w:after="0"/>
              <w:jc w:val="left"/>
            </w:pPr>
            <w:r>
              <w:t>Локальная функция/callback; исходное описание имени: local High Res Attach Saved File.</w:t>
            </w:r>
          </w:p>
        </w:tc>
      </w:tr>
      <w:tr w:rsidR="00F2473D" w14:paraId="484C59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7E398" w14:textId="77777777" w:rsidR="00F2473D" w:rsidRDefault="0010587F">
            <w:pPr>
              <w:spacing w:after="0"/>
              <w:jc w:val="left"/>
            </w:pPr>
            <w:r>
              <w:rPr>
                <w:rFonts w:ascii="Consolas" w:hAnsi="Consolas"/>
                <w:sz w:val="20"/>
              </w:rPr>
              <w:t>localHighResDisplayTransform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30360" w14:textId="77777777" w:rsidR="00F2473D" w:rsidRDefault="0010587F">
            <w:pPr>
              <w:spacing w:after="0"/>
              <w:jc w:val="left"/>
            </w:pPr>
            <w:r>
              <w:t>2981-3021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56CD1" w14:textId="77777777" w:rsidR="00F2473D" w:rsidRDefault="0010587F">
            <w:pPr>
              <w:spacing w:after="0"/>
              <w:jc w:val="left"/>
            </w:pPr>
            <w:r>
              <w:t>Исходное описание кода (на английском): V7 company-like per-displayed-image default with signed/complex rescue. The supplied HR2D demo applies sqrt(sqrt(sqrt(Ihq))) and then caxis('auto') to THAT image. V5...</w:t>
            </w:r>
          </w:p>
        </w:tc>
      </w:tr>
      <w:tr w:rsidR="00F2473D" w14:paraId="4E1867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EF3EE" w14:textId="77777777" w:rsidR="00F2473D" w:rsidRDefault="0010587F">
            <w:pPr>
              <w:spacing w:after="0"/>
              <w:jc w:val="left"/>
            </w:pPr>
            <w:r>
              <w:rPr>
                <w:rFonts w:ascii="Consolas" w:hAnsi="Consolas"/>
                <w:sz w:val="20"/>
              </w:rPr>
              <w:t>localHighResCompanyTransform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0CA1A" w14:textId="77777777" w:rsidR="00F2473D" w:rsidRDefault="0010587F">
            <w:pPr>
              <w:spacing w:after="0"/>
              <w:jc w:val="left"/>
            </w:pPr>
            <w:r>
              <w:t>3022-3032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61CB7" w14:textId="77777777" w:rsidR="00F2473D" w:rsidRDefault="0010587F">
            <w:pPr>
              <w:spacing w:after="0"/>
              <w:jc w:val="left"/>
            </w:pPr>
            <w:r>
              <w:t>Исходное описание кода (на английском): Display magnitude is intentionally used for robustness. For normal company HR2D data (which are already non-negative) abs() is a no-op. For HR3D reconstructions...</w:t>
            </w:r>
          </w:p>
        </w:tc>
      </w:tr>
      <w:tr w:rsidR="00F2473D" w14:paraId="794A70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758DD" w14:textId="77777777" w:rsidR="00F2473D" w:rsidRDefault="0010587F">
            <w:pPr>
              <w:spacing w:after="0"/>
              <w:jc w:val="left"/>
            </w:pPr>
            <w:r>
              <w:rPr>
                <w:rFonts w:ascii="Consolas" w:hAnsi="Consolas"/>
                <w:sz w:val="20"/>
              </w:rPr>
              <w:t>localHighResCompanyLimits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8CDA7" w14:textId="77777777" w:rsidR="00F2473D" w:rsidRDefault="0010587F">
            <w:pPr>
              <w:spacing w:after="0"/>
              <w:jc w:val="left"/>
            </w:pPr>
            <w:r>
              <w:t>3033-3067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688CA" w14:textId="77777777" w:rsidR="00F2473D" w:rsidRDefault="0010587F">
            <w:pPr>
              <w:spacing w:after="0"/>
              <w:jc w:val="left"/>
            </w:pPr>
            <w:r>
              <w:t>Локальная функция/callback; исходное описание имени: local High Res Company Limits.</w:t>
            </w:r>
          </w:p>
        </w:tc>
      </w:tr>
      <w:tr w:rsidR="00F2473D" w14:paraId="7BC1B6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88EB2" w14:textId="77777777" w:rsidR="00F2473D" w:rsidRDefault="0010587F">
            <w:pPr>
              <w:spacing w:after="0"/>
              <w:jc w:val="left"/>
            </w:pPr>
            <w:r>
              <w:rPr>
                <w:rFonts w:ascii="Consolas" w:hAnsi="Consolas"/>
                <w:sz w:val="20"/>
              </w:rPr>
              <w:t>localViewerLog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70F05" w14:textId="77777777" w:rsidR="00F2473D" w:rsidRDefault="0010587F">
            <w:pPr>
              <w:spacing w:after="0"/>
              <w:jc w:val="left"/>
            </w:pPr>
            <w:r>
              <w:t>3068-3082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7E9D1" w14:textId="77777777" w:rsidR="00F2473D" w:rsidRDefault="0010587F">
            <w:pPr>
              <w:spacing w:after="0"/>
              <w:jc w:val="left"/>
            </w:pPr>
            <w:r>
              <w:t>Локальная функция/callback; исходное описание имени: local Viewer Log.</w:t>
            </w:r>
          </w:p>
        </w:tc>
      </w:tr>
      <w:tr w:rsidR="00F2473D" w14:paraId="09AB85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02D9F" w14:textId="77777777" w:rsidR="00F2473D" w:rsidRDefault="0010587F">
            <w:pPr>
              <w:spacing w:after="0"/>
              <w:jc w:val="left"/>
            </w:pPr>
            <w:r>
              <w:rPr>
                <w:rFonts w:ascii="Consolas" w:hAnsi="Consolas"/>
                <w:sz w:val="20"/>
              </w:rPr>
              <w:t>localLogHighResMetadataMode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30C99" w14:textId="77777777" w:rsidR="00F2473D" w:rsidRDefault="0010587F">
            <w:pPr>
              <w:spacing w:after="0"/>
              <w:jc w:val="left"/>
            </w:pPr>
            <w:r>
              <w:t>3083-3105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70945" w14:textId="77777777" w:rsidR="00F2473D" w:rsidRDefault="0010587F">
            <w:pPr>
              <w:spacing w:after="0"/>
              <w:jc w:val="left"/>
            </w:pPr>
            <w:r>
              <w:t>Локальная функция/callback; исходное описание имени: local Log High Res Metadata Mode.</w:t>
            </w:r>
          </w:p>
        </w:tc>
      </w:tr>
      <w:tr w:rsidR="00F2473D" w14:paraId="30F629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BBCE8" w14:textId="77777777" w:rsidR="00F2473D" w:rsidRDefault="0010587F">
            <w:pPr>
              <w:spacing w:after="0"/>
              <w:jc w:val="left"/>
            </w:pPr>
            <w:r>
              <w:rPr>
                <w:rFonts w:ascii="Consolas" w:hAnsi="Consolas"/>
                <w:sz w:val="20"/>
              </w:rPr>
              <w:t>localGetImagingMode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AD5D2" w14:textId="77777777" w:rsidR="00F2473D" w:rsidRDefault="0010587F">
            <w:pPr>
              <w:spacing w:after="0"/>
              <w:jc w:val="left"/>
            </w:pPr>
            <w:r>
              <w:t>3106-3140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97BFC" w14:textId="77777777" w:rsidR="00F2473D" w:rsidRDefault="0010587F">
            <w:pPr>
              <w:spacing w:after="0"/>
              <w:jc w:val="left"/>
            </w:pPr>
            <w:r>
              <w:t>Локальная функция/callback; исходное описание имени: local Get Imaging Mode.</w:t>
            </w:r>
          </w:p>
        </w:tc>
      </w:tr>
      <w:tr w:rsidR="00F2473D" w14:paraId="4860AB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01F41" w14:textId="77777777" w:rsidR="00F2473D" w:rsidRDefault="0010587F">
            <w:pPr>
              <w:spacing w:after="0"/>
              <w:jc w:val="left"/>
            </w:pPr>
            <w:r>
              <w:rPr>
                <w:rFonts w:ascii="Consolas" w:hAnsi="Consolas"/>
                <w:sz w:val="20"/>
              </w:rPr>
              <w:t>localApplyDefaults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BEE01" w14:textId="77777777" w:rsidR="00F2473D" w:rsidRDefault="0010587F">
            <w:pPr>
              <w:spacing w:after="0"/>
              <w:jc w:val="left"/>
            </w:pPr>
            <w:r>
              <w:t>3141-3462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6A40F" w14:textId="77777777" w:rsidR="00F2473D" w:rsidRDefault="0010587F">
            <w:pPr>
              <w:spacing w:after="0"/>
              <w:jc w:val="left"/>
            </w:pPr>
            <w:r>
              <w:t>Локальная функция/callback; исходное описание имени: local Apply Defaults.</w:t>
            </w:r>
          </w:p>
        </w:tc>
      </w:tr>
      <w:tr w:rsidR="00F2473D" w14:paraId="3C265D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FC4A9" w14:textId="77777777" w:rsidR="00F2473D" w:rsidRDefault="0010587F">
            <w:pPr>
              <w:spacing w:after="0"/>
              <w:jc w:val="left"/>
            </w:pPr>
            <w:r>
              <w:rPr>
                <w:rFonts w:ascii="Consolas" w:hAnsi="Consolas"/>
                <w:sz w:val="20"/>
              </w:rPr>
              <w:lastRenderedPageBreak/>
              <w:t>localApplyBackwardCompatibility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85099" w14:textId="77777777" w:rsidR="00F2473D" w:rsidRDefault="0010587F">
            <w:pPr>
              <w:spacing w:after="0"/>
              <w:jc w:val="left"/>
            </w:pPr>
            <w:r>
              <w:t>3463-3517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8E92E" w14:textId="77777777" w:rsidR="00F2473D" w:rsidRDefault="0010587F">
            <w:pPr>
              <w:spacing w:after="0"/>
              <w:jc w:val="left"/>
            </w:pPr>
            <w:r>
              <w:t>Локальная функция/callback; исходное описание имени: local Apply Backward Compatibility.</w:t>
            </w:r>
          </w:p>
        </w:tc>
      </w:tr>
      <w:tr w:rsidR="00F2473D" w14:paraId="7112A4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474C2" w14:textId="77777777" w:rsidR="00F2473D" w:rsidRDefault="0010587F">
            <w:pPr>
              <w:spacing w:after="0"/>
              <w:jc w:val="left"/>
            </w:pPr>
            <w:r>
              <w:rPr>
                <w:rFonts w:ascii="Consolas" w:hAnsi="Consolas"/>
                <w:sz w:val="20"/>
              </w:rPr>
              <w:t>localValidateConfig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010C4" w14:textId="77777777" w:rsidR="00F2473D" w:rsidRDefault="0010587F">
            <w:pPr>
              <w:spacing w:after="0"/>
              <w:jc w:val="left"/>
            </w:pPr>
            <w:r>
              <w:t>3518-3659 / 142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00453" w14:textId="77777777" w:rsidR="00F2473D" w:rsidRDefault="0010587F">
            <w:pPr>
              <w:spacing w:after="0"/>
              <w:jc w:val="left"/>
            </w:pPr>
            <w:r>
              <w:t>Локальная функция/callback; исходное описание имени: local Validate Config.</w:t>
            </w:r>
          </w:p>
        </w:tc>
      </w:tr>
      <w:tr w:rsidR="00F2473D" w14:paraId="3347A4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9B665" w14:textId="77777777" w:rsidR="00F2473D" w:rsidRDefault="0010587F">
            <w:pPr>
              <w:spacing w:after="0"/>
              <w:jc w:val="left"/>
            </w:pPr>
            <w:r>
              <w:rPr>
                <w:rFonts w:ascii="Consolas" w:hAnsi="Consolas"/>
                <w:sz w:val="20"/>
              </w:rPr>
              <w:t>localBuildStimBoxFrameSets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74430" w14:textId="77777777" w:rsidR="00F2473D" w:rsidRDefault="0010587F">
            <w:pPr>
              <w:spacing w:after="0"/>
              <w:jc w:val="left"/>
            </w:pPr>
            <w:r>
              <w:t>3660-3683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FDD3F" w14:textId="77777777" w:rsidR="00F2473D" w:rsidRDefault="0010587F">
            <w:pPr>
              <w:spacing w:after="0"/>
              <w:jc w:val="left"/>
            </w:pPr>
            <w:r>
              <w:t>Локальная функция/callback; исходное описание имени: local Build Stim Box Frame Sets.</w:t>
            </w:r>
          </w:p>
        </w:tc>
      </w:tr>
      <w:tr w:rsidR="00F2473D" w14:paraId="75B38F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A7AC1" w14:textId="77777777" w:rsidR="00F2473D" w:rsidRDefault="0010587F">
            <w:pPr>
              <w:spacing w:after="0"/>
              <w:jc w:val="left"/>
            </w:pPr>
            <w:r>
              <w:rPr>
                <w:rFonts w:ascii="Consolas" w:hAnsi="Consolas"/>
                <w:sz w:val="20"/>
              </w:rPr>
              <w:t>localBuildStimBoxTriggerFrames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42AFD" w14:textId="77777777" w:rsidR="00F2473D" w:rsidRDefault="0010587F">
            <w:pPr>
              <w:spacing w:after="0"/>
              <w:jc w:val="left"/>
            </w:pPr>
            <w:r>
              <w:t>3684-3705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1DC77" w14:textId="77777777" w:rsidR="00F2473D" w:rsidRDefault="0010587F">
            <w:pPr>
              <w:spacing w:after="0"/>
              <w:jc w:val="left"/>
            </w:pPr>
            <w:r>
              <w:t>Локальная функция/callback; исходное описание имени: local Build Stim Box Trigger Frames.</w:t>
            </w:r>
          </w:p>
        </w:tc>
      </w:tr>
      <w:tr w:rsidR="00F2473D" w14:paraId="187F92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BF260" w14:textId="77777777" w:rsidR="00F2473D" w:rsidRDefault="0010587F">
            <w:pPr>
              <w:spacing w:after="0"/>
              <w:jc w:val="left"/>
            </w:pPr>
            <w:r>
              <w:rPr>
                <w:rFonts w:ascii="Consolas" w:hAnsi="Consolas"/>
                <w:sz w:val="20"/>
              </w:rPr>
              <w:t>localResolveStimLineFrames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DF4CF" w14:textId="77777777" w:rsidR="00F2473D" w:rsidRDefault="0010587F">
            <w:pPr>
              <w:spacing w:after="0"/>
              <w:jc w:val="left"/>
            </w:pPr>
            <w:r>
              <w:t>3706-3737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5A249" w14:textId="77777777" w:rsidR="00F2473D" w:rsidRDefault="0010587F">
            <w:pPr>
              <w:spacing w:after="0"/>
              <w:jc w:val="left"/>
            </w:pPr>
            <w:r>
              <w:t>Локальная функция/callback; исходное описание имени: local Resolve Stim Line Frames.</w:t>
            </w:r>
          </w:p>
        </w:tc>
      </w:tr>
      <w:tr w:rsidR="00F2473D" w14:paraId="1E6379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F4E21" w14:textId="77777777" w:rsidR="00F2473D" w:rsidRDefault="0010587F">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53F59" w14:textId="77777777" w:rsidR="00F2473D" w:rsidRDefault="0010587F">
            <w:pPr>
              <w:spacing w:after="0"/>
              <w:jc w:val="left"/>
            </w:pPr>
            <w:r>
              <w:t>3738-3775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C20CF" w14:textId="77777777" w:rsidR="00F2473D" w:rsidRDefault="0010587F">
            <w:pPr>
              <w:spacing w:after="0"/>
              <w:jc w:val="left"/>
            </w:pPr>
            <w:r>
              <w:t>Локальная функция/callback; исходное описание имени: local Build Pulse Pal Trigger Frames.</w:t>
            </w:r>
          </w:p>
        </w:tc>
      </w:tr>
      <w:tr w:rsidR="00F2473D" w14:paraId="424995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A5E85" w14:textId="77777777" w:rsidR="00F2473D" w:rsidRDefault="0010587F">
            <w:pPr>
              <w:spacing w:after="0"/>
              <w:jc w:val="left"/>
            </w:pPr>
            <w:r>
              <w:rPr>
                <w:rFonts w:ascii="Consolas" w:hAnsi="Consolas"/>
                <w:sz w:val="20"/>
              </w:rPr>
              <w:t>localOpenMotor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9005E" w14:textId="77777777" w:rsidR="00F2473D" w:rsidRDefault="0010587F">
            <w:pPr>
              <w:spacing w:after="0"/>
              <w:jc w:val="left"/>
            </w:pPr>
            <w:r>
              <w:t>3776-3803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FC6C7" w14:textId="77777777" w:rsidR="00F2473D" w:rsidRDefault="0010587F">
            <w:pPr>
              <w:spacing w:after="0"/>
              <w:jc w:val="left"/>
            </w:pPr>
            <w:r>
              <w:t>Исходное описание кода (на английском): IMPORTANT: no "import zaber.motion..." here. MATLAB resolves import statements when the FILE IS PARSED, not when the function runs. A static import therefore makes...</w:t>
            </w:r>
          </w:p>
        </w:tc>
      </w:tr>
      <w:tr w:rsidR="00F2473D" w14:paraId="599D2F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143A8" w14:textId="77777777" w:rsidR="00F2473D" w:rsidRDefault="0010587F">
            <w:pPr>
              <w:spacing w:after="0"/>
              <w:jc w:val="left"/>
            </w:pPr>
            <w:r>
              <w:rPr>
                <w:rFonts w:ascii="Consolas" w:hAnsi="Consolas"/>
                <w:sz w:val="20"/>
              </w:rPr>
              <w:t>localIsZaberAvailable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D4404" w14:textId="77777777" w:rsidR="00F2473D" w:rsidRDefault="0010587F">
            <w:pPr>
              <w:spacing w:after="0"/>
              <w:jc w:val="left"/>
            </w:pPr>
            <w:r>
              <w:t>3804-3836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77524E" w14:textId="77777777" w:rsidR="00F2473D" w:rsidRDefault="0010587F">
            <w:pPr>
              <w:spacing w:after="0"/>
              <w:jc w:val="left"/>
            </w:pPr>
            <w:r>
              <w:t>Исходное описание кода (на английском): Runtime check for the Zaber Motion toolbox. Kept separate so every motor entry point can guard itself cheaply.</w:t>
            </w:r>
          </w:p>
        </w:tc>
      </w:tr>
      <w:tr w:rsidR="00F2473D" w14:paraId="3D808E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E12DF" w14:textId="77777777" w:rsidR="00F2473D" w:rsidRDefault="0010587F">
            <w:pPr>
              <w:spacing w:after="0"/>
              <w:jc w:val="left"/>
            </w:pPr>
            <w:r>
              <w:rPr>
                <w:rFonts w:ascii="Consolas" w:hAnsi="Consolas"/>
                <w:sz w:val="20"/>
              </w:rPr>
              <w:t>localBuildMotorPositions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6E1CF" w14:textId="77777777" w:rsidR="00F2473D" w:rsidRDefault="0010587F">
            <w:pPr>
              <w:spacing w:after="0"/>
              <w:jc w:val="left"/>
            </w:pPr>
            <w:r>
              <w:t>3837-3890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19226" w14:textId="77777777" w:rsidR="00F2473D" w:rsidRDefault="0010587F">
            <w:pPr>
              <w:spacing w:after="0"/>
              <w:jc w:val="left"/>
            </w:pPr>
            <w:r>
              <w:t>Локальная функция/callback; исходное описание имени: local Build Motor Positions.</w:t>
            </w:r>
          </w:p>
        </w:tc>
      </w:tr>
      <w:tr w:rsidR="00F2473D" w14:paraId="0EB242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2D929" w14:textId="77777777" w:rsidR="00F2473D" w:rsidRDefault="0010587F">
            <w:pPr>
              <w:spacing w:after="0"/>
              <w:jc w:val="left"/>
            </w:pPr>
            <w:r>
              <w:rPr>
                <w:rFonts w:ascii="Consolas" w:hAnsi="Consolas"/>
                <w:sz w:val="20"/>
              </w:rPr>
              <w:lastRenderedPageBreak/>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1BD08" w14:textId="77777777" w:rsidR="00F2473D" w:rsidRDefault="0010587F">
            <w:pPr>
              <w:spacing w:after="0"/>
              <w:jc w:val="left"/>
            </w:pPr>
            <w:r>
              <w:t>3891-3960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DAC27" w14:textId="77777777" w:rsidR="00F2473D" w:rsidRDefault="0010587F">
            <w:pPr>
              <w:spacing w:after="0"/>
              <w:jc w:val="left"/>
            </w:pPr>
            <w:r>
              <w:t>Локальная функция/callback; исходное описание имени: local Build Motor Plan.</w:t>
            </w:r>
          </w:p>
        </w:tc>
      </w:tr>
      <w:tr w:rsidR="00F2473D" w14:paraId="605606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250D5" w14:textId="77777777" w:rsidR="00F2473D" w:rsidRDefault="0010587F">
            <w:pPr>
              <w:spacing w:after="0"/>
              <w:jc w:val="left"/>
            </w:pPr>
            <w:r>
              <w:rPr>
                <w:rFonts w:ascii="Consolas" w:hAnsi="Consolas"/>
                <w:sz w:val="20"/>
              </w:rPr>
              <w:t>localMoveMotorBeforeStableScan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3E660" w14:textId="77777777" w:rsidR="00F2473D" w:rsidRDefault="0010587F">
            <w:pPr>
              <w:spacing w:after="0"/>
              <w:jc w:val="left"/>
            </w:pPr>
            <w:r>
              <w:t>3961-4001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9D966" w14:textId="77777777" w:rsidR="00F2473D" w:rsidRDefault="0010587F">
            <w:pPr>
              <w:spacing w:after="0"/>
              <w:jc w:val="left"/>
            </w:pPr>
            <w:r>
              <w:t>Локальная функция/callback; исходное описание имени: local Move Motor Before Stable Scan.</w:t>
            </w:r>
          </w:p>
        </w:tc>
      </w:tr>
      <w:tr w:rsidR="00F2473D" w14:paraId="6B683E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FE420" w14:textId="77777777" w:rsidR="00F2473D" w:rsidRDefault="0010587F">
            <w:pPr>
              <w:spacing w:after="0"/>
              <w:jc w:val="left"/>
            </w:pPr>
            <w:r>
              <w:rPr>
                <w:rFonts w:ascii="Consolas" w:hAnsi="Consolas"/>
                <w:sz w:val="20"/>
              </w:rPr>
              <w:t>localStartMotorMoveAsync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F90EB" w14:textId="77777777" w:rsidR="00F2473D" w:rsidRDefault="0010587F">
            <w:pPr>
              <w:spacing w:after="0"/>
              <w:jc w:val="left"/>
            </w:pPr>
            <w:r>
              <w:t>4002-4028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97536B" w14:textId="77777777" w:rsidR="00F2473D" w:rsidRDefault="0010587F">
            <w:pPr>
              <w:spacing w:after="0"/>
              <w:jc w:val="left"/>
            </w:pPr>
            <w:r>
              <w:t>Исходное описание кода (на английском): Issue a move WITHOUT waiting for it to finish, so the caller can do useful work (saving the previous MAT file) while the stage travels.</w:t>
            </w:r>
          </w:p>
        </w:tc>
      </w:tr>
      <w:tr w:rsidR="00F2473D" w14:paraId="5BF78F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2A28B" w14:textId="77777777" w:rsidR="00F2473D" w:rsidRDefault="0010587F">
            <w:pPr>
              <w:spacing w:after="0"/>
              <w:jc w:val="left"/>
            </w:pPr>
            <w:r>
              <w:rPr>
                <w:rFonts w:ascii="Consolas" w:hAnsi="Consolas"/>
                <w:sz w:val="20"/>
              </w:rPr>
              <w:t>localFinishMotorMove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26C29" w14:textId="77777777" w:rsidR="00F2473D" w:rsidRDefault="0010587F">
            <w:pPr>
              <w:spacing w:after="0"/>
              <w:jc w:val="left"/>
            </w:pPr>
            <w:r>
              <w:t>4029-4059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C4D8B" w14:textId="77777777" w:rsidR="00F2473D" w:rsidRDefault="0010587F">
            <w:pPr>
              <w:spacing w:after="0"/>
              <w:jc w:val="left"/>
            </w:pPr>
            <w:r>
              <w:t>Исходное описание кода (на английском): Block until a previously issued asynchronous move has completed, apply the settle pause, then read back the position.</w:t>
            </w:r>
          </w:p>
        </w:tc>
      </w:tr>
      <w:tr w:rsidR="00F2473D" w14:paraId="43CBFE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9490A" w14:textId="77777777" w:rsidR="00F2473D" w:rsidRDefault="0010587F">
            <w:pPr>
              <w:spacing w:after="0"/>
              <w:jc w:val="left"/>
            </w:pPr>
            <w:r>
              <w:rPr>
                <w:rFonts w:ascii="Consolas" w:hAnsi="Consolas"/>
                <w:sz w:val="20"/>
              </w:rPr>
              <w:t>localOpenStimBoxPort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3E42A" w14:textId="77777777" w:rsidR="00F2473D" w:rsidRDefault="0010587F">
            <w:pPr>
              <w:spacing w:after="0"/>
              <w:jc w:val="left"/>
            </w:pPr>
            <w:r>
              <w:t>4060-4089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50FCC" w14:textId="77777777" w:rsidR="00F2473D" w:rsidRDefault="0010587F">
            <w:pPr>
              <w:spacing w:after="0"/>
              <w:jc w:val="left"/>
            </w:pPr>
            <w:r>
              <w:t>Локальная функция/callback; исходное описание имени: local Open Stim Box Port.</w:t>
            </w:r>
          </w:p>
        </w:tc>
      </w:tr>
      <w:tr w:rsidR="00F2473D" w14:paraId="1E0A1C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7AB32" w14:textId="77777777" w:rsidR="00F2473D" w:rsidRDefault="0010587F">
            <w:pPr>
              <w:spacing w:after="0"/>
              <w:jc w:val="left"/>
            </w:pPr>
            <w:r>
              <w:rPr>
                <w:rFonts w:ascii="Consolas" w:hAnsi="Consolas"/>
                <w:sz w:val="20"/>
              </w:rPr>
              <w:t>localMakeSaveName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F422E" w14:textId="77777777" w:rsidR="00F2473D" w:rsidRDefault="0010587F">
            <w:pPr>
              <w:spacing w:after="0"/>
              <w:jc w:val="left"/>
            </w:pPr>
            <w:r>
              <w:t>4090-4169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AAE35" w14:textId="77777777" w:rsidR="00F2473D" w:rsidRDefault="0010587F">
            <w:pPr>
              <w:spacing w:after="0"/>
              <w:jc w:val="left"/>
            </w:pPr>
            <w:r>
              <w:t>Исходное описание кода (на английском): sessionTag is used as the cache key for the scan index counter. Save path: Data&lt;save</w:t>
            </w:r>
            <w:r>
              <w:rPr>
                <w:i/>
              </w:rPr>
              <w:t>owner&gt;&lt;xp</w:t>
            </w:r>
            <w:r>
              <w:t>name&gt;&lt;xp_name&gt;_scanN[_StimBox][_ElectricalStim][_Motor].mat...</w:t>
            </w:r>
          </w:p>
        </w:tc>
      </w:tr>
      <w:tr w:rsidR="00F2473D" w14:paraId="29C64A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D77AC" w14:textId="77777777" w:rsidR="00F2473D" w:rsidRDefault="0010587F">
            <w:pPr>
              <w:spacing w:after="0"/>
              <w:jc w:val="left"/>
            </w:pPr>
            <w:r>
              <w:rPr>
                <w:rFonts w:ascii="Consolas" w:hAnsi="Consolas"/>
                <w:sz w:val="20"/>
              </w:rPr>
              <w:t>localGetNextAnatomyIndex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4C260" w14:textId="77777777" w:rsidR="00F2473D" w:rsidRDefault="0010587F">
            <w:pPr>
              <w:spacing w:after="0"/>
              <w:jc w:val="left"/>
            </w:pPr>
            <w:r>
              <w:t>4170-4188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19BE5" w14:textId="77777777" w:rsidR="00F2473D" w:rsidRDefault="0010587F">
            <w:pPr>
              <w:spacing w:after="0"/>
              <w:jc w:val="left"/>
            </w:pPr>
            <w:r>
              <w:t>Локальная функция/callback; исходное описание имени: local Get Next Anatomy Index.</w:t>
            </w:r>
          </w:p>
        </w:tc>
      </w:tr>
      <w:tr w:rsidR="00F2473D" w14:paraId="2A80EF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308B3" w14:textId="77777777" w:rsidR="00F2473D" w:rsidRDefault="0010587F">
            <w:pPr>
              <w:spacing w:after="0"/>
              <w:jc w:val="left"/>
            </w:pPr>
            <w:r>
              <w:rPr>
                <w:rFonts w:ascii="Consolas" w:hAnsi="Consolas"/>
                <w:sz w:val="20"/>
              </w:rPr>
              <w:t>localAskSaveAnatomy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119C95" w14:textId="77777777" w:rsidR="00F2473D" w:rsidRDefault="0010587F">
            <w:pPr>
              <w:spacing w:after="0"/>
              <w:jc w:val="left"/>
            </w:pPr>
            <w:r>
              <w:t>4189-4220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0ECFF" w14:textId="77777777" w:rsidR="00F2473D" w:rsidRDefault="0010587F">
            <w:pPr>
              <w:spacing w:after="0"/>
              <w:jc w:val="left"/>
            </w:pPr>
            <w:r>
              <w:t>Локальная функция/callback; исходное описание имени: local Ask Save Anatomy.</w:t>
            </w:r>
          </w:p>
        </w:tc>
      </w:tr>
      <w:tr w:rsidR="00F2473D" w14:paraId="212E41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0D8D3" w14:textId="77777777" w:rsidR="00F2473D" w:rsidRDefault="0010587F">
            <w:pPr>
              <w:spacing w:after="0"/>
              <w:jc w:val="left"/>
            </w:pPr>
            <w:r>
              <w:rPr>
                <w:rFonts w:ascii="Consolas" w:hAnsi="Consolas"/>
                <w:sz w:val="20"/>
              </w:rPr>
              <w:t>localMakeFileNameUnique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AD0F1" w14:textId="77777777" w:rsidR="00F2473D" w:rsidRDefault="0010587F">
            <w:pPr>
              <w:spacing w:after="0"/>
              <w:jc w:val="left"/>
            </w:pPr>
            <w:r>
              <w:t>4221-4245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EB9E5" w14:textId="77777777" w:rsidR="00F2473D" w:rsidRDefault="0010587F">
            <w:pPr>
              <w:spacing w:after="0"/>
              <w:jc w:val="left"/>
            </w:pPr>
            <w:r>
              <w:t>Локальная функция/callback; исходное описание имени: local Make File Name Unique.</w:t>
            </w:r>
          </w:p>
        </w:tc>
      </w:tr>
      <w:tr w:rsidR="00F2473D" w14:paraId="3C41BA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35892" w14:textId="77777777" w:rsidR="00F2473D" w:rsidRDefault="0010587F">
            <w:pPr>
              <w:spacing w:after="0"/>
              <w:jc w:val="left"/>
            </w:pPr>
            <w:r>
              <w:rPr>
                <w:rFonts w:ascii="Consolas" w:hAnsi="Consolas"/>
                <w:sz w:val="20"/>
              </w:rPr>
              <w:lastRenderedPageBreak/>
              <w:t>localSaveAcqInfo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9931C" w14:textId="77777777" w:rsidR="00F2473D" w:rsidRDefault="0010587F">
            <w:pPr>
              <w:spacing w:after="0"/>
              <w:jc w:val="left"/>
            </w:pPr>
            <w:r>
              <w:t>4246-4270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D6A3F" w14:textId="77777777" w:rsidR="00F2473D" w:rsidRDefault="0010587F">
            <w:pPr>
              <w:spacing w:after="0"/>
              <w:jc w:val="left"/>
            </w:pPr>
            <w:r>
              <w:t>Исходное описание кода (на английском): The data file holds only I, metadata and events, matching the scanner GUI exactly. A loader that scans variables would otherwise pick md over metadata and misread the...</w:t>
            </w:r>
          </w:p>
        </w:tc>
      </w:tr>
      <w:tr w:rsidR="00F2473D" w14:paraId="06230E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BAC06" w14:textId="77777777" w:rsidR="00F2473D" w:rsidRDefault="0010587F">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32AF0" w14:textId="77777777" w:rsidR="00F2473D" w:rsidRDefault="0010587F">
            <w:pPr>
              <w:spacing w:after="0"/>
              <w:jc w:val="left"/>
            </w:pPr>
            <w:r>
              <w:t>4271-4343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2FAF9" w14:textId="77777777" w:rsidR="00F2473D" w:rsidRDefault="0010587F">
            <w:pPr>
              <w:spacing w:after="0"/>
              <w:jc w:val="left"/>
            </w:pPr>
            <w:r>
              <w:t>Исходное описание кода (на английском): SAVE-FORMAT COMPATIBILITY The scanner GUI saves three variables: I, metadata, events where "metadata" holds ONLY the scanner's own fields</w:t>
            </w:r>
          </w:p>
        </w:tc>
      </w:tr>
      <w:tr w:rsidR="00F2473D" w14:paraId="6475D1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8E178" w14:textId="77777777" w:rsidR="00F2473D" w:rsidRDefault="0010587F">
            <w:pPr>
              <w:spacing w:after="0"/>
              <w:jc w:val="left"/>
            </w:pPr>
            <w:r>
              <w:rPr>
                <w:rFonts w:ascii="Consolas" w:hAnsi="Consolas"/>
                <w:sz w:val="20"/>
              </w:rPr>
              <w:t>localEmptyEvents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E81A6" w14:textId="77777777" w:rsidR="00F2473D" w:rsidRDefault="0010587F">
            <w:pPr>
              <w:spacing w:after="0"/>
              <w:jc w:val="left"/>
            </w:pPr>
            <w:r>
              <w:t>4344-4351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09AF6" w14:textId="77777777" w:rsidR="00F2473D" w:rsidRDefault="0010587F">
            <w:pPr>
              <w:spacing w:after="0"/>
              <w:jc w:val="left"/>
            </w:pPr>
            <w:r>
              <w:t>Исходное описание кода (на английском): Matches the GUI format exactly: image is an empty double, text an empty cell.</w:t>
            </w:r>
          </w:p>
        </w:tc>
      </w:tr>
      <w:tr w:rsidR="00F2473D" w14:paraId="25E8B2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3A26D" w14:textId="77777777" w:rsidR="00F2473D" w:rsidRDefault="0010587F">
            <w:pPr>
              <w:spacing w:after="0"/>
              <w:jc w:val="left"/>
            </w:pPr>
            <w:r>
              <w:rPr>
                <w:rFonts w:ascii="Consolas" w:hAnsi="Consolas"/>
                <w:sz w:val="20"/>
              </w:rPr>
              <w:t>localReliableSaveMat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AF189" w14:textId="77777777" w:rsidR="00F2473D" w:rsidRDefault="0010587F">
            <w:pPr>
              <w:spacing w:after="0"/>
              <w:jc w:val="left"/>
            </w:pPr>
            <w:r>
              <w:t>4352-4446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0E89E" w14:textId="77777777" w:rsidR="00F2473D" w:rsidRDefault="0010587F">
            <w:pPr>
              <w:spacing w:after="0"/>
              <w:jc w:val="left"/>
            </w:pPr>
            <w:r>
              <w:t>Исходное описание кода (на английском): Rebuild the scanner-native variables so the file matches the GUI format.</w:t>
            </w:r>
          </w:p>
        </w:tc>
      </w:tr>
      <w:tr w:rsidR="00F2473D" w14:paraId="1F8682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BFA1A" w14:textId="77777777" w:rsidR="00F2473D" w:rsidRDefault="0010587F">
            <w:pPr>
              <w:spacing w:after="0"/>
              <w:jc w:val="left"/>
            </w:pPr>
            <w:r>
              <w:rPr>
                <w:rFonts w:ascii="Consolas" w:hAnsi="Consolas"/>
                <w:sz w:val="20"/>
              </w:rPr>
              <w:t>localFastSaveMat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6B46D" w14:textId="77777777" w:rsidR="00F2473D" w:rsidRDefault="0010587F">
            <w:pPr>
              <w:spacing w:after="0"/>
              <w:jc w:val="left"/>
            </w:pPr>
            <w:r>
              <w:t>4447-4506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4928A" w14:textId="77777777" w:rsidR="00F2473D" w:rsidRDefault="0010587F">
            <w:pPr>
              <w:spacing w:after="0"/>
              <w:jc w:val="left"/>
            </w:pPr>
            <w:r>
              <w:t>Исходное описание кода (на английском): Rebuild the scanner-native variables so the file matches the GUI format.</w:t>
            </w:r>
          </w:p>
        </w:tc>
      </w:tr>
      <w:tr w:rsidR="00F2473D" w14:paraId="614390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90921" w14:textId="77777777" w:rsidR="00F2473D" w:rsidRDefault="0010587F">
            <w:pPr>
              <w:spacing w:after="0"/>
              <w:jc w:val="left"/>
            </w:pPr>
            <w:r>
              <w:rPr>
                <w:rFonts w:ascii="Consolas" w:hAnsi="Consolas"/>
                <w:sz w:val="20"/>
              </w:rPr>
              <w:t>localAppendMotorPositionToSaveName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FDA5B" w14:textId="77777777" w:rsidR="00F2473D" w:rsidRDefault="0010587F">
            <w:pPr>
              <w:spacing w:after="0"/>
              <w:jc w:val="left"/>
            </w:pPr>
            <w:r>
              <w:t>4507-4540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8A4B4" w14:textId="77777777" w:rsidR="00F2473D" w:rsidRDefault="0010587F">
            <w:pPr>
              <w:spacing w:after="0"/>
              <w:jc w:val="left"/>
            </w:pPr>
            <w:r>
              <w:t>Локальная функция/callback; исходное описание имени: local Append Motor Position To Save Name.</w:t>
            </w:r>
          </w:p>
        </w:tc>
      </w:tr>
      <w:tr w:rsidR="00F2473D" w14:paraId="19159C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76C7A" w14:textId="77777777" w:rsidR="00F2473D" w:rsidRDefault="0010587F">
            <w:pPr>
              <w:spacing w:after="0"/>
              <w:jc w:val="left"/>
            </w:pPr>
            <w:r>
              <w:rPr>
                <w:rFonts w:ascii="Consolas" w:hAnsi="Consolas"/>
                <w:sz w:val="20"/>
              </w:rPr>
              <w:t>localAppendSplitSliceToSaveName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97A42" w14:textId="77777777" w:rsidR="00F2473D" w:rsidRDefault="0010587F">
            <w:pPr>
              <w:spacing w:after="0"/>
              <w:jc w:val="left"/>
            </w:pPr>
            <w:r>
              <w:t>4541-4549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40C38" w14:textId="77777777" w:rsidR="00F2473D" w:rsidRDefault="0010587F">
            <w:pPr>
              <w:spacing w:after="0"/>
              <w:jc w:val="left"/>
            </w:pPr>
            <w:r>
              <w:t>Локальная функция/callback; исходное описание имени: local Append Split Slice To Save Name.</w:t>
            </w:r>
          </w:p>
        </w:tc>
      </w:tr>
      <w:tr w:rsidR="00F2473D" w14:paraId="795D89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D6A38" w14:textId="77777777" w:rsidR="00F2473D" w:rsidRDefault="0010587F">
            <w:pPr>
              <w:spacing w:after="0"/>
              <w:jc w:val="left"/>
            </w:pPr>
            <w:r>
              <w:rPr>
                <w:rFonts w:ascii="Consolas" w:hAnsi="Consolas"/>
                <w:sz w:val="20"/>
              </w:rPr>
              <w:t>localAddMotorMetadata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0C8F4" w14:textId="77777777" w:rsidR="00F2473D" w:rsidRDefault="0010587F">
            <w:pPr>
              <w:spacing w:after="0"/>
              <w:jc w:val="left"/>
            </w:pPr>
            <w:r>
              <w:t>4550-4622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9ED9D" w14:textId="77777777" w:rsidR="00F2473D" w:rsidRDefault="0010587F">
            <w:pPr>
              <w:spacing w:after="0"/>
              <w:jc w:val="left"/>
            </w:pPr>
            <w:r>
              <w:t>Локальная функция/callback; исходное описание имени: local Add Motor Metadata.</w:t>
            </w:r>
          </w:p>
        </w:tc>
      </w:tr>
      <w:tr w:rsidR="00F2473D" w14:paraId="74D9B7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37353" w14:textId="77777777" w:rsidR="00F2473D" w:rsidRDefault="0010587F">
            <w:pPr>
              <w:spacing w:after="0"/>
              <w:jc w:val="left"/>
            </w:pPr>
            <w:r>
              <w:rPr>
                <w:rFonts w:ascii="Consolas" w:hAnsi="Consolas"/>
                <w:sz w:val="20"/>
              </w:rPr>
              <w:t>localAppendContinuousMotorToSaveName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BE47D" w14:textId="77777777" w:rsidR="00F2473D" w:rsidRDefault="0010587F">
            <w:pPr>
              <w:spacing w:after="0"/>
              <w:jc w:val="left"/>
            </w:pPr>
            <w:r>
              <w:t>4623-4631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93EC4" w14:textId="77777777" w:rsidR="00F2473D" w:rsidRDefault="0010587F">
            <w:pPr>
              <w:spacing w:after="0"/>
              <w:jc w:val="left"/>
            </w:pPr>
            <w:r>
              <w:t>Локальная функция/callback; исходное описание имени: local Append Continuous Motor To Save Name.</w:t>
            </w:r>
          </w:p>
        </w:tc>
      </w:tr>
      <w:tr w:rsidR="00F2473D" w14:paraId="3C0C09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7E81E" w14:textId="77777777" w:rsidR="00F2473D" w:rsidRDefault="0010587F">
            <w:pPr>
              <w:spacing w:after="0"/>
              <w:jc w:val="left"/>
            </w:pPr>
            <w:r>
              <w:rPr>
                <w:rFonts w:ascii="Consolas" w:hAnsi="Consolas"/>
                <w:sz w:val="20"/>
              </w:rPr>
              <w:lastRenderedPageBreak/>
              <w:t>localBuildDeviceSuffix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0A708" w14:textId="77777777" w:rsidR="00F2473D" w:rsidRDefault="0010587F">
            <w:pPr>
              <w:spacing w:after="0"/>
              <w:jc w:val="left"/>
            </w:pPr>
            <w:r>
              <w:t>4632-4661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4B978" w14:textId="77777777" w:rsidR="00F2473D" w:rsidRDefault="0010587F">
            <w:pPr>
              <w:spacing w:after="0"/>
              <w:jc w:val="left"/>
            </w:pPr>
            <w:r>
              <w:t>Локальная функция/callback; исходное описание имени: local Build Device Suffix.</w:t>
            </w:r>
          </w:p>
        </w:tc>
      </w:tr>
      <w:tr w:rsidR="00F2473D" w14:paraId="746C57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55853" w14:textId="77777777" w:rsidR="00F2473D" w:rsidRDefault="0010587F">
            <w:pPr>
              <w:spacing w:after="0"/>
              <w:jc w:val="left"/>
            </w:pPr>
            <w:r>
              <w:rPr>
                <w:rFonts w:ascii="Consolas" w:hAnsi="Consolas"/>
                <w:sz w:val="20"/>
              </w:rPr>
              <w:t>localGetNextScanIndex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A3EFF" w14:textId="77777777" w:rsidR="00F2473D" w:rsidRDefault="0010587F">
            <w:pPr>
              <w:spacing w:after="0"/>
              <w:jc w:val="left"/>
            </w:pPr>
            <w:r>
              <w:t>4662-4715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F841D" w14:textId="77777777" w:rsidR="00F2473D" w:rsidRDefault="0010587F">
            <w:pPr>
              <w:spacing w:after="0"/>
              <w:jc w:val="left"/>
            </w:pPr>
            <w:r>
              <w:t xml:space="preserve">Исходное описание кода (на английском): IMPORTANT: Use one common scan counter across ALL scan files in this experiment folder, regardless of device suffix such as _Motor, _StimBox, </w:t>
            </w:r>
            <w:r>
              <w:rPr>
                <w:i/>
              </w:rPr>
              <w:t>SB</w:t>
            </w:r>
            <w:r>
              <w:t>Исходное описание кода (на английском): M, etc. SPEED NOTE...</w:t>
            </w:r>
          </w:p>
        </w:tc>
      </w:tr>
      <w:tr w:rsidR="00F2473D" w14:paraId="270F6D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C6D86" w14:textId="77777777" w:rsidR="00F2473D" w:rsidRDefault="0010587F">
            <w:pPr>
              <w:spacing w:after="0"/>
              <w:jc w:val="left"/>
            </w:pPr>
            <w:r>
              <w:rPr>
                <w:rFonts w:ascii="Consolas" w:hAnsi="Consolas"/>
                <w:sz w:val="20"/>
              </w:rPr>
              <w:t>localMakeJournalText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29A41" w14:textId="77777777" w:rsidR="00F2473D" w:rsidRDefault="0010587F">
            <w:pPr>
              <w:spacing w:after="0"/>
              <w:jc w:val="left"/>
            </w:pPr>
            <w:r>
              <w:t>4716-4733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46ABC" w14:textId="77777777" w:rsidR="00F2473D" w:rsidRDefault="0010587F">
            <w:pPr>
              <w:spacing w:after="0"/>
              <w:jc w:val="left"/>
            </w:pPr>
            <w:r>
              <w:t>Локальная функция/callback; исходное описание имени: local Make Journal Text.</w:t>
            </w:r>
          </w:p>
        </w:tc>
      </w:tr>
      <w:tr w:rsidR="00F2473D" w14:paraId="0B213D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585C8" w14:textId="77777777" w:rsidR="00F2473D" w:rsidRDefault="0010587F">
            <w:pPr>
              <w:spacing w:after="0"/>
              <w:jc w:val="left"/>
            </w:pPr>
            <w:r>
              <w:rPr>
                <w:rFonts w:ascii="Consolas" w:hAnsi="Consolas"/>
                <w:sz w:val="20"/>
              </w:rPr>
              <w:t>localWriteScanInfoText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A17BC" w14:textId="77777777" w:rsidR="00F2473D" w:rsidRDefault="0010587F">
            <w:pPr>
              <w:spacing w:after="0"/>
              <w:jc w:val="left"/>
            </w:pPr>
            <w:r>
              <w:t>4734-4889 / 156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D451E" w14:textId="77777777" w:rsidR="00F2473D" w:rsidRDefault="0010587F">
            <w:pPr>
              <w:spacing w:after="0"/>
              <w:jc w:val="left"/>
            </w:pPr>
            <w:r>
              <w:t>Локальная функция/callback; исходное описание имени: local Write Scan Info Text.</w:t>
            </w:r>
          </w:p>
        </w:tc>
      </w:tr>
      <w:tr w:rsidR="00F2473D" w14:paraId="4378D7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AF540" w14:textId="77777777" w:rsidR="00F2473D" w:rsidRDefault="0010587F">
            <w:pPr>
              <w:spacing w:after="0"/>
              <w:jc w:val="left"/>
            </w:pPr>
            <w:r>
              <w:rPr>
                <w:rFonts w:ascii="Consolas" w:hAnsi="Consolas"/>
                <w:sz w:val="20"/>
              </w:rPr>
              <w:t>localWriteSplitSessionSummaryText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F4D72" w14:textId="77777777" w:rsidR="00F2473D" w:rsidRDefault="0010587F">
            <w:pPr>
              <w:spacing w:after="0"/>
              <w:jc w:val="left"/>
            </w:pPr>
            <w:r>
              <w:t>4890-4993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B0D45" w14:textId="77777777" w:rsidR="00F2473D" w:rsidRDefault="0010587F">
            <w:pPr>
              <w:spacing w:after="0"/>
              <w:jc w:val="left"/>
            </w:pPr>
            <w:r>
              <w:t>Локальная функция/callback; исходное описание имени: local Write Split Session Summary Text.</w:t>
            </w:r>
          </w:p>
        </w:tc>
      </w:tr>
      <w:tr w:rsidR="00F2473D" w14:paraId="6E98A8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F1AC5" w14:textId="77777777" w:rsidR="00F2473D" w:rsidRDefault="0010587F">
            <w:pPr>
              <w:spacing w:after="0"/>
              <w:jc w:val="left"/>
            </w:pPr>
            <w:r>
              <w:rPr>
                <w:rFonts w:ascii="Consolas" w:hAnsi="Consolas"/>
                <w:sz w:val="20"/>
              </w:rPr>
              <w:t>localMotorTag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2BAEE" w14:textId="77777777" w:rsidR="00F2473D" w:rsidRDefault="0010587F">
            <w:pPr>
              <w:spacing w:after="0"/>
              <w:jc w:val="left"/>
            </w:pPr>
            <w:r>
              <w:t>4994-5016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9FB41" w14:textId="77777777" w:rsidR="00F2473D" w:rsidRDefault="0010587F">
            <w:pPr>
              <w:spacing w:after="0"/>
              <w:jc w:val="left"/>
            </w:pPr>
            <w:r>
              <w:t>Локальная функция/callback; исходное описание имени: local Motor Tag.</w:t>
            </w:r>
          </w:p>
        </w:tc>
      </w:tr>
      <w:tr w:rsidR="00F2473D" w14:paraId="62D7AC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E95CC" w14:textId="77777777" w:rsidR="00F2473D" w:rsidRDefault="0010587F">
            <w:pPr>
              <w:spacing w:after="0"/>
              <w:jc w:val="left"/>
            </w:pPr>
            <w:r>
              <w:rPr>
                <w:rFonts w:ascii="Consolas" w:hAnsi="Consolas"/>
                <w:sz w:val="20"/>
              </w:rPr>
              <w:t>localPrintSummary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5B9E8" w14:textId="77777777" w:rsidR="00F2473D" w:rsidRDefault="0010587F">
            <w:pPr>
              <w:spacing w:after="0"/>
              <w:jc w:val="left"/>
            </w:pPr>
            <w:r>
              <w:t>5017-5088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9CA6E" w14:textId="77777777" w:rsidR="00F2473D" w:rsidRDefault="0010587F">
            <w:pPr>
              <w:spacing w:after="0"/>
              <w:jc w:val="left"/>
            </w:pPr>
            <w:r>
              <w:t>Локальная функция/callback; исходное описание имени: local Print Summary.</w:t>
            </w:r>
          </w:p>
        </w:tc>
      </w:tr>
      <w:tr w:rsidR="00F2473D" w14:paraId="746ADB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237E7" w14:textId="77777777" w:rsidR="00F2473D" w:rsidRDefault="0010587F">
            <w:pPr>
              <w:spacing w:after="0"/>
              <w:jc w:val="left"/>
            </w:pPr>
            <w:r>
              <w:rPr>
                <w:rFonts w:ascii="Consolas" w:hAnsi="Consolas"/>
                <w:sz w:val="20"/>
              </w:rPr>
              <w:t>localCalcTRSec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73BAF" w14:textId="77777777" w:rsidR="00F2473D" w:rsidRDefault="0010587F">
            <w:pPr>
              <w:spacing w:after="0"/>
              <w:jc w:val="left"/>
            </w:pPr>
            <w:r>
              <w:t>5089-5104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98D35" w14:textId="77777777" w:rsidR="00F2473D" w:rsidRDefault="0010587F">
            <w:pPr>
              <w:spacing w:after="0"/>
              <w:jc w:val="left"/>
            </w:pPr>
            <w:r>
              <w:t>Исходное описание кода (на английском): TR = nblocksImage x (seconds per block unit) 2D probe : 0.02 s per unit 3D probe : 0.03 s per unit trUnitSec is optional so that any older call site still works.</w:t>
            </w:r>
          </w:p>
        </w:tc>
      </w:tr>
      <w:tr w:rsidR="00F2473D" w14:paraId="75B795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5C45B" w14:textId="77777777" w:rsidR="00F2473D" w:rsidRDefault="0010587F">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AB4F2" w14:textId="77777777" w:rsidR="00F2473D" w:rsidRDefault="0010587F">
            <w:pPr>
              <w:spacing w:after="0"/>
              <w:jc w:val="left"/>
            </w:pPr>
            <w:r>
              <w:t>5105-5127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C723E" w14:textId="77777777" w:rsidR="00F2473D" w:rsidRDefault="0010587F">
            <w:pPr>
              <w:spacing w:after="0"/>
              <w:jc w:val="left"/>
            </w:pPr>
            <w:r>
              <w:t>Исходное описание кода (на английском): Resolve seconds-per-block from cfg, preferring an explicit value.</w:t>
            </w:r>
          </w:p>
        </w:tc>
      </w:tr>
      <w:tr w:rsidR="00F2473D" w14:paraId="20748A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14B0B" w14:textId="77777777" w:rsidR="00F2473D" w:rsidRDefault="0010587F">
            <w:pPr>
              <w:spacing w:after="0"/>
              <w:jc w:val="left"/>
            </w:pPr>
            <w:r>
              <w:rPr>
                <w:rFonts w:ascii="Consolas" w:hAnsi="Consolas"/>
                <w:sz w:val="20"/>
              </w:rPr>
              <w:t>localIs3DProbe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8B28C" w14:textId="77777777" w:rsidR="00F2473D" w:rsidRDefault="0010587F">
            <w:pPr>
              <w:spacing w:after="0"/>
              <w:jc w:val="left"/>
            </w:pPr>
            <w:r>
              <w:t>5128-5138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67E9F" w14:textId="77777777" w:rsidR="00F2473D" w:rsidRDefault="0010587F">
            <w:pPr>
              <w:spacing w:after="0"/>
              <w:jc w:val="left"/>
            </w:pPr>
            <w:r>
              <w:t>Локальная функция/callback; исходное описание имени: local Is3DProbe.</w:t>
            </w:r>
          </w:p>
        </w:tc>
      </w:tr>
      <w:tr w:rsidR="00F2473D" w14:paraId="343AC2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EC49A" w14:textId="77777777" w:rsidR="00F2473D" w:rsidRDefault="0010587F">
            <w:pPr>
              <w:spacing w:after="0"/>
              <w:jc w:val="left"/>
            </w:pPr>
            <w:r>
              <w:rPr>
                <w:rFonts w:ascii="Consolas" w:hAnsi="Consolas"/>
                <w:sz w:val="20"/>
              </w:rPr>
              <w:lastRenderedPageBreak/>
              <w:t>localSafePause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91CC4" w14:textId="77777777" w:rsidR="00F2473D" w:rsidRDefault="0010587F">
            <w:pPr>
              <w:spacing w:after="0"/>
              <w:jc w:val="left"/>
            </w:pPr>
            <w:r>
              <w:t>5139-5144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1565B" w14:textId="77777777" w:rsidR="00F2473D" w:rsidRDefault="0010587F">
            <w:pPr>
              <w:spacing w:after="0"/>
              <w:jc w:val="left"/>
            </w:pPr>
            <w:r>
              <w:t>Локальная функция/callback; исходное описание имени: local Safe Pause.</w:t>
            </w:r>
          </w:p>
        </w:tc>
      </w:tr>
      <w:tr w:rsidR="00F2473D" w14:paraId="3AE95A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1EEF1" w14:textId="77777777" w:rsidR="00F2473D" w:rsidRDefault="0010587F">
            <w:pPr>
              <w:spacing w:after="0"/>
              <w:jc w:val="left"/>
            </w:pPr>
            <w:r>
              <w:rPr>
                <w:rFonts w:ascii="Consolas" w:hAnsi="Consolas"/>
                <w:sz w:val="20"/>
              </w:rPr>
              <w:t>localGetAcquiredFrameCount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86513" w14:textId="77777777" w:rsidR="00F2473D" w:rsidRDefault="0010587F">
            <w:pPr>
              <w:spacing w:after="0"/>
              <w:jc w:val="left"/>
            </w:pPr>
            <w:r>
              <w:t>5145-5182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A555B" w14:textId="77777777" w:rsidR="00F2473D" w:rsidRDefault="0010587F">
            <w:pPr>
              <w:spacing w:after="0"/>
              <w:jc w:val="left"/>
            </w:pPr>
            <w:r>
              <w:t>Исходное описание кода (на английском): Number of acquired frames / volumes. 2D probe : I is [Z X T]      -&gt; last dimension is time 3D probe : I is [Z X Y T]    -&gt; last dimension is still time Time is the...</w:t>
            </w:r>
          </w:p>
        </w:tc>
      </w:tr>
      <w:tr w:rsidR="00F2473D" w14:paraId="331BA5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2B80C" w14:textId="77777777" w:rsidR="00F2473D" w:rsidRDefault="0010587F">
            <w:pPr>
              <w:spacing w:after="0"/>
              <w:jc w:val="left"/>
            </w:pPr>
            <w:r>
              <w:rPr>
                <w:rFonts w:ascii="Consolas" w:hAnsi="Consolas"/>
                <w:sz w:val="20"/>
              </w:rPr>
              <w:t>localStopRequested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B7762" w14:textId="77777777" w:rsidR="00F2473D" w:rsidRDefault="0010587F">
            <w:pPr>
              <w:spacing w:after="0"/>
              <w:jc w:val="left"/>
            </w:pPr>
            <w:r>
              <w:t>5183-5193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FA7F7" w14:textId="77777777" w:rsidR="00F2473D" w:rsidRDefault="0010587F">
            <w:pPr>
              <w:spacing w:after="0"/>
              <w:jc w:val="left"/>
            </w:pPr>
            <w:r>
              <w:t>Локальная функция/callback; исходное описание имени: local Stop Requested.</w:t>
            </w:r>
          </w:p>
        </w:tc>
      </w:tr>
      <w:tr w:rsidR="00F2473D" w14:paraId="18AA7D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70825" w14:textId="77777777" w:rsidR="00F2473D" w:rsidRDefault="0010587F">
            <w:pPr>
              <w:spacing w:after="0"/>
              <w:jc w:val="left"/>
            </w:pPr>
            <w:r>
              <w:rPr>
                <w:rFonts w:ascii="Consolas" w:hAnsi="Consolas"/>
                <w:sz w:val="20"/>
              </w:rPr>
              <w:t>localGuiStatus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04CC1" w14:textId="77777777" w:rsidR="00F2473D" w:rsidRDefault="0010587F">
            <w:pPr>
              <w:spacing w:after="0"/>
              <w:jc w:val="left"/>
            </w:pPr>
            <w:r>
              <w:t>5194-5202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D75BC" w14:textId="77777777" w:rsidR="00F2473D" w:rsidRDefault="0010587F">
            <w:pPr>
              <w:spacing w:after="0"/>
              <w:jc w:val="left"/>
            </w:pPr>
            <w:r>
              <w:t>Локальная функция/callback; исходное описание имени: local Gui Status.</w:t>
            </w:r>
          </w:p>
        </w:tc>
      </w:tr>
      <w:tr w:rsidR="00F2473D" w14:paraId="32DCAA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3AC75" w14:textId="77777777" w:rsidR="00F2473D" w:rsidRDefault="0010587F">
            <w:pPr>
              <w:spacing w:after="0"/>
              <w:jc w:val="left"/>
            </w:pPr>
            <w:r>
              <w:rPr>
                <w:rFonts w:ascii="Consolas" w:hAnsi="Consolas"/>
                <w:sz w:val="20"/>
              </w:rPr>
              <w:t>localGuiLog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BE4CA" w14:textId="77777777" w:rsidR="00F2473D" w:rsidRDefault="0010587F">
            <w:pPr>
              <w:spacing w:after="0"/>
              <w:jc w:val="left"/>
            </w:pPr>
            <w:r>
              <w:t>5203-5211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4DC84" w14:textId="77777777" w:rsidR="00F2473D" w:rsidRDefault="0010587F">
            <w:pPr>
              <w:spacing w:after="0"/>
              <w:jc w:val="left"/>
            </w:pPr>
            <w:r>
              <w:t>Локальная функция/callback; исходное описание имени: local Gui Log.</w:t>
            </w:r>
          </w:p>
        </w:tc>
      </w:tr>
      <w:tr w:rsidR="00F2473D" w14:paraId="7B93CC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844C1" w14:textId="77777777" w:rsidR="00F2473D" w:rsidRDefault="0010587F">
            <w:pPr>
              <w:spacing w:after="0"/>
              <w:jc w:val="left"/>
            </w:pPr>
            <w:r>
              <w:rPr>
                <w:rFonts w:ascii="Consolas" w:hAnsi="Consolas"/>
                <w:sz w:val="20"/>
              </w:rPr>
              <w:t>localGuiPreview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29646" w14:textId="77777777" w:rsidR="00F2473D" w:rsidRDefault="0010587F">
            <w:pPr>
              <w:spacing w:after="0"/>
              <w:jc w:val="left"/>
            </w:pPr>
            <w:r>
              <w:t>5212-5221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BE66D" w14:textId="77777777" w:rsidR="00F2473D" w:rsidRDefault="0010587F">
            <w:pPr>
              <w:spacing w:after="0"/>
              <w:jc w:val="left"/>
            </w:pPr>
            <w:r>
              <w:t>Локальная функция/callback; исходное описание имени: local Gui Preview.</w:t>
            </w:r>
          </w:p>
        </w:tc>
      </w:tr>
      <w:tr w:rsidR="00F2473D" w14:paraId="5FE485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AAA15" w14:textId="77777777" w:rsidR="00F2473D" w:rsidRDefault="0010587F">
            <w:pPr>
              <w:spacing w:after="0"/>
              <w:jc w:val="left"/>
            </w:pPr>
            <w:r>
              <w:rPr>
                <w:rFonts w:ascii="Consolas" w:hAnsi="Consolas"/>
                <w:sz w:val="20"/>
              </w:rPr>
              <w:t>localGuiFrame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BEC53" w14:textId="77777777" w:rsidR="00F2473D" w:rsidRDefault="0010587F">
            <w:pPr>
              <w:spacing w:after="0"/>
              <w:jc w:val="left"/>
            </w:pPr>
            <w:r>
              <w:t>5222-5230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6205F" w14:textId="77777777" w:rsidR="00F2473D" w:rsidRDefault="0010587F">
            <w:pPr>
              <w:spacing w:after="0"/>
              <w:jc w:val="left"/>
            </w:pPr>
            <w:r>
              <w:t>Локальная функция/callback; исходное описание имени: local Gui Frame.</w:t>
            </w:r>
          </w:p>
        </w:tc>
      </w:tr>
      <w:tr w:rsidR="00F2473D" w14:paraId="6F6608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F60D1" w14:textId="77777777" w:rsidR="00F2473D" w:rsidRDefault="0010587F">
            <w:pPr>
              <w:spacing w:after="0"/>
              <w:jc w:val="left"/>
            </w:pPr>
            <w:r>
              <w:rPr>
                <w:rFonts w:ascii="Consolas" w:hAnsi="Consolas"/>
                <w:sz w:val="20"/>
              </w:rPr>
              <w:t>localGuiTrial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210F0" w14:textId="77777777" w:rsidR="00F2473D" w:rsidRDefault="0010587F">
            <w:pPr>
              <w:spacing w:after="0"/>
              <w:jc w:val="left"/>
            </w:pPr>
            <w:r>
              <w:t>5231-5239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086F3" w14:textId="77777777" w:rsidR="00F2473D" w:rsidRDefault="0010587F">
            <w:pPr>
              <w:spacing w:after="0"/>
              <w:jc w:val="left"/>
            </w:pPr>
            <w:r>
              <w:t>Локальная функция/callback; исходное описание имени: local Gui Trial.</w:t>
            </w:r>
          </w:p>
        </w:tc>
      </w:tr>
      <w:tr w:rsidR="00F2473D" w14:paraId="473FE2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63FF5" w14:textId="77777777" w:rsidR="00F2473D" w:rsidRDefault="0010587F">
            <w:pPr>
              <w:spacing w:after="0"/>
              <w:jc w:val="left"/>
            </w:pPr>
            <w:r>
              <w:rPr>
                <w:rFonts w:ascii="Consolas" w:hAnsi="Consolas"/>
                <w:sz w:val="20"/>
              </w:rPr>
              <w:t>localGuiMotor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07E55" w14:textId="77777777" w:rsidR="00F2473D" w:rsidRDefault="0010587F">
            <w:pPr>
              <w:spacing w:after="0"/>
              <w:jc w:val="left"/>
            </w:pPr>
            <w:r>
              <w:t>5240-5251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B6509" w14:textId="77777777" w:rsidR="00F2473D" w:rsidRDefault="0010587F">
            <w:pPr>
              <w:spacing w:after="0"/>
              <w:jc w:val="left"/>
            </w:pPr>
            <w:r>
              <w:t>Локальная функция/callback; исходное описание имени: local Gui Motor.</w:t>
            </w:r>
          </w:p>
        </w:tc>
      </w:tr>
      <w:tr w:rsidR="00F2473D" w14:paraId="0571CD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41B34" w14:textId="77777777" w:rsidR="00F2473D" w:rsidRDefault="0010587F">
            <w:pPr>
              <w:spacing w:after="0"/>
              <w:jc w:val="left"/>
            </w:pPr>
            <w:r>
              <w:rPr>
                <w:rFonts w:ascii="Consolas" w:hAnsi="Consolas"/>
                <w:sz w:val="20"/>
              </w:rPr>
              <w:t>localOpenPulsePalRobust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491B3" w14:textId="77777777" w:rsidR="00F2473D" w:rsidRDefault="0010587F">
            <w:pPr>
              <w:spacing w:after="0"/>
              <w:jc w:val="left"/>
            </w:pPr>
            <w:r>
              <w:t>5252-5284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66AF4" w14:textId="77777777" w:rsidR="00F2473D" w:rsidRDefault="0010587F">
            <w:pPr>
              <w:spacing w:after="0"/>
              <w:jc w:val="left"/>
            </w:pPr>
            <w:r>
              <w:t>Исходное описание кода (на английском): Force-close any stale MATLAB PulsePal session first</w:t>
            </w:r>
          </w:p>
        </w:tc>
      </w:tr>
      <w:tr w:rsidR="00F2473D" w14:paraId="2D077D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5311E" w14:textId="77777777" w:rsidR="00F2473D" w:rsidRDefault="0010587F">
            <w:pPr>
              <w:spacing w:after="0"/>
              <w:jc w:val="left"/>
            </w:pPr>
            <w:r>
              <w:rPr>
                <w:rFonts w:ascii="Consolas" w:hAnsi="Consolas"/>
                <w:sz w:val="20"/>
              </w:rPr>
              <w:t>localKillCOMPortRobust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A450F" w14:textId="77777777" w:rsidR="00F2473D" w:rsidRDefault="0010587F">
            <w:pPr>
              <w:spacing w:after="0"/>
              <w:jc w:val="left"/>
            </w:pPr>
            <w:r>
              <w:t>5285-5321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81F59" w14:textId="77777777" w:rsidR="00F2473D" w:rsidRDefault="0010587F">
            <w:pPr>
              <w:spacing w:after="0"/>
              <w:jc w:val="left"/>
            </w:pPr>
            <w:r>
              <w:t>Локальная функция/callback; исходное описание имени: local Kill COMPort Robust.</w:t>
            </w:r>
          </w:p>
        </w:tc>
      </w:tr>
      <w:tr w:rsidR="00F2473D" w14:paraId="0A534B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3FEF1" w14:textId="77777777" w:rsidR="00F2473D" w:rsidRDefault="0010587F">
            <w:pPr>
              <w:spacing w:after="0"/>
              <w:jc w:val="left"/>
            </w:pPr>
            <w:r>
              <w:rPr>
                <w:rFonts w:ascii="Consolas" w:hAnsi="Consolas"/>
                <w:sz w:val="20"/>
              </w:rPr>
              <w:lastRenderedPageBreak/>
              <w:t>localBootstrapPulsePalDefaults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82170" w14:textId="77777777" w:rsidR="00F2473D" w:rsidRDefault="0010587F">
            <w:pPr>
              <w:spacing w:after="0"/>
              <w:jc w:val="left"/>
            </w:pPr>
            <w:r>
              <w:t>5322-5361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7C73D" w14:textId="77777777" w:rsidR="00F2473D" w:rsidRDefault="0010587F">
            <w:pPr>
              <w:spacing w:after="0"/>
              <w:jc w:val="left"/>
            </w:pPr>
            <w:r>
              <w:t>Локальная функция/callback; исходное описание имени: local Bootstrap Pulse Pal Defaults.</w:t>
            </w:r>
          </w:p>
        </w:tc>
      </w:tr>
      <w:tr w:rsidR="00F2473D" w14:paraId="778B24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7A92CB" w14:textId="77777777" w:rsidR="00F2473D" w:rsidRDefault="0010587F">
            <w:pPr>
              <w:spacing w:after="0"/>
              <w:jc w:val="left"/>
            </w:pPr>
            <w:r>
              <w:rPr>
                <w:rFonts w:ascii="Consolas" w:hAnsi="Consolas"/>
                <w:sz w:val="20"/>
              </w:rPr>
              <w:t>localIsPulsePalReady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E4698" w14:textId="77777777" w:rsidR="00F2473D" w:rsidRDefault="0010587F">
            <w:pPr>
              <w:spacing w:after="0"/>
              <w:jc w:val="left"/>
            </w:pPr>
            <w:r>
              <w:t>5362-5398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70EAF" w14:textId="77777777" w:rsidR="00F2473D" w:rsidRDefault="0010587F">
            <w:pPr>
              <w:spacing w:after="0"/>
              <w:jc w:val="left"/>
            </w:pPr>
            <w:r>
              <w:t>Локальная функция/callback; исходное описание имени: local Is Pulse Pal Ready.</w:t>
            </w:r>
          </w:p>
        </w:tc>
      </w:tr>
      <w:tr w:rsidR="00F2473D" w14:paraId="6DE69B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E6133" w14:textId="77777777" w:rsidR="00F2473D" w:rsidRDefault="0010587F">
            <w:pPr>
              <w:spacing w:after="0"/>
              <w:jc w:val="left"/>
            </w:pPr>
            <w:r>
              <w:rPr>
                <w:rFonts w:ascii="Consolas" w:hAnsi="Consolas"/>
                <w:sz w:val="20"/>
              </w:rPr>
              <w:t>localClosePulsePalRobust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3ADE1" w14:textId="77777777" w:rsidR="00F2473D" w:rsidRDefault="0010587F">
            <w:pPr>
              <w:spacing w:after="0"/>
              <w:jc w:val="left"/>
            </w:pPr>
            <w:r>
              <w:t>5399-5424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26E1A" w14:textId="77777777" w:rsidR="00F2473D" w:rsidRDefault="0010587F">
            <w:pPr>
              <w:spacing w:after="0"/>
              <w:jc w:val="left"/>
            </w:pPr>
            <w:r>
              <w:t>Локальная функция/callback; исходное описание имени: local Close Pulse Pal Robust.</w:t>
            </w:r>
          </w:p>
        </w:tc>
      </w:tr>
      <w:tr w:rsidR="00F2473D" w14:paraId="5CDB98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2EFF0" w14:textId="77777777" w:rsidR="00F2473D" w:rsidRDefault="0010587F">
            <w:pPr>
              <w:spacing w:after="0"/>
              <w:jc w:val="left"/>
            </w:pPr>
            <w:r>
              <w:rPr>
                <w:rFonts w:ascii="Consolas" w:hAnsi="Consolas"/>
                <w:sz w:val="20"/>
              </w:rPr>
              <w:t>localProgramPulsePal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1BAA06" w14:textId="77777777" w:rsidR="00F2473D" w:rsidRDefault="0010587F">
            <w:pPr>
              <w:spacing w:after="0"/>
              <w:jc w:val="left"/>
            </w:pPr>
            <w:r>
              <w:t>5425-5483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667DF" w14:textId="77777777" w:rsidR="00F2473D" w:rsidRDefault="0010587F">
            <w:pPr>
              <w:spacing w:after="0"/>
              <w:jc w:val="left"/>
            </w:pPr>
            <w:r>
              <w:t>Локальная функция/callback; исходное описание имени: local Program Pulse Pal.</w:t>
            </w:r>
          </w:p>
        </w:tc>
      </w:tr>
      <w:tr w:rsidR="00F2473D" w14:paraId="24EDA9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AF7F5" w14:textId="77777777" w:rsidR="00F2473D" w:rsidRDefault="0010587F">
            <w:pPr>
              <w:spacing w:after="0"/>
              <w:jc w:val="left"/>
            </w:pPr>
            <w:r>
              <w:rPr>
                <w:rFonts w:ascii="Consolas" w:hAnsi="Consolas"/>
                <w:sz w:val="20"/>
              </w:rPr>
              <w:t>localGuiTiming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756EE" w14:textId="77777777" w:rsidR="00F2473D" w:rsidRDefault="0010587F">
            <w:pPr>
              <w:spacing w:after="0"/>
              <w:jc w:val="left"/>
            </w:pPr>
            <w:r>
              <w:t>5484-5492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EDC13" w14:textId="77777777" w:rsidR="00F2473D" w:rsidRDefault="0010587F">
            <w:pPr>
              <w:spacing w:after="0"/>
              <w:jc w:val="left"/>
            </w:pPr>
            <w:r>
              <w:t>Локальная функция/callback; исходное описание имени: local Gui Timing.</w:t>
            </w:r>
          </w:p>
        </w:tc>
      </w:tr>
      <w:tr w:rsidR="00F2473D" w14:paraId="07DEEA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F3EDE" w14:textId="77777777" w:rsidR="00F2473D" w:rsidRDefault="0010587F">
            <w:pPr>
              <w:spacing w:after="0"/>
              <w:jc w:val="left"/>
            </w:pPr>
            <w:r>
              <w:rPr>
                <w:rFonts w:ascii="Consolas" w:hAnsi="Consolas"/>
                <w:sz w:val="20"/>
              </w:rPr>
              <w:t>localGetMotorAcqMode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BB499" w14:textId="77777777" w:rsidR="00F2473D" w:rsidRDefault="0010587F">
            <w:pPr>
              <w:spacing w:after="0"/>
              <w:jc w:val="left"/>
            </w:pPr>
            <w:r>
              <w:t>5493-5518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C2548" w14:textId="77777777" w:rsidR="00F2473D" w:rsidRDefault="0010587F">
            <w:pPr>
              <w:spacing w:after="0"/>
              <w:jc w:val="left"/>
            </w:pPr>
            <w:r>
              <w:t>Локальная функция/callback; исходное описание имени: local Get Motor Acq Mode.</w:t>
            </w:r>
          </w:p>
        </w:tc>
      </w:tr>
      <w:tr w:rsidR="00F2473D" w14:paraId="280A09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775A4" w14:textId="77777777" w:rsidR="00F2473D" w:rsidRDefault="0010587F">
            <w:pPr>
              <w:spacing w:after="0"/>
              <w:jc w:val="left"/>
            </w:pPr>
            <w:r>
              <w:rPr>
                <w:rFonts w:ascii="Consolas" w:hAnsi="Consolas"/>
                <w:sz w:val="20"/>
              </w:rPr>
              <w:t>localProgramPulsePalParamChecked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8C416" w14:textId="77777777" w:rsidR="00F2473D" w:rsidRDefault="0010587F">
            <w:pPr>
              <w:spacing w:after="0"/>
              <w:jc w:val="left"/>
            </w:pPr>
            <w:r>
              <w:t>5519-5530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7399D" w14:textId="77777777" w:rsidR="00F2473D" w:rsidRDefault="0010587F">
            <w:pPr>
              <w:spacing w:after="0"/>
              <w:jc w:val="left"/>
            </w:pPr>
            <w:r>
              <w:t>Локальная функция/callback; исходное описание имени: local Program Pulse Pal Param Checked.</w:t>
            </w:r>
          </w:p>
        </w:tc>
      </w:tr>
      <w:tr w:rsidR="00F2473D" w14:paraId="52F429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17921" w14:textId="77777777" w:rsidR="00F2473D" w:rsidRDefault="0010587F">
            <w:pPr>
              <w:spacing w:after="0"/>
              <w:jc w:val="left"/>
            </w:pPr>
            <w:r>
              <w:rPr>
                <w:rFonts w:ascii="Consolas" w:hAnsi="Consolas"/>
                <w:sz w:val="20"/>
              </w:rPr>
              <w:t>localShouldUseProcessRF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0AD92" w14:textId="77777777" w:rsidR="00F2473D" w:rsidRDefault="0010587F">
            <w:pPr>
              <w:spacing w:after="0"/>
              <w:jc w:val="left"/>
            </w:pPr>
            <w:r>
              <w:t>5531-5577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F97EC" w14:textId="77777777" w:rsidR="00F2473D" w:rsidRDefault="0010587F">
            <w:pPr>
              <w:spacing w:after="0"/>
              <w:jc w:val="left"/>
            </w:pPr>
            <w:r>
              <w:t>Локальная функция/callback; исходное описание имени: local Should Use Process RF.</w:t>
            </w:r>
          </w:p>
        </w:tc>
      </w:tr>
      <w:tr w:rsidR="00F2473D" w14:paraId="5696F4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61BA0" w14:textId="77777777" w:rsidR="00F2473D" w:rsidRDefault="0010587F">
            <w:pPr>
              <w:spacing w:after="0"/>
              <w:jc w:val="left"/>
            </w:pPr>
            <w:r>
              <w:rPr>
                <w:rFonts w:ascii="Consolas" w:hAnsi="Consolas"/>
                <w:sz w:val="20"/>
              </w:rPr>
              <w:t>localBuildContinuousMotorCallbackPlan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ED1F2" w14:textId="77777777" w:rsidR="00F2473D" w:rsidRDefault="0010587F">
            <w:pPr>
              <w:spacing w:after="0"/>
              <w:jc w:val="left"/>
            </w:pPr>
            <w:r>
              <w:t>5578-5634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88FE77" w14:textId="77777777" w:rsidR="00F2473D" w:rsidRDefault="0010587F">
            <w:pPr>
              <w:spacing w:after="0"/>
              <w:jc w:val="left"/>
            </w:pPr>
            <w:r>
              <w:t>Локальная функция/callback; исходное описание имени: local Build Continuous Motor Callback Plan.</w:t>
            </w:r>
          </w:p>
        </w:tc>
      </w:tr>
      <w:tr w:rsidR="00F2473D" w14:paraId="62CBC9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1A556" w14:textId="77777777" w:rsidR="00F2473D" w:rsidRDefault="0010587F">
            <w:pPr>
              <w:spacing w:after="0"/>
              <w:jc w:val="left"/>
            </w:pPr>
            <w:r>
              <w:rPr>
                <w:rFonts w:ascii="Consolas" w:hAnsi="Consolas"/>
                <w:sz w:val="20"/>
              </w:rPr>
              <w:t>localPPSet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0D81F" w14:textId="77777777" w:rsidR="00F2473D" w:rsidRDefault="0010587F">
            <w:pPr>
              <w:spacing w:after="0"/>
              <w:jc w:val="left"/>
            </w:pPr>
            <w:r>
              <w:t>5635-5644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FC4C0" w14:textId="77777777" w:rsidR="00F2473D" w:rsidRDefault="0010587F">
            <w:pPr>
              <w:spacing w:after="0"/>
              <w:jc w:val="left"/>
            </w:pPr>
            <w:r>
              <w:t>Локальная функция/callback; исходное описание имени: local PPSet.</w:t>
            </w:r>
          </w:p>
        </w:tc>
      </w:tr>
      <w:tr w:rsidR="00F2473D" w14:paraId="0AA72F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BCBC3" w14:textId="77777777" w:rsidR="00F2473D" w:rsidRDefault="0010587F">
            <w:pPr>
              <w:spacing w:after="0"/>
              <w:jc w:val="left"/>
            </w:pPr>
            <w:r>
              <w:rPr>
                <w:rFonts w:ascii="Consolas" w:hAnsi="Consolas"/>
                <w:sz w:val="20"/>
              </w:rPr>
              <w:t>localPrepareSplitMotorSessionFolder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4D6D9" w14:textId="77777777" w:rsidR="00F2473D" w:rsidRDefault="0010587F">
            <w:pPr>
              <w:spacing w:after="0"/>
              <w:jc w:val="left"/>
            </w:pPr>
            <w:r>
              <w:t>5645-5696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328F6" w14:textId="77777777" w:rsidR="00F2473D" w:rsidRDefault="0010587F">
            <w:pPr>
              <w:spacing w:after="0"/>
              <w:jc w:val="left"/>
            </w:pPr>
            <w:r>
              <w:t>Локальная функция/callback; исходное описание имени: local Prepare Split Motor Session Folder.</w:t>
            </w:r>
          </w:p>
        </w:tc>
      </w:tr>
      <w:tr w:rsidR="00F2473D" w14:paraId="7EB784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3C1DC" w14:textId="77777777" w:rsidR="00F2473D" w:rsidRDefault="0010587F">
            <w:pPr>
              <w:spacing w:after="0"/>
              <w:jc w:val="left"/>
            </w:pPr>
            <w:r>
              <w:rPr>
                <w:rFonts w:ascii="Consolas" w:hAnsi="Consolas"/>
                <w:sz w:val="20"/>
              </w:rPr>
              <w:lastRenderedPageBreak/>
              <w:t>localGetNextSplitMotorSessionIndex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0F61A" w14:textId="77777777" w:rsidR="00F2473D" w:rsidRDefault="0010587F">
            <w:pPr>
              <w:spacing w:after="0"/>
              <w:jc w:val="left"/>
            </w:pPr>
            <w:r>
              <w:t>5697-5728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E33D8" w14:textId="77777777" w:rsidR="00F2473D" w:rsidRDefault="0010587F">
            <w:pPr>
              <w:spacing w:after="0"/>
              <w:jc w:val="left"/>
            </w:pPr>
            <w:r>
              <w:t>Локальная функция/callback; исходное описание имени: local Get Next Split Motor Session Index.</w:t>
            </w:r>
          </w:p>
        </w:tc>
      </w:tr>
      <w:tr w:rsidR="00F2473D" w14:paraId="6AF50B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9F148" w14:textId="77777777" w:rsidR="00F2473D" w:rsidRDefault="0010587F">
            <w:pPr>
              <w:spacing w:after="0"/>
              <w:jc w:val="left"/>
            </w:pPr>
            <w:r>
              <w:rPr>
                <w:rFonts w:ascii="Consolas" w:hAnsi="Consolas"/>
                <w:sz w:val="20"/>
              </w:rPr>
              <w:t>localSetObjPropIfExists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A2E99" w14:textId="77777777" w:rsidR="00F2473D" w:rsidRDefault="0010587F">
            <w:pPr>
              <w:spacing w:after="0"/>
              <w:jc w:val="left"/>
            </w:pPr>
            <w:r>
              <w:t>5729-5737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A7C73" w14:textId="77777777" w:rsidR="00F2473D" w:rsidRDefault="0010587F">
            <w:pPr>
              <w:spacing w:after="0"/>
              <w:jc w:val="left"/>
            </w:pPr>
            <w:r>
              <w:t>Локальная функция/callback; исходное описание имени: local Set Obj Prop If Exists.</w:t>
            </w:r>
          </w:p>
        </w:tc>
      </w:tr>
      <w:tr w:rsidR="00F2473D" w14:paraId="4903FC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A6217" w14:textId="77777777" w:rsidR="00F2473D" w:rsidRDefault="0010587F">
            <w:pPr>
              <w:spacing w:after="0"/>
              <w:jc w:val="left"/>
            </w:pPr>
            <w:r>
              <w:rPr>
                <w:rFonts w:ascii="Consolas" w:hAnsi="Consolas"/>
                <w:sz w:val="20"/>
              </w:rPr>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1FC13" w14:textId="77777777" w:rsidR="00F2473D" w:rsidRDefault="0010587F">
            <w:pPr>
              <w:spacing w:after="0"/>
              <w:jc w:val="left"/>
            </w:pPr>
            <w:r>
              <w:t>5738-5770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03813" w14:textId="77777777" w:rsidR="00F2473D" w:rsidRDefault="0010587F">
            <w:pPr>
              <w:spacing w:after="0"/>
              <w:jc w:val="left"/>
            </w:pPr>
            <w:r>
              <w:t>Локальная функция/callback; исходное описание имени: local Build Block Frame List.</w:t>
            </w:r>
          </w:p>
        </w:tc>
      </w:tr>
      <w:tr w:rsidR="00F2473D" w14:paraId="5DD050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F45C9" w14:textId="77777777" w:rsidR="00F2473D" w:rsidRDefault="0010587F">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50344" w14:textId="77777777" w:rsidR="00F2473D" w:rsidRDefault="0010587F">
            <w:pPr>
              <w:spacing w:after="0"/>
              <w:jc w:val="left"/>
            </w:pPr>
            <w:r>
              <w:t>5771-5781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B19FA" w14:textId="77777777" w:rsidR="00F2473D" w:rsidRDefault="0010587F">
            <w:pPr>
              <w:spacing w:after="0"/>
              <w:jc w:val="left"/>
            </w:pPr>
            <w:r>
              <w:t>Локальная функция/callback; исходное описание имени: local Clean Frame Vector.</w:t>
            </w:r>
          </w:p>
        </w:tc>
      </w:tr>
      <w:tr w:rsidR="00F2473D" w14:paraId="0A4DB1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2BB0E" w14:textId="77777777" w:rsidR="00F2473D" w:rsidRDefault="0010587F">
            <w:pPr>
              <w:spacing w:after="0"/>
              <w:jc w:val="left"/>
            </w:pPr>
            <w:r>
              <w:rPr>
                <w:rFonts w:ascii="Consolas" w:hAnsi="Consolas"/>
                <w:sz w:val="20"/>
              </w:rPr>
              <w:t>localGetNumericField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ED6D6" w14:textId="77777777" w:rsidR="00F2473D" w:rsidRDefault="0010587F">
            <w:pPr>
              <w:spacing w:after="0"/>
              <w:jc w:val="left"/>
            </w:pPr>
            <w:r>
              <w:t>5782-5795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4A5EA" w14:textId="77777777" w:rsidR="00F2473D" w:rsidRDefault="0010587F">
            <w:pPr>
              <w:spacing w:after="0"/>
              <w:jc w:val="left"/>
            </w:pPr>
            <w:r>
              <w:t>Локальная функция/callback; исходное описание имени: local Get Numeric Field.</w:t>
            </w:r>
          </w:p>
        </w:tc>
      </w:tr>
      <w:tr w:rsidR="00F2473D" w14:paraId="0B80AC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16F38" w14:textId="77777777" w:rsidR="00F2473D" w:rsidRDefault="0010587F">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4B092" w14:textId="77777777" w:rsidR="00F2473D" w:rsidRDefault="0010587F">
            <w:pPr>
              <w:spacing w:after="0"/>
              <w:jc w:val="left"/>
            </w:pPr>
            <w:r>
              <w:t>5796-5813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6978B" w14:textId="77777777" w:rsidR="00F2473D" w:rsidRDefault="0010587F">
            <w:pPr>
              <w:spacing w:after="0"/>
              <w:jc w:val="left"/>
            </w:pPr>
            <w:r>
              <w:t>Локальная функция/callback; исходное описание имени: local Get Logical Field.</w:t>
            </w:r>
          </w:p>
        </w:tc>
      </w:tr>
      <w:tr w:rsidR="00F2473D" w14:paraId="6073F5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11CBE" w14:textId="77777777" w:rsidR="00F2473D" w:rsidRDefault="0010587F">
            <w:pPr>
              <w:spacing w:after="0"/>
              <w:jc w:val="left"/>
            </w:pPr>
            <w:r>
              <w:rPr>
                <w:rFonts w:ascii="Consolas" w:hAnsi="Consolas"/>
                <w:sz w:val="20"/>
              </w:rPr>
              <w:t>localFramesToLegacySpec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885AF" w14:textId="77777777" w:rsidR="00F2473D" w:rsidRDefault="0010587F">
            <w:pPr>
              <w:spacing w:after="0"/>
              <w:jc w:val="left"/>
            </w:pPr>
            <w:r>
              <w:t>5814-5831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D4A30" w14:textId="77777777" w:rsidR="00F2473D" w:rsidRDefault="0010587F">
            <w:pPr>
              <w:spacing w:after="0"/>
              <w:jc w:val="left"/>
            </w:pPr>
            <w:r>
              <w:t>Локальная функция/callback; исходное описание имени: local Frames To Legacy Spec.</w:t>
            </w:r>
          </w:p>
        </w:tc>
      </w:tr>
      <w:tr w:rsidR="00F2473D" w14:paraId="4A4C49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BE05E" w14:textId="77777777" w:rsidR="00F2473D" w:rsidRDefault="0010587F">
            <w:pPr>
              <w:spacing w:after="0"/>
              <w:jc w:val="left"/>
            </w:pPr>
            <w:r>
              <w:rPr>
                <w:rFonts w:ascii="Consolas" w:hAnsi="Consolas"/>
                <w:sz w:val="20"/>
              </w:rPr>
              <w:t>localFramesToLegacyPulsePalStart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B5AB5" w14:textId="77777777" w:rsidR="00F2473D" w:rsidRDefault="0010587F">
            <w:pPr>
              <w:spacing w:after="0"/>
              <w:jc w:val="left"/>
            </w:pPr>
            <w:r>
              <w:t>5832-5839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37C17" w14:textId="77777777" w:rsidR="00F2473D" w:rsidRDefault="0010587F">
            <w:pPr>
              <w:spacing w:after="0"/>
              <w:jc w:val="left"/>
            </w:pPr>
            <w:r>
              <w:t>Локальная функция/callback; исходное описание имени: local Frames To Legacy Pulse Pal Start.</w:t>
            </w:r>
          </w:p>
        </w:tc>
      </w:tr>
      <w:tr w:rsidR="00F2473D" w14:paraId="5D697D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B4089" w14:textId="77777777" w:rsidR="00F2473D" w:rsidRDefault="0010587F">
            <w:pPr>
              <w:spacing w:after="0"/>
              <w:jc w:val="left"/>
            </w:pPr>
            <w:r>
              <w:rPr>
                <w:rFonts w:ascii="Consolas" w:hAnsi="Consolas"/>
                <w:sz w:val="20"/>
              </w:rPr>
              <w:t>localStimBoxSummaryText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7B505" w14:textId="77777777" w:rsidR="00F2473D" w:rsidRDefault="0010587F">
            <w:pPr>
              <w:spacing w:after="0"/>
              <w:jc w:val="left"/>
            </w:pPr>
            <w:r>
              <w:t>5840-5858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82E01" w14:textId="77777777" w:rsidR="00F2473D" w:rsidRDefault="0010587F">
            <w:pPr>
              <w:spacing w:after="0"/>
              <w:jc w:val="left"/>
            </w:pPr>
            <w:r>
              <w:t>Локальная функция/callback; исходное описание имени: local Stim Box Summary Text.</w:t>
            </w:r>
          </w:p>
        </w:tc>
      </w:tr>
      <w:tr w:rsidR="00F2473D" w14:paraId="6BC87A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B3BF3" w14:textId="77777777" w:rsidR="00F2473D" w:rsidRDefault="0010587F">
            <w:pPr>
              <w:spacing w:after="0"/>
              <w:jc w:val="left"/>
            </w:pPr>
            <w:r>
              <w:rPr>
                <w:rFonts w:ascii="Consolas" w:hAnsi="Consolas"/>
                <w:sz w:val="20"/>
              </w:rPr>
              <w:t>localNormalizeJournalNote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79F09" w14:textId="77777777" w:rsidR="00F2473D" w:rsidRDefault="0010587F">
            <w:pPr>
              <w:spacing w:after="0"/>
              <w:jc w:val="left"/>
            </w:pPr>
            <w:r>
              <w:t>5859-5882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CFA3B" w14:textId="77777777" w:rsidR="00F2473D" w:rsidRDefault="0010587F">
            <w:pPr>
              <w:spacing w:after="0"/>
              <w:jc w:val="left"/>
            </w:pPr>
            <w:r>
              <w:t>Локальная функция/callback; исходное описание имени: local Normalize Journal Note.</w:t>
            </w:r>
          </w:p>
        </w:tc>
      </w:tr>
      <w:tr w:rsidR="00F2473D" w14:paraId="73F8BC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934D9" w14:textId="77777777" w:rsidR="00F2473D" w:rsidRDefault="0010587F">
            <w:pPr>
              <w:spacing w:after="0"/>
              <w:jc w:val="left"/>
            </w:pPr>
            <w:r>
              <w:rPr>
                <w:rFonts w:ascii="Consolas" w:hAnsi="Consolas"/>
                <w:sz w:val="20"/>
              </w:rPr>
              <w:t>localOnOff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D254D" w14:textId="77777777" w:rsidR="00F2473D" w:rsidRDefault="0010587F">
            <w:pPr>
              <w:spacing w:after="0"/>
              <w:jc w:val="left"/>
            </w:pPr>
            <w:r>
              <w:t>5883-5890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CC4DB" w14:textId="77777777" w:rsidR="00F2473D" w:rsidRDefault="0010587F">
            <w:pPr>
              <w:spacing w:after="0"/>
              <w:jc w:val="left"/>
            </w:pPr>
            <w:r>
              <w:t>Локальная функция/callback; исходное описание имени: local On Off.</w:t>
            </w:r>
          </w:p>
        </w:tc>
      </w:tr>
      <w:tr w:rsidR="00F2473D" w14:paraId="29E00E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F197A" w14:textId="77777777" w:rsidR="00F2473D" w:rsidRDefault="0010587F">
            <w:pPr>
              <w:spacing w:after="0"/>
              <w:jc w:val="left"/>
            </w:pPr>
            <w:r>
              <w:rPr>
                <w:rFonts w:ascii="Consolas" w:hAnsi="Consolas"/>
                <w:sz w:val="20"/>
              </w:rPr>
              <w:lastRenderedPageBreak/>
              <w:t>localSafeText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12879" w14:textId="77777777" w:rsidR="00F2473D" w:rsidRDefault="0010587F">
            <w:pPr>
              <w:spacing w:after="0"/>
              <w:jc w:val="left"/>
            </w:pPr>
            <w:r>
              <w:t>5891-5905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A8AE9" w14:textId="77777777" w:rsidR="00F2473D" w:rsidRDefault="0010587F">
            <w:pPr>
              <w:spacing w:after="0"/>
              <w:jc w:val="left"/>
            </w:pPr>
            <w:r>
              <w:t>Локальная функция/callback; исходное описание имени: local Safe Text.</w:t>
            </w:r>
          </w:p>
        </w:tc>
      </w:tr>
      <w:tr w:rsidR="00F2473D" w14:paraId="6A28ED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8EFBD" w14:textId="77777777" w:rsidR="00F2473D" w:rsidRDefault="0010587F">
            <w:pPr>
              <w:spacing w:after="0"/>
              <w:jc w:val="left"/>
            </w:pPr>
            <w:r>
              <w:rPr>
                <w:rFonts w:ascii="Consolas" w:hAnsi="Consolas"/>
                <w:sz w:val="20"/>
              </w:rPr>
              <w:t>localGetFieldIfExists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1D1B7" w14:textId="77777777" w:rsidR="00F2473D" w:rsidRDefault="0010587F">
            <w:pPr>
              <w:spacing w:after="0"/>
              <w:jc w:val="left"/>
            </w:pPr>
            <w:r>
              <w:t>5906-5914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75231" w14:textId="77777777" w:rsidR="00F2473D" w:rsidRDefault="0010587F">
            <w:pPr>
              <w:spacing w:after="0"/>
              <w:jc w:val="left"/>
            </w:pPr>
            <w:r>
              <w:t>Локальная функция/callback; исходное описание имени: local Get Field If Exists.</w:t>
            </w:r>
          </w:p>
        </w:tc>
      </w:tr>
      <w:tr w:rsidR="00F2473D" w14:paraId="76E734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2AD15" w14:textId="77777777" w:rsidR="00F2473D" w:rsidRDefault="0010587F">
            <w:pPr>
              <w:spacing w:after="0"/>
              <w:jc w:val="left"/>
            </w:pPr>
            <w:r>
              <w:rPr>
                <w:rFonts w:ascii="Consolas" w:hAnsi="Consolas"/>
                <w:sz w:val="20"/>
              </w:rPr>
              <w:t>localPulsePalSummaryText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6C9A2" w14:textId="77777777" w:rsidR="00F2473D" w:rsidRDefault="0010587F">
            <w:pPr>
              <w:spacing w:after="0"/>
              <w:jc w:val="left"/>
            </w:pPr>
            <w:r>
              <w:t>5915-5923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21EE0" w14:textId="77777777" w:rsidR="00F2473D" w:rsidRDefault="0010587F">
            <w:pPr>
              <w:spacing w:after="0"/>
              <w:jc w:val="left"/>
            </w:pPr>
            <w:r>
              <w:t>Локальная функция/callback; исходное описание имени: local Pulse Pal Summary Text.</w:t>
            </w:r>
          </w:p>
        </w:tc>
      </w:tr>
      <w:tr w:rsidR="00F2473D" w14:paraId="3507E1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F2DCC" w14:textId="77777777" w:rsidR="00F2473D" w:rsidRDefault="0010587F">
            <w:pPr>
              <w:spacing w:after="0"/>
              <w:jc w:val="left"/>
            </w:pPr>
            <w:r>
              <w:rPr>
                <w:rFonts w:ascii="Consolas" w:hAnsi="Consolas"/>
                <w:sz w:val="20"/>
              </w:rPr>
              <w:t>localMotorSummaryText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CBDC1" w14:textId="77777777" w:rsidR="00F2473D" w:rsidRDefault="0010587F">
            <w:pPr>
              <w:spacing w:after="0"/>
              <w:jc w:val="left"/>
            </w:pPr>
            <w:r>
              <w:t>5924-5934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87C5C" w14:textId="77777777" w:rsidR="00F2473D" w:rsidRDefault="0010587F">
            <w:pPr>
              <w:spacing w:after="0"/>
              <w:jc w:val="left"/>
            </w:pPr>
            <w:r>
              <w:t>Локальная функция/callback; исходное описание имени: local Motor Summary Text.</w:t>
            </w:r>
          </w:p>
        </w:tc>
      </w:tr>
      <w:tr w:rsidR="00F2473D" w14:paraId="23FCA4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B98B3" w14:textId="77777777" w:rsidR="00F2473D" w:rsidRDefault="0010587F">
            <w:pPr>
              <w:spacing w:after="0"/>
              <w:jc w:val="left"/>
            </w:pPr>
            <w:r>
              <w:rPr>
                <w:rFonts w:ascii="Consolas" w:hAnsi="Consolas"/>
                <w:sz w:val="20"/>
              </w:rPr>
              <w:t>localNumToStr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DCE4F" w14:textId="77777777" w:rsidR="00F2473D" w:rsidRDefault="0010587F">
            <w:pPr>
              <w:spacing w:after="0"/>
              <w:jc w:val="left"/>
            </w:pPr>
            <w:r>
              <w:t>5935-5945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0B140" w14:textId="77777777" w:rsidR="00F2473D" w:rsidRDefault="0010587F">
            <w:pPr>
              <w:spacing w:after="0"/>
              <w:jc w:val="left"/>
            </w:pPr>
            <w:r>
              <w:t>Локальная функция/callback; исходное описание имени: local Num To Str.</w:t>
            </w:r>
          </w:p>
        </w:tc>
      </w:tr>
      <w:tr w:rsidR="00F2473D" w14:paraId="7194A7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2B6C7" w14:textId="77777777" w:rsidR="00F2473D" w:rsidRDefault="0010587F">
            <w:pPr>
              <w:spacing w:after="0"/>
              <w:jc w:val="left"/>
            </w:pPr>
            <w:r>
              <w:rPr>
                <w:rFonts w:ascii="Consolas" w:hAnsi="Consolas"/>
                <w:sz w:val="20"/>
              </w:rPr>
              <w:t>localResolveScannerAndFileService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AC0C4" w14:textId="77777777" w:rsidR="00F2473D" w:rsidRDefault="0010587F">
            <w:pPr>
              <w:spacing w:after="0"/>
              <w:jc w:val="left"/>
            </w:pPr>
            <w:r>
              <w:t>5946-6024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1FC30" w14:textId="77777777" w:rsidR="00F2473D" w:rsidRDefault="0010587F">
            <w:pPr>
              <w:spacing w:after="0"/>
              <w:jc w:val="left"/>
            </w:pPr>
            <w:r>
              <w:t>Локальная функция/callback; исходное описание имени: local Resolve Scanner And File Service.</w:t>
            </w:r>
          </w:p>
        </w:tc>
      </w:tr>
      <w:tr w:rsidR="00F2473D" w14:paraId="49FDDC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094EA" w14:textId="77777777" w:rsidR="00F2473D" w:rsidRDefault="0010587F">
            <w:pPr>
              <w:spacing w:after="0"/>
              <w:jc w:val="left"/>
            </w:pPr>
            <w:r>
              <w:rPr>
                <w:rFonts w:ascii="Consolas" w:hAnsi="Consolas"/>
                <w:sz w:val="20"/>
              </w:rPr>
              <w:t>localFallbackWriteJournal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DD968" w14:textId="77777777" w:rsidR="00F2473D" w:rsidRDefault="0010587F">
            <w:pPr>
              <w:spacing w:after="0"/>
              <w:jc w:val="left"/>
            </w:pPr>
            <w:r>
              <w:t>6025-6056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A431F" w14:textId="77777777" w:rsidR="00F2473D" w:rsidRDefault="0010587F">
            <w:pPr>
              <w:spacing w:after="0"/>
              <w:jc w:val="left"/>
            </w:pPr>
            <w:r>
              <w:t>Локальная функция/callback; исходное описание имени: local Fallback Write Journal.</w:t>
            </w:r>
          </w:p>
        </w:tc>
      </w:tr>
      <w:tr w:rsidR="00F2473D" w14:paraId="759706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E8AE7" w14:textId="77777777" w:rsidR="00F2473D" w:rsidRDefault="0010587F">
            <w:pPr>
              <w:spacing w:after="0"/>
              <w:jc w:val="left"/>
            </w:pPr>
            <w:r>
              <w:rPr>
                <w:rFonts w:ascii="Consolas" w:hAnsi="Consolas"/>
                <w:sz w:val="20"/>
              </w:rPr>
              <w:t>localShiftStimBoxFramesToCurrentAcq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386A7" w14:textId="77777777" w:rsidR="00F2473D" w:rsidRDefault="0010587F">
            <w:pPr>
              <w:spacing w:after="0"/>
              <w:jc w:val="left"/>
            </w:pPr>
            <w:r>
              <w:t>6057-6077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17A20" w14:textId="77777777" w:rsidR="00F2473D" w:rsidRDefault="0010587F">
            <w:pPr>
              <w:spacing w:after="0"/>
              <w:jc w:val="left"/>
            </w:pPr>
            <w:r>
              <w:t>Локальная функция/callback; исходное описание имени: local Shift Stim Box Frames To Current Acq.</w:t>
            </w:r>
          </w:p>
        </w:tc>
      </w:tr>
      <w:tr w:rsidR="00F2473D" w14:paraId="2B4FAE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0E8AF" w14:textId="77777777" w:rsidR="00F2473D" w:rsidRDefault="0010587F">
            <w:pPr>
              <w:spacing w:after="0"/>
              <w:jc w:val="left"/>
            </w:pPr>
            <w:r>
              <w:rPr>
                <w:rFonts w:ascii="Consolas" w:hAnsi="Consolas"/>
                <w:sz w:val="20"/>
              </w:rPr>
              <w:t>localShiftFrameVectorToCurrentAcq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B5D11" w14:textId="77777777" w:rsidR="00F2473D" w:rsidRDefault="0010587F">
            <w:pPr>
              <w:spacing w:after="0"/>
              <w:jc w:val="left"/>
            </w:pPr>
            <w:r>
              <w:t>6078-6089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E0056" w14:textId="77777777" w:rsidR="00F2473D" w:rsidRDefault="0010587F">
            <w:pPr>
              <w:spacing w:after="0"/>
              <w:jc w:val="left"/>
            </w:pPr>
            <w:r>
              <w:t>Локальная функция/callback; исходное описание имени: local Shift Frame Vector To Current Acq.</w:t>
            </w:r>
          </w:p>
        </w:tc>
      </w:tr>
    </w:tbl>
    <w:p w14:paraId="2AEDB922" w14:textId="77777777" w:rsidR="00F2473D" w:rsidRDefault="00F2473D">
      <w:pPr>
        <w:spacing w:after="60"/>
      </w:pPr>
    </w:p>
    <w:p w14:paraId="7CE4185A" w14:textId="77777777" w:rsidR="00F2473D" w:rsidRDefault="0010587F">
      <w:r>
        <w:t>Исходное описание кода (на английском): ASCII safe, MATLAB 2017b compatible Backend runner used by the GUI entry file. WHAT THIS VERSION DOES 1) Keeps backward compatibility with the older config structure. 2) Supports independent enable/disable for: - StimBox - PulsePal - Step motor 3) Uses explicit per-trial schedules built here and passed to the object. 4) Supports TRUE ABSOLUTE motor start/end positions in mm. 5) Uses a safe processRF bridge: - the callback returns RF data unchanged - scheduling side effects are handled inside...</w:t>
      </w:r>
    </w:p>
    <w:p w14:paraId="55872E14" w14:textId="77777777" w:rsidR="00F2473D" w:rsidRDefault="0010587F">
      <w:r>
        <w:rPr>
          <w:b/>
        </w:rPr>
        <w:t>Интерфейс:</w:t>
      </w:r>
      <w:r>
        <w:t xml:space="preserve"> </w:t>
      </w:r>
      <w:r>
        <w:rPr>
          <w:rFonts w:ascii="Consolas" w:hAnsi="Consolas"/>
          <w:sz w:val="20"/>
        </w:rPr>
        <w:t>function vfUSI_StimBox_TTL_EACH_FRAME_OR_TRIGGER_ACCESSORIES_COMMAND(cfg)</w:t>
      </w:r>
    </w:p>
    <w:p w14:paraId="3DFF98FF" w14:textId="77777777" w:rsidR="00F2473D" w:rsidRDefault="0010587F">
      <w:r>
        <w:rPr>
          <w:b/>
        </w:rPr>
        <w:lastRenderedPageBreak/>
        <w:t>Вызывается из:</w:t>
      </w:r>
      <w:r>
        <w:t xml:space="preserve"> </w:t>
      </w:r>
      <w:r>
        <w:rPr>
          <w:rFonts w:ascii="Consolas" w:hAnsi="Consolas"/>
          <w:sz w:val="20"/>
        </w:rPr>
        <w:t>acquisition/vfUSI_StimBox_TTL_EACH_FRAME_OR_TRIGGER_ACCESSORIES_PARAMETERS.m</w:t>
      </w:r>
    </w:p>
    <w:p w14:paraId="119D3F6A" w14:textId="77777777" w:rsidR="00F2473D" w:rsidRDefault="0010587F">
      <w:r>
        <w:rPr>
          <w:b/>
        </w:rPr>
        <w:t>Использует:</w:t>
      </w:r>
      <w:r>
        <w:t xml:space="preserve"> </w:t>
      </w:r>
      <w:r>
        <w:rPr>
          <w:rFonts w:ascii="Consolas" w:hAnsi="Consolas"/>
          <w:sz w:val="20"/>
        </w:rPr>
        <w:t>acquisition/vfUSI_StimBox_TTL_EACH_FRAME_OR_TRIGGER_ACCESSORIES_OBJECT.m</w:t>
      </w:r>
      <w:r>
        <w:t xml:space="preserve">; </w:t>
      </w:r>
      <w:r>
        <w:rPr>
          <w:rFonts w:ascii="Consolas" w:hAnsi="Consolas"/>
          <w:sz w:val="20"/>
        </w:rPr>
        <w:t>acquisition/vfusiSensoryConfig.m</w:t>
      </w:r>
      <w:r>
        <w:t xml:space="preserve">; </w:t>
      </w:r>
      <w:r>
        <w:rPr>
          <w:rFonts w:ascii="Consolas" w:hAnsi="Consolas"/>
          <w:sz w:val="20"/>
        </w:rPr>
        <w:t>acquisition/vfusiSensoryRun.m</w:t>
      </w:r>
      <w:r>
        <w:t xml:space="preserve">; </w:t>
      </w:r>
      <w:r>
        <w:rPr>
          <w:rFonts w:ascii="Consolas" w:hAnsi="Consolas"/>
          <w:sz w:val="20"/>
        </w:rPr>
        <w:t>acquisition/vfusiValidateSensoryScan.m</w:t>
      </w:r>
    </w:p>
    <w:p w14:paraId="589671A4" w14:textId="77777777" w:rsidR="00F2473D" w:rsidRDefault="00A95A84">
      <w:hyperlink r:id="rId221">
        <w:r w:rsidR="0010587F">
          <w:rPr>
            <w:color w:val="007C86"/>
            <w:u w:val="single"/>
          </w:rPr>
          <w:t>Открыть исходник</w:t>
        </w:r>
      </w:hyperlink>
      <w:r w:rsidR="0010587F">
        <w:t xml:space="preserve"> | 6089 физических строк; 139 объявлений.</w:t>
      </w:r>
    </w:p>
    <w:p w14:paraId="1E9279E5" w14:textId="77777777" w:rsidR="00F2473D" w:rsidRDefault="0010587F">
      <w:pPr>
        <w:pStyle w:val="Heading3"/>
      </w:pPr>
      <w:bookmarkStart w:id="428" w:name="b_section_233"/>
      <w:bookmarkEnd w:id="428"/>
      <w:r>
        <w:rPr>
          <w:b w:val="0"/>
        </w:rPr>
        <w:t>acquisition/vfUSI_StimBox_TTL_EACH_FRAME_OR_TRIGGER_ACCESSORIES_OBJECT.m</w:t>
      </w:r>
    </w:p>
    <w:p w14:paraId="745B0D72" w14:textId="77777777" w:rsidR="00F2473D" w:rsidRDefault="0010587F">
      <w:pPr>
        <w:pStyle w:val="TableCaption"/>
      </w:pPr>
      <w:bookmarkStart w:id="429" w:name="_Toc242988250"/>
      <w:r>
        <w:t>Таблица 13. Обзор функций - acquisition/vfUSI_StimBox_TTL_EACH_FRAME_OR_TRIGGER_ACCESSORIES_OBJECT.m</w:t>
      </w:r>
      <w:bookmarkStart w:id="430" w:name="b_table_13"/>
      <w:bookmarkEnd w:id="430"/>
      <w:bookmarkEnd w:id="429"/>
    </w:p>
    <w:tbl>
      <w:tblPr>
        <w:tblW w:w="0" w:type="auto"/>
        <w:jc w:val="center"/>
        <w:tblLayout w:type="fixed"/>
        <w:tblLook w:val="04A0" w:firstRow="1" w:lastRow="0" w:firstColumn="1" w:lastColumn="0" w:noHBand="0" w:noVBand="1"/>
      </w:tblPr>
      <w:tblGrid>
        <w:gridCol w:w="3183"/>
        <w:gridCol w:w="1933"/>
        <w:gridCol w:w="4774"/>
      </w:tblGrid>
      <w:tr w:rsidR="00F2473D" w14:paraId="7E58DD7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1FC4A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C8066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AB2936" w14:textId="77777777" w:rsidR="00F2473D" w:rsidRDefault="0010587F">
            <w:pPr>
              <w:spacing w:after="0"/>
              <w:jc w:val="left"/>
            </w:pPr>
            <w:r>
              <w:rPr>
                <w:b/>
              </w:rPr>
              <w:t>Назначение функции</w:t>
            </w:r>
          </w:p>
        </w:tc>
      </w:tr>
      <w:tr w:rsidR="00F2473D" w14:paraId="75538B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64C05" w14:textId="77777777" w:rsidR="00F2473D" w:rsidRDefault="0010587F">
            <w:pPr>
              <w:spacing w:after="0"/>
              <w:jc w:val="left"/>
            </w:pPr>
            <w:r>
              <w:rPr>
                <w:rFonts w:ascii="Consolas" w:hAnsi="Consolas"/>
                <w:sz w:val="20"/>
              </w:rPr>
              <w:t>vfUSI_StimBox_TTL_EACH_FRAME_OR_TRIGGER_ACCESSORIES_OBJECT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F3175" w14:textId="77777777" w:rsidR="00F2473D" w:rsidRDefault="0010587F">
            <w:pPr>
              <w:spacing w:after="0"/>
              <w:jc w:val="left"/>
            </w:pPr>
            <w:r>
              <w:t>172-177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946F2" w14:textId="77777777" w:rsidR="00F2473D" w:rsidRDefault="0010587F">
            <w:pPr>
              <w:spacing w:after="0"/>
              <w:jc w:val="left"/>
            </w:pPr>
            <w:r>
              <w:t>Исходное описание кода (на английском): Entry function; see file purpose.</w:t>
            </w:r>
          </w:p>
        </w:tc>
      </w:tr>
      <w:tr w:rsidR="00F2473D" w14:paraId="04A5BD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AFC87" w14:textId="77777777" w:rsidR="00F2473D" w:rsidRDefault="0010587F">
            <w:pPr>
              <w:spacing w:after="0"/>
              <w:jc w:val="left"/>
            </w:pPr>
            <w:r>
              <w:rPr>
                <w:rFonts w:ascii="Consolas" w:hAnsi="Consolas"/>
                <w:sz w:val="20"/>
              </w:rPr>
              <w:t>prepareTrial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69832" w14:textId="77777777" w:rsidR="00F2473D" w:rsidRDefault="0010587F">
            <w:pPr>
              <w:spacing w:after="0"/>
              <w:jc w:val="left"/>
            </w:pPr>
            <w:r>
              <w:t>178-244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95EC7" w14:textId="77777777" w:rsidR="00F2473D" w:rsidRDefault="0010587F">
            <w:pPr>
              <w:spacing w:after="0"/>
              <w:jc w:val="left"/>
            </w:pPr>
            <w:r>
              <w:t>Локальная функция/callback; исходное описание имени: prepare Trial.</w:t>
            </w:r>
          </w:p>
        </w:tc>
      </w:tr>
      <w:tr w:rsidR="00F2473D" w14:paraId="5B534C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0987E" w14:textId="77777777" w:rsidR="00F2473D" w:rsidRDefault="0010587F">
            <w:pPr>
              <w:spacing w:after="0"/>
              <w:jc w:val="left"/>
            </w:pPr>
            <w:r>
              <w:rPr>
                <w:rFonts w:ascii="Consolas" w:hAnsi="Consolas"/>
                <w:sz w:val="20"/>
              </w:rPr>
              <w:t>newImage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6FE67" w14:textId="77777777" w:rsidR="00F2473D" w:rsidRDefault="0010587F">
            <w:pPr>
              <w:spacing w:after="0"/>
              <w:jc w:val="left"/>
            </w:pPr>
            <w:r>
              <w:t>245-358 / 114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A8D16" w14:textId="77777777" w:rsidR="00F2473D" w:rsidRDefault="0010587F">
            <w:pPr>
              <w:spacing w:after="0"/>
              <w:jc w:val="left"/>
            </w:pPr>
            <w:r>
              <w:t>Исходное описание кода (на английском): DUAL-CONTRACT CALLBACK The company reference object is: function newImage(PO, imag) i.e. echoScan passes the FRAME INDEX and expects no output.</w:t>
            </w:r>
          </w:p>
        </w:tc>
      </w:tr>
      <w:tr w:rsidR="00F2473D" w14:paraId="191D78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6C2DE" w14:textId="77777777" w:rsidR="00F2473D" w:rsidRDefault="0010587F">
            <w:pPr>
              <w:spacing w:after="0"/>
              <w:jc w:val="left"/>
            </w:pPr>
            <w:r>
              <w:rPr>
                <w:rFonts w:ascii="Consolas" w:hAnsi="Consolas"/>
                <w:sz w:val="20"/>
              </w:rPr>
              <w:t>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E8203" w14:textId="77777777" w:rsidR="00F2473D" w:rsidRDefault="0010587F">
            <w:pPr>
              <w:spacing w:after="0"/>
              <w:jc w:val="left"/>
            </w:pPr>
            <w:r>
              <w:t>359-379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E6BE1" w14:textId="77777777" w:rsidR="00F2473D" w:rsidRDefault="0010587F">
            <w:pPr>
              <w:spacing w:after="0"/>
              <w:jc w:val="left"/>
            </w:pPr>
            <w:r>
              <w:t>Локальная функция/callback; исходное описание имени: close.</w:t>
            </w:r>
          </w:p>
        </w:tc>
      </w:tr>
      <w:tr w:rsidR="00F2473D" w14:paraId="0F454E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0E137" w14:textId="77777777" w:rsidR="00F2473D" w:rsidRDefault="0010587F">
            <w:pPr>
              <w:spacing w:after="0"/>
              <w:jc w:val="left"/>
            </w:pPr>
            <w:r>
              <w:rPr>
                <w:rFonts w:ascii="Consolas" w:hAnsi="Consolas"/>
                <w:sz w:val="20"/>
              </w:rPr>
              <w:t>localHandleStimBox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CB50E" w14:textId="77777777" w:rsidR="00F2473D" w:rsidRDefault="0010587F">
            <w:pPr>
              <w:spacing w:after="0"/>
              <w:jc w:val="left"/>
            </w:pPr>
            <w:r>
              <w:t>380-452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A84CB" w14:textId="77777777" w:rsidR="00F2473D" w:rsidRDefault="0010587F">
            <w:pPr>
              <w:spacing w:after="0"/>
              <w:jc w:val="left"/>
            </w:pPr>
            <w:r>
              <w:t>Локальная функция/callback; исходное описание имени: local Handle Stim Box.</w:t>
            </w:r>
          </w:p>
        </w:tc>
      </w:tr>
      <w:tr w:rsidR="00F2473D" w14:paraId="1B367F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29DCD" w14:textId="77777777" w:rsidR="00F2473D" w:rsidRDefault="0010587F">
            <w:pPr>
              <w:spacing w:after="0"/>
              <w:jc w:val="left"/>
            </w:pPr>
            <w:r>
              <w:rPr>
                <w:rFonts w:ascii="Consolas" w:hAnsi="Consolas"/>
                <w:sz w:val="20"/>
              </w:rPr>
              <w:t>localUpdateStimBoxCompactLog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FCB78F" w14:textId="77777777" w:rsidR="00F2473D" w:rsidRDefault="0010587F">
            <w:pPr>
              <w:spacing w:after="0"/>
              <w:jc w:val="left"/>
            </w:pPr>
            <w:r>
              <w:t>453-499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ACCFB" w14:textId="77777777" w:rsidR="00F2473D" w:rsidRDefault="0010587F">
            <w:pPr>
              <w:spacing w:after="0"/>
              <w:jc w:val="left"/>
            </w:pPr>
            <w:r>
              <w:t>Локальная функция/callback; исходное описание имени: local Update Stim Box Compact Log.</w:t>
            </w:r>
          </w:p>
        </w:tc>
      </w:tr>
      <w:tr w:rsidR="00F2473D" w14:paraId="7ECE2D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4E09C" w14:textId="77777777" w:rsidR="00F2473D" w:rsidRDefault="0010587F">
            <w:pPr>
              <w:spacing w:after="0"/>
              <w:jc w:val="left"/>
            </w:pPr>
            <w:r>
              <w:rPr>
                <w:rFonts w:ascii="Consolas" w:hAnsi="Consolas"/>
                <w:sz w:val="20"/>
              </w:rPr>
              <w:t>localHandlePulsePal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9751F" w14:textId="77777777" w:rsidR="00F2473D" w:rsidRDefault="0010587F">
            <w:pPr>
              <w:spacing w:after="0"/>
              <w:jc w:val="left"/>
            </w:pPr>
            <w:r>
              <w:t>500-521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F05CC" w14:textId="77777777" w:rsidR="00F2473D" w:rsidRDefault="0010587F">
            <w:pPr>
              <w:spacing w:after="0"/>
              <w:jc w:val="left"/>
            </w:pPr>
            <w:r>
              <w:t>Локальная функция/callback; исходное описание имени: local Handle Pulse Pal.</w:t>
            </w:r>
          </w:p>
        </w:tc>
      </w:tr>
      <w:tr w:rsidR="00F2473D" w14:paraId="06106B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C42FA" w14:textId="77777777" w:rsidR="00F2473D" w:rsidRDefault="0010587F">
            <w:pPr>
              <w:spacing w:after="0"/>
              <w:jc w:val="left"/>
            </w:pPr>
            <w:r>
              <w:rPr>
                <w:rFonts w:ascii="Consolas" w:hAnsi="Consolas"/>
                <w:sz w:val="20"/>
              </w:rPr>
              <w:lastRenderedPageBreak/>
              <w:t>localHandleMotorSchedule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25B98" w14:textId="77777777" w:rsidR="00F2473D" w:rsidRDefault="0010587F">
            <w:pPr>
              <w:spacing w:after="0"/>
              <w:jc w:val="left"/>
            </w:pPr>
            <w:r>
              <w:t>522-565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0A9D6" w14:textId="77777777" w:rsidR="00F2473D" w:rsidRDefault="0010587F">
            <w:pPr>
              <w:spacing w:after="0"/>
              <w:jc w:val="left"/>
            </w:pPr>
            <w:r>
              <w:t>Локальная функция/callback; исходное описание имени: local Handle Motor Schedule.</w:t>
            </w:r>
          </w:p>
        </w:tc>
      </w:tr>
      <w:tr w:rsidR="00F2473D" w14:paraId="65E445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686BA" w14:textId="77777777" w:rsidR="00F2473D" w:rsidRDefault="0010587F">
            <w:pPr>
              <w:spacing w:after="0"/>
              <w:jc w:val="left"/>
            </w:pPr>
            <w:r>
              <w:rPr>
                <w:rFonts w:ascii="Consolas" w:hAnsi="Consolas"/>
                <w:sz w:val="20"/>
              </w:rPr>
              <w:t>localMoveMotorToIndex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B630F" w14:textId="77777777" w:rsidR="00F2473D" w:rsidRDefault="0010587F">
            <w:pPr>
              <w:spacing w:after="0"/>
              <w:jc w:val="left"/>
            </w:pPr>
            <w:r>
              <w:t>566-575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44051" w14:textId="77777777" w:rsidR="00F2473D" w:rsidRDefault="0010587F">
            <w:pPr>
              <w:spacing w:after="0"/>
              <w:jc w:val="left"/>
            </w:pPr>
            <w:r>
              <w:t>Локальная функция/callback; исходное описание имени: local Move Motor To Index.</w:t>
            </w:r>
          </w:p>
        </w:tc>
      </w:tr>
      <w:tr w:rsidR="00F2473D" w14:paraId="352EF4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511CE5" w14:textId="77777777" w:rsidR="00F2473D" w:rsidRDefault="0010587F">
            <w:pPr>
              <w:spacing w:after="0"/>
              <w:jc w:val="left"/>
            </w:pPr>
            <w:r>
              <w:rPr>
                <w:rFonts w:ascii="Consolas" w:hAnsi="Consolas"/>
                <w:sz w:val="20"/>
              </w:rPr>
              <w:t>localMoveMotorToPosition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E2F05" w14:textId="77777777" w:rsidR="00F2473D" w:rsidRDefault="0010587F">
            <w:pPr>
              <w:spacing w:after="0"/>
              <w:jc w:val="left"/>
            </w:pPr>
            <w:r>
              <w:t>576-625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EA4A4" w14:textId="77777777" w:rsidR="00F2473D" w:rsidRDefault="0010587F">
            <w:pPr>
              <w:spacing w:after="0"/>
              <w:jc w:val="left"/>
            </w:pPr>
            <w:r>
              <w:t>Локальная функция/callback; исходное описание имени: local Move Motor To Position.</w:t>
            </w:r>
          </w:p>
        </w:tc>
      </w:tr>
      <w:tr w:rsidR="00F2473D" w14:paraId="02A680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51EAA" w14:textId="77777777" w:rsidR="00F2473D" w:rsidRDefault="0010587F">
            <w:pPr>
              <w:spacing w:after="0"/>
              <w:jc w:val="left"/>
            </w:pPr>
            <w:r>
              <w:rPr>
                <w:rFonts w:ascii="Consolas" w:hAnsi="Consolas"/>
                <w:sz w:val="20"/>
              </w:rPr>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64357" w14:textId="77777777" w:rsidR="00F2473D" w:rsidRDefault="0010587F">
            <w:pPr>
              <w:spacing w:after="0"/>
              <w:jc w:val="left"/>
            </w:pPr>
            <w:r>
              <w:t>626-665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22370" w14:textId="77777777" w:rsidR="00F2473D" w:rsidRDefault="0010587F">
            <w:pPr>
              <w:spacing w:after="0"/>
              <w:jc w:val="left"/>
            </w:pPr>
            <w:r>
              <w:t>Локальная функция/callback; исходное описание имени: local Build Block Frame List.</w:t>
            </w:r>
          </w:p>
        </w:tc>
      </w:tr>
      <w:tr w:rsidR="00F2473D" w14:paraId="6C8054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79E06" w14:textId="77777777" w:rsidR="00F2473D" w:rsidRDefault="0010587F">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62173" w14:textId="77777777" w:rsidR="00F2473D" w:rsidRDefault="0010587F">
            <w:pPr>
              <w:spacing w:after="0"/>
              <w:jc w:val="left"/>
            </w:pPr>
            <w:r>
              <w:t>666-689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E1E62" w14:textId="77777777" w:rsidR="00F2473D" w:rsidRDefault="0010587F">
            <w:pPr>
              <w:spacing w:after="0"/>
              <w:jc w:val="left"/>
            </w:pPr>
            <w:r>
              <w:t>Локальная функция/callback; исходное описание имени: local Build Pulse Pal Trigger Frames.</w:t>
            </w:r>
          </w:p>
        </w:tc>
      </w:tr>
      <w:tr w:rsidR="00F2473D" w14:paraId="458715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0C1C4" w14:textId="77777777" w:rsidR="00F2473D" w:rsidRDefault="0010587F">
            <w:pPr>
              <w:spacing w:after="0"/>
              <w:jc w:val="left"/>
            </w:pPr>
            <w:r>
              <w:rPr>
                <w:rFonts w:ascii="Consolas" w:hAnsi="Consolas"/>
                <w:sz w:val="20"/>
              </w:rPr>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638AB" w14:textId="77777777" w:rsidR="00F2473D" w:rsidRDefault="0010587F">
            <w:pPr>
              <w:spacing w:after="0"/>
              <w:jc w:val="left"/>
            </w:pPr>
            <w:r>
              <w:t>690-784 / 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8E85D" w14:textId="77777777" w:rsidR="00F2473D" w:rsidRDefault="0010587F">
            <w:pPr>
              <w:spacing w:after="0"/>
              <w:jc w:val="left"/>
            </w:pPr>
            <w:r>
              <w:t>Локальная функция/callback; исходное описание имени: local Build Motor Plan.</w:t>
            </w:r>
          </w:p>
        </w:tc>
      </w:tr>
      <w:tr w:rsidR="00F2473D" w14:paraId="0B1B22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BB254" w14:textId="77777777" w:rsidR="00F2473D" w:rsidRDefault="0010587F">
            <w:pPr>
              <w:spacing w:after="0"/>
              <w:jc w:val="left"/>
            </w:pPr>
            <w:r>
              <w:rPr>
                <w:rFonts w:ascii="Consolas" w:hAnsi="Consolas"/>
                <w:sz w:val="20"/>
              </w:rPr>
              <w:t>localShouldFire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53207" w14:textId="77777777" w:rsidR="00F2473D" w:rsidRDefault="0010587F">
            <w:pPr>
              <w:spacing w:after="0"/>
              <w:jc w:val="left"/>
            </w:pPr>
            <w:r>
              <w:t>785-799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5D3DDD" w14:textId="77777777" w:rsidR="00F2473D" w:rsidRDefault="0010587F">
            <w:pPr>
              <w:spacing w:after="0"/>
              <w:jc w:val="left"/>
            </w:pPr>
            <w:r>
              <w:t>Локальная функция/callback; исходное описание имени: local Should Fire.</w:t>
            </w:r>
          </w:p>
        </w:tc>
      </w:tr>
      <w:tr w:rsidR="00F2473D" w14:paraId="6EE26A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79732" w14:textId="77777777" w:rsidR="00F2473D" w:rsidRDefault="0010587F">
            <w:pPr>
              <w:spacing w:after="0"/>
              <w:jc w:val="left"/>
            </w:pPr>
            <w:r>
              <w:rPr>
                <w:rFonts w:ascii="Consolas" w:hAnsi="Consolas"/>
                <w:sz w:val="20"/>
              </w:rPr>
              <w:t>localFrameInList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01C60" w14:textId="77777777" w:rsidR="00F2473D" w:rsidRDefault="0010587F">
            <w:pPr>
              <w:spacing w:after="0"/>
              <w:jc w:val="left"/>
            </w:pPr>
            <w:r>
              <w:t>800-807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D6617" w14:textId="77777777" w:rsidR="00F2473D" w:rsidRDefault="0010587F">
            <w:pPr>
              <w:spacing w:after="0"/>
              <w:jc w:val="left"/>
            </w:pPr>
            <w:r>
              <w:t>Локальная функция/callback; исходное описание имени: local Frame In List.</w:t>
            </w:r>
          </w:p>
        </w:tc>
      </w:tr>
      <w:tr w:rsidR="00F2473D" w14:paraId="5772D8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36561" w14:textId="77777777" w:rsidR="00F2473D" w:rsidRDefault="0010587F">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5483B" w14:textId="77777777" w:rsidR="00F2473D" w:rsidRDefault="0010587F">
            <w:pPr>
              <w:spacing w:after="0"/>
              <w:jc w:val="left"/>
            </w:pPr>
            <w:r>
              <w:t>808-822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0BB00" w14:textId="77777777" w:rsidR="00F2473D" w:rsidRDefault="0010587F">
            <w:pPr>
              <w:spacing w:after="0"/>
              <w:jc w:val="left"/>
            </w:pPr>
            <w:r>
              <w:t>Локальная функция/callback; исходное описание имени: local Clean Frame Vector.</w:t>
            </w:r>
          </w:p>
        </w:tc>
      </w:tr>
      <w:tr w:rsidR="00F2473D" w14:paraId="3E46EC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2B701" w14:textId="77777777" w:rsidR="00F2473D" w:rsidRDefault="0010587F">
            <w:pPr>
              <w:spacing w:after="0"/>
              <w:jc w:val="left"/>
            </w:pPr>
            <w:r>
              <w:rPr>
                <w:rFonts w:ascii="Consolas" w:hAnsi="Consolas"/>
                <w:sz w:val="20"/>
              </w:rPr>
              <w:t>localWriteChar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3980C" w14:textId="77777777" w:rsidR="00F2473D" w:rsidRDefault="0010587F">
            <w:pPr>
              <w:spacing w:after="0"/>
              <w:jc w:val="left"/>
            </w:pPr>
            <w:r>
              <w:t>823-853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CF9C7" w14:textId="77777777" w:rsidR="00F2473D" w:rsidRDefault="0010587F">
            <w:pPr>
              <w:spacing w:after="0"/>
              <w:jc w:val="left"/>
            </w:pPr>
            <w:r>
              <w:t>Локальная функция/callback; исходное описание имени: local Write Char.</w:t>
            </w:r>
          </w:p>
        </w:tc>
      </w:tr>
      <w:tr w:rsidR="00F2473D" w14:paraId="10FD8E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2C18E" w14:textId="77777777" w:rsidR="00F2473D" w:rsidRDefault="0010587F">
            <w:pPr>
              <w:spacing w:after="0"/>
              <w:jc w:val="left"/>
            </w:pPr>
            <w:r>
              <w:rPr>
                <w:rFonts w:ascii="Consolas" w:hAnsi="Consolas"/>
                <w:sz w:val="20"/>
              </w:rPr>
              <w:t>localEmitEvent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82D7E" w14:textId="77777777" w:rsidR="00F2473D" w:rsidRDefault="0010587F">
            <w:pPr>
              <w:spacing w:after="0"/>
              <w:jc w:val="left"/>
            </w:pPr>
            <w:r>
              <w:t>854-868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60A80" w14:textId="77777777" w:rsidR="00F2473D" w:rsidRDefault="0010587F">
            <w:pPr>
              <w:spacing w:after="0"/>
              <w:jc w:val="left"/>
            </w:pPr>
            <w:r>
              <w:t>Локальная функция/callback; исходное описание имени: local Emit Event.</w:t>
            </w:r>
          </w:p>
        </w:tc>
      </w:tr>
      <w:tr w:rsidR="00F2473D" w14:paraId="71190D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3CDE7" w14:textId="77777777" w:rsidR="00F2473D" w:rsidRDefault="0010587F">
            <w:pPr>
              <w:spacing w:after="0"/>
              <w:jc w:val="left"/>
            </w:pPr>
            <w:r>
              <w:rPr>
                <w:rFonts w:ascii="Consolas" w:hAnsi="Consolas"/>
                <w:sz w:val="20"/>
              </w:rPr>
              <w:t>objSafeRound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EFF4B" w14:textId="77777777" w:rsidR="00F2473D" w:rsidRDefault="0010587F">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4BB0E" w14:textId="77777777" w:rsidR="00F2473D" w:rsidRDefault="0010587F">
            <w:pPr>
              <w:spacing w:after="0"/>
              <w:jc w:val="left"/>
            </w:pPr>
            <w:r>
              <w:t>Локальная функция/callback; исходное описание имени: obj Safe Round.</w:t>
            </w:r>
          </w:p>
        </w:tc>
      </w:tr>
    </w:tbl>
    <w:p w14:paraId="693A46CC" w14:textId="77777777" w:rsidR="00F2473D" w:rsidRDefault="00F2473D">
      <w:pPr>
        <w:spacing w:after="60"/>
      </w:pPr>
    </w:p>
    <w:p w14:paraId="7BBB009C" w14:textId="77777777" w:rsidR="00F2473D" w:rsidRDefault="0010587F">
      <w:r>
        <w:lastRenderedPageBreak/>
        <w:t>Исходное описание кода (на английском): ASCII safe MATLAB 2017b compatible Per-frame callback object for: SCAN.doppler(...,'processRF',@obj.newImage) Supports: - StimBox triggers - PulsePal triggers - GUI frame updates - user stop requests - motor scheduling inside a trial CALLBACK CONTRACT IN THIS VERSION The OpenfUS reference object is: function newImage(PO, imag) where imag is the FRAME INDEX and nothing is returned. newImage here handles both contracts: - uses the supplied value as the frame index when it looks like one...</w:t>
      </w:r>
    </w:p>
    <w:p w14:paraId="50134E37" w14:textId="77777777" w:rsidR="00F2473D" w:rsidRDefault="0010587F">
      <w:r>
        <w:rPr>
          <w:b/>
        </w:rPr>
        <w:t>Интерфейс:</w:t>
      </w:r>
      <w:r>
        <w:t xml:space="preserve"> </w:t>
      </w:r>
      <w:r>
        <w:rPr>
          <w:rFonts w:ascii="Consolas" w:hAnsi="Consolas"/>
          <w:sz w:val="20"/>
        </w:rPr>
        <w:t>classdef vfUSI_StimBox_TTL_EACH_FRAME_OR_TRIGGER_ACCESSORIES_OBJECT &lt; handle</w:t>
      </w:r>
    </w:p>
    <w:p w14:paraId="0FAC8367" w14:textId="77777777" w:rsidR="00F2473D" w:rsidRDefault="0010587F">
      <w:r>
        <w:rPr>
          <w:b/>
        </w:rPr>
        <w:t>Вызывается из:</w:t>
      </w:r>
      <w:r>
        <w:t xml:space="preserve"> </w:t>
      </w:r>
      <w:r>
        <w:rPr>
          <w:rFonts w:ascii="Consolas" w:hAnsi="Consolas"/>
          <w:sz w:val="20"/>
        </w:rPr>
        <w:t>acquisition/vfUSI_StimBox_TTL_EACH_FRAME_OR_TRIGGER_ACCESSORIES_COMMAND.m</w:t>
      </w:r>
    </w:p>
    <w:p w14:paraId="6839BDB7" w14:textId="77777777" w:rsidR="00F2473D" w:rsidRDefault="0010587F">
      <w:r>
        <w:rPr>
          <w:b/>
        </w:rPr>
        <w:t>Использует:</w:t>
      </w:r>
      <w:r>
        <w:t xml:space="preserve"> Статические ссылки не найдены; проверьте динамический вызов.</w:t>
      </w:r>
    </w:p>
    <w:p w14:paraId="0A2FF145" w14:textId="77777777" w:rsidR="00F2473D" w:rsidRDefault="00A95A84">
      <w:hyperlink r:id="rId222">
        <w:r w:rsidR="0010587F">
          <w:rPr>
            <w:color w:val="007C86"/>
            <w:u w:val="single"/>
          </w:rPr>
          <w:t>Открыть исходник</w:t>
        </w:r>
      </w:hyperlink>
      <w:r w:rsidR="0010587F">
        <w:t xml:space="preserve"> | 875 физических строк; 19 объявлений.</w:t>
      </w:r>
    </w:p>
    <w:p w14:paraId="6C47AB19" w14:textId="77777777" w:rsidR="00F2473D" w:rsidRDefault="0010587F">
      <w:pPr>
        <w:pStyle w:val="Heading3"/>
      </w:pPr>
      <w:bookmarkStart w:id="431" w:name="b_section_234"/>
      <w:bookmarkEnd w:id="431"/>
      <w:r>
        <w:rPr>
          <w:b w:val="0"/>
        </w:rPr>
        <w:t>acquisition/vfUSI_StimBox_TTL_EACH_FRAME_OR_TRIGGER_ACCESSORIES_PARAMETERS.m</w:t>
      </w:r>
    </w:p>
    <w:p w14:paraId="147BBF6B" w14:textId="77777777" w:rsidR="00F2473D" w:rsidRDefault="0010587F">
      <w:pPr>
        <w:pStyle w:val="TableCaption"/>
      </w:pPr>
      <w:bookmarkStart w:id="432" w:name="_Toc242988251"/>
      <w:r>
        <w:t>Таблица 14. Обзор функций - acquisition/vfUSI_StimBox_TTL_EACH_FRAME_OR_TRIGGER_ACCESSORIES_PARAMETERS.m</w:t>
      </w:r>
      <w:bookmarkStart w:id="433" w:name="b_table_14"/>
      <w:bookmarkEnd w:id="433"/>
      <w:bookmarkEnd w:id="432"/>
    </w:p>
    <w:tbl>
      <w:tblPr>
        <w:tblW w:w="0" w:type="auto"/>
        <w:jc w:val="center"/>
        <w:tblLayout w:type="fixed"/>
        <w:tblLook w:val="04A0" w:firstRow="1" w:lastRow="0" w:firstColumn="1" w:lastColumn="0" w:noHBand="0" w:noVBand="1"/>
      </w:tblPr>
      <w:tblGrid>
        <w:gridCol w:w="3183"/>
        <w:gridCol w:w="1933"/>
        <w:gridCol w:w="4774"/>
      </w:tblGrid>
      <w:tr w:rsidR="00F2473D" w14:paraId="4DF5DB7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6B1D8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596E1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E1F160" w14:textId="77777777" w:rsidR="00F2473D" w:rsidRDefault="0010587F">
            <w:pPr>
              <w:spacing w:after="0"/>
              <w:jc w:val="left"/>
            </w:pPr>
            <w:r>
              <w:rPr>
                <w:b/>
              </w:rPr>
              <w:t>Назначение функции</w:t>
            </w:r>
          </w:p>
        </w:tc>
      </w:tr>
      <w:tr w:rsidR="00F2473D" w14:paraId="0773C0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18480" w14:textId="77777777" w:rsidR="00F2473D" w:rsidRDefault="0010587F">
            <w:pPr>
              <w:spacing w:after="0"/>
              <w:jc w:val="left"/>
            </w:pPr>
            <w:r>
              <w:rPr>
                <w:rFonts w:ascii="Consolas" w:hAnsi="Consolas"/>
                <w:sz w:val="20"/>
              </w:rPr>
              <w:t>localLaunchMainGUI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510A5" w14:textId="77777777" w:rsidR="00F2473D" w:rsidRDefault="0010587F">
            <w:pPr>
              <w:spacing w:after="0"/>
              <w:jc w:val="left"/>
            </w:pPr>
            <w:r>
              <w:t>13-1176 / 1164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C6461" w14:textId="77777777" w:rsidR="00F2473D" w:rsidRDefault="0010587F">
            <w:pPr>
              <w:spacing w:after="0"/>
              <w:jc w:val="left"/>
            </w:pPr>
            <w:r>
              <w:t>Исходное описание кода (на английском): Entry function; see file purpose.</w:t>
            </w:r>
          </w:p>
        </w:tc>
      </w:tr>
      <w:tr w:rsidR="00F2473D" w14:paraId="403D4C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A4DC07" w14:textId="77777777" w:rsidR="00F2473D" w:rsidRDefault="0010587F">
            <w:pPr>
              <w:spacing w:after="0"/>
              <w:jc w:val="left"/>
            </w:pPr>
            <w:r>
              <w:rPr>
                <w:rFonts w:ascii="Consolas" w:hAnsi="Consolas"/>
                <w:sz w:val="20"/>
              </w:rPr>
              <w:t>localBuildColors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9F022" w14:textId="77777777" w:rsidR="00F2473D" w:rsidRDefault="0010587F">
            <w:pPr>
              <w:spacing w:after="0"/>
              <w:jc w:val="left"/>
            </w:pPr>
            <w:r>
              <w:t>1177-1223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DF7EE" w14:textId="77777777" w:rsidR="00F2473D" w:rsidRDefault="0010587F">
            <w:pPr>
              <w:spacing w:after="0"/>
              <w:jc w:val="left"/>
            </w:pPr>
            <w:r>
              <w:t>Локальная функция/callback; исходное описание имени: local Build Colors.</w:t>
            </w:r>
          </w:p>
        </w:tc>
      </w:tr>
      <w:tr w:rsidR="00F2473D" w14:paraId="06E031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94804" w14:textId="77777777" w:rsidR="00F2473D" w:rsidRDefault="0010587F">
            <w:pPr>
              <w:spacing w:after="0"/>
              <w:jc w:val="left"/>
            </w:pPr>
            <w:r>
              <w:rPr>
                <w:rFonts w:ascii="Consolas" w:hAnsi="Consolas"/>
                <w:sz w:val="20"/>
              </w:rPr>
              <w:t>localPreviewSlider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C7C33" w14:textId="77777777" w:rsidR="00F2473D" w:rsidRDefault="0010587F">
            <w:pPr>
              <w:spacing w:after="0"/>
              <w:jc w:val="left"/>
            </w:pPr>
            <w:r>
              <w:t>1224-1236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57396" w14:textId="77777777" w:rsidR="00F2473D" w:rsidRDefault="0010587F">
            <w:pPr>
              <w:spacing w:after="0"/>
              <w:jc w:val="left"/>
            </w:pPr>
            <w:r>
              <w:t>Исходное описание кода (на английском): V16: generous label band above a thicker slider; tuned for Windows HiDPI. This prevents labels from being clipped/overlapped on Windows HiDPI.</w:t>
            </w:r>
          </w:p>
        </w:tc>
      </w:tr>
      <w:tr w:rsidR="00F2473D" w14:paraId="04D742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9D811" w14:textId="77777777" w:rsidR="00F2473D" w:rsidRDefault="0010587F">
            <w:pPr>
              <w:spacing w:after="0"/>
              <w:jc w:val="left"/>
            </w:pPr>
            <w:r>
              <w:rPr>
                <w:rFonts w:ascii="Consolas" w:hAnsi="Consolas"/>
                <w:sz w:val="20"/>
              </w:rPr>
              <w:t>localSafeGuiPreview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2E18A" w14:textId="77777777" w:rsidR="00F2473D" w:rsidRDefault="0010587F">
            <w:pPr>
              <w:spacing w:after="0"/>
              <w:jc w:val="left"/>
            </w:pPr>
            <w:r>
              <w:t>1237-1247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32B0C" w14:textId="77777777" w:rsidR="00F2473D" w:rsidRDefault="0010587F">
            <w:pPr>
              <w:spacing w:after="0"/>
              <w:jc w:val="left"/>
            </w:pPr>
            <w:r>
              <w:t>Локальная функция/callback; исходное описание имени: local Safe Gui Preview.</w:t>
            </w:r>
          </w:p>
        </w:tc>
      </w:tr>
      <w:tr w:rsidR="00F2473D" w14:paraId="6B513D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D6B35" w14:textId="77777777" w:rsidR="00F2473D" w:rsidRDefault="0010587F">
            <w:pPr>
              <w:spacing w:after="0"/>
              <w:jc w:val="left"/>
            </w:pPr>
            <w:r>
              <w:rPr>
                <w:rFonts w:ascii="Consolas" w:hAnsi="Consolas"/>
                <w:sz w:val="20"/>
              </w:rPr>
              <w:t>localSetPreview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6B64E" w14:textId="77777777" w:rsidR="00F2473D" w:rsidRDefault="0010587F">
            <w:pPr>
              <w:spacing w:after="0"/>
              <w:jc w:val="left"/>
            </w:pPr>
            <w:r>
              <w:t>1248-1302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CB750" w14:textId="77777777" w:rsidR="00F2473D" w:rsidRDefault="0010587F">
            <w:pPr>
              <w:spacing w:after="0"/>
              <w:jc w:val="left"/>
            </w:pPr>
            <w:r>
              <w:t>Локальная функция/callback; исходное описание имени: local Set Preview.</w:t>
            </w:r>
          </w:p>
        </w:tc>
      </w:tr>
      <w:tr w:rsidR="00F2473D" w14:paraId="5291E7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05F1F" w14:textId="77777777" w:rsidR="00F2473D" w:rsidRDefault="0010587F">
            <w:pPr>
              <w:spacing w:after="0"/>
              <w:jc w:val="left"/>
            </w:pPr>
            <w:r>
              <w:rPr>
                <w:rFonts w:ascii="Consolas" w:hAnsi="Consolas"/>
                <w:sz w:val="20"/>
              </w:rPr>
              <w:lastRenderedPageBreak/>
              <w:t>localPreviewPlane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DF583" w14:textId="77777777" w:rsidR="00F2473D" w:rsidRDefault="0010587F">
            <w:pPr>
              <w:spacing w:after="0"/>
              <w:jc w:val="left"/>
            </w:pPr>
            <w:r>
              <w:t>1303-1307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086D8" w14:textId="77777777" w:rsidR="00F2473D" w:rsidRDefault="0010587F">
            <w:pPr>
              <w:spacing w:after="0"/>
              <w:jc w:val="left"/>
            </w:pPr>
            <w:r>
              <w:t>Локальная функция/callback; исходное описание имени: local Preview Plane.</w:t>
            </w:r>
          </w:p>
        </w:tc>
      </w:tr>
      <w:tr w:rsidR="00F2473D" w14:paraId="0DCA42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0F40B" w14:textId="77777777" w:rsidR="00F2473D" w:rsidRDefault="0010587F">
            <w:pPr>
              <w:spacing w:after="0"/>
              <w:jc w:val="left"/>
            </w:pPr>
            <w:r>
              <w:rPr>
                <w:rFonts w:ascii="Consolas" w:hAnsi="Consolas"/>
                <w:sz w:val="20"/>
              </w:rPr>
              <w:t>localPreviewGridShape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F25F0" w14:textId="77777777" w:rsidR="00F2473D" w:rsidRDefault="0010587F">
            <w:pPr>
              <w:spacing w:after="0"/>
              <w:jc w:val="left"/>
            </w:pPr>
            <w:r>
              <w:t>1308-1331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F16CB" w14:textId="77777777" w:rsidR="00F2473D" w:rsidRDefault="0010587F">
            <w:pPr>
              <w:spacing w:after="0"/>
              <w:jc w:val="left"/>
            </w:pPr>
            <w:r>
              <w:t>Локальная функция/callback; исходное описание имени: local Preview Grid Shape.</w:t>
            </w:r>
          </w:p>
        </w:tc>
      </w:tr>
      <w:tr w:rsidR="00F2473D" w14:paraId="43A29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2FB76" w14:textId="77777777" w:rsidR="00F2473D" w:rsidRDefault="0010587F">
            <w:pPr>
              <w:spacing w:after="0"/>
              <w:jc w:val="left"/>
            </w:pPr>
            <w:r>
              <w:rPr>
                <w:rFonts w:ascii="Consolas" w:hAnsi="Consolas"/>
                <w:sz w:val="20"/>
              </w:rPr>
              <w:t>localPreviewMontage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5B10B" w14:textId="77777777" w:rsidR="00F2473D" w:rsidRDefault="0010587F">
            <w:pPr>
              <w:spacing w:after="0"/>
              <w:jc w:val="left"/>
            </w:pPr>
            <w:r>
              <w:t>1332-1369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0597EF" w14:textId="77777777" w:rsidR="00F2473D" w:rsidRDefault="0010587F">
            <w:pPr>
              <w:spacing w:after="0"/>
              <w:jc w:val="left"/>
            </w:pPr>
            <w:r>
              <w:t>Локальная функция/callback; исходное описание имени: local Preview Montage.</w:t>
            </w:r>
          </w:p>
        </w:tc>
      </w:tr>
      <w:tr w:rsidR="00F2473D" w14:paraId="7C973B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65817" w14:textId="77777777" w:rsidR="00F2473D" w:rsidRDefault="0010587F">
            <w:pPr>
              <w:spacing w:after="0"/>
              <w:jc w:val="left"/>
            </w:pPr>
            <w:r>
              <w:rPr>
                <w:rFonts w:ascii="Consolas" w:hAnsi="Consolas"/>
                <w:sz w:val="20"/>
              </w:rPr>
              <w:t>localResetPreviewDisplay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E3CA1" w14:textId="77777777" w:rsidR="00F2473D" w:rsidRDefault="0010587F">
            <w:pPr>
              <w:spacing w:after="0"/>
              <w:jc w:val="left"/>
            </w:pPr>
            <w:r>
              <w:t>1370-1384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8B0E5" w14:textId="77777777" w:rsidR="00F2473D" w:rsidRDefault="0010587F">
            <w:pPr>
              <w:spacing w:after="0"/>
              <w:jc w:val="left"/>
            </w:pPr>
            <w:r>
              <w:t>Локальная функция/callback; исходное описание имени: local Reset Preview Display.</w:t>
            </w:r>
          </w:p>
        </w:tc>
      </w:tr>
      <w:tr w:rsidR="00F2473D" w14:paraId="5260EB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5FC19" w14:textId="77777777" w:rsidR="00F2473D" w:rsidRDefault="0010587F">
            <w:pPr>
              <w:spacing w:after="0"/>
              <w:jc w:val="left"/>
            </w:pPr>
            <w:r>
              <w:rPr>
                <w:rFonts w:ascii="Consolas" w:hAnsi="Consolas"/>
                <w:sz w:val="20"/>
              </w:rPr>
              <w:t>localUpdatePreviewDisplay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52153" w14:textId="77777777" w:rsidR="00F2473D" w:rsidRDefault="0010587F">
            <w:pPr>
              <w:spacing w:after="0"/>
              <w:jc w:val="left"/>
            </w:pPr>
            <w:r>
              <w:t>1385-1421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C499E" w14:textId="77777777" w:rsidR="00F2473D" w:rsidRDefault="0010587F">
            <w:pPr>
              <w:spacing w:after="0"/>
              <w:jc w:val="left"/>
            </w:pPr>
            <w:r>
              <w:t>Локальная функция/callback; исходное описание имени: local Update Preview Display.</w:t>
            </w:r>
          </w:p>
        </w:tc>
      </w:tr>
      <w:tr w:rsidR="00F2473D" w14:paraId="5C80A5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44A7A" w14:textId="77777777" w:rsidR="00F2473D" w:rsidRDefault="0010587F">
            <w:pPr>
              <w:spacing w:after="0"/>
              <w:jc w:val="left"/>
            </w:pPr>
            <w:r>
              <w:rPr>
                <w:rFonts w:ascii="Consolas" w:hAnsi="Consolas"/>
                <w:sz w:val="20"/>
              </w:rPr>
              <w:t>localPreviewModeLabel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A111F" w14:textId="77777777" w:rsidR="00F2473D" w:rsidRDefault="0010587F">
            <w:pPr>
              <w:spacing w:after="0"/>
              <w:jc w:val="left"/>
            </w:pPr>
            <w:r>
              <w:t>1422-1431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FB432" w14:textId="77777777" w:rsidR="00F2473D" w:rsidRDefault="0010587F">
            <w:pPr>
              <w:spacing w:after="0"/>
              <w:jc w:val="left"/>
            </w:pPr>
            <w:r>
              <w:t>Локальная функция/callback; исходное описание имени: local Preview Mode Label.</w:t>
            </w:r>
          </w:p>
        </w:tc>
      </w:tr>
      <w:tr w:rsidR="00F2473D" w14:paraId="24119A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C8B7B" w14:textId="77777777" w:rsidR="00F2473D" w:rsidRDefault="0010587F">
            <w:pPr>
              <w:spacing w:after="0"/>
              <w:jc w:val="left"/>
            </w:pPr>
            <w:r>
              <w:rPr>
                <w:rFonts w:ascii="Consolas" w:hAnsi="Consolas"/>
                <w:sz w:val="20"/>
              </w:rPr>
              <w:t>localSaveCurrentPreview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FBE01" w14:textId="77777777" w:rsidR="00F2473D" w:rsidRDefault="0010587F">
            <w:pPr>
              <w:spacing w:after="0"/>
              <w:jc w:val="left"/>
            </w:pPr>
            <w:r>
              <w:t>1432-1519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921C7" w14:textId="77777777" w:rsidR="00F2473D" w:rsidRDefault="0010587F">
            <w:pPr>
              <w:spacing w:after="0"/>
              <w:jc w:val="left"/>
            </w:pPr>
            <w:r>
              <w:t>Локальная функция/callback; исходное описание имени: local Save Current Preview.</w:t>
            </w:r>
          </w:p>
        </w:tc>
      </w:tr>
      <w:tr w:rsidR="00F2473D" w14:paraId="2E4D10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30777" w14:textId="77777777" w:rsidR="00F2473D" w:rsidRDefault="0010587F">
            <w:pPr>
              <w:spacing w:after="0"/>
              <w:jc w:val="left"/>
            </w:pPr>
            <w:r>
              <w:rPr>
                <w:rFonts w:ascii="Consolas" w:hAnsi="Consolas"/>
                <w:sz w:val="20"/>
              </w:rPr>
              <w:t>localPreviewSavedText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2453C" w14:textId="77777777" w:rsidR="00F2473D" w:rsidRDefault="0010587F">
            <w:pPr>
              <w:spacing w:after="0"/>
              <w:jc w:val="left"/>
            </w:pPr>
            <w:r>
              <w:t>1520-1535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6E2F0" w14:textId="77777777" w:rsidR="00F2473D" w:rsidRDefault="0010587F">
            <w:pPr>
              <w:spacing w:after="0"/>
              <w:jc w:val="left"/>
            </w:pPr>
            <w:r>
              <w:t>Исходное описание кода (на английском): Multi-line filename display: avoids clipping long timestamped B-Mode names.</w:t>
            </w:r>
          </w:p>
        </w:tc>
      </w:tr>
      <w:tr w:rsidR="00F2473D" w14:paraId="72172B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71C2A" w14:textId="77777777" w:rsidR="00F2473D" w:rsidRDefault="0010587F">
            <w:pPr>
              <w:spacing w:after="0"/>
              <w:jc w:val="left"/>
            </w:pPr>
            <w:r>
              <w:rPr>
                <w:rFonts w:ascii="Consolas" w:hAnsi="Consolas"/>
                <w:sz w:val="20"/>
              </w:rPr>
              <w:t>localRefreshPreviewSaveCfgFromGui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04F60" w14:textId="77777777" w:rsidR="00F2473D" w:rsidRDefault="0010587F">
            <w:pPr>
              <w:spacing w:after="0"/>
              <w:jc w:val="left"/>
            </w:pPr>
            <w:r>
              <w:t>1536-1552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1E0BA" w14:textId="77777777" w:rsidR="00F2473D" w:rsidRDefault="0010587F">
            <w:pPr>
              <w:spacing w:after="0"/>
              <w:jc w:val="left"/>
            </w:pPr>
            <w:r>
              <w:t>Локальная функция/callback; исходное описание имени: local Refresh Preview Save Cfg From Gui.</w:t>
            </w:r>
          </w:p>
        </w:tc>
      </w:tr>
      <w:tr w:rsidR="00F2473D" w14:paraId="4DF849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A246C" w14:textId="77777777" w:rsidR="00F2473D" w:rsidRDefault="0010587F">
            <w:pPr>
              <w:spacing w:after="0"/>
              <w:jc w:val="left"/>
            </w:pPr>
            <w:r>
              <w:rPr>
                <w:rFonts w:ascii="Consolas" w:hAnsi="Consolas"/>
                <w:sz w:val="20"/>
              </w:rPr>
              <w:t>localVendorIsBlocked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439B2" w14:textId="77777777" w:rsidR="00F2473D" w:rsidRDefault="0010587F">
            <w:pPr>
              <w:spacing w:after="0"/>
              <w:jc w:val="left"/>
            </w:pPr>
            <w:r>
              <w:t>1553-1560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64240" w14:textId="77777777" w:rsidR="00F2473D" w:rsidRDefault="0010587F">
            <w:pPr>
              <w:spacing w:after="0"/>
              <w:jc w:val="left"/>
            </w:pPr>
            <w:r>
              <w:t>Локальная функция/callback; исходное описание имени: local Vendor Is Blocked.</w:t>
            </w:r>
          </w:p>
        </w:tc>
      </w:tr>
      <w:tr w:rsidR="00F2473D" w14:paraId="415A96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7BC52" w14:textId="77777777" w:rsidR="00F2473D" w:rsidRDefault="0010587F">
            <w:pPr>
              <w:spacing w:after="0"/>
              <w:jc w:val="left"/>
            </w:pPr>
            <w:r>
              <w:rPr>
                <w:rFonts w:ascii="Consolas" w:hAnsi="Consolas"/>
                <w:sz w:val="20"/>
              </w:rPr>
              <w:t>localVendorIsBlockedNow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06AD4" w14:textId="77777777" w:rsidR="00F2473D" w:rsidRDefault="0010587F">
            <w:pPr>
              <w:spacing w:after="0"/>
              <w:jc w:val="left"/>
            </w:pPr>
            <w:r>
              <w:t>1561-1578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F4D71" w14:textId="77777777" w:rsidR="00F2473D" w:rsidRDefault="0010587F">
            <w:pPr>
              <w:spacing w:after="0"/>
              <w:jc w:val="left"/>
            </w:pPr>
            <w:r>
              <w:t>Исходное описание кода (на английском): Immediate read-only safety check used when START/SAVE is clicked, so a company acquisition begun just before the next 0.75-s timer tick cannot be accidentally overlapped.</w:t>
            </w:r>
          </w:p>
        </w:tc>
      </w:tr>
      <w:tr w:rsidR="00F2473D" w14:paraId="098763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9E482" w14:textId="77777777" w:rsidR="00F2473D" w:rsidRDefault="0010587F">
            <w:pPr>
              <w:spacing w:after="0"/>
              <w:jc w:val="left"/>
            </w:pPr>
            <w:r>
              <w:rPr>
                <w:rFonts w:ascii="Consolas" w:hAnsi="Consolas"/>
                <w:sz w:val="20"/>
              </w:rPr>
              <w:lastRenderedPageBreak/>
              <w:t>localGetPreviewDisplaySettings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0344D" w14:textId="77777777" w:rsidR="00F2473D" w:rsidRDefault="0010587F">
            <w:pPr>
              <w:spacing w:after="0"/>
              <w:jc w:val="left"/>
            </w:pPr>
            <w:r>
              <w:t>1579-1587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36F74" w14:textId="77777777" w:rsidR="00F2473D" w:rsidRDefault="0010587F">
            <w:pPr>
              <w:spacing w:after="0"/>
              <w:jc w:val="left"/>
            </w:pPr>
            <w:r>
              <w:t>Локальная функция/callback; исходное описание имени: local Get Preview Display Settings.</w:t>
            </w:r>
          </w:p>
        </w:tc>
      </w:tr>
      <w:tr w:rsidR="00F2473D" w14:paraId="6D8272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D4F59" w14:textId="77777777" w:rsidR="00F2473D" w:rsidRDefault="0010587F">
            <w:pPr>
              <w:spacing w:after="0"/>
              <w:jc w:val="left"/>
            </w:pPr>
            <w:r>
              <w:rPr>
                <w:rFonts w:ascii="Consolas" w:hAnsi="Consolas"/>
                <w:sz w:val="20"/>
              </w:rPr>
              <w:t>localNextBModeIndex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9DDED" w14:textId="77777777" w:rsidR="00F2473D" w:rsidRDefault="0010587F">
            <w:pPr>
              <w:spacing w:after="0"/>
              <w:jc w:val="left"/>
            </w:pPr>
            <w:r>
              <w:t>1588-1600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3A9B6" w14:textId="77777777" w:rsidR="00F2473D" w:rsidRDefault="0010587F">
            <w:pPr>
              <w:spacing w:after="0"/>
              <w:jc w:val="left"/>
            </w:pPr>
            <w:r>
              <w:t>Локальная функция/callback; исходное описание имени: local Next BMode Index.</w:t>
            </w:r>
          </w:p>
        </w:tc>
      </w:tr>
      <w:tr w:rsidR="00F2473D" w14:paraId="72BA40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F1D44" w14:textId="77777777" w:rsidR="00F2473D" w:rsidRDefault="0010587F">
            <w:pPr>
              <w:spacing w:after="0"/>
              <w:jc w:val="left"/>
            </w:pPr>
            <w:r>
              <w:rPr>
                <w:rFonts w:ascii="Consolas" w:hAnsi="Consolas"/>
                <w:sz w:val="20"/>
              </w:rPr>
              <w:t>localNextPreviewIndex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295F1" w14:textId="77777777" w:rsidR="00F2473D" w:rsidRDefault="0010587F">
            <w:pPr>
              <w:spacing w:after="0"/>
              <w:jc w:val="left"/>
            </w:pPr>
            <w:r>
              <w:t>1601-1614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F0908" w14:textId="77777777" w:rsidR="00F2473D" w:rsidRDefault="0010587F">
            <w:pPr>
              <w:spacing w:after="0"/>
              <w:jc w:val="left"/>
            </w:pPr>
            <w:r>
              <w:t>Локальная функция/callback; исходное описание имени: local Next Preview Index.</w:t>
            </w:r>
          </w:p>
        </w:tc>
      </w:tr>
      <w:tr w:rsidR="00F2473D" w14:paraId="4C3645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9BBCD" w14:textId="77777777" w:rsidR="00F2473D" w:rsidRDefault="0010587F">
            <w:pPr>
              <w:spacing w:after="0"/>
              <w:jc w:val="left"/>
            </w:pPr>
            <w:r>
              <w:rPr>
                <w:rFonts w:ascii="Consolas" w:hAnsi="Consolas"/>
                <w:sz w:val="20"/>
              </w:rPr>
              <w:t>localUpdateScanTrialNaming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69BFD" w14:textId="77777777" w:rsidR="00F2473D" w:rsidRDefault="0010587F">
            <w:pPr>
              <w:spacing w:after="0"/>
              <w:jc w:val="left"/>
            </w:pPr>
            <w:r>
              <w:t>1615-1634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AFDC6" w14:textId="77777777" w:rsidR="00F2473D" w:rsidRDefault="0010587F">
            <w:pPr>
              <w:spacing w:after="0"/>
              <w:jc w:val="left"/>
            </w:pPr>
            <w:r>
              <w:t>Локальная функция/callback; исходное описание имени: local Update Scan Trial Naming.</w:t>
            </w:r>
          </w:p>
        </w:tc>
      </w:tr>
      <w:tr w:rsidR="00F2473D" w14:paraId="239D6C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A343D" w14:textId="77777777" w:rsidR="00F2473D" w:rsidRDefault="0010587F">
            <w:pPr>
              <w:spacing w:after="0"/>
              <w:jc w:val="left"/>
            </w:pPr>
            <w:r>
              <w:rPr>
                <w:rFonts w:ascii="Consolas" w:hAnsi="Consolas"/>
                <w:sz w:val="20"/>
              </w:rPr>
              <w:t>localMakeMiniInfoPanel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2EC0A" w14:textId="77777777" w:rsidR="00F2473D" w:rsidRDefault="0010587F">
            <w:pPr>
              <w:spacing w:after="0"/>
              <w:jc w:val="left"/>
            </w:pPr>
            <w:r>
              <w:t>1635-1656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61A57" w14:textId="77777777" w:rsidR="00F2473D" w:rsidRDefault="0010587F">
            <w:pPr>
              <w:spacing w:after="0"/>
              <w:jc w:val="left"/>
            </w:pPr>
            <w:r>
              <w:t>Локальная функция/callback; исходное описание имени: local Make Mini Info Panel.</w:t>
            </w:r>
          </w:p>
        </w:tc>
      </w:tr>
      <w:tr w:rsidR="00F2473D" w14:paraId="7767AE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DA0C5" w14:textId="77777777" w:rsidR="00F2473D" w:rsidRDefault="0010587F">
            <w:pPr>
              <w:spacing w:after="0"/>
              <w:jc w:val="left"/>
            </w:pPr>
            <w:r>
              <w:rPr>
                <w:rFonts w:ascii="Consolas" w:hAnsi="Consolas"/>
                <w:sz w:val="20"/>
              </w:rPr>
              <w:t>localMakeMiniInfoText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D8C24" w14:textId="77777777" w:rsidR="00F2473D" w:rsidRDefault="0010587F">
            <w:pPr>
              <w:spacing w:after="0"/>
              <w:jc w:val="left"/>
            </w:pPr>
            <w:r>
              <w:t>1657-1672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63478" w14:textId="77777777" w:rsidR="00F2473D" w:rsidRDefault="0010587F">
            <w:pPr>
              <w:spacing w:after="0"/>
              <w:jc w:val="left"/>
            </w:pPr>
            <w:r>
              <w:t>Локальная функция/callback; исходное описание имени: local Make Mini Info Text.</w:t>
            </w:r>
          </w:p>
        </w:tc>
      </w:tr>
      <w:tr w:rsidR="00F2473D" w14:paraId="619567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F3B1A" w14:textId="77777777" w:rsidR="00F2473D" w:rsidRDefault="0010587F">
            <w:pPr>
              <w:spacing w:after="0"/>
              <w:jc w:val="left"/>
            </w:pPr>
            <w:r>
              <w:rPr>
                <w:rFonts w:ascii="Consolas" w:hAnsi="Consolas"/>
                <w:sz w:val="20"/>
              </w:rPr>
              <w:t>localMakeLabeledEdit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B2F7B" w14:textId="77777777" w:rsidR="00F2473D" w:rsidRDefault="0010587F">
            <w:pPr>
              <w:spacing w:after="0"/>
              <w:jc w:val="left"/>
            </w:pPr>
            <w:r>
              <w:t>1673-1699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9761F" w14:textId="77777777" w:rsidR="00F2473D" w:rsidRDefault="0010587F">
            <w:pPr>
              <w:spacing w:after="0"/>
              <w:jc w:val="left"/>
            </w:pPr>
            <w:r>
              <w:t>Локальная функция/callback; исходное описание имени: local Make Labeled Edit.</w:t>
            </w:r>
          </w:p>
        </w:tc>
      </w:tr>
      <w:tr w:rsidR="00F2473D" w14:paraId="19FB30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E2E58" w14:textId="77777777" w:rsidR="00F2473D" w:rsidRDefault="0010587F">
            <w:pPr>
              <w:spacing w:after="0"/>
              <w:jc w:val="left"/>
            </w:pPr>
            <w:r>
              <w:rPr>
                <w:rFonts w:ascii="Consolas" w:hAnsi="Consolas"/>
                <w:sz w:val="20"/>
              </w:rPr>
              <w:t>localMakeLabeledPopup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4CD12" w14:textId="77777777" w:rsidR="00F2473D" w:rsidRDefault="0010587F">
            <w:pPr>
              <w:spacing w:after="0"/>
              <w:jc w:val="left"/>
            </w:pPr>
            <w:r>
              <w:t>1700-1727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C02FC" w14:textId="77777777" w:rsidR="00F2473D" w:rsidRDefault="0010587F">
            <w:pPr>
              <w:spacing w:after="0"/>
              <w:jc w:val="left"/>
            </w:pPr>
            <w:r>
              <w:t>Локальная функция/callback; исходное описание имени: local Make Labeled Popup.</w:t>
            </w:r>
          </w:p>
        </w:tc>
      </w:tr>
      <w:tr w:rsidR="00F2473D" w14:paraId="44B5CE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F2688" w14:textId="77777777" w:rsidR="00F2473D" w:rsidRDefault="0010587F">
            <w:pPr>
              <w:spacing w:after="0"/>
              <w:jc w:val="left"/>
            </w:pPr>
            <w:r>
              <w:rPr>
                <w:rFonts w:ascii="Consolas" w:hAnsi="Consolas"/>
                <w:sz w:val="20"/>
              </w:rPr>
              <w:t>localRefreshAllSummaries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61802" w14:textId="77777777" w:rsidR="00F2473D" w:rsidRDefault="0010587F">
            <w:pPr>
              <w:spacing w:after="0"/>
              <w:jc w:val="left"/>
            </w:pPr>
            <w:r>
              <w:t>1728-1737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3CE15" w14:textId="77777777" w:rsidR="00F2473D" w:rsidRDefault="0010587F">
            <w:pPr>
              <w:spacing w:after="0"/>
              <w:jc w:val="left"/>
            </w:pPr>
            <w:r>
              <w:t>Локальная функция/callback; исходное описание имени: local Refresh All Summaries.</w:t>
            </w:r>
          </w:p>
        </w:tc>
      </w:tr>
      <w:tr w:rsidR="00F2473D" w14:paraId="3EBFFD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B59C7" w14:textId="77777777" w:rsidR="00F2473D" w:rsidRDefault="0010587F">
            <w:pPr>
              <w:spacing w:after="0"/>
              <w:jc w:val="left"/>
            </w:pPr>
            <w:r>
              <w:rPr>
                <w:rFonts w:ascii="Consolas" w:hAnsi="Consolas"/>
                <w:sz w:val="20"/>
              </w:rPr>
              <w:t>localSwitchPulsePalTab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FEFD3" w14:textId="77777777" w:rsidR="00F2473D" w:rsidRDefault="0010587F">
            <w:pPr>
              <w:spacing w:after="0"/>
              <w:jc w:val="left"/>
            </w:pPr>
            <w:r>
              <w:t>1738-1763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044E6" w14:textId="77777777" w:rsidR="00F2473D" w:rsidRDefault="0010587F">
            <w:pPr>
              <w:spacing w:after="0"/>
              <w:jc w:val="left"/>
            </w:pPr>
            <w:r>
              <w:t>Локальная функция/callback; исходное описание имени: local Switch Pulse Pal Tab.</w:t>
            </w:r>
          </w:p>
        </w:tc>
      </w:tr>
      <w:tr w:rsidR="00F2473D" w14:paraId="56EF60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9726C" w14:textId="77777777" w:rsidR="00F2473D" w:rsidRDefault="0010587F">
            <w:pPr>
              <w:spacing w:after="0"/>
              <w:jc w:val="left"/>
            </w:pPr>
            <w:r>
              <w:rPr>
                <w:rFonts w:ascii="Consolas" w:hAnsi="Consolas"/>
                <w:sz w:val="20"/>
              </w:rPr>
              <w:t>localRestorePulsePalTab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79337" w14:textId="77777777" w:rsidR="00F2473D" w:rsidRDefault="0010587F">
            <w:pPr>
              <w:spacing w:after="0"/>
              <w:jc w:val="left"/>
            </w:pPr>
            <w:r>
              <w:t>1764-1777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79A17" w14:textId="77777777" w:rsidR="00F2473D" w:rsidRDefault="0010587F">
            <w:pPr>
              <w:spacing w:after="0"/>
              <w:jc w:val="left"/>
            </w:pPr>
            <w:r>
              <w:t>Локальная функция/callback; исходное описание имени: local Restore Pulse Pal Tab.</w:t>
            </w:r>
          </w:p>
        </w:tc>
      </w:tr>
      <w:tr w:rsidR="00F2473D" w14:paraId="6E6A57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4BA1C" w14:textId="77777777" w:rsidR="00F2473D" w:rsidRDefault="0010587F">
            <w:pPr>
              <w:spacing w:after="0"/>
              <w:jc w:val="left"/>
            </w:pPr>
            <w:r>
              <w:rPr>
                <w:rFonts w:ascii="Consolas" w:hAnsi="Consolas"/>
                <w:sz w:val="20"/>
              </w:rPr>
              <w:t>localRefreshStimBoxPanel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48F41" w14:textId="77777777" w:rsidR="00F2473D" w:rsidRDefault="0010587F">
            <w:pPr>
              <w:spacing w:after="0"/>
              <w:jc w:val="left"/>
            </w:pPr>
            <w:r>
              <w:t>1778-1821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8643D" w14:textId="77777777" w:rsidR="00F2473D" w:rsidRDefault="0010587F">
            <w:pPr>
              <w:spacing w:after="0"/>
              <w:jc w:val="left"/>
            </w:pPr>
            <w:r>
              <w:t>Локальная функция/callback; исходное описание имени: local Refresh Stim Box Panel.</w:t>
            </w:r>
          </w:p>
        </w:tc>
      </w:tr>
      <w:tr w:rsidR="00F2473D" w14:paraId="38C67D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5F1B8" w14:textId="77777777" w:rsidR="00F2473D" w:rsidRDefault="0010587F">
            <w:pPr>
              <w:spacing w:after="0"/>
              <w:jc w:val="left"/>
            </w:pPr>
            <w:r>
              <w:rPr>
                <w:rFonts w:ascii="Consolas" w:hAnsi="Consolas"/>
                <w:sz w:val="20"/>
              </w:rPr>
              <w:lastRenderedPageBreak/>
              <w:t>localRefreshPulsePalPanel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6C887" w14:textId="77777777" w:rsidR="00F2473D" w:rsidRDefault="0010587F">
            <w:pPr>
              <w:spacing w:after="0"/>
              <w:jc w:val="left"/>
            </w:pPr>
            <w:r>
              <w:t>1822-1869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7D516" w14:textId="77777777" w:rsidR="00F2473D" w:rsidRDefault="0010587F">
            <w:pPr>
              <w:spacing w:after="0"/>
              <w:jc w:val="left"/>
            </w:pPr>
            <w:r>
              <w:t>Локальная функция/callback; исходное описание имени: local Refresh Pulse Pal Panel.</w:t>
            </w:r>
          </w:p>
        </w:tc>
      </w:tr>
      <w:tr w:rsidR="00F2473D" w14:paraId="5B3EEC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81B38" w14:textId="77777777" w:rsidR="00F2473D" w:rsidRDefault="0010587F">
            <w:pPr>
              <w:spacing w:after="0"/>
              <w:jc w:val="left"/>
            </w:pPr>
            <w:r>
              <w:rPr>
                <w:rFonts w:ascii="Consolas" w:hAnsi="Consolas"/>
                <w:sz w:val="20"/>
              </w:rPr>
              <w:t>localOnMotorAcqModeChanged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8F6C7" w14:textId="77777777" w:rsidR="00F2473D" w:rsidRDefault="0010587F">
            <w:pPr>
              <w:spacing w:after="0"/>
              <w:jc w:val="left"/>
            </w:pPr>
            <w:r>
              <w:t>1870-1895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01C6B" w14:textId="77777777" w:rsidR="00F2473D" w:rsidRDefault="0010587F">
            <w:pPr>
              <w:spacing w:after="0"/>
              <w:jc w:val="left"/>
            </w:pPr>
            <w:r>
              <w:t>Локальная функция/callback; исходное описание имени: local On Motor Acq Mode Changed.</w:t>
            </w:r>
          </w:p>
        </w:tc>
      </w:tr>
      <w:tr w:rsidR="00F2473D" w14:paraId="6A5A13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288E5" w14:textId="77777777" w:rsidR="00F2473D" w:rsidRDefault="0010587F">
            <w:pPr>
              <w:spacing w:after="0"/>
              <w:jc w:val="left"/>
            </w:pPr>
            <w:r>
              <w:rPr>
                <w:rFonts w:ascii="Consolas" w:hAnsi="Consolas"/>
                <w:sz w:val="20"/>
              </w:rPr>
              <w:t>localRefreshMotorPanel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A6FBE" w14:textId="77777777" w:rsidR="00F2473D" w:rsidRDefault="0010587F">
            <w:pPr>
              <w:spacing w:after="0"/>
              <w:jc w:val="left"/>
            </w:pPr>
            <w:r>
              <w:t>1896-1971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D887E" w14:textId="77777777" w:rsidR="00F2473D" w:rsidRDefault="0010587F">
            <w:pPr>
              <w:spacing w:after="0"/>
              <w:jc w:val="left"/>
            </w:pPr>
            <w:r>
              <w:t>Локальная функция/callback; исходное описание имени: local Refresh Motor Panel.</w:t>
            </w:r>
          </w:p>
        </w:tc>
      </w:tr>
      <w:tr w:rsidR="00F2473D" w14:paraId="2E8C5B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0CB42" w14:textId="77777777" w:rsidR="00F2473D" w:rsidRDefault="0010587F">
            <w:pPr>
              <w:spacing w:after="0"/>
              <w:jc w:val="left"/>
            </w:pPr>
            <w:r>
              <w:rPr>
                <w:rFonts w:ascii="Consolas" w:hAnsi="Consolas"/>
                <w:sz w:val="20"/>
              </w:rPr>
              <w:t>localSetHandleGroup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72516F" w14:textId="77777777" w:rsidR="00F2473D" w:rsidRDefault="0010587F">
            <w:pPr>
              <w:spacing w:after="0"/>
              <w:jc w:val="left"/>
            </w:pPr>
            <w:r>
              <w:t>1972-1989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ADA7A" w14:textId="77777777" w:rsidR="00F2473D" w:rsidRDefault="0010587F">
            <w:pPr>
              <w:spacing w:after="0"/>
              <w:jc w:val="left"/>
            </w:pPr>
            <w:r>
              <w:t>Локальная функция/callback; исходное описание имени: local Set Handle Group.</w:t>
            </w:r>
          </w:p>
        </w:tc>
      </w:tr>
      <w:tr w:rsidR="00F2473D" w14:paraId="7E116F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68E47" w14:textId="77777777" w:rsidR="00F2473D" w:rsidRDefault="0010587F">
            <w:pPr>
              <w:spacing w:after="0"/>
              <w:jc w:val="left"/>
            </w:pPr>
            <w:r>
              <w:rPr>
                <w:rFonts w:ascii="Consolas" w:hAnsi="Consolas"/>
                <w:sz w:val="20"/>
              </w:rPr>
              <w:t>localUpdateTRDisplay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D31AD" w14:textId="77777777" w:rsidR="00F2473D" w:rsidRDefault="0010587F">
            <w:pPr>
              <w:spacing w:after="0"/>
              <w:jc w:val="left"/>
            </w:pPr>
            <w:r>
              <w:t>1990-2033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7ABA9" w14:textId="77777777" w:rsidR="00F2473D" w:rsidRDefault="0010587F">
            <w:pPr>
              <w:spacing w:after="0"/>
              <w:jc w:val="left"/>
            </w:pPr>
            <w:r>
              <w:t>Локальная функция/callback; исходное описание имени: local Update TRDisplay.</w:t>
            </w:r>
          </w:p>
        </w:tc>
      </w:tr>
      <w:tr w:rsidR="00F2473D" w14:paraId="42391C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7AEF1" w14:textId="77777777" w:rsidR="00F2473D" w:rsidRDefault="0010587F">
            <w:pPr>
              <w:spacing w:after="0"/>
              <w:jc w:val="left"/>
            </w:pPr>
            <w:r>
              <w:rPr>
                <w:rFonts w:ascii="Consolas" w:hAnsi="Consolas"/>
                <w:sz w:val="20"/>
              </w:rPr>
              <w:t>localCalcSecToFrames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F48F7" w14:textId="77777777" w:rsidR="00F2473D" w:rsidRDefault="0010587F">
            <w:pPr>
              <w:spacing w:after="0"/>
              <w:jc w:val="left"/>
            </w:pPr>
            <w:r>
              <w:t>2034-2051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EF77B" w14:textId="77777777" w:rsidR="00F2473D" w:rsidRDefault="0010587F">
            <w:pPr>
              <w:spacing w:after="0"/>
              <w:jc w:val="left"/>
            </w:pPr>
            <w:r>
              <w:t>Локальная функция/callback; исходное описание имени: local Calc Sec To Frames.</w:t>
            </w:r>
          </w:p>
        </w:tc>
      </w:tr>
      <w:tr w:rsidR="00F2473D" w14:paraId="6316D3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4F337" w14:textId="77777777" w:rsidR="00F2473D" w:rsidRDefault="0010587F">
            <w:pPr>
              <w:spacing w:after="0"/>
              <w:jc w:val="left"/>
            </w:pPr>
            <w:r>
              <w:rPr>
                <w:rFonts w:ascii="Consolas" w:hAnsi="Consolas"/>
                <w:sz w:val="20"/>
              </w:rPr>
              <w:t>localCalcFramesToSec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34114" w14:textId="77777777" w:rsidR="00F2473D" w:rsidRDefault="0010587F">
            <w:pPr>
              <w:spacing w:after="0"/>
              <w:jc w:val="left"/>
            </w:pPr>
            <w:r>
              <w:t>2052-2069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4434D" w14:textId="77777777" w:rsidR="00F2473D" w:rsidRDefault="0010587F">
            <w:pPr>
              <w:spacing w:after="0"/>
              <w:jc w:val="left"/>
            </w:pPr>
            <w:r>
              <w:t>Локальная функция/callback; исходное описание имени: local Calc Frames To Sec.</w:t>
            </w:r>
          </w:p>
        </w:tc>
      </w:tr>
      <w:tr w:rsidR="00F2473D" w14:paraId="5743AD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FC533" w14:textId="77777777" w:rsidR="00F2473D" w:rsidRDefault="0010587F">
            <w:pPr>
              <w:spacing w:after="0"/>
              <w:jc w:val="left"/>
            </w:pPr>
            <w:r>
              <w:rPr>
                <w:rFonts w:ascii="Consolas" w:hAnsi="Consolas"/>
                <w:sz w:val="20"/>
              </w:rPr>
              <w:t>localIsZaberAvailableGUI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D38A7" w14:textId="77777777" w:rsidR="00F2473D" w:rsidRDefault="0010587F">
            <w:pPr>
              <w:spacing w:after="0"/>
              <w:jc w:val="left"/>
            </w:pPr>
            <w:r>
              <w:t>2070-2104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333B5" w14:textId="77777777" w:rsidR="00F2473D" w:rsidRDefault="0010587F">
            <w:pPr>
              <w:spacing w:after="0"/>
              <w:jc w:val="left"/>
            </w:pPr>
            <w:r>
              <w:t>Исходное описание кода (на английском): Runtime check for the Zaber Motion toolbox. Deliberately does NOT use an import statement: MATLAB resolves imports at parse time, which would prevent this GUI from...</w:t>
            </w:r>
          </w:p>
        </w:tc>
      </w:tr>
      <w:tr w:rsidR="00F2473D" w14:paraId="149AA3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76C17" w14:textId="77777777" w:rsidR="00F2473D" w:rsidRDefault="0010587F">
            <w:pPr>
              <w:spacing w:after="0"/>
              <w:jc w:val="left"/>
            </w:pPr>
            <w:r>
              <w:rPr>
                <w:rFonts w:ascii="Consolas" w:hAnsi="Consolas"/>
                <w:sz w:val="20"/>
              </w:rPr>
              <w:t>localGetTR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A98E7" w14:textId="77777777" w:rsidR="00F2473D" w:rsidRDefault="0010587F">
            <w:pPr>
              <w:spacing w:after="0"/>
              <w:jc w:val="left"/>
            </w:pPr>
            <w:r>
              <w:t>2105-2120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8BAFE" w14:textId="77777777" w:rsidR="00F2473D" w:rsidRDefault="0010587F">
            <w:pPr>
              <w:spacing w:after="0"/>
              <w:jc w:val="left"/>
            </w:pPr>
            <w:r>
              <w:t>Локальная функция/callback; исходное описание имени: local Get TR.</w:t>
            </w:r>
          </w:p>
        </w:tc>
      </w:tr>
      <w:tr w:rsidR="00F2473D" w14:paraId="16E057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8D1CC" w14:textId="77777777" w:rsidR="00F2473D" w:rsidRDefault="0010587F">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538CF" w14:textId="77777777" w:rsidR="00F2473D" w:rsidRDefault="0010587F">
            <w:pPr>
              <w:spacing w:after="0"/>
              <w:jc w:val="left"/>
            </w:pPr>
            <w:r>
              <w:t>2121-2146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10B6E" w14:textId="77777777" w:rsidR="00F2473D" w:rsidRDefault="0010587F">
            <w:pPr>
              <w:spacing w:after="0"/>
              <w:jc w:val="left"/>
            </w:pPr>
            <w:r>
              <w:t>Исходное описание кода (на английском): Seconds per nblocksImage unit. 2D probe -&gt; 0.02 3D probe -&gt; 0.03</w:t>
            </w:r>
          </w:p>
        </w:tc>
      </w:tr>
      <w:tr w:rsidR="00F2473D" w14:paraId="3CF725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C695C" w14:textId="77777777" w:rsidR="00F2473D" w:rsidRDefault="0010587F">
            <w:pPr>
              <w:spacing w:after="0"/>
              <w:jc w:val="left"/>
            </w:pPr>
            <w:r>
              <w:rPr>
                <w:rFonts w:ascii="Consolas" w:hAnsi="Consolas"/>
                <w:sz w:val="20"/>
              </w:rPr>
              <w:t>localGetProbeType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2C8CA" w14:textId="77777777" w:rsidR="00F2473D" w:rsidRDefault="0010587F">
            <w:pPr>
              <w:spacing w:after="0"/>
              <w:jc w:val="left"/>
            </w:pPr>
            <w:r>
              <w:t>2147-2170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DA31C" w14:textId="77777777" w:rsidR="00F2473D" w:rsidRDefault="0010587F">
            <w:pPr>
              <w:spacing w:after="0"/>
              <w:jc w:val="left"/>
            </w:pPr>
            <w:r>
              <w:t>Исходное описание кода (на английском): Returns '2D' or '3D'.</w:t>
            </w:r>
          </w:p>
        </w:tc>
      </w:tr>
      <w:tr w:rsidR="00F2473D" w14:paraId="6C6507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EAE53" w14:textId="77777777" w:rsidR="00F2473D" w:rsidRDefault="0010587F">
            <w:pPr>
              <w:spacing w:after="0"/>
              <w:jc w:val="left"/>
            </w:pPr>
            <w:r>
              <w:rPr>
                <w:rFonts w:ascii="Consolas" w:hAnsi="Consolas"/>
                <w:sz w:val="20"/>
              </w:rPr>
              <w:lastRenderedPageBreak/>
              <w:t>localGetAcquisitionMode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2A5FA" w14:textId="77777777" w:rsidR="00F2473D" w:rsidRDefault="0010587F">
            <w:pPr>
              <w:spacing w:after="0"/>
              <w:jc w:val="left"/>
            </w:pPr>
            <w:r>
              <w:t>2171-2201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66388" w14:textId="77777777" w:rsidR="00F2473D" w:rsidRDefault="0010587F">
            <w:pPr>
              <w:spacing w:after="0"/>
              <w:jc w:val="left"/>
            </w:pPr>
            <w:r>
              <w:t>Исходное описание кода (на английском): Canonical values: doppler / functional / bmode_live / highres2d / highres3d</w:t>
            </w:r>
          </w:p>
        </w:tc>
      </w:tr>
      <w:tr w:rsidR="00F2473D" w14:paraId="585445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1D624" w14:textId="77777777" w:rsidR="00F2473D" w:rsidRDefault="0010587F">
            <w:pPr>
              <w:spacing w:after="0"/>
              <w:jc w:val="left"/>
            </w:pPr>
            <w:r>
              <w:rPr>
                <w:rFonts w:ascii="Consolas" w:hAnsi="Consolas"/>
                <w:sz w:val="20"/>
              </w:rPr>
              <w:t>localPreparePreviewForMode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127A0" w14:textId="77777777" w:rsidR="00F2473D" w:rsidRDefault="0010587F">
            <w:pPr>
              <w:spacing w:after="0"/>
              <w:jc w:val="left"/>
            </w:pPr>
            <w:r>
              <w:t>2202-2233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A0B68" w14:textId="77777777" w:rsidR="00F2473D" w:rsidRDefault="0010587F">
            <w:pPr>
              <w:spacing w:after="0"/>
              <w:jc w:val="left"/>
            </w:pPr>
            <w:r>
              <w:t>Локальная функция/callback; исходное описание имени: local Prepare Preview For Mode.</w:t>
            </w:r>
          </w:p>
        </w:tc>
      </w:tr>
      <w:tr w:rsidR="00F2473D" w14:paraId="31FBC6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BC1A9" w14:textId="77777777" w:rsidR="00F2473D" w:rsidRDefault="0010587F">
            <w:pPr>
              <w:spacing w:after="0"/>
              <w:jc w:val="left"/>
            </w:pPr>
            <w:r>
              <w:rPr>
                <w:rFonts w:ascii="Consolas" w:hAnsi="Consolas"/>
                <w:sz w:val="20"/>
              </w:rPr>
              <w:t>localOnAcqModeChanged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113015" w14:textId="77777777" w:rsidR="00F2473D" w:rsidRDefault="0010587F">
            <w:pPr>
              <w:spacing w:after="0"/>
              <w:jc w:val="left"/>
            </w:pPr>
            <w:r>
              <w:t>2234-2391 / 158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E7E9B" w14:textId="77777777" w:rsidR="00F2473D" w:rsidRDefault="0010587F">
            <w:pPr>
              <w:spacing w:after="0"/>
              <w:jc w:val="left"/>
            </w:pPr>
            <w:r>
              <w:t>Локальная функция/callback; исходное описание имени: local On Acq Mode Changed.</w:t>
            </w:r>
          </w:p>
        </w:tc>
      </w:tr>
      <w:tr w:rsidR="00F2473D" w14:paraId="41B612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D3802" w14:textId="77777777" w:rsidR="00F2473D" w:rsidRDefault="0010587F">
            <w:pPr>
              <w:spacing w:after="0"/>
              <w:jc w:val="left"/>
            </w:pPr>
            <w:r>
              <w:rPr>
                <w:rFonts w:ascii="Consolas" w:hAnsi="Consolas"/>
                <w:sz w:val="20"/>
              </w:rPr>
              <w:t>localEstimateMotorPositions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A71E8" w14:textId="77777777" w:rsidR="00F2473D" w:rsidRDefault="0010587F">
            <w:pPr>
              <w:spacing w:after="0"/>
              <w:jc w:val="left"/>
            </w:pPr>
            <w:r>
              <w:t>2392-2419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08834" w14:textId="77777777" w:rsidR="00F2473D" w:rsidRDefault="0010587F">
            <w:pPr>
              <w:spacing w:after="0"/>
              <w:jc w:val="left"/>
            </w:pPr>
            <w:r>
              <w:t>Локальная функция/callback; исходное описание имени: local Estimate Motor Positions.</w:t>
            </w:r>
          </w:p>
        </w:tc>
      </w:tr>
      <w:tr w:rsidR="00F2473D" w14:paraId="5E6D54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E515A2" w14:textId="77777777" w:rsidR="00F2473D" w:rsidRDefault="0010587F">
            <w:pPr>
              <w:spacing w:after="0"/>
              <w:jc w:val="left"/>
            </w:pPr>
            <w:r>
              <w:rPr>
                <w:rFonts w:ascii="Consolas" w:hAnsi="Consolas"/>
                <w:sz w:val="20"/>
              </w:rPr>
              <w:t>localEstimateMotorVisitsPerTrial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B98ED" w14:textId="77777777" w:rsidR="00F2473D" w:rsidRDefault="0010587F">
            <w:pPr>
              <w:spacing w:after="0"/>
              <w:jc w:val="left"/>
            </w:pPr>
            <w:r>
              <w:t>2420-2437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6BB53" w14:textId="77777777" w:rsidR="00F2473D" w:rsidRDefault="0010587F">
            <w:pPr>
              <w:spacing w:after="0"/>
              <w:jc w:val="left"/>
            </w:pPr>
            <w:r>
              <w:t>Локальная функция/callback; исходное описание имени: local Estimate Motor Visits Per Trial.</w:t>
            </w:r>
          </w:p>
        </w:tc>
      </w:tr>
      <w:tr w:rsidR="00F2473D" w14:paraId="3D334D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D89EA" w14:textId="77777777" w:rsidR="00F2473D" w:rsidRDefault="0010587F">
            <w:pPr>
              <w:spacing w:after="0"/>
              <w:jc w:val="left"/>
            </w:pPr>
            <w:r>
              <w:rPr>
                <w:rFonts w:ascii="Consolas" w:hAnsi="Consolas"/>
                <w:sz w:val="20"/>
              </w:rPr>
              <w:t>localBuildAbsolutePositionList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09180" w14:textId="77777777" w:rsidR="00F2473D" w:rsidRDefault="0010587F">
            <w:pPr>
              <w:spacing w:after="0"/>
              <w:jc w:val="left"/>
            </w:pPr>
            <w:r>
              <w:t>2438-2460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ABDE2" w14:textId="77777777" w:rsidR="00F2473D" w:rsidRDefault="0010587F">
            <w:pPr>
              <w:spacing w:after="0"/>
              <w:jc w:val="left"/>
            </w:pPr>
            <w:r>
              <w:t>Локальная функция/callback; исходное описание имени: local Build Absolute Position List.</w:t>
            </w:r>
          </w:p>
        </w:tc>
      </w:tr>
      <w:tr w:rsidR="00F2473D" w14:paraId="3D3345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250B7" w14:textId="77777777" w:rsidR="00F2473D" w:rsidRDefault="0010587F">
            <w:pPr>
              <w:spacing w:after="0"/>
              <w:jc w:val="left"/>
            </w:pPr>
            <w:r>
              <w:rPr>
                <w:rFonts w:ascii="Consolas" w:hAnsi="Consolas"/>
                <w:sz w:val="20"/>
              </w:rPr>
              <w:t>localBuildCycleStarts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F756A" w14:textId="77777777" w:rsidR="00F2473D" w:rsidRDefault="0010587F">
            <w:pPr>
              <w:spacing w:after="0"/>
              <w:jc w:val="left"/>
            </w:pPr>
            <w:r>
              <w:t>2461-2474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843F2" w14:textId="77777777" w:rsidR="00F2473D" w:rsidRDefault="0010587F">
            <w:pPr>
              <w:spacing w:after="0"/>
              <w:jc w:val="left"/>
            </w:pPr>
            <w:r>
              <w:t>Локальная функция/callback; исходное описание имени: local Build Cycle Starts.</w:t>
            </w:r>
          </w:p>
        </w:tc>
      </w:tr>
      <w:tr w:rsidR="00F2473D" w14:paraId="12BF1C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2D321" w14:textId="77777777" w:rsidR="00F2473D" w:rsidRDefault="0010587F">
            <w:pPr>
              <w:spacing w:after="0"/>
              <w:jc w:val="left"/>
            </w:pPr>
            <w:r>
              <w:rPr>
                <w:rFonts w:ascii="Consolas" w:hAnsi="Consolas"/>
                <w:sz w:val="20"/>
              </w:rPr>
              <w:t>localOnMotorFieldChanged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A882E" w14:textId="77777777" w:rsidR="00F2473D" w:rsidRDefault="0010587F">
            <w:pPr>
              <w:spacing w:after="0"/>
              <w:jc w:val="left"/>
            </w:pPr>
            <w:r>
              <w:t>2475-2485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73BD4" w14:textId="77777777" w:rsidR="00F2473D" w:rsidRDefault="0010587F">
            <w:pPr>
              <w:spacing w:after="0"/>
              <w:jc w:val="left"/>
            </w:pPr>
            <w:r>
              <w:t>Локальная функция/callback; исходное описание имени: local On Motor Field Changed.</w:t>
            </w:r>
          </w:p>
        </w:tc>
      </w:tr>
      <w:tr w:rsidR="00F2473D" w14:paraId="6FC26B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86387" w14:textId="77777777" w:rsidR="00F2473D" w:rsidRDefault="0010587F">
            <w:pPr>
              <w:spacing w:after="0"/>
              <w:jc w:val="left"/>
            </w:pPr>
            <w:r>
              <w:rPr>
                <w:rFonts w:ascii="Consolas" w:hAnsi="Consolas"/>
                <w:sz w:val="20"/>
              </w:rPr>
              <w:t>localTryReadMotorPos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F1DF0" w14:textId="77777777" w:rsidR="00F2473D" w:rsidRDefault="0010587F">
            <w:pPr>
              <w:spacing w:after="0"/>
              <w:jc w:val="left"/>
            </w:pPr>
            <w:r>
              <w:t>2486-2594 / 109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C6F9C" w14:textId="77777777" w:rsidR="00F2473D" w:rsidRDefault="0010587F">
            <w:pPr>
              <w:spacing w:after="0"/>
              <w:jc w:val="left"/>
            </w:pPr>
            <w:r>
              <w:t>Локальная функция/callback; исходное описание имени: local Try Read Motor Pos.</w:t>
            </w:r>
          </w:p>
        </w:tc>
      </w:tr>
      <w:tr w:rsidR="00F2473D" w14:paraId="528361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167C1" w14:textId="77777777" w:rsidR="00F2473D" w:rsidRDefault="0010587F">
            <w:pPr>
              <w:spacing w:after="0"/>
              <w:jc w:val="left"/>
            </w:pPr>
            <w:r>
              <w:rPr>
                <w:rFonts w:ascii="Consolas" w:hAnsi="Consolas"/>
                <w:sz w:val="20"/>
              </w:rPr>
              <w:t>localOnStart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61A2D" w14:textId="77777777" w:rsidR="00F2473D" w:rsidRDefault="0010587F">
            <w:pPr>
              <w:spacing w:after="0"/>
              <w:jc w:val="left"/>
            </w:pPr>
            <w:r>
              <w:t>2595-2728 / 134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6F9A0" w14:textId="77777777" w:rsidR="00F2473D" w:rsidRDefault="0010587F">
            <w:pPr>
              <w:spacing w:after="0"/>
              <w:jc w:val="left"/>
            </w:pPr>
            <w:r>
              <w:t>Локальная функция/callback; исходное описание имени: local On Start.</w:t>
            </w:r>
          </w:p>
        </w:tc>
      </w:tr>
      <w:tr w:rsidR="00F2473D" w14:paraId="1D93E1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792BA" w14:textId="77777777" w:rsidR="00F2473D" w:rsidRDefault="0010587F">
            <w:pPr>
              <w:spacing w:after="0"/>
              <w:jc w:val="left"/>
            </w:pPr>
            <w:r>
              <w:rPr>
                <w:rFonts w:ascii="Consolas" w:hAnsi="Consolas"/>
                <w:sz w:val="20"/>
              </w:rPr>
              <w:t>localOnStop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4B1B9" w14:textId="77777777" w:rsidR="00F2473D" w:rsidRDefault="0010587F">
            <w:pPr>
              <w:spacing w:after="0"/>
              <w:jc w:val="left"/>
            </w:pPr>
            <w:r>
              <w:t>2729-2743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30355" w14:textId="77777777" w:rsidR="00F2473D" w:rsidRDefault="0010587F">
            <w:pPr>
              <w:spacing w:after="0"/>
              <w:jc w:val="left"/>
            </w:pPr>
            <w:r>
              <w:t>Локальная функция/callback; исходное описание имени: local On Stop.</w:t>
            </w:r>
          </w:p>
        </w:tc>
      </w:tr>
      <w:tr w:rsidR="00F2473D" w14:paraId="575947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5E49D" w14:textId="77777777" w:rsidR="00F2473D" w:rsidRDefault="0010587F">
            <w:pPr>
              <w:spacing w:after="0"/>
              <w:jc w:val="left"/>
            </w:pPr>
            <w:r>
              <w:rPr>
                <w:rFonts w:ascii="Consolas" w:hAnsi="Consolas"/>
                <w:sz w:val="20"/>
              </w:rPr>
              <w:lastRenderedPageBreak/>
              <w:t>localOnClose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03EFE" w14:textId="77777777" w:rsidR="00F2473D" w:rsidRDefault="0010587F">
            <w:pPr>
              <w:spacing w:after="0"/>
              <w:jc w:val="left"/>
            </w:pPr>
            <w:r>
              <w:t>2744-2764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D5596" w14:textId="77777777" w:rsidR="00F2473D" w:rsidRDefault="0010587F">
            <w:pPr>
              <w:spacing w:after="0"/>
              <w:jc w:val="left"/>
            </w:pPr>
            <w:r>
              <w:t>Локальная функция/callback; исходное описание имени: local On Close.</w:t>
            </w:r>
          </w:p>
        </w:tc>
      </w:tr>
      <w:tr w:rsidR="00F2473D" w14:paraId="142F87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B8F5A" w14:textId="77777777" w:rsidR="00F2473D" w:rsidRDefault="0010587F">
            <w:pPr>
              <w:spacing w:after="0"/>
              <w:jc w:val="left"/>
            </w:pPr>
            <w:r>
              <w:rPr>
                <w:rFonts w:ascii="Consolas" w:hAnsi="Consolas"/>
                <w:sz w:val="20"/>
              </w:rPr>
              <w:t>localStartVendorMonitor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72C62" w14:textId="77777777" w:rsidR="00F2473D" w:rsidRDefault="0010587F">
            <w:pPr>
              <w:spacing w:after="0"/>
              <w:jc w:val="left"/>
            </w:pPr>
            <w:r>
              <w:t>2765-2781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EB0BF" w14:textId="77777777" w:rsidR="00F2473D" w:rsidRDefault="0010587F">
            <w:pPr>
              <w:spacing w:after="0"/>
              <w:jc w:val="left"/>
            </w:pPr>
            <w:r>
              <w:t>Локальная функция/callback; исходное описание имени: local Start Vendor Monitor.</w:t>
            </w:r>
          </w:p>
        </w:tc>
      </w:tr>
      <w:tr w:rsidR="00F2473D" w14:paraId="30B141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CB444" w14:textId="77777777" w:rsidR="00F2473D" w:rsidRDefault="0010587F">
            <w:pPr>
              <w:spacing w:after="0"/>
              <w:jc w:val="left"/>
            </w:pPr>
            <w:r>
              <w:rPr>
                <w:rFonts w:ascii="Consolas" w:hAnsi="Consolas"/>
                <w:sz w:val="20"/>
              </w:rPr>
              <w:t>localStopVendorMonitor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C9DE6" w14:textId="77777777" w:rsidR="00F2473D" w:rsidRDefault="0010587F">
            <w:pPr>
              <w:spacing w:after="0"/>
              <w:jc w:val="left"/>
            </w:pPr>
            <w:r>
              <w:t>2782-2791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24A82" w14:textId="77777777" w:rsidR="00F2473D" w:rsidRDefault="0010587F">
            <w:pPr>
              <w:spacing w:after="0"/>
              <w:jc w:val="left"/>
            </w:pPr>
            <w:r>
              <w:t>Локальная функция/callback; исходное описание имени: local Stop Vendor Monitor.</w:t>
            </w:r>
          </w:p>
        </w:tc>
      </w:tr>
      <w:tr w:rsidR="00F2473D" w14:paraId="64A268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5665B" w14:textId="77777777" w:rsidR="00F2473D" w:rsidRDefault="0010587F">
            <w:pPr>
              <w:spacing w:after="0"/>
              <w:jc w:val="left"/>
            </w:pPr>
            <w:r>
              <w:rPr>
                <w:rFonts w:ascii="Consolas" w:hAnsi="Consolas"/>
                <w:sz w:val="20"/>
              </w:rPr>
              <w:t>localVendorMonitorTick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47C96" w14:textId="77777777" w:rsidR="00F2473D" w:rsidRDefault="0010587F">
            <w:pPr>
              <w:spacing w:after="0"/>
              <w:jc w:val="left"/>
            </w:pPr>
            <w:r>
              <w:t>2792-2917 / 126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C63EE" w14:textId="77777777" w:rsidR="00F2473D" w:rsidRDefault="0010587F">
            <w:pPr>
              <w:spacing w:after="0"/>
              <w:jc w:val="left"/>
            </w:pPr>
            <w:r>
              <w:t>Исходное описание кода (на английском): Read-only watcher. It NEVER invokes a company acquisition callback.</w:t>
            </w:r>
          </w:p>
        </w:tc>
      </w:tr>
      <w:tr w:rsidR="00F2473D" w14:paraId="63C21B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9CB5D" w14:textId="77777777" w:rsidR="00F2473D" w:rsidRDefault="0010587F">
            <w:pPr>
              <w:spacing w:after="0"/>
              <w:jc w:val="left"/>
            </w:pPr>
            <w:r>
              <w:rPr>
                <w:rFonts w:ascii="Consolas" w:hAnsi="Consolas"/>
                <w:sz w:val="20"/>
              </w:rPr>
              <w:t>localPreparePreviewForExternalRun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B8EFE" w14:textId="77777777" w:rsidR="00F2473D" w:rsidRDefault="0010587F">
            <w:pPr>
              <w:spacing w:after="0"/>
              <w:jc w:val="left"/>
            </w:pPr>
            <w:r>
              <w:t>2918-2942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988CE" w14:textId="77777777" w:rsidR="00F2473D" w:rsidRDefault="0010587F">
            <w:pPr>
              <w:spacing w:after="0"/>
              <w:jc w:val="left"/>
            </w:pPr>
            <w:r>
              <w:t>Локальная функция/callback; исходное описание имени: local Prepare Preview For External Run.</w:t>
            </w:r>
          </w:p>
        </w:tc>
      </w:tr>
      <w:tr w:rsidR="00F2473D" w14:paraId="6D392C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A87F6" w14:textId="77777777" w:rsidR="00F2473D" w:rsidRDefault="0010587F">
            <w:pPr>
              <w:spacing w:after="0"/>
              <w:jc w:val="left"/>
            </w:pPr>
            <w:r>
              <w:rPr>
                <w:rFonts w:ascii="Consolas" w:hAnsi="Consolas"/>
                <w:sz w:val="20"/>
              </w:rPr>
              <w:t>localCanonicalPreviewMode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EBBB0" w14:textId="77777777" w:rsidR="00F2473D" w:rsidRDefault="0010587F">
            <w:pPr>
              <w:spacing w:after="0"/>
              <w:jc w:val="left"/>
            </w:pPr>
            <w:r>
              <w:t>2943-2951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3282E" w14:textId="77777777" w:rsidR="00F2473D" w:rsidRDefault="0010587F">
            <w:pPr>
              <w:spacing w:after="0"/>
              <w:jc w:val="left"/>
            </w:pPr>
            <w:r>
              <w:t>Локальная функция/callback; исходное описание имени: local Canonical Preview Mode.</w:t>
            </w:r>
          </w:p>
        </w:tc>
      </w:tr>
      <w:tr w:rsidR="00F2473D" w14:paraId="41A12B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02CFF" w14:textId="77777777" w:rsidR="00F2473D" w:rsidRDefault="0010587F">
            <w:pPr>
              <w:spacing w:after="0"/>
              <w:jc w:val="left"/>
            </w:pPr>
            <w:r>
              <w:rPr>
                <w:rFonts w:ascii="Consolas" w:hAnsi="Consolas"/>
                <w:sz w:val="20"/>
              </w:rPr>
              <w:t>localExternalModeLabel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AFDF0" w14:textId="77777777" w:rsidR="00F2473D" w:rsidRDefault="0010587F">
            <w:pPr>
              <w:spacing w:after="0"/>
              <w:jc w:val="left"/>
            </w:pPr>
            <w:r>
              <w:t>2952-2965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CCF16" w14:textId="77777777" w:rsidR="00F2473D" w:rsidRDefault="0010587F">
            <w:pPr>
              <w:spacing w:after="0"/>
              <w:jc w:val="left"/>
            </w:pPr>
            <w:r>
              <w:t>Локальная функция/callback; исходное описание имени: local External Mode Label.</w:t>
            </w:r>
          </w:p>
        </w:tc>
      </w:tr>
      <w:tr w:rsidR="00F2473D" w14:paraId="13F2C2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D02A5" w14:textId="77777777" w:rsidR="00F2473D" w:rsidRDefault="0010587F">
            <w:pPr>
              <w:spacing w:after="0"/>
              <w:jc w:val="left"/>
            </w:pPr>
            <w:r>
              <w:rPr>
                <w:rFonts w:ascii="Consolas" w:hAnsi="Consolas"/>
                <w:sz w:val="20"/>
              </w:rPr>
              <w:t>localLoadDefaults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B5EB6" w14:textId="77777777" w:rsidR="00F2473D" w:rsidRDefault="0010587F">
            <w:pPr>
              <w:spacing w:after="0"/>
              <w:jc w:val="left"/>
            </w:pPr>
            <w:r>
              <w:t>2966-3069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D661A" w14:textId="77777777" w:rsidR="00F2473D" w:rsidRDefault="0010587F">
            <w:pPr>
              <w:spacing w:after="0"/>
              <w:jc w:val="left"/>
            </w:pPr>
            <w:r>
              <w:t>Локальная функция/callback; исходное описание имени: local Load Defaults.</w:t>
            </w:r>
          </w:p>
        </w:tc>
      </w:tr>
      <w:tr w:rsidR="00F2473D" w14:paraId="6AC9C3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0CE54" w14:textId="77777777" w:rsidR="00F2473D" w:rsidRDefault="0010587F">
            <w:pPr>
              <w:spacing w:after="0"/>
              <w:jc w:val="left"/>
            </w:pPr>
            <w:r>
              <w:rPr>
                <w:rFonts w:ascii="Consolas" w:hAnsi="Consolas"/>
                <w:sz w:val="20"/>
              </w:rPr>
              <w:t>localCollectCfg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86860" w14:textId="77777777" w:rsidR="00F2473D" w:rsidRDefault="0010587F">
            <w:pPr>
              <w:spacing w:after="0"/>
              <w:jc w:val="left"/>
            </w:pPr>
            <w:r>
              <w:t>3070-3249 / 180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8E805" w14:textId="77777777" w:rsidR="00F2473D" w:rsidRDefault="0010587F">
            <w:pPr>
              <w:spacing w:after="0"/>
              <w:jc w:val="left"/>
            </w:pPr>
            <w:r>
              <w:t>Локальная функция/callback; исходное описание имени: local Collect Cfg.</w:t>
            </w:r>
          </w:p>
        </w:tc>
      </w:tr>
      <w:tr w:rsidR="00F2473D" w14:paraId="532C71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4EF6F" w14:textId="77777777" w:rsidR="00F2473D" w:rsidRDefault="0010587F">
            <w:pPr>
              <w:spacing w:after="0"/>
              <w:jc w:val="left"/>
            </w:pPr>
            <w:r>
              <w:rPr>
                <w:rFonts w:ascii="Consolas" w:hAnsi="Consolas"/>
                <w:sz w:val="20"/>
              </w:rPr>
              <w:t>localParseNumeric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24DAB" w14:textId="77777777" w:rsidR="00F2473D" w:rsidRDefault="0010587F">
            <w:pPr>
              <w:spacing w:after="0"/>
              <w:jc w:val="left"/>
            </w:pPr>
            <w:r>
              <w:t>3250-3256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A5284" w14:textId="77777777" w:rsidR="00F2473D" w:rsidRDefault="0010587F">
            <w:pPr>
              <w:spacing w:after="0"/>
              <w:jc w:val="left"/>
            </w:pPr>
            <w:r>
              <w:t>Локальная функция/callback; исходное описание имени: local Parse Numeric.</w:t>
            </w:r>
          </w:p>
        </w:tc>
      </w:tr>
      <w:tr w:rsidR="00F2473D" w14:paraId="1DD4C0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9535D" w14:textId="77777777" w:rsidR="00F2473D" w:rsidRDefault="0010587F">
            <w:pPr>
              <w:spacing w:after="0"/>
              <w:jc w:val="left"/>
            </w:pPr>
            <w:r>
              <w:rPr>
                <w:rFonts w:ascii="Consolas" w:hAnsi="Consolas"/>
                <w:sz w:val="20"/>
              </w:rPr>
              <w:t>localParseNumericNoError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0029B" w14:textId="77777777" w:rsidR="00F2473D" w:rsidRDefault="0010587F">
            <w:pPr>
              <w:spacing w:after="0"/>
              <w:jc w:val="left"/>
            </w:pPr>
            <w:r>
              <w:t>3257-3266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0DCD5" w14:textId="77777777" w:rsidR="00F2473D" w:rsidRDefault="0010587F">
            <w:pPr>
              <w:spacing w:after="0"/>
              <w:jc w:val="left"/>
            </w:pPr>
            <w:r>
              <w:t>Локальная функция/callback; исходное описание имени: local Parse Numeric No Error.</w:t>
            </w:r>
          </w:p>
        </w:tc>
      </w:tr>
      <w:tr w:rsidR="00F2473D" w14:paraId="423B17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E693B" w14:textId="77777777" w:rsidR="00F2473D" w:rsidRDefault="0010587F">
            <w:pPr>
              <w:spacing w:after="0"/>
              <w:jc w:val="left"/>
            </w:pPr>
            <w:r>
              <w:rPr>
                <w:rFonts w:ascii="Consolas" w:hAnsi="Consolas"/>
                <w:sz w:val="20"/>
              </w:rPr>
              <w:t>localSetBusy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7A3D9" w14:textId="77777777" w:rsidR="00F2473D" w:rsidRDefault="0010587F">
            <w:pPr>
              <w:spacing w:after="0"/>
              <w:jc w:val="left"/>
            </w:pPr>
            <w:r>
              <w:t>3267-3298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58423" w14:textId="77777777" w:rsidR="00F2473D" w:rsidRDefault="0010587F">
            <w:pPr>
              <w:spacing w:after="0"/>
              <w:jc w:val="left"/>
            </w:pPr>
            <w:r>
              <w:t>Локальная функция/callback; исходное описание имени: local Set Busy.</w:t>
            </w:r>
          </w:p>
        </w:tc>
      </w:tr>
      <w:tr w:rsidR="00F2473D" w14:paraId="5E766C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E4281" w14:textId="77777777" w:rsidR="00F2473D" w:rsidRDefault="0010587F">
            <w:pPr>
              <w:spacing w:after="0"/>
              <w:jc w:val="left"/>
            </w:pPr>
            <w:r>
              <w:rPr>
                <w:rFonts w:ascii="Consolas" w:hAnsi="Consolas"/>
                <w:sz w:val="20"/>
              </w:rPr>
              <w:lastRenderedPageBreak/>
              <w:t>localSetStatus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A3884" w14:textId="77777777" w:rsidR="00F2473D" w:rsidRDefault="0010587F">
            <w:pPr>
              <w:spacing w:after="0"/>
              <w:jc w:val="left"/>
            </w:pPr>
            <w:r>
              <w:t>3299-3323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6D7ED" w14:textId="77777777" w:rsidR="00F2473D" w:rsidRDefault="0010587F">
            <w:pPr>
              <w:spacing w:after="0"/>
              <w:jc w:val="left"/>
            </w:pPr>
            <w:r>
              <w:t>Локальная функция/callback; исходное описание имени: local Set Status.</w:t>
            </w:r>
          </w:p>
        </w:tc>
      </w:tr>
      <w:tr w:rsidR="00F2473D" w14:paraId="548E36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B95AF" w14:textId="77777777" w:rsidR="00F2473D" w:rsidRDefault="0010587F">
            <w:pPr>
              <w:spacing w:after="0"/>
              <w:jc w:val="left"/>
            </w:pPr>
            <w:r>
              <w:rPr>
                <w:rFonts w:ascii="Consolas" w:hAnsi="Consolas"/>
                <w:sz w:val="20"/>
              </w:rPr>
              <w:t>localSetReady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A18EB" w14:textId="77777777" w:rsidR="00F2473D" w:rsidRDefault="0010587F">
            <w:pPr>
              <w:spacing w:after="0"/>
              <w:jc w:val="left"/>
            </w:pPr>
            <w:r>
              <w:t>3324-3339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CAA7A6" w14:textId="77777777" w:rsidR="00F2473D" w:rsidRDefault="0010587F">
            <w:pPr>
              <w:spacing w:after="0"/>
              <w:jc w:val="left"/>
            </w:pPr>
            <w:r>
              <w:t>Локальная функция/callback; исходное описание имени: local Set Ready.</w:t>
            </w:r>
          </w:p>
        </w:tc>
      </w:tr>
      <w:tr w:rsidR="00F2473D" w14:paraId="46B44E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1A273" w14:textId="77777777" w:rsidR="00F2473D" w:rsidRDefault="0010587F">
            <w:pPr>
              <w:spacing w:after="0"/>
              <w:jc w:val="left"/>
            </w:pPr>
            <w:r>
              <w:rPr>
                <w:rFonts w:ascii="Consolas" w:hAnsi="Consolas"/>
                <w:sz w:val="20"/>
              </w:rPr>
              <w:t>localSetFrame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1F888" w14:textId="77777777" w:rsidR="00F2473D" w:rsidRDefault="0010587F">
            <w:pPr>
              <w:spacing w:after="0"/>
              <w:jc w:val="left"/>
            </w:pPr>
            <w:r>
              <w:t>3340-3393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862D5" w14:textId="77777777" w:rsidR="00F2473D" w:rsidRDefault="0010587F">
            <w:pPr>
              <w:spacing w:after="0"/>
              <w:jc w:val="left"/>
            </w:pPr>
            <w:r>
              <w:t>Локальная функция/callback; исходное описание имени: local Set Frame.</w:t>
            </w:r>
          </w:p>
        </w:tc>
      </w:tr>
      <w:tr w:rsidR="00F2473D" w14:paraId="7CAC7E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D5578" w14:textId="77777777" w:rsidR="00F2473D" w:rsidRDefault="0010587F">
            <w:pPr>
              <w:spacing w:after="0"/>
              <w:jc w:val="left"/>
            </w:pPr>
            <w:r>
              <w:rPr>
                <w:rFonts w:ascii="Consolas" w:hAnsi="Consolas"/>
                <w:sz w:val="20"/>
              </w:rPr>
              <w:t>localSetTrial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4A7E5" w14:textId="77777777" w:rsidR="00F2473D" w:rsidRDefault="0010587F">
            <w:pPr>
              <w:spacing w:after="0"/>
              <w:jc w:val="left"/>
            </w:pPr>
            <w:r>
              <w:t>3394-3403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9EB15" w14:textId="77777777" w:rsidR="00F2473D" w:rsidRDefault="0010587F">
            <w:pPr>
              <w:spacing w:after="0"/>
              <w:jc w:val="left"/>
            </w:pPr>
            <w:r>
              <w:t>Локальная функция/callback; исходное описание имени: local Set Trial.</w:t>
            </w:r>
          </w:p>
        </w:tc>
      </w:tr>
      <w:tr w:rsidR="00F2473D" w14:paraId="65014A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3BC70" w14:textId="77777777" w:rsidR="00F2473D" w:rsidRDefault="0010587F">
            <w:pPr>
              <w:spacing w:after="0"/>
              <w:jc w:val="left"/>
            </w:pPr>
            <w:r>
              <w:rPr>
                <w:rFonts w:ascii="Consolas" w:hAnsi="Consolas"/>
                <w:sz w:val="20"/>
              </w:rPr>
              <w:t>localSetMotor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0B2E1" w14:textId="77777777" w:rsidR="00F2473D" w:rsidRDefault="0010587F">
            <w:pPr>
              <w:spacing w:after="0"/>
              <w:jc w:val="left"/>
            </w:pPr>
            <w:r>
              <w:t>3404-3427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B69A8" w14:textId="77777777" w:rsidR="00F2473D" w:rsidRDefault="0010587F">
            <w:pPr>
              <w:spacing w:after="0"/>
              <w:jc w:val="left"/>
            </w:pPr>
            <w:r>
              <w:t>Локальная функция/callback; исходное описание имени: local Set Motor.</w:t>
            </w:r>
          </w:p>
        </w:tc>
      </w:tr>
      <w:tr w:rsidR="00F2473D" w14:paraId="72A9F7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91A6EA" w14:textId="77777777" w:rsidR="00F2473D" w:rsidRDefault="0010587F">
            <w:pPr>
              <w:spacing w:after="0"/>
              <w:jc w:val="left"/>
            </w:pPr>
            <w:r>
              <w:rPr>
                <w:rFonts w:ascii="Consolas" w:hAnsi="Consolas"/>
                <w:sz w:val="20"/>
              </w:rPr>
              <w:t>localSetCurrentPos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BD655A" w14:textId="77777777" w:rsidR="00F2473D" w:rsidRDefault="0010587F">
            <w:pPr>
              <w:spacing w:after="0"/>
              <w:jc w:val="left"/>
            </w:pPr>
            <w:r>
              <w:t>3428-3446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621C3" w14:textId="77777777" w:rsidR="00F2473D" w:rsidRDefault="0010587F">
            <w:pPr>
              <w:spacing w:after="0"/>
              <w:jc w:val="left"/>
            </w:pPr>
            <w:r>
              <w:t>Локальная функция/callback; исходное описание имени: local Set Current Pos.</w:t>
            </w:r>
          </w:p>
        </w:tc>
      </w:tr>
      <w:tr w:rsidR="00F2473D" w14:paraId="3D104D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C622B" w14:textId="77777777" w:rsidR="00F2473D" w:rsidRDefault="0010587F">
            <w:pPr>
              <w:spacing w:after="0"/>
              <w:jc w:val="left"/>
            </w:pPr>
            <w:r>
              <w:rPr>
                <w:rFonts w:ascii="Consolas" w:hAnsi="Consolas"/>
                <w:sz w:val="20"/>
              </w:rPr>
              <w:t>localAppendLog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F1052" w14:textId="77777777" w:rsidR="00F2473D" w:rsidRDefault="0010587F">
            <w:pPr>
              <w:spacing w:after="0"/>
              <w:jc w:val="left"/>
            </w:pPr>
            <w:r>
              <w:t>3447-3458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1E7A4" w14:textId="77777777" w:rsidR="00F2473D" w:rsidRDefault="0010587F">
            <w:pPr>
              <w:spacing w:after="0"/>
              <w:jc w:val="left"/>
            </w:pPr>
            <w:r>
              <w:t>Локальная функция/callback; исходное описание имени: local Append Log.</w:t>
            </w:r>
          </w:p>
        </w:tc>
      </w:tr>
      <w:tr w:rsidR="00F2473D" w14:paraId="3288EC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784C7" w14:textId="77777777" w:rsidR="00F2473D" w:rsidRDefault="0010587F">
            <w:pPr>
              <w:spacing w:after="0"/>
              <w:jc w:val="left"/>
            </w:pPr>
            <w:r>
              <w:rPr>
                <w:rFonts w:ascii="Consolas" w:hAnsi="Consolas"/>
                <w:sz w:val="20"/>
              </w:rPr>
              <w:t>localWrapLogText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DA54E" w14:textId="77777777" w:rsidR="00F2473D" w:rsidRDefault="0010587F">
            <w:pPr>
              <w:spacing w:after="0"/>
              <w:jc w:val="left"/>
            </w:pPr>
            <w:r>
              <w:t>3459-3477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B6119" w14:textId="77777777" w:rsidR="00F2473D" w:rsidRDefault="0010587F">
            <w:pPr>
              <w:spacing w:after="0"/>
              <w:jc w:val="left"/>
            </w:pPr>
            <w:r>
              <w:t>Исходное описание кода (на английском): Pre-wrap log lines so the narrow right-side listbox never requires horizontal scrolling. Long unbroken tokens are hard-wrapped.</w:t>
            </w:r>
          </w:p>
        </w:tc>
      </w:tr>
      <w:tr w:rsidR="00F2473D" w14:paraId="66F516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38A41" w14:textId="77777777" w:rsidR="00F2473D" w:rsidRDefault="0010587F">
            <w:pPr>
              <w:spacing w:after="0"/>
              <w:jc w:val="left"/>
            </w:pPr>
            <w:r>
              <w:rPr>
                <w:rFonts w:ascii="Consolas" w:hAnsi="Consolas"/>
                <w:sz w:val="20"/>
              </w:rPr>
              <w:t>localSafeGuiStatus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BC4EA" w14:textId="77777777" w:rsidR="00F2473D" w:rsidRDefault="0010587F">
            <w:pPr>
              <w:spacing w:after="0"/>
              <w:jc w:val="left"/>
            </w:pPr>
            <w:r>
              <w:t>3478-3491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E3506" w14:textId="77777777" w:rsidR="00F2473D" w:rsidRDefault="0010587F">
            <w:pPr>
              <w:spacing w:after="0"/>
              <w:jc w:val="left"/>
            </w:pPr>
            <w:r>
              <w:t>Локальная функция/callback; исходное описание имени: local Safe Gui Status.</w:t>
            </w:r>
          </w:p>
        </w:tc>
      </w:tr>
      <w:tr w:rsidR="00F2473D" w14:paraId="30B13C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269E3" w14:textId="77777777" w:rsidR="00F2473D" w:rsidRDefault="0010587F">
            <w:pPr>
              <w:spacing w:after="0"/>
              <w:jc w:val="left"/>
            </w:pPr>
            <w:r>
              <w:rPr>
                <w:rFonts w:ascii="Consolas" w:hAnsi="Consolas"/>
                <w:sz w:val="20"/>
              </w:rPr>
              <w:t>localSafeGuiLog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519DB" w14:textId="77777777" w:rsidR="00F2473D" w:rsidRDefault="0010587F">
            <w:pPr>
              <w:spacing w:after="0"/>
              <w:jc w:val="left"/>
            </w:pPr>
            <w:r>
              <w:t>3492-3498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DD214" w14:textId="77777777" w:rsidR="00F2473D" w:rsidRDefault="0010587F">
            <w:pPr>
              <w:spacing w:after="0"/>
              <w:jc w:val="left"/>
            </w:pPr>
            <w:r>
              <w:t>Локальная функция/callback; исходное описание имени: local Safe Gui Log.</w:t>
            </w:r>
          </w:p>
        </w:tc>
      </w:tr>
      <w:tr w:rsidR="00F2473D" w14:paraId="520449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F894F" w14:textId="77777777" w:rsidR="00F2473D" w:rsidRDefault="0010587F">
            <w:pPr>
              <w:spacing w:after="0"/>
              <w:jc w:val="left"/>
            </w:pPr>
            <w:r>
              <w:rPr>
                <w:rFonts w:ascii="Consolas" w:hAnsi="Consolas"/>
                <w:sz w:val="20"/>
              </w:rPr>
              <w:t>localSafeGuiFrame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35D2F" w14:textId="77777777" w:rsidR="00F2473D" w:rsidRDefault="0010587F">
            <w:pPr>
              <w:spacing w:after="0"/>
              <w:jc w:val="left"/>
            </w:pPr>
            <w:r>
              <w:t>3499-3520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ACAD7" w14:textId="77777777" w:rsidR="00F2473D" w:rsidRDefault="0010587F">
            <w:pPr>
              <w:spacing w:after="0"/>
              <w:jc w:val="left"/>
            </w:pPr>
            <w:r>
              <w:t>Локальная функция/callback; исходное описание имени: local Safe Gui Frame.</w:t>
            </w:r>
          </w:p>
        </w:tc>
      </w:tr>
      <w:tr w:rsidR="00F2473D" w14:paraId="7423B0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E8566" w14:textId="77777777" w:rsidR="00F2473D" w:rsidRDefault="0010587F">
            <w:pPr>
              <w:spacing w:after="0"/>
              <w:jc w:val="left"/>
            </w:pPr>
            <w:r>
              <w:rPr>
                <w:rFonts w:ascii="Consolas" w:hAnsi="Consolas"/>
                <w:sz w:val="20"/>
              </w:rPr>
              <w:t>localSafeGuiTrial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05F70" w14:textId="77777777" w:rsidR="00F2473D" w:rsidRDefault="0010587F">
            <w:pPr>
              <w:spacing w:after="0"/>
              <w:jc w:val="left"/>
            </w:pPr>
            <w:r>
              <w:t>3521-3527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A2D2C" w14:textId="77777777" w:rsidR="00F2473D" w:rsidRDefault="0010587F">
            <w:pPr>
              <w:spacing w:after="0"/>
              <w:jc w:val="left"/>
            </w:pPr>
            <w:r>
              <w:t>Локальная функция/callback; исходное описание имени: local Safe Gui Trial.</w:t>
            </w:r>
          </w:p>
        </w:tc>
      </w:tr>
      <w:tr w:rsidR="00F2473D" w14:paraId="3BC6E9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7DFB8" w14:textId="77777777" w:rsidR="00F2473D" w:rsidRDefault="0010587F">
            <w:pPr>
              <w:spacing w:after="0"/>
              <w:jc w:val="left"/>
            </w:pPr>
            <w:r>
              <w:rPr>
                <w:rFonts w:ascii="Consolas" w:hAnsi="Consolas"/>
                <w:sz w:val="20"/>
              </w:rPr>
              <w:t>localSafeGuiMotor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E63FF" w14:textId="77777777" w:rsidR="00F2473D" w:rsidRDefault="0010587F">
            <w:pPr>
              <w:spacing w:after="0"/>
              <w:jc w:val="left"/>
            </w:pPr>
            <w:r>
              <w:t>3528-3541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EF26C" w14:textId="77777777" w:rsidR="00F2473D" w:rsidRDefault="0010587F">
            <w:pPr>
              <w:spacing w:after="0"/>
              <w:jc w:val="left"/>
            </w:pPr>
            <w:r>
              <w:t>Локальная функция/callback; исходное описание имени: local Safe Gui Motor.</w:t>
            </w:r>
          </w:p>
        </w:tc>
      </w:tr>
      <w:tr w:rsidR="00F2473D" w14:paraId="4FC008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24263" w14:textId="77777777" w:rsidR="00F2473D" w:rsidRDefault="0010587F">
            <w:pPr>
              <w:spacing w:after="0"/>
              <w:jc w:val="left"/>
            </w:pPr>
            <w:r>
              <w:rPr>
                <w:rFonts w:ascii="Consolas" w:hAnsi="Consolas"/>
                <w:sz w:val="20"/>
              </w:rPr>
              <w:lastRenderedPageBreak/>
              <w:t>localSafeGuiTiming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9A801" w14:textId="77777777" w:rsidR="00F2473D" w:rsidRDefault="0010587F">
            <w:pPr>
              <w:spacing w:after="0"/>
              <w:jc w:val="left"/>
            </w:pPr>
            <w:r>
              <w:t>3542-3592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F189C" w14:textId="77777777" w:rsidR="00F2473D" w:rsidRDefault="0010587F">
            <w:pPr>
              <w:spacing w:after="0"/>
              <w:jc w:val="left"/>
            </w:pPr>
            <w:r>
              <w:t>Локальная функция/callback; исходное описание имени: local Safe Gui Timing.</w:t>
            </w:r>
          </w:p>
        </w:tc>
      </w:tr>
      <w:tr w:rsidR="00F2473D" w14:paraId="55FC49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8F7D6" w14:textId="77777777" w:rsidR="00F2473D" w:rsidRDefault="0010587F">
            <w:pPr>
              <w:spacing w:after="0"/>
              <w:jc w:val="left"/>
            </w:pPr>
            <w:r>
              <w:rPr>
                <w:rFonts w:ascii="Consolas" w:hAnsi="Consolas"/>
                <w:sz w:val="20"/>
              </w:rPr>
              <w:t>localSafeStopRequested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880E5" w14:textId="77777777" w:rsidR="00F2473D" w:rsidRDefault="0010587F">
            <w:pPr>
              <w:spacing w:after="0"/>
              <w:jc w:val="left"/>
            </w:pPr>
            <w:r>
              <w:t>3593-3608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594DB" w14:textId="77777777" w:rsidR="00F2473D" w:rsidRDefault="0010587F">
            <w:pPr>
              <w:spacing w:after="0"/>
              <w:jc w:val="left"/>
            </w:pPr>
            <w:r>
              <w:t>Локальная функция/callback; исходное описание имени: local Safe Stop Requested.</w:t>
            </w:r>
          </w:p>
        </w:tc>
      </w:tr>
      <w:tr w:rsidR="00F2473D" w14:paraId="1B37C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A4E85" w14:textId="77777777" w:rsidR="00F2473D" w:rsidRDefault="0010587F">
            <w:pPr>
              <w:spacing w:after="0"/>
              <w:jc w:val="left"/>
            </w:pPr>
            <w:r>
              <w:rPr>
                <w:rFonts w:ascii="Consolas" w:hAnsi="Consolas"/>
                <w:sz w:val="20"/>
              </w:rPr>
              <w:t>localInitLiveTRStats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316BE" w14:textId="77777777" w:rsidR="00F2473D" w:rsidRDefault="0010587F">
            <w:pPr>
              <w:spacing w:after="0"/>
              <w:jc w:val="left"/>
            </w:pPr>
            <w:r>
              <w:t>3609-3630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C2301" w14:textId="77777777" w:rsidR="00F2473D" w:rsidRDefault="0010587F">
            <w:pPr>
              <w:spacing w:after="0"/>
              <w:jc w:val="left"/>
            </w:pPr>
            <w:r>
              <w:t>Локальная функция/callback; исходное описание имени: local Init Live TRStats.</w:t>
            </w:r>
          </w:p>
        </w:tc>
      </w:tr>
      <w:tr w:rsidR="00F2473D" w14:paraId="5AF759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1254F" w14:textId="77777777" w:rsidR="00F2473D" w:rsidRDefault="0010587F">
            <w:pPr>
              <w:spacing w:after="0"/>
              <w:jc w:val="left"/>
            </w:pPr>
            <w:r>
              <w:rPr>
                <w:rFonts w:ascii="Consolas" w:hAnsi="Consolas"/>
                <w:sz w:val="20"/>
              </w:rPr>
              <w:t>localResetLiveTR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1341E" w14:textId="77777777" w:rsidR="00F2473D" w:rsidRDefault="0010587F">
            <w:pPr>
              <w:spacing w:after="0"/>
              <w:jc w:val="left"/>
            </w:pPr>
            <w:r>
              <w:t>3631-3655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95CBC" w14:textId="77777777" w:rsidR="00F2473D" w:rsidRDefault="0010587F">
            <w:pPr>
              <w:spacing w:after="0"/>
              <w:jc w:val="left"/>
            </w:pPr>
            <w:r>
              <w:t>Локальная функция/callback; исходное описание имени: local Reset Live TR.</w:t>
            </w:r>
          </w:p>
        </w:tc>
      </w:tr>
      <w:tr w:rsidR="00F2473D" w14:paraId="788D43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82552" w14:textId="77777777" w:rsidR="00F2473D" w:rsidRDefault="0010587F">
            <w:pPr>
              <w:spacing w:after="0"/>
              <w:jc w:val="left"/>
            </w:pPr>
            <w:r>
              <w:rPr>
                <w:rFonts w:ascii="Consolas" w:hAnsi="Consolas"/>
                <w:sz w:val="20"/>
              </w:rPr>
              <w:t>localUpdateLiveTRFromFrame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CADA7" w14:textId="77777777" w:rsidR="00F2473D" w:rsidRDefault="0010587F">
            <w:pPr>
              <w:spacing w:after="0"/>
              <w:jc w:val="left"/>
            </w:pPr>
            <w:r>
              <w:t>3656-3774 / 119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ECAF7" w14:textId="77777777" w:rsidR="00F2473D" w:rsidRDefault="0010587F">
            <w:pPr>
              <w:spacing w:after="0"/>
              <w:jc w:val="left"/>
            </w:pPr>
            <w:r>
              <w:t>Локальная функция/callback; исходное описание имени: local Update Live TRFrom Frame.</w:t>
            </w:r>
          </w:p>
        </w:tc>
      </w:tr>
      <w:tr w:rsidR="00F2473D" w14:paraId="1B34E3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D8E78" w14:textId="77777777" w:rsidR="00F2473D" w:rsidRDefault="0010587F">
            <w:pPr>
              <w:spacing w:after="0"/>
              <w:jc w:val="left"/>
            </w:pPr>
            <w:r>
              <w:rPr>
                <w:rFonts w:ascii="Consolas" w:hAnsi="Consolas"/>
                <w:sz w:val="20"/>
              </w:rPr>
              <w:t>localShowHelpWindow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F6A89" w14:textId="77777777" w:rsidR="00F2473D" w:rsidRDefault="0010587F">
            <w:pPr>
              <w:spacing w:after="0"/>
              <w:jc w:val="left"/>
            </w:pPr>
            <w:r>
              <w:t>3775-3855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6D48D" w14:textId="77777777" w:rsidR="00F2473D" w:rsidRDefault="0010587F">
            <w:pPr>
              <w:spacing w:after="0"/>
              <w:jc w:val="left"/>
            </w:pPr>
            <w:r>
              <w:t>Локальная функция/callback; исходное описание имени: local Show Help Window.</w:t>
            </w:r>
          </w:p>
        </w:tc>
      </w:tr>
      <w:tr w:rsidR="00F2473D" w14:paraId="1DFAA2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24A56" w14:textId="77777777" w:rsidR="00F2473D" w:rsidRDefault="0010587F">
            <w:pPr>
              <w:spacing w:after="0"/>
              <w:jc w:val="left"/>
            </w:pPr>
            <w:r>
              <w:rPr>
                <w:rFonts w:ascii="Consolas" w:hAnsi="Consolas"/>
                <w:sz w:val="20"/>
              </w:rPr>
              <w:t>getNextSplitMotorSessionFolder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AA065" w14:textId="77777777" w:rsidR="00F2473D" w:rsidRDefault="0010587F">
            <w:pPr>
              <w:spacing w:after="0"/>
              <w:jc w:val="left"/>
            </w:pPr>
            <w:r>
              <w:t>3856-3885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80812" w14:textId="77777777" w:rsidR="00F2473D" w:rsidRDefault="0010587F">
            <w:pPr>
              <w:spacing w:after="0"/>
              <w:jc w:val="left"/>
            </w:pPr>
            <w:r>
              <w:t>Исходное описание кода (на английском): Creates next available split-motor session folder: Session</w:t>
            </w:r>
            <w:r>
              <w:rPr>
                <w:i/>
              </w:rPr>
              <w:t>001</w:t>
            </w:r>
            <w:r>
              <w:t>SplitMotor, Session</w:t>
            </w:r>
            <w:r>
              <w:rPr>
                <w:i/>
              </w:rPr>
              <w:t>002</w:t>
            </w:r>
            <w:r>
              <w:t>SplitMotor, ...</w:t>
            </w:r>
          </w:p>
        </w:tc>
      </w:tr>
      <w:tr w:rsidR="00F2473D" w14:paraId="1C5135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46F94" w14:textId="77777777" w:rsidR="00F2473D" w:rsidRDefault="0010587F">
            <w:pPr>
              <w:spacing w:after="0"/>
              <w:jc w:val="left"/>
            </w:pPr>
            <w:r>
              <w:rPr>
                <w:rFonts w:ascii="Consolas" w:hAnsi="Consolas"/>
                <w:sz w:val="20"/>
              </w:rPr>
              <w:t>localEditJournalNote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962C5" w14:textId="77777777" w:rsidR="00F2473D" w:rsidRDefault="0010587F">
            <w:pPr>
              <w:spacing w:after="0"/>
              <w:jc w:val="left"/>
            </w:pPr>
            <w:r>
              <w:t>3886-3935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F0FE2" w14:textId="77777777" w:rsidR="00F2473D" w:rsidRDefault="0010587F">
            <w:pPr>
              <w:spacing w:after="0"/>
              <w:jc w:val="left"/>
            </w:pPr>
            <w:r>
              <w:t>Локальная функция/callback; исходное описание имени: local Edit Journal Note.</w:t>
            </w:r>
          </w:p>
        </w:tc>
      </w:tr>
      <w:tr w:rsidR="00F2473D" w14:paraId="0FFB59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71E99" w14:textId="77777777" w:rsidR="00F2473D" w:rsidRDefault="0010587F">
            <w:pPr>
              <w:spacing w:after="0"/>
              <w:jc w:val="left"/>
            </w:pPr>
            <w:r>
              <w:rPr>
                <w:rFonts w:ascii="Consolas" w:hAnsi="Consolas"/>
                <w:sz w:val="20"/>
              </w:rPr>
              <w:t>localUpdateJournalNoteButton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DC15A" w14:textId="77777777" w:rsidR="00F2473D" w:rsidRDefault="0010587F">
            <w:pPr>
              <w:spacing w:after="0"/>
              <w:jc w:val="left"/>
            </w:pPr>
            <w:r>
              <w:t>3936-3964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F7794" w14:textId="77777777" w:rsidR="00F2473D" w:rsidRDefault="0010587F">
            <w:pPr>
              <w:spacing w:after="0"/>
              <w:jc w:val="left"/>
            </w:pPr>
            <w:r>
              <w:t>Локальная функция/callback; исходное описание имени: local Update Journal Note Button.</w:t>
            </w:r>
          </w:p>
        </w:tc>
      </w:tr>
      <w:tr w:rsidR="00F2473D" w14:paraId="52C2A3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3BE89" w14:textId="77777777" w:rsidR="00F2473D" w:rsidRDefault="0010587F">
            <w:pPr>
              <w:spacing w:after="0"/>
              <w:jc w:val="left"/>
            </w:pPr>
            <w:r>
              <w:rPr>
                <w:rFonts w:ascii="Consolas" w:hAnsi="Consolas"/>
                <w:sz w:val="20"/>
              </w:rPr>
              <w:t>localNum2Str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17039" w14:textId="77777777" w:rsidR="00F2473D" w:rsidRDefault="0010587F">
            <w:pPr>
              <w:spacing w:after="0"/>
              <w:jc w:val="left"/>
            </w:pPr>
            <w:r>
              <w:t>3965-3975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B2E7A" w14:textId="77777777" w:rsidR="00F2473D" w:rsidRDefault="0010587F">
            <w:pPr>
              <w:spacing w:after="0"/>
              <w:jc w:val="left"/>
            </w:pPr>
            <w:r>
              <w:t>Локальная функция/callback; исходное описание имени: local Num2Str.</w:t>
            </w:r>
          </w:p>
        </w:tc>
      </w:tr>
    </w:tbl>
    <w:p w14:paraId="101508D7" w14:textId="77777777" w:rsidR="00F2473D" w:rsidRDefault="00F2473D">
      <w:pPr>
        <w:spacing w:after="60"/>
      </w:pPr>
    </w:p>
    <w:p w14:paraId="1200D263" w14:textId="77777777" w:rsidR="00F2473D" w:rsidRDefault="0010587F">
      <w:r>
        <w:t xml:space="preserve">Исходное описание кода (на английском): V23: V22 stable acquisition + expanded users + UI title polish + journal defaults - Functional fUSI forces the lightweight processRF frame callback so the top-right progress and measured Live dt update during the scan. - Progress shows frame/target, percent and elapsed seconds. - Callback UI refresh is automatically throttled to roughly once per second. </w:t>
      </w:r>
      <w:r>
        <w:lastRenderedPageBreak/>
        <w:t>UTF-8 safe, MATLAB 2017b compatible GUI ENTRY SCRIPT Keep this filename unchanged because the encrypted launcher may call it.</w:t>
      </w:r>
    </w:p>
    <w:p w14:paraId="4493CEDF" w14:textId="77777777" w:rsidR="00F2473D" w:rsidRDefault="0010587F">
      <w:r>
        <w:rPr>
          <w:b/>
        </w:rPr>
        <w:t>Интерфейс:</w:t>
      </w:r>
      <w:r>
        <w:t xml:space="preserve"> </w:t>
      </w:r>
      <w:r>
        <w:rPr>
          <w:rFonts w:ascii="Consolas" w:hAnsi="Consolas"/>
          <w:sz w:val="20"/>
        </w:rPr>
        <w:t>function localLaunchMainGUI()</w:t>
      </w:r>
    </w:p>
    <w:p w14:paraId="75740F9C" w14:textId="77777777" w:rsidR="00F2473D" w:rsidRDefault="0010587F">
      <w:r>
        <w:rPr>
          <w:b/>
        </w:rPr>
        <w:t>Вызывается из:</w:t>
      </w:r>
      <w:r>
        <w:t xml:space="preserve"> Статические ссылки не найдены; проверьте динамический вызов.</w:t>
      </w:r>
    </w:p>
    <w:p w14:paraId="0087C245" w14:textId="77777777" w:rsidR="00F2473D" w:rsidRDefault="0010587F">
      <w:r>
        <w:rPr>
          <w:b/>
        </w:rPr>
        <w:t>Использует:</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acquisition/vfusiSensoryConfig.m</w:t>
      </w:r>
      <w:r>
        <w:t xml:space="preserve">; </w:t>
      </w:r>
      <w:r>
        <w:rPr>
          <w:rFonts w:ascii="Consolas" w:hAnsi="Consolas"/>
          <w:sz w:val="20"/>
        </w:rPr>
        <w:t>acquisition/vfusiSensoryGUI.m</w:t>
      </w:r>
    </w:p>
    <w:p w14:paraId="73348870" w14:textId="77777777" w:rsidR="00F2473D" w:rsidRDefault="00A95A84">
      <w:hyperlink r:id="rId223">
        <w:r w:rsidR="0010587F">
          <w:rPr>
            <w:color w:val="007C86"/>
            <w:u w:val="single"/>
          </w:rPr>
          <w:t>Открыть исходник</w:t>
        </w:r>
      </w:hyperlink>
      <w:r w:rsidR="0010587F">
        <w:t xml:space="preserve"> | 3975 физических строк; 85 объявлений.</w:t>
      </w:r>
    </w:p>
    <w:p w14:paraId="41631372" w14:textId="77777777" w:rsidR="00F2473D" w:rsidRDefault="0010587F">
      <w:pPr>
        <w:pStyle w:val="Heading3"/>
      </w:pPr>
      <w:bookmarkStart w:id="434" w:name="b_section_235"/>
      <w:bookmarkEnd w:id="434"/>
      <w:r>
        <w:rPr>
          <w:b w:val="0"/>
        </w:rPr>
        <w:t>acquisition/vfusiSensoryConfig.m</w:t>
      </w:r>
    </w:p>
    <w:p w14:paraId="10EDCADE" w14:textId="77777777" w:rsidR="00F2473D" w:rsidRDefault="0010587F">
      <w:pPr>
        <w:pStyle w:val="TableCaption"/>
      </w:pPr>
      <w:bookmarkStart w:id="435" w:name="_Toc242988252"/>
      <w:r>
        <w:t>Таблица 15. Обзор функций - acquisition/vfusiSensoryConfig.m</w:t>
      </w:r>
      <w:bookmarkStart w:id="436" w:name="b_table_15"/>
      <w:bookmarkEnd w:id="436"/>
      <w:bookmarkEnd w:id="435"/>
    </w:p>
    <w:tbl>
      <w:tblPr>
        <w:tblW w:w="0" w:type="auto"/>
        <w:jc w:val="center"/>
        <w:tblLayout w:type="fixed"/>
        <w:tblLook w:val="04A0" w:firstRow="1" w:lastRow="0" w:firstColumn="1" w:lastColumn="0" w:noHBand="0" w:noVBand="1"/>
      </w:tblPr>
      <w:tblGrid>
        <w:gridCol w:w="3183"/>
        <w:gridCol w:w="1933"/>
        <w:gridCol w:w="4774"/>
      </w:tblGrid>
      <w:tr w:rsidR="00F2473D" w14:paraId="34D480A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8C60F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6FE38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78940D" w14:textId="77777777" w:rsidR="00F2473D" w:rsidRDefault="0010587F">
            <w:pPr>
              <w:spacing w:after="0"/>
              <w:jc w:val="left"/>
            </w:pPr>
            <w:r>
              <w:rPr>
                <w:b/>
              </w:rPr>
              <w:t>Назначение функции</w:t>
            </w:r>
          </w:p>
        </w:tc>
      </w:tr>
      <w:tr w:rsidR="00F2473D" w14:paraId="24D5EA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95166" w14:textId="77777777" w:rsidR="00F2473D" w:rsidRDefault="0010587F">
            <w:pPr>
              <w:spacing w:after="0"/>
              <w:jc w:val="left"/>
            </w:pPr>
            <w:r>
              <w:rPr>
                <w:rFonts w:ascii="Consolas" w:hAnsi="Consolas"/>
                <w:sz w:val="20"/>
              </w:rPr>
              <w:t>vfusiSensoryConfig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4AD1E" w14:textId="77777777" w:rsidR="00F2473D" w:rsidRDefault="0010587F">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2236E" w14:textId="77777777" w:rsidR="00F2473D" w:rsidRDefault="0010587F">
            <w:pPr>
              <w:spacing w:after="0"/>
              <w:jc w:val="left"/>
            </w:pPr>
            <w:r>
              <w:t>Исходное описание кода (на английском): Optional accessories. Missing settings leave the existing scanner untouched.</w:t>
            </w:r>
          </w:p>
        </w:tc>
      </w:tr>
    </w:tbl>
    <w:p w14:paraId="3D802227" w14:textId="77777777" w:rsidR="00F2473D" w:rsidRDefault="00F2473D">
      <w:pPr>
        <w:spacing w:after="60"/>
      </w:pPr>
    </w:p>
    <w:p w14:paraId="77AB058F" w14:textId="77777777" w:rsidR="00F2473D" w:rsidRDefault="0010587F">
      <w:r>
        <w:t>Исходное описание кода (на английском): Optional accessories. Missing settings leave the existing scanner untouched.</w:t>
      </w:r>
    </w:p>
    <w:p w14:paraId="77014584" w14:textId="77777777" w:rsidR="00F2473D" w:rsidRDefault="0010587F">
      <w:r>
        <w:rPr>
          <w:b/>
        </w:rPr>
        <w:t>Интерфейс:</w:t>
      </w:r>
      <w:r>
        <w:t xml:space="preserve"> </w:t>
      </w:r>
      <w:r>
        <w:rPr>
          <w:rFonts w:ascii="Consolas" w:hAnsi="Consolas"/>
          <w:sz w:val="20"/>
        </w:rPr>
        <w:t>function c=vfusiSensoryConfig(c)</w:t>
      </w:r>
    </w:p>
    <w:p w14:paraId="06D4E1DA" w14:textId="77777777" w:rsidR="00F2473D" w:rsidRDefault="0010587F">
      <w:r>
        <w:rPr>
          <w:b/>
        </w:rPr>
        <w:t>Вызывается из:</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acquisition/vfUSI_StimBox_TTL_EACH_FRAME_OR_TRIGGER_ACCESSORIES_PARAMETERS.m</w:t>
      </w:r>
      <w:r>
        <w:t xml:space="preserve">; </w:t>
      </w:r>
      <w:r>
        <w:rPr>
          <w:rFonts w:ascii="Consolas" w:hAnsi="Consolas"/>
          <w:sz w:val="20"/>
        </w:rPr>
        <w:t>acquisition/vfusiSensoryGUI.m</w:t>
      </w:r>
      <w:r>
        <w:t xml:space="preserve">; </w:t>
      </w:r>
      <w:r>
        <w:rPr>
          <w:rFonts w:ascii="Consolas" w:hAnsi="Consolas"/>
          <w:sz w:val="20"/>
        </w:rPr>
        <w:t>acquisition/vfusiSensoryRun.m</w:t>
      </w:r>
    </w:p>
    <w:p w14:paraId="2FE91647" w14:textId="77777777" w:rsidR="00F2473D" w:rsidRDefault="0010587F">
      <w:r>
        <w:rPr>
          <w:b/>
        </w:rPr>
        <w:t>Использует:</w:t>
      </w:r>
      <w:r>
        <w:t xml:space="preserve"> Статические ссылки не найдены; проверьте динамический вызов.</w:t>
      </w:r>
    </w:p>
    <w:p w14:paraId="1C087078" w14:textId="77777777" w:rsidR="00F2473D" w:rsidRDefault="00A95A84">
      <w:hyperlink r:id="rId224">
        <w:r w:rsidR="0010587F">
          <w:rPr>
            <w:color w:val="007C86"/>
            <w:u w:val="single"/>
          </w:rPr>
          <w:t>Открыть исходник</w:t>
        </w:r>
      </w:hyperlink>
      <w:r w:rsidR="0010587F">
        <w:t xml:space="preserve"> | 15 физических строк; 1 объявлений.</w:t>
      </w:r>
    </w:p>
    <w:p w14:paraId="0ACF7ACC" w14:textId="77777777" w:rsidR="00F2473D" w:rsidRDefault="0010587F">
      <w:pPr>
        <w:pStyle w:val="Heading3"/>
      </w:pPr>
      <w:bookmarkStart w:id="437" w:name="b_section_236"/>
      <w:bookmarkEnd w:id="437"/>
      <w:r>
        <w:rPr>
          <w:b w:val="0"/>
        </w:rPr>
        <w:lastRenderedPageBreak/>
        <w:t>acquisition/vfusiSensoryGUI.m</w:t>
      </w:r>
    </w:p>
    <w:p w14:paraId="54A6975C" w14:textId="77777777" w:rsidR="00F2473D" w:rsidRDefault="0010587F">
      <w:pPr>
        <w:pStyle w:val="TableCaption"/>
      </w:pPr>
      <w:bookmarkStart w:id="438" w:name="_Toc242988253"/>
      <w:r>
        <w:t>Таблица 16. Обзор функций - acquisition/vfusiSensoryGUI.m</w:t>
      </w:r>
      <w:bookmarkStart w:id="439" w:name="b_table_16"/>
      <w:bookmarkEnd w:id="439"/>
      <w:bookmarkEnd w:id="438"/>
    </w:p>
    <w:tbl>
      <w:tblPr>
        <w:tblW w:w="0" w:type="auto"/>
        <w:jc w:val="center"/>
        <w:tblLayout w:type="fixed"/>
        <w:tblLook w:val="04A0" w:firstRow="1" w:lastRow="0" w:firstColumn="1" w:lastColumn="0" w:noHBand="0" w:noVBand="1"/>
      </w:tblPr>
      <w:tblGrid>
        <w:gridCol w:w="3183"/>
        <w:gridCol w:w="1933"/>
        <w:gridCol w:w="4774"/>
      </w:tblGrid>
      <w:tr w:rsidR="00F2473D" w14:paraId="7D30E4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09878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A211F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9870ED" w14:textId="77777777" w:rsidR="00F2473D" w:rsidRDefault="0010587F">
            <w:pPr>
              <w:spacing w:after="0"/>
              <w:jc w:val="left"/>
            </w:pPr>
            <w:r>
              <w:rPr>
                <w:b/>
              </w:rPr>
              <w:t>Назначение функции</w:t>
            </w:r>
          </w:p>
        </w:tc>
      </w:tr>
      <w:tr w:rsidR="00F2473D" w14:paraId="3D0C62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9AA27" w14:textId="77777777" w:rsidR="00F2473D" w:rsidRDefault="0010587F">
            <w:pPr>
              <w:spacing w:after="0"/>
              <w:jc w:val="left"/>
            </w:pPr>
            <w:r>
              <w:rPr>
                <w:rFonts w:ascii="Consolas" w:hAnsi="Consolas"/>
                <w:sz w:val="20"/>
              </w:rPr>
              <w:t>vfusiSensoryGUI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17582" w14:textId="77777777" w:rsidR="00F2473D" w:rsidRDefault="0010587F">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5BFD0" w14:textId="77777777" w:rsidR="00F2473D" w:rsidRDefault="0010587F">
            <w:pPr>
              <w:spacing w:after="0"/>
              <w:jc w:val="left"/>
            </w:pPr>
            <w:r>
              <w:t>Исходное описание кода (на английском): Companion configuration/test panel; opening it cannot start the scanner.</w:t>
            </w:r>
          </w:p>
        </w:tc>
      </w:tr>
      <w:tr w:rsidR="00F2473D" w14:paraId="3E51FF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253B2" w14:textId="77777777" w:rsidR="00F2473D" w:rsidRDefault="0010587F">
            <w:pPr>
              <w:spacing w:after="0"/>
              <w:jc w:val="left"/>
            </w:pPr>
            <w:r>
              <w:rPr>
                <w:rFonts w:ascii="Consolas" w:hAnsi="Consolas"/>
                <w:sz w:val="20"/>
              </w:rPr>
              <w:t>grid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1A5B7" w14:textId="77777777" w:rsidR="00F2473D" w:rsidRDefault="0010587F">
            <w:pPr>
              <w:spacing w:after="0"/>
              <w:jc w:val="left"/>
            </w:pPr>
            <w:r>
              <w:t>60-62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F0CFD" w14:textId="77777777" w:rsidR="00F2473D" w:rsidRDefault="0010587F">
            <w:pPr>
              <w:spacing w:after="0"/>
              <w:jc w:val="left"/>
            </w:pPr>
            <w:r>
              <w:t>Локальная функция/callback; исходное описание имени: grid.</w:t>
            </w:r>
          </w:p>
        </w:tc>
      </w:tr>
      <w:tr w:rsidR="00F2473D" w14:paraId="3CC2B6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4E906" w14:textId="77777777" w:rsidR="00F2473D" w:rsidRDefault="0010587F">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C79ED" w14:textId="77777777" w:rsidR="00F2473D" w:rsidRDefault="0010587F">
            <w:pPr>
              <w:spacing w:after="0"/>
              <w:jc w:val="left"/>
            </w:pPr>
            <w:r>
              <w:t>63-70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E3E8F" w14:textId="77777777" w:rsidR="00F2473D" w:rsidRDefault="0010587F">
            <w:pPr>
              <w:spacing w:after="0"/>
              <w:jc w:val="left"/>
            </w:pPr>
            <w:r>
              <w:t>Локальная функция/callback; исходное описание имени: add.</w:t>
            </w:r>
          </w:p>
        </w:tc>
      </w:tr>
      <w:tr w:rsidR="00F2473D" w14:paraId="753FE6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E590E" w14:textId="77777777" w:rsidR="00F2473D" w:rsidRDefault="0010587F">
            <w:pPr>
              <w:spacing w:after="0"/>
              <w:jc w:val="left"/>
            </w:pPr>
            <w:r>
              <w:rPr>
                <w:rFonts w:ascii="Consolas" w:hAnsi="Consolas"/>
                <w:sz w:val="20"/>
              </w:rPr>
              <w:t>choosePreset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B2323" w14:textId="77777777" w:rsidR="00F2473D" w:rsidRDefault="0010587F">
            <w:pPr>
              <w:spacing w:after="0"/>
              <w:jc w:val="left"/>
            </w:pPr>
            <w:r>
              <w:t>71-80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FC045" w14:textId="77777777" w:rsidR="00F2473D" w:rsidRDefault="0010587F">
            <w:pPr>
              <w:spacing w:after="0"/>
              <w:jc w:val="left"/>
            </w:pPr>
            <w:r>
              <w:t>Локальная функция/callback; исходное описание имени: choose Preset.</w:t>
            </w:r>
          </w:p>
        </w:tc>
      </w:tr>
      <w:tr w:rsidR="00F2473D" w14:paraId="46A87C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FF7AC" w14:textId="77777777" w:rsidR="00F2473D" w:rsidRDefault="0010587F">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D5015" w14:textId="77777777" w:rsidR="00F2473D" w:rsidRDefault="0010587F">
            <w:pPr>
              <w:spacing w:after="0"/>
              <w:jc w:val="left"/>
            </w:pPr>
            <w:r>
              <w:t>81-117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62439" w14:textId="77777777" w:rsidR="00F2473D" w:rsidRDefault="0010587F">
            <w:pPr>
              <w:spacing w:after="0"/>
              <w:jc w:val="left"/>
            </w:pPr>
            <w:r>
              <w:t>Локальная функция/callback; исходное описание имени: collect.</w:t>
            </w:r>
          </w:p>
        </w:tc>
      </w:tr>
      <w:tr w:rsidR="00F2473D" w14:paraId="688ACC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ADDCE" w14:textId="77777777" w:rsidR="00F2473D" w:rsidRDefault="0010587F">
            <w:pPr>
              <w:spacing w:after="0"/>
              <w:jc w:val="left"/>
            </w:pPr>
            <w:r>
              <w:rPr>
                <w:rFonts w:ascii="Consolas" w:hAnsi="Consolas"/>
                <w:sz w:val="20"/>
              </w:rPr>
              <w:t>saveSettings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C111C" w14:textId="77777777" w:rsidR="00F2473D" w:rsidRDefault="0010587F">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940E0" w14:textId="77777777" w:rsidR="00F2473D" w:rsidRDefault="0010587F">
            <w:pPr>
              <w:spacing w:after="0"/>
              <w:jc w:val="left"/>
            </w:pPr>
            <w:r>
              <w:t>Локальная функция/callback; исходное описание имени: save Settings.</w:t>
            </w:r>
          </w:p>
        </w:tc>
      </w:tr>
      <w:tr w:rsidR="00F2473D" w14:paraId="568BB2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7F5D3" w14:textId="77777777" w:rsidR="00F2473D" w:rsidRDefault="0010587F">
            <w:pPr>
              <w:spacing w:after="0"/>
              <w:jc w:val="left"/>
            </w:pPr>
            <w:r>
              <w:rPr>
                <w:rFonts w:ascii="Consolas" w:hAnsi="Consolas"/>
                <w:sz w:val="20"/>
              </w:rPr>
              <w:t>importJSON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E75D2" w14:textId="77777777" w:rsidR="00F2473D" w:rsidRDefault="0010587F">
            <w:pPr>
              <w:spacing w:after="0"/>
              <w:jc w:val="left"/>
            </w:pPr>
            <w:r>
              <w:t>126-135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ACEC9" w14:textId="77777777" w:rsidR="00F2473D" w:rsidRDefault="0010587F">
            <w:pPr>
              <w:spacing w:after="0"/>
              <w:jc w:val="left"/>
            </w:pPr>
            <w:r>
              <w:t>Локальная функция/callback; исходное описание имени: import JSON.</w:t>
            </w:r>
          </w:p>
        </w:tc>
      </w:tr>
      <w:tr w:rsidR="00F2473D" w14:paraId="46017A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EB121" w14:textId="77777777" w:rsidR="00F2473D" w:rsidRDefault="0010587F">
            <w:pPr>
              <w:spacing w:after="0"/>
              <w:jc w:val="left"/>
            </w:pPr>
            <w:r>
              <w:rPr>
                <w:rFonts w:ascii="Consolas" w:hAnsi="Consolas"/>
                <w:sz w:val="20"/>
              </w:rPr>
              <w:t>mergeProtocol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E0E7D" w14:textId="77777777" w:rsidR="00F2473D" w:rsidRDefault="0010587F">
            <w:pPr>
              <w:spacing w:after="0"/>
              <w:jc w:val="left"/>
            </w:pPr>
            <w:r>
              <w:t>136-145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EA089" w14:textId="77777777" w:rsidR="00F2473D" w:rsidRDefault="0010587F">
            <w:pPr>
              <w:spacing w:after="0"/>
              <w:jc w:val="left"/>
            </w:pPr>
            <w:r>
              <w:t>Локальная функция/callback; исходное описание имени: merge Protocol.</w:t>
            </w:r>
          </w:p>
        </w:tc>
      </w:tr>
      <w:tr w:rsidR="00F2473D" w14:paraId="07E41F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21BC2" w14:textId="77777777" w:rsidR="00F2473D" w:rsidRDefault="0010587F">
            <w:pPr>
              <w:spacing w:after="0"/>
              <w:jc w:val="left"/>
            </w:pPr>
            <w:r>
              <w:rPr>
                <w:rFonts w:ascii="Consolas" w:hAnsi="Consolas"/>
                <w:sz w:val="20"/>
              </w:rPr>
              <w:t>launch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FC6DB" w14:textId="77777777" w:rsidR="00F2473D" w:rsidRDefault="0010587F">
            <w:pPr>
              <w:spacing w:after="0"/>
              <w:jc w:val="left"/>
            </w:pPr>
            <w:r>
              <w:t>146-183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C902E" w14:textId="77777777" w:rsidR="00F2473D" w:rsidRDefault="0010587F">
            <w:pPr>
              <w:spacing w:after="0"/>
              <w:jc w:val="left"/>
            </w:pPr>
            <w:r>
              <w:t>Локальная функция/callback; исходное описание имени: launch.</w:t>
            </w:r>
          </w:p>
        </w:tc>
      </w:tr>
    </w:tbl>
    <w:p w14:paraId="559E6B68" w14:textId="77777777" w:rsidR="00F2473D" w:rsidRDefault="00F2473D">
      <w:pPr>
        <w:spacing w:after="60"/>
      </w:pPr>
    </w:p>
    <w:p w14:paraId="398B61A7" w14:textId="77777777" w:rsidR="00F2473D" w:rsidRDefault="0010587F">
      <w:r>
        <w:t>Исходное описание кода (на английском): Companion configuration/test panel; opening it cannot start the scanner.</w:t>
      </w:r>
    </w:p>
    <w:p w14:paraId="332E1A96" w14:textId="77777777" w:rsidR="00F2473D" w:rsidRDefault="0010587F">
      <w:r>
        <w:rPr>
          <w:b/>
        </w:rPr>
        <w:t>Интерфейс:</w:t>
      </w:r>
      <w:r>
        <w:t xml:space="preserve"> </w:t>
      </w:r>
      <w:r>
        <w:rPr>
          <w:rFonts w:ascii="Consolas" w:hAnsi="Consolas"/>
          <w:sz w:val="20"/>
        </w:rPr>
        <w:t>function fig=vfusiSensoryGUI(parent,override)</w:t>
      </w:r>
    </w:p>
    <w:p w14:paraId="0ABEBAF2" w14:textId="77777777" w:rsidR="00F2473D" w:rsidRDefault="0010587F">
      <w:r>
        <w:rPr>
          <w:b/>
        </w:rPr>
        <w:t>Вызывается из:</w:t>
      </w:r>
      <w:r>
        <w:t xml:space="preserve"> </w:t>
      </w:r>
      <w:r>
        <w:rPr>
          <w:rFonts w:ascii="Consolas" w:hAnsi="Consolas"/>
          <w:sz w:val="20"/>
        </w:rPr>
        <w:t>acquisition/vfUSI_StimBox_TTL_EACH_FRAME_OR_TRIGGER_ACCESSORIES_PARAMETERS.m</w:t>
      </w:r>
    </w:p>
    <w:p w14:paraId="52169035" w14:textId="77777777" w:rsidR="00F2473D" w:rsidRDefault="0010587F">
      <w:r>
        <w:rPr>
          <w:b/>
        </w:rPr>
        <w:t>Использует:</w:t>
      </w:r>
      <w:r>
        <w:t xml:space="preserve"> </w:t>
      </w:r>
      <w:r>
        <w:rPr>
          <w:rFonts w:ascii="Consolas" w:hAnsi="Consolas"/>
          <w:sz w:val="20"/>
        </w:rPr>
        <w:t>acquisition/vfusiSensoryConfig.m</w:t>
      </w:r>
      <w:r>
        <w:t xml:space="preserve">; </w:t>
      </w:r>
      <w:r>
        <w:rPr>
          <w:rFonts w:ascii="Consolas" w:hAnsi="Consolas"/>
          <w:sz w:val="20"/>
        </w:rPr>
        <w:t>acquisition/vfusiSensoryRun.m</w:t>
      </w:r>
    </w:p>
    <w:p w14:paraId="46A7273B" w14:textId="77777777" w:rsidR="00F2473D" w:rsidRDefault="00A95A84">
      <w:hyperlink r:id="rId225">
        <w:r w:rsidR="0010587F">
          <w:rPr>
            <w:color w:val="007C86"/>
            <w:u w:val="single"/>
          </w:rPr>
          <w:t>Открыть исходник</w:t>
        </w:r>
      </w:hyperlink>
      <w:r w:rsidR="0010587F">
        <w:t xml:space="preserve"> | 183 физических строк; 9 объявлений.</w:t>
      </w:r>
    </w:p>
    <w:p w14:paraId="1598E471" w14:textId="77777777" w:rsidR="00F2473D" w:rsidRDefault="0010587F">
      <w:pPr>
        <w:pStyle w:val="Heading3"/>
      </w:pPr>
      <w:bookmarkStart w:id="440" w:name="b_section_237"/>
      <w:bookmarkEnd w:id="440"/>
      <w:r>
        <w:rPr>
          <w:b w:val="0"/>
        </w:rPr>
        <w:t>acquisition/vfusiSensoryRun.m</w:t>
      </w:r>
    </w:p>
    <w:p w14:paraId="25808D02" w14:textId="77777777" w:rsidR="00F2473D" w:rsidRDefault="0010587F">
      <w:pPr>
        <w:pStyle w:val="TableCaption"/>
      </w:pPr>
      <w:bookmarkStart w:id="441" w:name="_Toc242988254"/>
      <w:r>
        <w:t>Таблица 17. Обзор функций - acquisition/vfusiSensoryRun.m</w:t>
      </w:r>
      <w:bookmarkStart w:id="442" w:name="b_table_17"/>
      <w:bookmarkEnd w:id="442"/>
      <w:bookmarkEnd w:id="441"/>
    </w:p>
    <w:tbl>
      <w:tblPr>
        <w:tblW w:w="0" w:type="auto"/>
        <w:jc w:val="center"/>
        <w:tblLayout w:type="fixed"/>
        <w:tblLook w:val="04A0" w:firstRow="1" w:lastRow="0" w:firstColumn="1" w:lastColumn="0" w:noHBand="0" w:noVBand="1"/>
      </w:tblPr>
      <w:tblGrid>
        <w:gridCol w:w="3183"/>
        <w:gridCol w:w="1933"/>
        <w:gridCol w:w="4774"/>
      </w:tblGrid>
      <w:tr w:rsidR="00F2473D" w14:paraId="6EC1C6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AE43E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705F1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FC0111" w14:textId="77777777" w:rsidR="00F2473D" w:rsidRDefault="0010587F">
            <w:pPr>
              <w:spacing w:after="0"/>
              <w:jc w:val="left"/>
            </w:pPr>
            <w:r>
              <w:rPr>
                <w:b/>
              </w:rPr>
              <w:t>Назначение функции</w:t>
            </w:r>
          </w:p>
        </w:tc>
      </w:tr>
      <w:tr w:rsidR="00F2473D" w14:paraId="5F3056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D3BEC" w14:textId="77777777" w:rsidR="00F2473D" w:rsidRDefault="0010587F">
            <w:pPr>
              <w:spacing w:after="0"/>
              <w:jc w:val="left"/>
            </w:pPr>
            <w:r>
              <w:rPr>
                <w:rFonts w:ascii="Consolas" w:hAnsi="Consolas"/>
                <w:sz w:val="20"/>
              </w:rPr>
              <w:t>vfusiSensoryRun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079EB" w14:textId="77777777" w:rsidR="00F2473D" w:rsidRDefault="0010587F">
            <w:pPr>
              <w:spacing w:after="0"/>
              <w:jc w:val="left"/>
            </w:pPr>
            <w:r>
              <w:t>7-13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1F426" w14:textId="77777777" w:rsidR="00F2473D" w:rsidRDefault="0010587F">
            <w:pPr>
              <w:spacing w:after="0"/>
              <w:jc w:val="left"/>
            </w:pPr>
            <w:r>
              <w:t>Исходное описание кода (на английском): Entry function; see file purpose.</w:t>
            </w:r>
          </w:p>
        </w:tc>
      </w:tr>
      <w:tr w:rsidR="00F2473D" w14:paraId="65B6B0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19BB2" w14:textId="77777777" w:rsidR="00F2473D" w:rsidRDefault="0010587F">
            <w:pPr>
              <w:spacing w:after="0"/>
              <w:jc w:val="left"/>
            </w:pPr>
            <w:r>
              <w:rPr>
                <w:rFonts w:ascii="Consolas" w:hAnsi="Consolas"/>
                <w:sz w:val="20"/>
              </w:rPr>
              <w:t>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EE9AA" w14:textId="77777777" w:rsidR="00F2473D" w:rsidRDefault="0010587F">
            <w:pPr>
              <w:spacing w:after="0"/>
              <w:jc w:val="left"/>
            </w:pPr>
            <w:r>
              <w:t>14-28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6C4BE" w14:textId="77777777" w:rsidR="00F2473D" w:rsidRDefault="0010587F">
            <w:pPr>
              <w:spacing w:after="0"/>
              <w:jc w:val="left"/>
            </w:pPr>
            <w:r>
              <w:t>Локальная функция/callback; исходное описание имени: ping.</w:t>
            </w:r>
          </w:p>
        </w:tc>
      </w:tr>
      <w:tr w:rsidR="00F2473D" w14:paraId="1C8A3B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775D1" w14:textId="77777777" w:rsidR="00F2473D" w:rsidRDefault="0010587F">
            <w:pPr>
              <w:spacing w:after="0"/>
              <w:jc w:val="left"/>
            </w:pPr>
            <w:r>
              <w:rPr>
                <w:rFonts w:ascii="Consolas" w:hAnsi="Consolas"/>
                <w:sz w:val="20"/>
              </w:rPr>
              <w:t>begin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F9204" w14:textId="77777777" w:rsidR="00F2473D" w:rsidRDefault="0010587F">
            <w:pPr>
              <w:spacing w:after="0"/>
              <w:jc w:val="left"/>
            </w:pPr>
            <w:r>
              <w:t>29-38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17B0C" w14:textId="77777777" w:rsidR="00F2473D" w:rsidRDefault="0010587F">
            <w:pPr>
              <w:spacing w:after="0"/>
              <w:jc w:val="left"/>
            </w:pPr>
            <w:r>
              <w:t>Локальная функция/callback; исходное описание имени: begin.</w:t>
            </w:r>
          </w:p>
        </w:tc>
      </w:tr>
      <w:tr w:rsidR="00F2473D" w14:paraId="75A81E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4E30A" w14:textId="77777777" w:rsidR="00F2473D" w:rsidRDefault="0010587F">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26EB7B" w14:textId="77777777" w:rsidR="00F2473D" w:rsidRDefault="0010587F">
            <w:pPr>
              <w:spacing w:after="0"/>
              <w:jc w:val="left"/>
            </w:pPr>
            <w:r>
              <w:t>39-50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4C50C" w14:textId="77777777" w:rsidR="00F2473D" w:rsidRDefault="0010587F">
            <w:pPr>
              <w:spacing w:after="0"/>
              <w:jc w:val="left"/>
            </w:pPr>
            <w:r>
              <w:t>Локальная функция/callback; исходное описание имени: frame.</w:t>
            </w:r>
          </w:p>
        </w:tc>
      </w:tr>
      <w:tr w:rsidR="00F2473D" w14:paraId="010ED7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2FC01" w14:textId="77777777" w:rsidR="00F2473D" w:rsidRDefault="0010587F">
            <w:pPr>
              <w:spacing w:after="0"/>
              <w:jc w:val="left"/>
            </w:pPr>
            <w:r>
              <w:rPr>
                <w:rFonts w:ascii="Consolas" w:hAnsi="Consolas"/>
                <w:sz w:val="20"/>
              </w:rPr>
              <w:t>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AA130" w14:textId="77777777" w:rsidR="00F2473D" w:rsidRDefault="0010587F">
            <w:pPr>
              <w:spacing w:after="0"/>
              <w:jc w:val="left"/>
            </w:pPr>
            <w:r>
              <w:t>51-55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6545A" w14:textId="77777777" w:rsidR="00F2473D" w:rsidRDefault="0010587F">
            <w:pPr>
              <w:spacing w:after="0"/>
              <w:jc w:val="left"/>
            </w:pPr>
            <w:r>
              <w:t>Локальная функция/callback; исходное описание имени: metadata.</w:t>
            </w:r>
          </w:p>
        </w:tc>
      </w:tr>
      <w:tr w:rsidR="00F2473D" w14:paraId="701677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E5CE5" w14:textId="77777777" w:rsidR="00F2473D" w:rsidRDefault="0010587F">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E7C9F" w14:textId="77777777" w:rsidR="00F2473D" w:rsidRDefault="0010587F">
            <w:pPr>
              <w:spacing w:after="0"/>
              <w:jc w:val="left"/>
            </w:pPr>
            <w:r>
              <w:t>56-71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9FA8AC" w14:textId="77777777" w:rsidR="00F2473D" w:rsidRDefault="0010587F">
            <w:pPr>
              <w:spacing w:after="0"/>
              <w:jc w:val="left"/>
            </w:pPr>
            <w:r>
              <w:t>Локальная функция/callback; исходное описание имени: finish.</w:t>
            </w:r>
          </w:p>
        </w:tc>
      </w:tr>
      <w:tr w:rsidR="00F2473D" w14:paraId="6A3339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07D80" w14:textId="77777777" w:rsidR="00F2473D" w:rsidRDefault="0010587F">
            <w:pPr>
              <w:spacing w:after="0"/>
              <w:jc w:val="left"/>
            </w:pPr>
            <w:r>
              <w:rPr>
                <w:rFonts w:ascii="Consolas" w:hAnsi="Consolas"/>
                <w:sz w:val="20"/>
              </w:rPr>
              <w:t>delete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B5DDC" w14:textId="77777777" w:rsidR="00F2473D" w:rsidRDefault="0010587F">
            <w:pPr>
              <w:spacing w:after="0"/>
              <w:jc w:val="left"/>
            </w:pPr>
            <w:r>
              <w:t>72-76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C89E8" w14:textId="77777777" w:rsidR="00F2473D" w:rsidRDefault="0010587F">
            <w:pPr>
              <w:spacing w:after="0"/>
              <w:jc w:val="left"/>
            </w:pPr>
            <w:r>
              <w:t>Локальная функция/callback; исходное описание имени: delete.</w:t>
            </w:r>
          </w:p>
        </w:tc>
      </w:tr>
      <w:tr w:rsidR="00F2473D" w14:paraId="0477A1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5F594" w14:textId="77777777" w:rsidR="00F2473D" w:rsidRDefault="0010587F">
            <w:pPr>
              <w:spacing w:after="0"/>
              <w:jc w:val="left"/>
            </w:pPr>
            <w:r>
              <w:rPr>
                <w:rFonts w:ascii="Consolas" w:hAnsi="Consolas"/>
                <w:sz w:val="20"/>
              </w:rPr>
              <w:t>protocolHash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B1BCA" w14:textId="77777777" w:rsidR="00F2473D" w:rsidRDefault="0010587F">
            <w:pPr>
              <w:spacing w:after="0"/>
              <w:jc w:val="left"/>
            </w:pPr>
            <w:r>
              <w:t>77-81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5D2E0" w14:textId="77777777" w:rsidR="00F2473D" w:rsidRDefault="0010587F">
            <w:pPr>
              <w:spacing w:after="0"/>
              <w:jc w:val="left"/>
            </w:pPr>
            <w:r>
              <w:t>Локальная функция/callback; исходное описание имени: protocol Hash.</w:t>
            </w:r>
          </w:p>
        </w:tc>
      </w:tr>
      <w:tr w:rsidR="00F2473D" w14:paraId="11BED6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EB288" w14:textId="77777777" w:rsidR="00F2473D" w:rsidRDefault="0010587F">
            <w:pPr>
              <w:spacing w:after="0"/>
              <w:jc w:val="left"/>
            </w:pPr>
            <w:r>
              <w:rPr>
                <w:rFonts w:ascii="Consolas" w:hAnsi="Consolas"/>
                <w:sz w:val="20"/>
              </w:rPr>
              <w:t>send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410B5" w14:textId="77777777" w:rsidR="00F2473D" w:rsidRDefault="0010587F">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1A8A1" w14:textId="77777777" w:rsidR="00F2473D" w:rsidRDefault="0010587F">
            <w:pPr>
              <w:spacing w:after="0"/>
              <w:jc w:val="left"/>
            </w:pPr>
            <w:r>
              <w:t>Локальная функция/callback; исходное описание имени: send.</w:t>
            </w:r>
          </w:p>
        </w:tc>
      </w:tr>
      <w:tr w:rsidR="00F2473D" w14:paraId="7F1D34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30D54" w14:textId="77777777" w:rsidR="00F2473D" w:rsidRDefault="0010587F">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3295A" w14:textId="77777777" w:rsidR="00F2473D" w:rsidRDefault="0010587F">
            <w:pPr>
              <w:spacing w:after="0"/>
              <w:jc w:val="left"/>
            </w:pPr>
            <w:r>
              <w:t>87-93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659BB" w14:textId="77777777" w:rsidR="00F2473D" w:rsidRDefault="0010587F">
            <w:pPr>
              <w:spacing w:after="0"/>
              <w:jc w:val="left"/>
            </w:pPr>
            <w:r>
              <w:t>Локальная функция/callback; исходное описание имени: log.</w:t>
            </w:r>
          </w:p>
        </w:tc>
      </w:tr>
    </w:tbl>
    <w:p w14:paraId="1E6D2261" w14:textId="77777777" w:rsidR="00F2473D" w:rsidRDefault="00F2473D">
      <w:pPr>
        <w:spacing w:after="60"/>
      </w:pPr>
    </w:p>
    <w:p w14:paraId="5BCCAEFD" w14:textId="77777777" w:rsidR="00F2473D" w:rsidRDefault="0010587F">
      <w:r>
        <w:t>Исходное описание кода (на английском): One software start per acquired stream; RF/image arrays never modified.</w:t>
      </w:r>
    </w:p>
    <w:p w14:paraId="56621240" w14:textId="77777777" w:rsidR="00F2473D" w:rsidRDefault="0010587F">
      <w:r>
        <w:rPr>
          <w:b/>
        </w:rPr>
        <w:t>Интерфейс:</w:t>
      </w:r>
      <w:r>
        <w:t xml:space="preserve"> </w:t>
      </w:r>
      <w:r>
        <w:rPr>
          <w:rFonts w:ascii="Consolas" w:hAnsi="Consolas"/>
          <w:sz w:val="20"/>
        </w:rPr>
        <w:t>classdef vfusiSensoryRun &lt; handle</w:t>
      </w:r>
    </w:p>
    <w:p w14:paraId="0B630223" w14:textId="77777777" w:rsidR="00F2473D" w:rsidRDefault="0010587F">
      <w:r>
        <w:rPr>
          <w:b/>
        </w:rPr>
        <w:lastRenderedPageBreak/>
        <w:t>Вызывается из:</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acquisition/vfusiSensoryGUI.m</w:t>
      </w:r>
    </w:p>
    <w:p w14:paraId="7055A6DE" w14:textId="77777777" w:rsidR="00F2473D" w:rsidRDefault="0010587F">
      <w:r>
        <w:rPr>
          <w:b/>
        </w:rPr>
        <w:t>Использует:</w:t>
      </w:r>
      <w:r>
        <w:t xml:space="preserve"> </w:t>
      </w:r>
      <w:r>
        <w:rPr>
          <w:rFonts w:ascii="Consolas" w:hAnsi="Consolas"/>
          <w:sz w:val="20"/>
        </w:rPr>
        <w:t>acquisition/vfusiSensoryConfig.m</w:t>
      </w:r>
    </w:p>
    <w:p w14:paraId="20EF8EA8" w14:textId="77777777" w:rsidR="00F2473D" w:rsidRDefault="00A95A84">
      <w:hyperlink r:id="rId226">
        <w:r w:rsidR="0010587F">
          <w:rPr>
            <w:color w:val="007C86"/>
            <w:u w:val="single"/>
          </w:rPr>
          <w:t>Открыть исходник</w:t>
        </w:r>
      </w:hyperlink>
      <w:r w:rsidR="0010587F">
        <w:t xml:space="preserve"> | 93 физических строк; 10 объявлений.</w:t>
      </w:r>
    </w:p>
    <w:p w14:paraId="21408E30" w14:textId="77777777" w:rsidR="00F2473D" w:rsidRDefault="0010587F">
      <w:pPr>
        <w:pStyle w:val="Heading3"/>
      </w:pPr>
      <w:bookmarkStart w:id="443" w:name="b_section_238"/>
      <w:bookmarkEnd w:id="443"/>
      <w:r>
        <w:rPr>
          <w:b w:val="0"/>
        </w:rPr>
        <w:t>acquisition/vfusiValidateSensoryScan.m</w:t>
      </w:r>
    </w:p>
    <w:p w14:paraId="449B8208" w14:textId="77777777" w:rsidR="00F2473D" w:rsidRDefault="0010587F">
      <w:pPr>
        <w:pStyle w:val="TableCaption"/>
      </w:pPr>
      <w:bookmarkStart w:id="444" w:name="_Toc242988255"/>
      <w:r>
        <w:t>Таблица 18. Обзор функций - acquisition/vfusiValidateSensoryScan.m</w:t>
      </w:r>
      <w:bookmarkStart w:id="445" w:name="b_table_18"/>
      <w:bookmarkEnd w:id="445"/>
      <w:bookmarkEnd w:id="444"/>
    </w:p>
    <w:tbl>
      <w:tblPr>
        <w:tblW w:w="0" w:type="auto"/>
        <w:jc w:val="center"/>
        <w:tblLayout w:type="fixed"/>
        <w:tblLook w:val="04A0" w:firstRow="1" w:lastRow="0" w:firstColumn="1" w:lastColumn="0" w:noHBand="0" w:noVBand="1"/>
      </w:tblPr>
      <w:tblGrid>
        <w:gridCol w:w="3183"/>
        <w:gridCol w:w="1933"/>
        <w:gridCol w:w="4774"/>
      </w:tblGrid>
      <w:tr w:rsidR="00F2473D" w14:paraId="69A7B9C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D8486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5E1C3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6D356F" w14:textId="77777777" w:rsidR="00F2473D" w:rsidRDefault="0010587F">
            <w:pPr>
              <w:spacing w:after="0"/>
              <w:jc w:val="left"/>
            </w:pPr>
            <w:r>
              <w:rPr>
                <w:b/>
              </w:rPr>
              <w:t>Назначение функции</w:t>
            </w:r>
          </w:p>
        </w:tc>
      </w:tr>
      <w:tr w:rsidR="00F2473D" w14:paraId="5F5BC8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F6BBF" w14:textId="77777777" w:rsidR="00F2473D" w:rsidRDefault="0010587F">
            <w:pPr>
              <w:spacing w:after="0"/>
              <w:jc w:val="left"/>
            </w:pPr>
            <w:r>
              <w:rPr>
                <w:rFonts w:ascii="Consolas" w:hAnsi="Consolas"/>
                <w:sz w:val="20"/>
              </w:rPr>
              <w:t>vfusiValidateSensoryScan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577C6" w14:textId="77777777" w:rsidR="00F2473D" w:rsidRDefault="0010587F">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0A44C" w14:textId="77777777" w:rsidR="00F2473D" w:rsidRDefault="0010587F">
            <w:pPr>
              <w:spacing w:after="0"/>
              <w:jc w:val="left"/>
            </w:pPr>
            <w:r>
              <w:t>Исходное описание кода (на английском): Entry function; see file purpose.</w:t>
            </w:r>
          </w:p>
        </w:tc>
      </w:tr>
    </w:tbl>
    <w:p w14:paraId="5F232A19" w14:textId="77777777" w:rsidR="00F2473D" w:rsidRDefault="00F2473D">
      <w:pPr>
        <w:spacing w:after="60"/>
      </w:pPr>
    </w:p>
    <w:p w14:paraId="6312DA65" w14:textId="77777777" w:rsidR="00F2473D" w:rsidRDefault="0010587F">
      <w:r>
        <w:t>Исходное описание кода (на английском): The first callback can occur after the first acquired frame has completed.</w:t>
      </w:r>
    </w:p>
    <w:p w14:paraId="6551424F" w14:textId="77777777" w:rsidR="00F2473D" w:rsidRDefault="0010587F">
      <w:r>
        <w:rPr>
          <w:b/>
        </w:rPr>
        <w:t>Интерфейс:</w:t>
      </w:r>
      <w:r>
        <w:t xml:space="preserve"> </w:t>
      </w:r>
      <w:r>
        <w:rPr>
          <w:rFonts w:ascii="Consolas" w:hAnsi="Consolas"/>
          <w:sz w:val="20"/>
        </w:rPr>
        <w:t>function vfusiValidateSensoryScan(cfg)</w:t>
      </w:r>
    </w:p>
    <w:p w14:paraId="7969C6EF" w14:textId="77777777" w:rsidR="00F2473D" w:rsidRDefault="0010587F">
      <w:r>
        <w:rPr>
          <w:b/>
        </w:rPr>
        <w:t>Вызывается из:</w:t>
      </w:r>
      <w:r>
        <w:t xml:space="preserve"> </w:t>
      </w:r>
      <w:r>
        <w:rPr>
          <w:rFonts w:ascii="Consolas" w:hAnsi="Consolas"/>
          <w:sz w:val="20"/>
        </w:rPr>
        <w:t>acquisition/vfUSI_StimBox_TTL_EACH_FRAME_OR_TRIGGER_ACCESSORIES_COMMAND.m</w:t>
      </w:r>
    </w:p>
    <w:p w14:paraId="6A01B0CA" w14:textId="77777777" w:rsidR="00F2473D" w:rsidRDefault="0010587F">
      <w:r>
        <w:rPr>
          <w:b/>
        </w:rPr>
        <w:t>Использует:</w:t>
      </w:r>
      <w:r>
        <w:t xml:space="preserve"> Статические ссылки не найдены; проверьте динамический вызов.</w:t>
      </w:r>
    </w:p>
    <w:p w14:paraId="5DE819DC" w14:textId="77777777" w:rsidR="00F2473D" w:rsidRDefault="00A95A84">
      <w:hyperlink r:id="rId227">
        <w:r w:rsidR="0010587F">
          <w:rPr>
            <w:color w:val="007C86"/>
            <w:u w:val="single"/>
          </w:rPr>
          <w:t>Открыть исходник</w:t>
        </w:r>
      </w:hyperlink>
      <w:r w:rsidR="0010587F">
        <w:t xml:space="preserve"> | 23 физических строк; 1 объявлений.</w:t>
      </w:r>
    </w:p>
    <w:p w14:paraId="2C34FD04" w14:textId="77777777" w:rsidR="00F2473D" w:rsidRDefault="0010587F">
      <w:pPr>
        <w:pStyle w:val="Heading2"/>
      </w:pPr>
      <w:bookmarkStart w:id="446" w:name="b_section_239"/>
      <w:bookmarkStart w:id="447" w:name="_Toc242988175"/>
      <w:bookmarkEnd w:id="446"/>
      <w:r>
        <w:rPr>
          <w:b w:val="0"/>
        </w:rPr>
        <w:t>Корневой модуль</w:t>
      </w:r>
      <w:bookmarkEnd w:id="447"/>
    </w:p>
    <w:p w14:paraId="07DB521B" w14:textId="77777777" w:rsidR="00F2473D" w:rsidRDefault="0010587F">
      <w:pPr>
        <w:pStyle w:val="Heading3"/>
      </w:pPr>
      <w:bookmarkStart w:id="448" w:name="b_section_240"/>
      <w:bookmarkEnd w:id="448"/>
      <w:r>
        <w:rPr>
          <w:b w:val="0"/>
        </w:rPr>
        <w:t>addLog.m</w:t>
      </w:r>
    </w:p>
    <w:p w14:paraId="03E98C83" w14:textId="77777777" w:rsidR="00F2473D" w:rsidRDefault="0010587F">
      <w:pPr>
        <w:pStyle w:val="TableCaption"/>
      </w:pPr>
      <w:bookmarkStart w:id="449" w:name="_Toc242988256"/>
      <w:r>
        <w:t>Таблица 19. Обзор функций - addLog.m</w:t>
      </w:r>
      <w:bookmarkStart w:id="450" w:name="b_table_19"/>
      <w:bookmarkEnd w:id="450"/>
      <w:bookmarkEnd w:id="449"/>
    </w:p>
    <w:tbl>
      <w:tblPr>
        <w:tblW w:w="0" w:type="auto"/>
        <w:jc w:val="center"/>
        <w:tblLayout w:type="fixed"/>
        <w:tblLook w:val="04A0" w:firstRow="1" w:lastRow="0" w:firstColumn="1" w:lastColumn="0" w:noHBand="0" w:noVBand="1"/>
      </w:tblPr>
      <w:tblGrid>
        <w:gridCol w:w="3183"/>
        <w:gridCol w:w="1933"/>
        <w:gridCol w:w="4774"/>
      </w:tblGrid>
      <w:tr w:rsidR="00F2473D" w14:paraId="0ADDEF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C021A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D7057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FA6ABE" w14:textId="77777777" w:rsidR="00F2473D" w:rsidRDefault="0010587F">
            <w:pPr>
              <w:spacing w:after="0"/>
              <w:jc w:val="left"/>
            </w:pPr>
            <w:r>
              <w:rPr>
                <w:b/>
              </w:rPr>
              <w:t>Назначение функции</w:t>
            </w:r>
          </w:p>
        </w:tc>
      </w:tr>
      <w:tr w:rsidR="00F2473D" w14:paraId="1F59AC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CE6B6" w14:textId="77777777" w:rsidR="00F2473D" w:rsidRDefault="0010587F">
            <w:pPr>
              <w:spacing w:after="0"/>
              <w:jc w:val="left"/>
            </w:pPr>
            <w:r>
              <w:rPr>
                <w:rFonts w:ascii="Consolas" w:hAnsi="Consolas"/>
                <w:sz w:val="20"/>
              </w:rPr>
              <w:t>addLog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BC6C1" w14:textId="77777777" w:rsidR="00F2473D" w:rsidRDefault="0010587F">
            <w:pPr>
              <w:spacing w:after="0"/>
              <w:jc w:val="left"/>
            </w:pPr>
            <w:r>
              <w:t>1-85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4D706" w14:textId="77777777" w:rsidR="00F2473D" w:rsidRDefault="0010587F">
            <w:pPr>
              <w:spacing w:after="0"/>
              <w:jc w:val="left"/>
            </w:pPr>
            <w:r>
              <w:t>Исходное описание кода (на английском): addLog.m - fallback logger for deConfUSIon / fUSI Studio MATLAB 2017b compatible.</w:t>
            </w:r>
          </w:p>
        </w:tc>
      </w:tr>
    </w:tbl>
    <w:p w14:paraId="4E497027" w14:textId="77777777" w:rsidR="00F2473D" w:rsidRDefault="00F2473D">
      <w:pPr>
        <w:spacing w:after="60"/>
      </w:pPr>
    </w:p>
    <w:p w14:paraId="72606826" w14:textId="77777777" w:rsidR="00F2473D" w:rsidRDefault="0010587F">
      <w:r>
        <w:lastRenderedPageBreak/>
        <w:t>Исходное описание кода (на английском): addLog.m - fallback logger for deConfUSIon / fUSI Studio MATLAB 2017b compatible.</w:t>
      </w:r>
    </w:p>
    <w:p w14:paraId="77886DCA" w14:textId="77777777" w:rsidR="00F2473D" w:rsidRDefault="0010587F">
      <w:r>
        <w:rPr>
          <w:b/>
        </w:rPr>
        <w:t>Интерфейс:</w:t>
      </w:r>
      <w:r>
        <w:t xml:space="preserve"> </w:t>
      </w:r>
      <w:r>
        <w:rPr>
          <w:rFonts w:ascii="Consolas" w:hAnsi="Consolas"/>
          <w:sz w:val="20"/>
        </w:rPr>
        <w:t>function addLog(msg)</w:t>
      </w:r>
    </w:p>
    <w:p w14:paraId="47E8E57A" w14:textId="77777777" w:rsidR="00F2473D" w:rsidRDefault="0010587F">
      <w:r>
        <w:rPr>
          <w:b/>
        </w:rPr>
        <w:t>Вызывается из:</w:t>
      </w:r>
      <w:r>
        <w:t xml:space="preserve"> </w:t>
      </w:r>
      <w:r>
        <w:rPr>
          <w:rFonts w:ascii="Consolas" w:hAnsi="Consolas"/>
          <w:sz w:val="20"/>
        </w:rPr>
        <w:t>coreg_3d.m</w:t>
      </w:r>
      <w:r>
        <w:t xml:space="preserve">; </w:t>
      </w:r>
      <w:r>
        <w:rPr>
          <w:rFonts w:ascii="Consolas" w:hAnsi="Consolas"/>
          <w:sz w:val="20"/>
        </w:rPr>
        <w:t>fusi_studio_GUI.m</w:t>
      </w:r>
    </w:p>
    <w:p w14:paraId="4CB86657" w14:textId="77777777" w:rsidR="00F2473D" w:rsidRDefault="0010587F">
      <w:r>
        <w:rPr>
          <w:b/>
        </w:rPr>
        <w:t>Использует:</w:t>
      </w:r>
      <w:r>
        <w:t xml:space="preserve"> Статические ссылки не найдены; проверьте динамический вызов.</w:t>
      </w:r>
    </w:p>
    <w:p w14:paraId="593AFC75" w14:textId="77777777" w:rsidR="00F2473D" w:rsidRDefault="00A95A84">
      <w:hyperlink r:id="rId228">
        <w:r w:rsidR="0010587F">
          <w:rPr>
            <w:color w:val="007C86"/>
            <w:u w:val="single"/>
          </w:rPr>
          <w:t>Открыть исходник</w:t>
        </w:r>
      </w:hyperlink>
      <w:r w:rsidR="0010587F">
        <w:t xml:space="preserve"> | 85 физических строк; 1 объявлений.</w:t>
      </w:r>
    </w:p>
    <w:p w14:paraId="46F40113" w14:textId="77777777" w:rsidR="00F2473D" w:rsidRDefault="0010587F">
      <w:pPr>
        <w:pStyle w:val="Heading3"/>
      </w:pPr>
      <w:bookmarkStart w:id="451" w:name="b_section_241"/>
      <w:bookmarkEnd w:id="451"/>
      <w:r>
        <w:rPr>
          <w:b w:val="0"/>
        </w:rPr>
        <w:t>AtlasRegistration.m</w:t>
      </w:r>
    </w:p>
    <w:p w14:paraId="19DA1750" w14:textId="77777777" w:rsidR="00F2473D" w:rsidRDefault="0010587F">
      <w:pPr>
        <w:pStyle w:val="TableCaption"/>
      </w:pPr>
      <w:bookmarkStart w:id="452" w:name="_Toc242988257"/>
      <w:r>
        <w:t>Таблица 20. Обзор функций - AtlasRegistration.m</w:t>
      </w:r>
      <w:bookmarkStart w:id="453" w:name="b_table_20"/>
      <w:bookmarkEnd w:id="453"/>
      <w:bookmarkEnd w:id="452"/>
    </w:p>
    <w:tbl>
      <w:tblPr>
        <w:tblW w:w="0" w:type="auto"/>
        <w:jc w:val="center"/>
        <w:tblLayout w:type="fixed"/>
        <w:tblLook w:val="04A0" w:firstRow="1" w:lastRow="0" w:firstColumn="1" w:lastColumn="0" w:noHBand="0" w:noVBand="1"/>
      </w:tblPr>
      <w:tblGrid>
        <w:gridCol w:w="3183"/>
        <w:gridCol w:w="1933"/>
        <w:gridCol w:w="4774"/>
      </w:tblGrid>
      <w:tr w:rsidR="00F2473D" w14:paraId="3BE593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BD10A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33F60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719ECA" w14:textId="77777777" w:rsidR="00F2473D" w:rsidRDefault="0010587F">
            <w:pPr>
              <w:spacing w:after="0"/>
              <w:jc w:val="left"/>
            </w:pPr>
            <w:r>
              <w:rPr>
                <w:b/>
              </w:rPr>
              <w:t>Назначение функции</w:t>
            </w:r>
          </w:p>
        </w:tc>
      </w:tr>
      <w:tr w:rsidR="00F2473D" w14:paraId="453164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87573" w14:textId="77777777" w:rsidR="00F2473D" w:rsidRDefault="0010587F">
            <w:pPr>
              <w:spacing w:after="0"/>
              <w:jc w:val="left"/>
            </w:pPr>
            <w:r>
              <w:rPr>
                <w:rFonts w:ascii="Consolas" w:hAnsi="Consolas"/>
                <w:sz w:val="20"/>
              </w:rPr>
              <w: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EC168" w14:textId="77777777" w:rsidR="00F2473D" w:rsidRDefault="0010587F">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E5360" w14:textId="77777777" w:rsidR="00F2473D" w:rsidRDefault="0010587F">
            <w:pPr>
              <w:spacing w:after="0"/>
              <w:jc w:val="left"/>
            </w:pPr>
            <w:r>
              <w:t>Исходное описание кода (на английском): Automatic linear atlas alignment. Transforms remain compatible with the toolbox's affine3d/Transformation.mat convention (moving -&gt; atlas voxels).</w:t>
            </w:r>
          </w:p>
        </w:tc>
      </w:tr>
      <w:tr w:rsidR="00F2473D" w14:paraId="258B3B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F5440" w14:textId="77777777" w:rsidR="00F2473D" w:rsidRDefault="0010587F">
            <w:pPr>
              <w:spacing w:after="0"/>
              <w:jc w:val="left"/>
            </w:pPr>
            <w:r>
              <w:rPr>
                <w:rFonts w:ascii="Consolas" w:hAnsi="Consolas"/>
                <w:sz w:val="20"/>
              </w:rPr>
              <w:t>settingsDialog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FD7CB" w14:textId="77777777" w:rsidR="00F2473D" w:rsidRDefault="0010587F">
            <w:pPr>
              <w:spacing w:after="0"/>
              <w:jc w:val="left"/>
            </w:pPr>
            <w:r>
              <w:t>21-76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65799" w14:textId="77777777" w:rsidR="00F2473D" w:rsidRDefault="0010587F">
            <w:pPr>
              <w:spacing w:after="0"/>
              <w:jc w:val="left"/>
            </w:pPr>
            <w:r>
              <w:t>Локальная функция/callback; исходное описание имени: settings Dialog.</w:t>
            </w:r>
          </w:p>
        </w:tc>
      </w:tr>
      <w:tr w:rsidR="00F2473D" w14:paraId="1C662B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D7DC4" w14:textId="77777777" w:rsidR="00F2473D" w:rsidRDefault="0010587F">
            <w:pPr>
              <w:spacing w:after="0"/>
              <w:jc w:val="left"/>
            </w:pPr>
            <w:r>
              <w:rPr>
                <w:rFonts w:ascii="Consolas" w:hAnsi="Consolas"/>
                <w:sz w:val="20"/>
              </w:rPr>
              <w: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EB634" w14:textId="77777777" w:rsidR="00F2473D" w:rsidRDefault="0010587F">
            <w:pPr>
              <w:spacing w:after="0"/>
              <w:jc w:val="left"/>
            </w:pPr>
            <w:r>
              <w:t>77-103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08EE0" w14:textId="77777777" w:rsidR="00F2473D" w:rsidRDefault="0010587F">
            <w:pPr>
              <w:spacing w:after="0"/>
              <w:jc w:val="left"/>
            </w:pPr>
            <w:r>
              <w:t>Локальная функция/callback; исходное описание имени: run.</w:t>
            </w:r>
          </w:p>
        </w:tc>
      </w:tr>
      <w:tr w:rsidR="00F2473D" w14:paraId="444755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04483" w14:textId="77777777" w:rsidR="00F2473D" w:rsidRDefault="0010587F">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114AE" w14:textId="77777777" w:rsidR="00F2473D" w:rsidRDefault="0010587F">
            <w:pPr>
              <w:spacing w:after="0"/>
              <w:jc w:val="left"/>
            </w:pPr>
            <w:r>
              <w:t>104-104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32ECE" w14:textId="77777777" w:rsidR="00F2473D" w:rsidRDefault="0010587F">
            <w:pPr>
              <w:spacing w:after="0"/>
              <w:jc w:val="left"/>
            </w:pPr>
            <w:r>
              <w:t>Локальная функция/callback; исходное описание имени: cancel.</w:t>
            </w:r>
          </w:p>
        </w:tc>
      </w:tr>
      <w:tr w:rsidR="00F2473D" w14:paraId="3955D2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F405B" w14:textId="77777777" w:rsidR="00F2473D" w:rsidRDefault="0010587F">
            <w:pPr>
              <w:spacing w:after="0"/>
              <w:jc w:val="left"/>
            </w:pPr>
            <w:r>
              <w:rPr>
                <w:rFonts w:ascii="Consolas" w:hAnsi="Consolas"/>
                <w:sz w:val="20"/>
              </w:rPr>
              <w:t>engineChanged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4F2C6" w14:textId="77777777" w:rsidR="00F2473D" w:rsidRDefault="0010587F">
            <w:pPr>
              <w:spacing w:after="0"/>
              <w:jc w:val="left"/>
            </w:pPr>
            <w:r>
              <w:t>105-109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25863" w14:textId="77777777" w:rsidR="00F2473D" w:rsidRDefault="0010587F">
            <w:pPr>
              <w:spacing w:after="0"/>
              <w:jc w:val="left"/>
            </w:pPr>
            <w:r>
              <w:t>Локальная функция/callback; исходное описание имени: engine Changed.</w:t>
            </w:r>
          </w:p>
        </w:tc>
      </w:tr>
      <w:tr w:rsidR="00F2473D" w14:paraId="65DF2F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CB1D0" w14:textId="77777777" w:rsidR="00F2473D" w:rsidRDefault="0010587F">
            <w:pPr>
              <w:spacing w:after="0"/>
              <w:jc w:val="left"/>
            </w:pPr>
            <w:r>
              <w:rPr>
                <w:rFonts w:ascii="Consolas" w:hAnsi="Consolas"/>
                <w:sz w:val="20"/>
              </w:rPr>
              <w:t>geometryDialog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E52ED" w14:textId="77777777" w:rsidR="00F2473D" w:rsidRDefault="0010587F">
            <w:pPr>
              <w:spacing w:after="0"/>
              <w:jc w:val="left"/>
            </w:pPr>
            <w:r>
              <w:t>110-152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02A30" w14:textId="77777777" w:rsidR="00F2473D" w:rsidRDefault="0010587F">
            <w:pPr>
              <w:spacing w:after="0"/>
              <w:jc w:val="left"/>
            </w:pPr>
            <w:r>
              <w:t>Исходное описание кода (на английском): Confirm array order and independent spacings; never infer a left/right flip.</w:t>
            </w:r>
          </w:p>
        </w:tc>
      </w:tr>
      <w:tr w:rsidR="00F2473D" w14:paraId="787105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08108" w14:textId="77777777" w:rsidR="00F2473D" w:rsidRDefault="0010587F">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2E95F" w14:textId="77777777" w:rsidR="00F2473D" w:rsidRDefault="0010587F">
            <w:pPr>
              <w:spacing w:after="0"/>
              <w:jc w:val="left"/>
            </w:pPr>
            <w:r>
              <w:t>153-188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FB6B5" w14:textId="77777777" w:rsidR="00F2473D" w:rsidRDefault="0010587F">
            <w:pPr>
              <w:spacing w:after="0"/>
              <w:jc w:val="left"/>
            </w:pPr>
            <w:r>
              <w:t>Локальная функция/callback; исходное описание имени: accept.</w:t>
            </w:r>
          </w:p>
        </w:tc>
      </w:tr>
      <w:tr w:rsidR="00F2473D" w14:paraId="17C0B5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87352" w14:textId="77777777" w:rsidR="00F2473D" w:rsidRDefault="0010587F">
            <w:pPr>
              <w:spacing w:after="0"/>
              <w:jc w:val="left"/>
            </w:pPr>
            <w:r>
              <w:rPr>
                <w:rFonts w:ascii="Consolas" w:hAnsi="Consolas"/>
                <w:sz w:val="20"/>
              </w:rPr>
              <w:lastRenderedPageBreak/>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CC7DC" w14:textId="77777777" w:rsidR="00F2473D" w:rsidRDefault="0010587F">
            <w:pPr>
              <w:spacing w:after="0"/>
              <w:jc w:val="left"/>
            </w:pPr>
            <w:r>
              <w:t>189-191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AC302A" w14:textId="77777777" w:rsidR="00F2473D" w:rsidRDefault="0010587F">
            <w:pPr>
              <w:spacing w:after="0"/>
              <w:jc w:val="left"/>
            </w:pPr>
            <w:r>
              <w:t>Локальная функция/callback; исходное описание имени: cancel.</w:t>
            </w:r>
          </w:p>
        </w:tc>
      </w:tr>
      <w:tr w:rsidR="00F2473D" w14:paraId="131DCA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D3ABC" w14:textId="77777777" w:rsidR="00F2473D" w:rsidRDefault="0010587F">
            <w:pPr>
              <w:spacing w:after="0"/>
              <w:jc w:val="left"/>
            </w:pPr>
            <w:r>
              <w:rPr>
                <w:rFonts w:ascii="Consolas" w:hAnsi="Consolas"/>
                <w:sz w:val="20"/>
              </w:rPr>
              <w:t>registerVolume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327CB" w14:textId="77777777" w:rsidR="00F2473D" w:rsidRDefault="0010587F">
            <w:pPr>
              <w:spacing w:after="0"/>
              <w:jc w:val="left"/>
            </w:pPr>
            <w:r>
              <w:t>192-384 / 193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A8D5C" w14:textId="77777777" w:rsidR="00F2473D" w:rsidRDefault="0010587F">
            <w:pPr>
              <w:spacing w:after="0"/>
              <w:jc w:val="left"/>
            </w:pPr>
            <w:r>
              <w:t>Исходное описание кода (на английском): Inputs are already resampled/oriented by interpolate3D. All registration here uses that same atlas grid; the acquired 4D samples are never modified.</w:t>
            </w:r>
          </w:p>
        </w:tc>
      </w:tr>
      <w:tr w:rsidR="00F2473D" w14:paraId="0E4CB4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E86A9" w14:textId="77777777" w:rsidR="00F2473D" w:rsidRDefault="0010587F">
            <w:pPr>
              <w:spacing w:after="0"/>
              <w:jc w:val="left"/>
            </w:pPr>
            <w:r>
              <w:rPr>
                <w:rFonts w:ascii="Consolas" w:hAnsi="Consolas"/>
                <w:sz w:val="20"/>
              </w:rPr>
              <w:t>chooseInitial3D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0EC64" w14:textId="77777777" w:rsidR="00F2473D" w:rsidRDefault="0010587F">
            <w:pPr>
              <w:spacing w:after="0"/>
              <w:jc w:val="left"/>
            </w:pPr>
            <w:r>
              <w:t>385-433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9A0DB" w14:textId="77777777" w:rsidR="00F2473D" w:rsidRDefault="0010587F">
            <w:pPr>
              <w:spacing w:after="0"/>
              <w:jc w:val="left"/>
            </w:pPr>
            <w:r>
              <w:t>Исходное описание кода (на английском): Compare the box center with intensity-centroid/AP offsets on the existing oriented physical grid. Never introduce a reflection or change scan spacing.</w:t>
            </w:r>
          </w:p>
        </w:tc>
      </w:tr>
      <w:tr w:rsidR="00F2473D" w14:paraId="4E95EB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30214" w14:textId="77777777" w:rsidR="00F2473D" w:rsidRDefault="0010587F">
            <w:pPr>
              <w:spacing w:after="0"/>
              <w:jc w:val="left"/>
            </w:pPr>
            <w:r>
              <w:rPr>
                <w:rFonts w:ascii="Consolas" w:hAnsi="Consolas"/>
                <w:sz w:val="20"/>
              </w:rPr>
              <w:t>coverageScore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38013" w14:textId="77777777" w:rsidR="00F2473D" w:rsidRDefault="0010587F">
            <w:pPr>
              <w:spacing w:after="0"/>
              <w:jc w:val="left"/>
            </w:pPr>
            <w:r>
              <w:t>434-457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52555" w14:textId="77777777" w:rsidR="00F2473D" w:rsidRDefault="0010587F">
            <w:pPr>
              <w:spacing w:after="0"/>
              <w:jc w:val="left"/>
            </w:pPr>
            <w:r>
              <w:t>Локальная функция/callback; исходное описание имени: coverage Score.</w:t>
            </w:r>
          </w:p>
        </w:tc>
      </w:tr>
      <w:tr w:rsidR="00F2473D" w14:paraId="1732AE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59F9F" w14:textId="77777777" w:rsidR="00F2473D" w:rsidRDefault="0010587F">
            <w:pPr>
              <w:spacing w:after="0"/>
              <w:jc w:val="left"/>
            </w:pPr>
            <w:r>
              <w:rPr>
                <w:rFonts w:ascii="Consolas" w:hAnsi="Consolas"/>
                <w:sz w:val="20"/>
              </w:rPr>
              <w:t>coverageNMI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99504" w14:textId="77777777" w:rsidR="00F2473D" w:rsidRDefault="0010587F">
            <w:pPr>
              <w:spacing w:after="0"/>
              <w:jc w:val="left"/>
            </w:pPr>
            <w:r>
              <w:t>458-464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696C4" w14:textId="77777777" w:rsidR="00F2473D" w:rsidRDefault="0010587F">
            <w:pPr>
              <w:spacing w:after="0"/>
              <w:jc w:val="left"/>
            </w:pPr>
            <w:r>
              <w:t>Локальная функция/callback; исходное описание имени: coverage NMI.</w:t>
            </w:r>
          </w:p>
        </w:tc>
      </w:tr>
      <w:tr w:rsidR="00F2473D" w14:paraId="00E2F2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30128" w14:textId="77777777" w:rsidR="00F2473D" w:rsidRDefault="0010587F">
            <w:pPr>
              <w:spacing w:after="0"/>
              <w:jc w:val="left"/>
            </w:pPr>
            <w:r>
              <w:rPr>
                <w:rFonts w:ascii="Consolas" w:hAnsi="Consolas"/>
                <w:sz w:val="20"/>
              </w:rPr>
              <w:t>refineCoverage3D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00FC3" w14:textId="77777777" w:rsidR="00F2473D" w:rsidRDefault="0010587F">
            <w:pPr>
              <w:spacing w:after="0"/>
              <w:jc w:val="left"/>
            </w:pPr>
            <w:r>
              <w:t>465-516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9501B" w14:textId="77777777" w:rsidR="00F2473D" w:rsidRDefault="0010587F">
            <w:pPr>
              <w:spacing w:after="0"/>
              <w:jc w:val="left"/>
            </w:pPr>
            <w:r>
              <w:t>Исходное описание кода (на английском): Bounded deterministic rigid increments. The same metric and physical grid are used for either engine, including partial matrix-probe coverage.</w:t>
            </w:r>
          </w:p>
        </w:tc>
      </w:tr>
      <w:tr w:rsidR="00F2473D" w14:paraId="2048DD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838AB" w14:textId="77777777" w:rsidR="00F2473D" w:rsidRDefault="0010587F">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2C706" w14:textId="77777777" w:rsidR="00F2473D" w:rsidRDefault="0010587F">
            <w:pPr>
              <w:spacing w:after="0"/>
              <w:jc w:val="left"/>
            </w:pPr>
            <w:r>
              <w:t>517-533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9FA6C" w14:textId="77777777" w:rsidR="00F2473D" w:rsidRDefault="0010587F">
            <w:pPr>
              <w:spacing w:after="0"/>
              <w:jc w:val="left"/>
            </w:pPr>
            <w:r>
              <w:t>Локальная функция/callback; исходное описание имени: score.</w:t>
            </w:r>
          </w:p>
        </w:tc>
      </w:tr>
      <w:tr w:rsidR="00F2473D" w14:paraId="77C118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8460F" w14:textId="77777777" w:rsidR="00F2473D" w:rsidRDefault="0010587F">
            <w:pPr>
              <w:spacing w:after="0"/>
              <w:jc w:val="left"/>
            </w:pPr>
            <w:r>
              <w:rPr>
                <w:rFonts w:ascii="Consolas" w:hAnsi="Consolas"/>
                <w:sz w:val="20"/>
              </w:rPr>
              <w:t>volumeCentroid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465B9" w14:textId="77777777" w:rsidR="00F2473D" w:rsidRDefault="0010587F">
            <w:pPr>
              <w:spacing w:after="0"/>
              <w:jc w:val="left"/>
            </w:pPr>
            <w:r>
              <w:t>534-542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F2D7F" w14:textId="77777777" w:rsidR="00F2473D" w:rsidRDefault="0010587F">
            <w:pPr>
              <w:spacing w:after="0"/>
              <w:jc w:val="left"/>
            </w:pPr>
            <w:r>
              <w:t>Исходное описание кода (на английском): Winsorized weights reduce domination by one very bright vessel or artifact.</w:t>
            </w:r>
          </w:p>
        </w:tc>
      </w:tr>
      <w:tr w:rsidR="00F2473D" w14:paraId="2ED219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75535" w14:textId="77777777" w:rsidR="00F2473D" w:rsidRDefault="0010587F">
            <w:pPr>
              <w:spacing w:after="0"/>
              <w:jc w:val="left"/>
            </w:pPr>
            <w:r>
              <w:rPr>
                <w:rFonts w:ascii="Consolas" w:hAnsi="Consolas"/>
                <w:sz w:val="20"/>
              </w:rPr>
              <w:lastRenderedPageBreak/>
              <w:t>registerPlane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CA2CD" w14:textId="77777777" w:rsidR="00F2473D" w:rsidRDefault="0010587F">
            <w:pPr>
              <w:spacing w:after="0"/>
              <w:jc w:val="left"/>
            </w:pPr>
            <w:r>
              <w:t>543-598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E766E" w14:textId="77777777" w:rsidR="00F2473D" w:rsidRDefault="0010587F">
            <w:pPr>
              <w:spacing w:after="0"/>
              <w:jc w:val="left"/>
            </w:pPr>
            <w:r>
              <w:t>Исходное описание кода (на английском): Deterministic bounded similarity search on full source pixels. Prewarping into the atlas before optimization would permanently crop a partial FOV. Incremental...</w:t>
            </w:r>
          </w:p>
        </w:tc>
      </w:tr>
      <w:tr w:rsidR="00F2473D" w14:paraId="5A7E43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07EED" w14:textId="77777777" w:rsidR="00F2473D" w:rsidRDefault="0010587F">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22489" w14:textId="77777777" w:rsidR="00F2473D" w:rsidRDefault="0010587F">
            <w:pPr>
              <w:spacing w:after="0"/>
              <w:jc w:val="left"/>
            </w:pPr>
            <w:r>
              <w:t>599-609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07ED3" w14:textId="77777777" w:rsidR="00F2473D" w:rsidRDefault="0010587F">
            <w:pPr>
              <w:spacing w:after="0"/>
              <w:jc w:val="left"/>
            </w:pPr>
            <w:r>
              <w:t>Локальная функция/callback; исходное описание имени: score.</w:t>
            </w:r>
          </w:p>
        </w:tc>
      </w:tr>
      <w:tr w:rsidR="00F2473D" w14:paraId="6E033A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F3B0A7" w14:textId="77777777" w:rsidR="00F2473D" w:rsidRDefault="0010587F">
            <w:pPr>
              <w:spacing w:after="0"/>
              <w:jc w:val="left"/>
            </w:pPr>
            <w:r>
              <w:rPr>
                <w:rFonts w:ascii="Consolas" w:hAnsi="Consolas"/>
                <w:sz w:val="20"/>
              </w:rPr>
              <w:t>planeIncrement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CC45E" w14:textId="77777777" w:rsidR="00F2473D" w:rsidRDefault="0010587F">
            <w:pPr>
              <w:spacing w:after="0"/>
              <w:jc w:val="left"/>
            </w:pPr>
            <w:r>
              <w:t>610-615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631DA" w14:textId="77777777" w:rsidR="00F2473D" w:rsidRDefault="0010587F">
            <w:pPr>
              <w:spacing w:after="0"/>
              <w:jc w:val="left"/>
            </w:pPr>
            <w:r>
              <w:t>Локальная функция/callback; исходное описание имени: plane Increment.</w:t>
            </w:r>
          </w:p>
        </w:tc>
      </w:tr>
      <w:tr w:rsidR="00F2473D" w14:paraId="2D323F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E1D4B" w14:textId="77777777" w:rsidR="00F2473D" w:rsidRDefault="0010587F">
            <w:pPr>
              <w:spacing w:after="0"/>
              <w:jc w:val="left"/>
            </w:pPr>
            <w:r>
              <w:rPr>
                <w:rFonts w:ascii="Consolas" w:hAnsi="Consolas"/>
                <w:sz w:val="20"/>
              </w:rPr>
              <w:t>matlabFit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68D35" w14:textId="77777777" w:rsidR="00F2473D" w:rsidRDefault="0010587F">
            <w:pPr>
              <w:spacing w:after="0"/>
              <w:jc w:val="left"/>
            </w:pPr>
            <w:r>
              <w:t>616-625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3DE42" w14:textId="77777777" w:rsidR="00F2473D" w:rsidRDefault="0010587F">
            <w:pPr>
              <w:spacing w:after="0"/>
              <w:jc w:val="left"/>
            </w:pPr>
            <w:r>
              <w:t>Локальная функция/callback; исходное описание имени: matlab Fit.</w:t>
            </w:r>
          </w:p>
        </w:tc>
      </w:tr>
      <w:tr w:rsidR="00F2473D" w14:paraId="4C6E43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298EE" w14:textId="77777777" w:rsidR="00F2473D" w:rsidRDefault="0010587F">
            <w:pPr>
              <w:spacing w:after="0"/>
              <w:jc w:val="left"/>
            </w:pPr>
            <w:r>
              <w:rPr>
                <w:rFonts w:ascii="Consolas" w:hAnsi="Consolas"/>
                <w:sz w:val="20"/>
              </w:rPr>
              <w:t>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1D9AB" w14:textId="77777777" w:rsidR="00F2473D" w:rsidRDefault="0010587F">
            <w:pPr>
              <w:spacing w:after="0"/>
              <w:jc w:val="left"/>
            </w:pPr>
            <w:r>
              <w:t>626-635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87505" w14:textId="77777777" w:rsidR="00F2473D" w:rsidRDefault="0010587F">
            <w:pPr>
              <w:spacing w:after="0"/>
              <w:jc w:val="left"/>
            </w:pPr>
            <w:r>
              <w:t>Локальная функция/callback; исходное описание имени: defaults.</w:t>
            </w:r>
          </w:p>
        </w:tc>
      </w:tr>
      <w:tr w:rsidR="00F2473D" w14:paraId="5507A2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D2A6D" w14:textId="77777777" w:rsidR="00F2473D" w:rsidRDefault="0010587F">
            <w:pPr>
              <w:spacing w:after="0"/>
              <w:jc w:val="left"/>
            </w:pPr>
            <w:r>
              <w:rPr>
                <w:rFonts w:ascii="Consolas" w:hAnsi="Consolas"/>
                <w:sz w:val="20"/>
              </w:rPr>
              <w:t>sampleReference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1672C" w14:textId="77777777" w:rsidR="00F2473D" w:rsidRDefault="0010587F">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FD914" w14:textId="77777777" w:rsidR="00F2473D" w:rsidRDefault="0010587F">
            <w:pPr>
              <w:spacing w:after="0"/>
              <w:jc w:val="left"/>
            </w:pPr>
            <w:r>
              <w:t>Локальная функция/callback; исходное описание имени: sample Reference.</w:t>
            </w:r>
          </w:p>
        </w:tc>
      </w:tr>
      <w:tr w:rsidR="00F2473D" w14:paraId="12A747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D0703" w14:textId="77777777" w:rsidR="00F2473D" w:rsidRDefault="0010587F">
            <w:pPr>
              <w:spacing w:after="0"/>
              <w:jc w:val="left"/>
            </w:pPr>
            <w:r>
              <w:rPr>
                <w:rFonts w:ascii="Consolas" w:hAnsi="Consolas"/>
                <w:sz w:val="20"/>
              </w:rPr>
              <w:t>robustVolume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2B996" w14:textId="77777777" w:rsidR="00F2473D" w:rsidRDefault="0010587F">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66B82" w14:textId="77777777" w:rsidR="00F2473D" w:rsidRDefault="0010587F">
            <w:pPr>
              <w:spacing w:after="0"/>
              <w:jc w:val="left"/>
            </w:pPr>
            <w:r>
              <w:t>Локальная функция/callback; исходное описание имени: robust Volume.</w:t>
            </w:r>
          </w:p>
        </w:tc>
      </w:tr>
      <w:tr w:rsidR="00F2473D" w14:paraId="505D7F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C8121" w14:textId="77777777" w:rsidR="00F2473D" w:rsidRDefault="0010587F">
            <w:pPr>
              <w:spacing w:after="0"/>
              <w:jc w:val="left"/>
            </w:pPr>
            <w:r>
              <w:rPr>
                <w:rFonts w:ascii="Consolas" w:hAnsi="Consolas"/>
                <w:sz w:val="20"/>
              </w:rPr>
              <w:t>normalizedMI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2A190" w14:textId="77777777" w:rsidR="00F2473D" w:rsidRDefault="0010587F">
            <w:pPr>
              <w:spacing w:after="0"/>
              <w:jc w:val="left"/>
            </w:pPr>
            <w:r>
              <w:t>653-660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CCB3B" w14:textId="77777777" w:rsidR="00F2473D" w:rsidRDefault="0010587F">
            <w:pPr>
              <w:spacing w:after="0"/>
              <w:jc w:val="left"/>
            </w:pPr>
            <w:r>
              <w:t>Локальная функция/callback; исходное описание имени: normalized MI.</w:t>
            </w:r>
          </w:p>
        </w:tc>
      </w:tr>
      <w:tr w:rsidR="00F2473D" w14:paraId="79D8F5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1C413" w14:textId="77777777" w:rsidR="00F2473D" w:rsidRDefault="0010587F">
            <w:pPr>
              <w:spacing w:after="0"/>
              <w:jc w:val="left"/>
            </w:pPr>
            <w:r>
              <w:rPr>
                <w:rFonts w:ascii="Consolas" w:hAnsi="Consolas"/>
                <w:sz w:val="20"/>
              </w:rPr>
              <w:t>writeNifti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BD4FC" w14:textId="77777777" w:rsidR="00F2473D" w:rsidRDefault="0010587F">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69758" w14:textId="77777777" w:rsidR="00F2473D" w:rsidRDefault="0010587F">
            <w:pPr>
              <w:spacing w:after="0"/>
              <w:jc w:val="left"/>
            </w:pPr>
            <w:r>
              <w:t>Локальная функция/callback; исходное описание имени: write Nifti.</w:t>
            </w:r>
          </w:p>
        </w:tc>
      </w:tr>
      <w:tr w:rsidR="00F2473D" w14:paraId="23FD76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0ED42" w14:textId="77777777" w:rsidR="00F2473D" w:rsidRDefault="0010587F">
            <w:pPr>
              <w:spacing w:after="0"/>
              <w:jc w:val="left"/>
            </w:pPr>
            <w:r>
              <w:rPr>
                <w:rFonts w:ascii="Consolas" w:hAnsi="Consolas"/>
                <w:sz w:val="20"/>
              </w:rPr>
              <w:t>writeMatrix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ABF71" w14:textId="77777777" w:rsidR="00F2473D" w:rsidRDefault="0010587F">
            <w:pPr>
              <w:spacing w:after="0"/>
              <w:jc w:val="left"/>
            </w:pPr>
            <w:r>
              <w:t>668-673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F09F2" w14:textId="77777777" w:rsidR="00F2473D" w:rsidRDefault="0010587F">
            <w:pPr>
              <w:spacing w:after="0"/>
              <w:jc w:val="left"/>
            </w:pPr>
            <w:r>
              <w:t>Локальная функция/callback; исходное описание имени: write Matrix.</w:t>
            </w:r>
          </w:p>
        </w:tc>
      </w:tr>
      <w:tr w:rsidR="00F2473D" w14:paraId="73A6A2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7F66B" w14:textId="77777777" w:rsidR="00F2473D" w:rsidRDefault="0010587F">
            <w:pPr>
              <w:spacing w:after="0"/>
              <w:jc w:val="left"/>
            </w:pPr>
            <w:r>
              <w:rPr>
                <w:rFonts w:ascii="Consolas" w:hAnsi="Consolas"/>
                <w:sz w:val="20"/>
              </w:rPr>
              <w:t>runProcess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54B33" w14:textId="77777777" w:rsidR="00F2473D" w:rsidRDefault="0010587F">
            <w:pPr>
              <w:spacing w:after="0"/>
              <w:jc w:val="left"/>
            </w:pPr>
            <w:r>
              <w:t>674-691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2C5AF" w14:textId="77777777" w:rsidR="00F2473D" w:rsidRDefault="0010587F">
            <w:pPr>
              <w:spacing w:after="0"/>
              <w:jc w:val="left"/>
            </w:pPr>
            <w:r>
              <w:t>Исходное описание кода (на английском): Launch directly with an argument list: no shell quoting, PATH mutations or visible command window, including executable names containing spaces.</w:t>
            </w:r>
          </w:p>
        </w:tc>
      </w:tr>
      <w:tr w:rsidR="00F2473D" w14:paraId="1D714F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38B8A" w14:textId="77777777" w:rsidR="00F2473D" w:rsidRDefault="0010587F">
            <w:pPr>
              <w:spacing w:after="0"/>
              <w:jc w:val="left"/>
            </w:pPr>
            <w:r>
              <w:rPr>
                <w:rFonts w:ascii="Consolas" w:hAnsi="Consolas"/>
                <w:sz w:val="20"/>
              </w:rPr>
              <w:lastRenderedPageBreak/>
              <w: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D24F2" w14:textId="77777777" w:rsidR="00F2473D" w:rsidRDefault="0010587F">
            <w:pPr>
              <w:spacing w:after="0"/>
              <w:jc w:val="left"/>
            </w:pPr>
            <w:r>
              <w:t>692-696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F1C65" w14:textId="77777777" w:rsidR="00F2473D" w:rsidRDefault="0010587F">
            <w:pPr>
              <w:spacing w:after="0"/>
              <w:jc w:val="left"/>
            </w:pPr>
            <w:r>
              <w:t>Локальная функция/callback; исходное описание имени: progress.</w:t>
            </w:r>
          </w:p>
        </w:tc>
      </w:tr>
      <w:tr w:rsidR="00F2473D" w14:paraId="4D4894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937A6" w14:textId="77777777" w:rsidR="00F2473D" w:rsidRDefault="0010587F">
            <w:pPr>
              <w:spacing w:after="0"/>
              <w:jc w:val="left"/>
            </w:pPr>
            <w:r>
              <w:rPr>
                <w:rFonts w:ascii="Consolas" w:hAnsi="Consolas"/>
                <w:sz w:val="20"/>
              </w:rPr>
              <w:t>checkCancel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89274" w14:textId="77777777" w:rsidR="00F2473D" w:rsidRDefault="0010587F">
            <w:pPr>
              <w:spacing w:after="0"/>
              <w:jc w:val="left"/>
            </w:pPr>
            <w:r>
              <w:t>697-702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739FE" w14:textId="77777777" w:rsidR="00F2473D" w:rsidRDefault="0010587F">
            <w:pPr>
              <w:spacing w:after="0"/>
              <w:jc w:val="left"/>
            </w:pPr>
            <w:r>
              <w:t>Локальная функция/callback; исходное описание имени: check Cancel.</w:t>
            </w:r>
          </w:p>
        </w:tc>
      </w:tr>
      <w:tr w:rsidR="00F2473D" w14:paraId="742C41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79F70" w14:textId="77777777" w:rsidR="00F2473D" w:rsidRDefault="0010587F">
            <w:pPr>
              <w:spacing w:after="0"/>
              <w:jc w:val="left"/>
            </w:pPr>
            <w:r>
              <w:rPr>
                <w:rFonts w:ascii="Consolas" w:hAnsi="Consolas"/>
                <w:sz w:val="20"/>
              </w:rPr>
              <w:t>findGreedy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C9110" w14:textId="77777777" w:rsidR="00F2473D" w:rsidRDefault="0010587F">
            <w:pPr>
              <w:spacing w:after="0"/>
              <w:jc w:val="left"/>
            </w:pPr>
            <w:r>
              <w:t>703-706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5D294" w14:textId="77777777" w:rsidR="00F2473D" w:rsidRDefault="0010587F">
            <w:pPr>
              <w:spacing w:after="0"/>
              <w:jc w:val="left"/>
            </w:pPr>
            <w:r>
              <w:t>Локальная функция/callback; исходное описание имени: find Greedy.</w:t>
            </w:r>
          </w:p>
        </w:tc>
      </w:tr>
      <w:tr w:rsidR="00F2473D" w14:paraId="262826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D3B50B" w14:textId="77777777" w:rsidR="00F2473D" w:rsidRDefault="0010587F">
            <w:pPr>
              <w:spacing w:after="0"/>
              <w:jc w:val="left"/>
            </w:pPr>
            <w:r>
              <w:rPr>
                <w:rFonts w:ascii="Consolas" w:hAnsi="Consolas"/>
                <w:sz w:val="20"/>
              </w:rPr>
              <w:t>warpSeries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D54C60" w14:textId="77777777" w:rsidR="00F2473D" w:rsidRDefault="0010587F">
            <w:pPr>
              <w:spacing w:after="0"/>
              <w:jc w:val="left"/>
            </w:pPr>
            <w:r>
              <w:t>707-742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FCF7F" w14:textId="77777777" w:rsidR="00F2473D" w:rsidRDefault="0010587F">
            <w:pPr>
              <w:spacing w:after="0"/>
              <w:jc w:val="left"/>
            </w:pPr>
            <w:r>
              <w:t>Исходное описание кода (на английском): Apply the same native -&gt; resampled/oriented -&gt; atlas mapping in every consumer. Legacy matrices without geometry retain their direct-grid use.</w:t>
            </w:r>
          </w:p>
        </w:tc>
      </w:tr>
      <w:tr w:rsidR="00F2473D" w14:paraId="5E4FE4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8EF14" w14:textId="77777777" w:rsidR="00F2473D" w:rsidRDefault="0010587F">
            <w:pPr>
              <w:spacing w:after="0"/>
              <w:jc w:val="left"/>
            </w:pPr>
            <w:r>
              <w:rPr>
                <w:rFonts w:ascii="Consolas" w:hAnsi="Consolas"/>
                <w:sz w:val="20"/>
              </w:rPr>
              <w:t>prepareAnatomy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8C61B" w14:textId="77777777" w:rsidR="00F2473D" w:rsidRDefault="0010587F">
            <w:pPr>
              <w:spacing w:after="0"/>
              <w:jc w:val="left"/>
            </w:pPr>
            <w:r>
              <w:t>743-758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4CCC1" w14:textId="77777777" w:rsidR="00F2473D" w:rsidRDefault="0010587F">
            <w:pPr>
              <w:spacing w:after="0"/>
              <w:jc w:val="left"/>
            </w:pPr>
            <w:r>
              <w:t>Исходное описание кода (на английском): Prepared coronal stacks use the bundled atlas order [AP DV LR]. Legacy paper inputs retain the original interpolation and flip/permute contract.</w:t>
            </w:r>
          </w:p>
        </w:tc>
      </w:tr>
      <w:tr w:rsidR="00F2473D" w14:paraId="5E75C2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C3A45" w14:textId="77777777" w:rsidR="00F2473D" w:rsidRDefault="0010587F">
            <w:pPr>
              <w:spacing w:after="0"/>
              <w:jc w:val="left"/>
            </w:pPr>
            <w:r>
              <w:rPr>
                <w:rFonts w:ascii="Consolas" w:hAnsi="Consolas"/>
                <w:sz w:val="20"/>
              </w:rPr>
              <w:t>planeMatrix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43B31" w14:textId="77777777" w:rsidR="00F2473D" w:rsidRDefault="0010587F">
            <w:pPr>
              <w:spacing w:after="0"/>
              <w:jc w:val="left"/>
            </w:pPr>
            <w:r>
              <w:t>759-769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F7D46" w14:textId="77777777" w:rsidR="00F2473D" w:rsidRDefault="0010587F">
            <w:pPr>
              <w:spacing w:after="0"/>
              <w:jc w:val="left"/>
            </w:pPr>
            <w:r>
              <w:t>Исходное описание кода (на английском): MATLAB volume coordinates are [DV AP LR] for atlas data [AP DV LR].</w:t>
            </w:r>
          </w:p>
        </w:tc>
      </w:tr>
      <w:tr w:rsidR="00F2473D" w14:paraId="696CEF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B9C3F" w14:textId="77777777" w:rsidR="00F2473D" w:rsidRDefault="0010587F">
            <w:pPr>
              <w:spacing w:after="0"/>
              <w:jc w:val="left"/>
            </w:pPr>
            <w:r>
              <w:rPr>
                <w:rFonts w:ascii="Consolas" w:hAnsi="Consolas"/>
                <w:sz w:val="20"/>
              </w:rPr>
              <w:t>previewCuts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61765" w14:textId="77777777" w:rsidR="00F2473D" w:rsidRDefault="0010587F">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C56DA" w14:textId="77777777" w:rsidR="00F2473D" w:rsidRDefault="0010587F">
            <w:pPr>
              <w:spacing w:after="0"/>
              <w:jc w:val="left"/>
            </w:pPr>
            <w:r>
              <w:t>Исходное описание кода (на английском): Reslice only the three visible planes for a responsive drag preview.</w:t>
            </w:r>
          </w:p>
        </w:tc>
      </w:tr>
      <w:tr w:rsidR="00F2473D" w14:paraId="7C34D3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2F5B8" w14:textId="77777777" w:rsidR="00F2473D" w:rsidRDefault="0010587F">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93F4D" w14:textId="77777777" w:rsidR="00F2473D" w:rsidRDefault="0010587F">
            <w:pPr>
              <w:spacing w:after="0"/>
              <w:jc w:val="left"/>
            </w:pPr>
            <w:r>
              <w:t>778-785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E544D" w14:textId="77777777" w:rsidR="00F2473D" w:rsidRDefault="0010587F">
            <w:pPr>
              <w:spacing w:after="0"/>
              <w:jc w:val="left"/>
            </w:pPr>
            <w:r>
              <w:t>Локальная функция/callback; исходное описание имени: sample.</w:t>
            </w:r>
          </w:p>
        </w:tc>
      </w:tr>
      <w:tr w:rsidR="00F2473D" w14:paraId="4491B8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42A82" w14:textId="77777777" w:rsidR="00F2473D" w:rsidRDefault="0010587F">
            <w:pPr>
              <w:spacing w:after="0"/>
              <w:jc w:val="left"/>
            </w:pPr>
            <w:r>
              <w:rPr>
                <w:rFonts w:ascii="Consolas" w:hAnsi="Consolas"/>
                <w:sz w:val="20"/>
              </w:rPr>
              <w:t>findSnap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F823C" w14:textId="77777777" w:rsidR="00F2473D" w:rsidRDefault="0010587F">
            <w:pPr>
              <w:spacing w:after="0"/>
              <w:jc w:val="left"/>
            </w:pPr>
            <w:r>
              <w:t>786-789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41CCC" w14:textId="77777777" w:rsidR="00F2473D" w:rsidRDefault="0010587F">
            <w:pPr>
              <w:spacing w:after="0"/>
              <w:jc w:val="left"/>
            </w:pPr>
            <w:r>
              <w:t>Локальная функция/callback; исходное описание имени: find Snap.</w:t>
            </w:r>
          </w:p>
        </w:tc>
      </w:tr>
      <w:tr w:rsidR="00F2473D" w14:paraId="3C6F3E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45EA4" w14:textId="77777777" w:rsidR="00F2473D" w:rsidRDefault="0010587F">
            <w:pPr>
              <w:spacing w:after="0"/>
              <w:jc w:val="left"/>
            </w:pPr>
            <w:r>
              <w:rPr>
                <w:rFonts w:ascii="Consolas" w:hAnsi="Consolas"/>
                <w:sz w:val="20"/>
              </w:rPr>
              <w:t>exportReview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F79DF" w14:textId="77777777" w:rsidR="00F2473D" w:rsidRDefault="0010587F">
            <w:pPr>
              <w:spacing w:after="0"/>
              <w:jc w:val="left"/>
            </w:pPr>
            <w:r>
              <w:t>790-866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30DA5" w14:textId="77777777" w:rsidR="00F2473D" w:rsidRDefault="0010587F">
            <w:pPr>
              <w:spacing w:after="0"/>
              <w:jc w:val="left"/>
            </w:pPr>
            <w:r>
              <w:t>Исходное описание кода (на английском): A separate review bundle never overwrites the accepted Transformation.mat.</w:t>
            </w:r>
          </w:p>
        </w:tc>
      </w:tr>
      <w:tr w:rsidR="00F2473D" w14:paraId="6F9269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0DF8D" w14:textId="77777777" w:rsidR="00F2473D" w:rsidRDefault="0010587F">
            <w:pPr>
              <w:spacing w:after="0"/>
              <w:jc w:val="left"/>
            </w:pPr>
            <w:r>
              <w:rPr>
                <w:rFonts w:ascii="Consolas" w:hAnsi="Consolas"/>
                <w:sz w:val="20"/>
              </w:rPr>
              <w:lastRenderedPageBreak/>
              <w:t>writeReviewNifti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CD53A" w14:textId="77777777" w:rsidR="00F2473D" w:rsidRDefault="0010587F">
            <w:pPr>
              <w:spacing w:after="0"/>
              <w:jc w:val="left"/>
            </w:pPr>
            <w:r>
              <w:t>867-875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CE3F8" w14:textId="77777777" w:rsidR="00F2473D" w:rsidRDefault="0010587F">
            <w:pPr>
              <w:spacing w:after="0"/>
              <w:jc w:val="left"/>
            </w:pPr>
            <w:r>
              <w:t>Исходное описание кода (на английском): Atlas = AP x DV x LR; NIfTI spatial axes = LR x AP x DV.</w:t>
            </w:r>
          </w:p>
        </w:tc>
      </w:tr>
      <w:tr w:rsidR="00F2473D" w14:paraId="21DE2D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3F367" w14:textId="77777777" w:rsidR="00F2473D" w:rsidRDefault="0010587F">
            <w:pPr>
              <w:spacing w:after="0"/>
              <w:jc w:val="left"/>
            </w:pPr>
            <w:r>
              <w:rPr>
                <w:rFonts w:ascii="Consolas" w:hAnsi="Consolas"/>
                <w:sz w:val="20"/>
              </w:rPr>
              <w:t>uniqueValues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DA9BD" w14:textId="77777777" w:rsidR="00F2473D" w:rsidRDefault="0010587F">
            <w:pPr>
              <w:spacing w:after="0"/>
              <w:jc w:val="left"/>
            </w:pPr>
            <w:r>
              <w:t>876-879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559AD" w14:textId="77777777" w:rsidR="00F2473D" w:rsidRDefault="0010587F">
            <w:pPr>
              <w:spacing w:after="0"/>
              <w:jc w:val="left"/>
            </w:pPr>
            <w:r>
              <w:t>Локальная функция/callback; исходное описание имени: unique Values.</w:t>
            </w:r>
          </w:p>
        </w:tc>
      </w:tr>
      <w:tr w:rsidR="00F2473D" w14:paraId="1B54F3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521D4" w14:textId="77777777" w:rsidR="00F2473D" w:rsidRDefault="0010587F">
            <w:pPr>
              <w:spacing w:after="0"/>
              <w:jc w:val="left"/>
            </w:pPr>
            <w:r>
              <w:rPr>
                <w:rFonts w:ascii="Consolas" w:hAnsi="Consolas"/>
                <w:sz w:val="20"/>
              </w:rPr>
              <w:t>removeWork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FAC0B" w14:textId="77777777" w:rsidR="00F2473D" w:rsidRDefault="0010587F">
            <w:pPr>
              <w:spacing w:after="0"/>
              <w:jc w:val="left"/>
            </w:pPr>
            <w:r>
              <w:t>880-889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7D64C" w14:textId="77777777" w:rsidR="00F2473D" w:rsidRDefault="0010587F">
            <w:pPr>
              <w:spacing w:after="0"/>
              <w:jc w:val="left"/>
            </w:pPr>
            <w:r>
              <w:t>Исходное описание кода (на английском): Delete only this invocation's immediate temporary files; never recurse.</w:t>
            </w:r>
          </w:p>
        </w:tc>
      </w:tr>
      <w:tr w:rsidR="00F2473D" w14:paraId="38A451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30AAD" w14:textId="77777777" w:rsidR="00F2473D" w:rsidRDefault="0010587F">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D6133" w14:textId="77777777" w:rsidR="00F2473D" w:rsidRDefault="0010587F">
            <w:pPr>
              <w:spacing w:after="0"/>
              <w:jc w:val="left"/>
            </w:pPr>
            <w:r>
              <w:t>890-894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6868A" w14:textId="77777777" w:rsidR="00F2473D" w:rsidRDefault="0010587F">
            <w:pPr>
              <w:spacing w:after="0"/>
              <w:jc w:val="left"/>
            </w:pPr>
            <w:r>
              <w:t>Локальная функция/callback; исходное описание имени: label.</w:t>
            </w:r>
          </w:p>
        </w:tc>
      </w:tr>
      <w:tr w:rsidR="00F2473D" w14:paraId="31EAC1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A7E61" w14:textId="77777777" w:rsidR="00F2473D" w:rsidRDefault="0010587F">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F0171" w14:textId="77777777" w:rsidR="00F2473D" w:rsidRDefault="0010587F">
            <w:pPr>
              <w:spacing w:after="0"/>
              <w:jc w:val="left"/>
            </w:pPr>
            <w:r>
              <w:t>895-899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71A59" w14:textId="77777777" w:rsidR="00F2473D" w:rsidRDefault="0010587F">
            <w:pPr>
              <w:spacing w:after="0"/>
              <w:jc w:val="left"/>
            </w:pPr>
            <w:r>
              <w:t>Локальная функция/callback; исходное описание имени: button.</w:t>
            </w:r>
          </w:p>
        </w:tc>
      </w:tr>
    </w:tbl>
    <w:p w14:paraId="160AEDBB" w14:textId="77777777" w:rsidR="00F2473D" w:rsidRDefault="00F2473D">
      <w:pPr>
        <w:spacing w:after="60"/>
      </w:pPr>
    </w:p>
    <w:p w14:paraId="3C4ED9D4" w14:textId="77777777" w:rsidR="00F2473D" w:rsidRDefault="0010587F">
      <w:r>
        <w:t>Исходное описание кода (на английском): Automatic linear atlas alignment. Transforms remain compatible with the toolbox's affine3d/Transformation.mat convention (moving -&gt; atlas voxels).</w:t>
      </w:r>
    </w:p>
    <w:p w14:paraId="38076B04" w14:textId="77777777" w:rsidR="00F2473D" w:rsidRDefault="0010587F">
      <w:r>
        <w:rPr>
          <w:b/>
        </w:rPr>
        <w:t>Интерфейс:</w:t>
      </w:r>
      <w:r>
        <w:t xml:space="preserve"> </w:t>
      </w:r>
      <w:r>
        <w:rPr>
          <w:rFonts w:ascii="Consolas" w:hAnsi="Consolas"/>
          <w:sz w:val="20"/>
        </w:rPr>
        <w:t>function varargout = AtlasRegistration(action,varargin)</w:t>
      </w:r>
    </w:p>
    <w:p w14:paraId="0FA1397F" w14:textId="77777777" w:rsidR="00F2473D" w:rsidRDefault="0010587F">
      <w:r>
        <w:rPr>
          <w:b/>
        </w:rPr>
        <w:t>Вызывается из:</w:t>
      </w:r>
      <w:r>
        <w:t xml:space="preserve"> </w:t>
      </w:r>
      <w:r>
        <w:rPr>
          <w:rFonts w:ascii="Consolas" w:hAnsi="Consolas"/>
          <w:sz w:val="20"/>
        </w:rPr>
        <w:t>coreg_3d.m</w:t>
      </w:r>
      <w:r>
        <w:t xml:space="preserve">; </w:t>
      </w:r>
      <w:r>
        <w:rPr>
          <w:rFonts w:ascii="Consolas" w:hAnsi="Consolas"/>
          <w:sz w:val="20"/>
        </w:rPr>
        <w:t>lib/atlas/fusiWarpAtlasForDisplay.m</w:t>
      </w:r>
      <w:r>
        <w:t xml:space="preserve">; </w:t>
      </w:r>
      <w:r>
        <w:rPr>
          <w:rFonts w:ascii="Consolas" w:hAnsi="Consolas"/>
          <w:sz w:val="20"/>
        </w:rPr>
        <w:t>lib/volume/fusiVolumeEditAtlasRegistration.m</w:t>
      </w:r>
      <w:r>
        <w:t xml:space="preserve">; </w:t>
      </w:r>
      <w:r>
        <w:rPr>
          <w:rFonts w:ascii="Consolas" w:hAnsi="Consolas"/>
          <w:sz w:val="20"/>
        </w:rPr>
        <w:t>registration_ccf.m</w:t>
      </w:r>
      <w:r>
        <w:t>; ещё 1 в карте кода</w:t>
      </w:r>
    </w:p>
    <w:p w14:paraId="372763BA"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interpolate3D.m</w:t>
      </w:r>
      <w:r>
        <w:t xml:space="preserve">; </w:t>
      </w:r>
      <w:r>
        <w:rPr>
          <w:rFonts w:ascii="Consolas" w:hAnsi="Consolas"/>
          <w:sz w:val="20"/>
        </w:rPr>
        <w:t>lib/atlas/fusiAtlasBrainMask.m</w:t>
      </w:r>
      <w:r>
        <w:t>; ещё 7 в карте кода</w:t>
      </w:r>
    </w:p>
    <w:p w14:paraId="7D299EF3" w14:textId="77777777" w:rsidR="00F2473D" w:rsidRDefault="00A95A84">
      <w:hyperlink r:id="rId229">
        <w:r w:rsidR="0010587F">
          <w:rPr>
            <w:color w:val="007C86"/>
            <w:u w:val="single"/>
          </w:rPr>
          <w:t>Открыть исходник</w:t>
        </w:r>
      </w:hyperlink>
      <w:r w:rsidR="0010587F">
        <w:t xml:space="preserve"> | 899 физических строк; 41 объявлений.</w:t>
      </w:r>
    </w:p>
    <w:p w14:paraId="40C3BBF3" w14:textId="77777777" w:rsidR="00F2473D" w:rsidRDefault="0010587F">
      <w:pPr>
        <w:pStyle w:val="Heading3"/>
      </w:pPr>
      <w:bookmarkStart w:id="454" w:name="b_section_242"/>
      <w:bookmarkEnd w:id="454"/>
      <w:r>
        <w:rPr>
          <w:b w:val="0"/>
        </w:rPr>
        <w:t>AutomaticSCM.m</w:t>
      </w:r>
    </w:p>
    <w:p w14:paraId="300E33DE" w14:textId="77777777" w:rsidR="00F2473D" w:rsidRDefault="0010587F">
      <w:pPr>
        <w:pStyle w:val="TableCaption"/>
      </w:pPr>
      <w:bookmarkStart w:id="455" w:name="_Toc242988258"/>
      <w:r>
        <w:t>Таблица 21. Обзор функций - AutomaticSCM.m</w:t>
      </w:r>
      <w:bookmarkStart w:id="456" w:name="b_table_21"/>
      <w:bookmarkEnd w:id="456"/>
      <w:bookmarkEnd w:id="455"/>
    </w:p>
    <w:tbl>
      <w:tblPr>
        <w:tblW w:w="0" w:type="auto"/>
        <w:jc w:val="center"/>
        <w:tblLayout w:type="fixed"/>
        <w:tblLook w:val="04A0" w:firstRow="1" w:lastRow="0" w:firstColumn="1" w:lastColumn="0" w:noHBand="0" w:noVBand="1"/>
      </w:tblPr>
      <w:tblGrid>
        <w:gridCol w:w="3183"/>
        <w:gridCol w:w="1933"/>
        <w:gridCol w:w="4774"/>
      </w:tblGrid>
      <w:tr w:rsidR="00F2473D" w14:paraId="178585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E8964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D9F85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18CD38" w14:textId="77777777" w:rsidR="00F2473D" w:rsidRDefault="0010587F">
            <w:pPr>
              <w:spacing w:after="0"/>
              <w:jc w:val="left"/>
            </w:pPr>
            <w:r>
              <w:rPr>
                <w:b/>
              </w:rPr>
              <w:t>Назначение функции</w:t>
            </w:r>
          </w:p>
        </w:tc>
      </w:tr>
      <w:tr w:rsidR="00F2473D" w14:paraId="7D2C14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DECD7" w14:textId="77777777" w:rsidR="00F2473D" w:rsidRDefault="0010587F">
            <w:pPr>
              <w:spacing w:after="0"/>
              <w:jc w:val="left"/>
            </w:pPr>
            <w:r>
              <w:rPr>
                <w:rFonts w:ascii="Consolas" w:hAnsi="Consolas"/>
                <w:sz w:val="20"/>
              </w:rPr>
              <w:lastRenderedPageBreak/>
              <w:t>AutomaticSCM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3E7B9" w14:textId="77777777" w:rsidR="00F2473D" w:rsidRDefault="0010587F">
            <w:pPr>
              <w:spacing w:after="0"/>
              <w:jc w:val="left"/>
            </w:pPr>
            <w:r>
              <w:t>1-80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D622B" w14:textId="77777777" w:rsidR="00F2473D" w:rsidRDefault="0010587F">
            <w:pPr>
              <w:spacing w:after="0"/>
              <w:jc w:val="left"/>
            </w:pPr>
            <w:r>
              <w:t>Исходное описание кода (на английском): Entry function; see file purpose.</w:t>
            </w:r>
          </w:p>
        </w:tc>
      </w:tr>
      <w:tr w:rsidR="00F2473D" w14:paraId="0A8847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D811F" w14:textId="77777777" w:rsidR="00F2473D" w:rsidRDefault="0010587F">
            <w:pPr>
              <w:spacing w:after="0"/>
              <w:jc w:val="left"/>
            </w:pPr>
            <w:r>
              <w:rPr>
                <w:rFonts w:ascii="Consolas" w:hAnsi="Consolas"/>
                <w:sz w:val="20"/>
              </w:rPr>
              <w:t>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F4638" w14:textId="77777777" w:rsidR="00F2473D" w:rsidRDefault="0010587F">
            <w:pPr>
              <w:spacing w:after="0"/>
              <w:jc w:val="left"/>
            </w:pPr>
            <w:r>
              <w:t>81-89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5C8E2" w14:textId="77777777" w:rsidR="00F2473D" w:rsidRDefault="0010587F">
            <w:pPr>
              <w:spacing w:after="0"/>
              <w:jc w:val="left"/>
            </w:pPr>
            <w:r>
              <w:t>Локальная функция/callback; исходное описание имени: window.</w:t>
            </w:r>
          </w:p>
        </w:tc>
      </w:tr>
      <w:tr w:rsidR="00F2473D" w14:paraId="1B8EF9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0DCE7" w14:textId="77777777" w:rsidR="00F2473D" w:rsidRDefault="0010587F">
            <w:pPr>
              <w:spacing w:after="0"/>
              <w:jc w:val="left"/>
            </w:pPr>
            <w:r>
              <w:rPr>
                <w:rFonts w:ascii="Consolas" w:hAnsi="Consolas"/>
                <w:sz w:val="20"/>
              </w:rPr>
              <w:t>searchROI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74E2D" w14:textId="77777777" w:rsidR="00F2473D" w:rsidRDefault="0010587F">
            <w:pPr>
              <w:spacing w:after="0"/>
              <w:jc w:val="left"/>
            </w:pPr>
            <w:r>
              <w:t>90-191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F0065" w14:textId="77777777" w:rsidR="00F2473D" w:rsidRDefault="0010587F">
            <w:pPr>
              <w:spacing w:after="0"/>
              <w:jc w:val="left"/>
            </w:pPr>
            <w:r>
              <w:t>Исходное описание кода (на английском): Search raw, exactly rebased PSC; display alpha/smoothing never participates.</w:t>
            </w:r>
          </w:p>
        </w:tc>
      </w:tr>
      <w:tr w:rsidR="00F2473D" w14:paraId="4E0CE8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343BC" w14:textId="77777777" w:rsidR="00F2473D" w:rsidRDefault="0010587F">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A5798" w14:textId="77777777" w:rsidR="00F2473D" w:rsidRDefault="0010587F">
            <w:pPr>
              <w:spacing w:after="0"/>
              <w:jc w:val="left"/>
            </w:pPr>
            <w:r>
              <w:t>192-195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F22F5" w14:textId="77777777" w:rsidR="00F2473D" w:rsidRDefault="0010587F">
            <w:pPr>
              <w:spacing w:after="0"/>
              <w:jc w:val="left"/>
            </w:pPr>
            <w:r>
              <w:t>Локальная функция/callback; исходное описание имени: frame.</w:t>
            </w:r>
          </w:p>
        </w:tc>
      </w:tr>
      <w:tr w:rsidR="00F2473D" w14:paraId="3E4205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E3647" w14:textId="77777777" w:rsidR="00F2473D" w:rsidRDefault="0010587F">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52BF7" w14:textId="77777777" w:rsidR="00F2473D" w:rsidRDefault="0010587F">
            <w:pPr>
              <w:spacing w:after="0"/>
              <w:jc w:val="left"/>
            </w:pPr>
            <w:r>
              <w:t>196-208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48B55" w14:textId="77777777" w:rsidR="00F2473D" w:rsidRDefault="0010587F">
            <w:pPr>
              <w:spacing w:after="0"/>
              <w:jc w:val="left"/>
            </w:pPr>
            <w:r>
              <w:t>Локальная функция/callback; исходное описание имени: average.</w:t>
            </w:r>
          </w:p>
        </w:tc>
      </w:tr>
      <w:tr w:rsidR="00F2473D" w14:paraId="2BCBFC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CFA1F9" w14:textId="77777777" w:rsidR="00F2473D" w:rsidRDefault="0010587F">
            <w:pPr>
              <w:spacing w:after="0"/>
              <w:jc w:val="left"/>
            </w:pPr>
            <w:r>
              <w:rPr>
                <w:rFonts w:ascii="Consolas" w:hAnsi="Consolas"/>
                <w:sz w:val="20"/>
              </w:rPr>
              <w:t>scmWindow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57266" w14:textId="77777777" w:rsidR="00F2473D" w:rsidRDefault="0010587F">
            <w:pPr>
              <w:spacing w:after="0"/>
              <w:jc w:val="left"/>
            </w:pPr>
            <w:r>
              <w:t>209-215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27B95" w14:textId="77777777" w:rsidR="00F2473D" w:rsidRDefault="0010587F">
            <w:pPr>
              <w:spacing w:after="0"/>
              <w:jc w:val="left"/>
            </w:pPr>
            <w:r>
              <w:t>Локальная функция/callback; исходное описание имени: scm Window.</w:t>
            </w:r>
          </w:p>
        </w:tc>
      </w:tr>
      <w:tr w:rsidR="00F2473D" w14:paraId="3D1031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BB0EE" w14:textId="77777777" w:rsidR="00F2473D" w:rsidRDefault="0010587F">
            <w:pPr>
              <w:spacing w:after="0"/>
              <w:jc w:val="left"/>
            </w:pPr>
            <w:r>
              <w:rPr>
                <w:rFonts w:ascii="Consolas" w:hAnsi="Consolas"/>
                <w:sz w:val="20"/>
              </w:rPr>
              <w:t>boxSum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F853D" w14:textId="77777777" w:rsidR="00F2473D" w:rsidRDefault="0010587F">
            <w:pPr>
              <w:spacing w:after="0"/>
              <w:jc w:val="left"/>
            </w:pPr>
            <w:r>
              <w:t>216-220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7226B" w14:textId="77777777" w:rsidR="00F2473D" w:rsidRDefault="0010587F">
            <w:pPr>
              <w:spacing w:after="0"/>
              <w:jc w:val="left"/>
            </w:pPr>
            <w:r>
              <w:t>Локальная функция/callback; исходное описание имени: box Sum.</w:t>
            </w:r>
          </w:p>
        </w:tc>
      </w:tr>
    </w:tbl>
    <w:p w14:paraId="314C76EE" w14:textId="77777777" w:rsidR="00F2473D" w:rsidRDefault="00F2473D">
      <w:pPr>
        <w:spacing w:after="60"/>
      </w:pPr>
    </w:p>
    <w:p w14:paraId="5D7B5DF4" w14:textId="77777777" w:rsidR="00F2473D" w:rsidRDefault="0010587F">
      <w:r>
        <w:t>Исходное описание кода (на английском): Fixed-protocol export, or an explicit exploratory peak search via 'search'. Coordinates refer to the exact current SCM array, before display rendering.</w:t>
      </w:r>
    </w:p>
    <w:p w14:paraId="60D03D25" w14:textId="77777777" w:rsidR="00F2473D" w:rsidRDefault="0010587F">
      <w:r>
        <w:rPr>
          <w:b/>
        </w:rPr>
        <w:t>Интерфейс:</w:t>
      </w:r>
      <w:r>
        <w:t xml:space="preserve"> </w:t>
      </w:r>
      <w:r>
        <w:rPr>
          <w:rFonts w:ascii="Consolas" w:hAnsi="Consolas"/>
          <w:sz w:val="20"/>
        </w:rPr>
        <w:t>function result = AutomaticSCM(PSC,TR,protocol,outDir,fileLabel)</w:t>
      </w:r>
    </w:p>
    <w:p w14:paraId="2FC696AC" w14:textId="77777777" w:rsidR="00F2473D" w:rsidRDefault="0010587F">
      <w:r>
        <w:rPr>
          <w:b/>
        </w:rPr>
        <w:t>Вызывается из:</w:t>
      </w:r>
      <w:r>
        <w:t xml:space="preserve"> </w:t>
      </w:r>
      <w:r>
        <w:rPr>
          <w:rFonts w:ascii="Consolas" w:hAnsi="Consolas"/>
          <w:sz w:val="20"/>
        </w:rPr>
        <w:t>lib/roi/scmSearchCandidates.m</w:t>
      </w:r>
      <w:r>
        <w:t xml:space="preserve">; </w:t>
      </w:r>
      <w:r>
        <w:rPr>
          <w:rFonts w:ascii="Consolas" w:hAnsi="Consolas"/>
          <w:sz w:val="20"/>
        </w:rPr>
        <w:t>SCM_gui.m</w:t>
      </w:r>
    </w:p>
    <w:p w14:paraId="708F2357"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lib/roi/scmROI.m</w:t>
      </w:r>
      <w:r>
        <w:t xml:space="preserve">; </w:t>
      </w:r>
      <w:r>
        <w:rPr>
          <w:rFonts w:ascii="Consolas" w:hAnsi="Consolas"/>
          <w:sz w:val="20"/>
        </w:rPr>
        <w:t>lib/roi/scmSearchWindows.m</w:t>
      </w:r>
    </w:p>
    <w:p w14:paraId="3E4BBF29" w14:textId="77777777" w:rsidR="00F2473D" w:rsidRDefault="00A95A84">
      <w:hyperlink r:id="rId230">
        <w:r w:rsidR="0010587F">
          <w:rPr>
            <w:color w:val="007C86"/>
            <w:u w:val="single"/>
          </w:rPr>
          <w:t>Открыть исходник</w:t>
        </w:r>
      </w:hyperlink>
      <w:r w:rsidR="0010587F">
        <w:t xml:space="preserve"> | 220 физических строк; 7 объявлений.</w:t>
      </w:r>
    </w:p>
    <w:p w14:paraId="7AF159CA" w14:textId="77777777" w:rsidR="00F2473D" w:rsidRDefault="0010587F">
      <w:pPr>
        <w:pStyle w:val="Heading3"/>
      </w:pPr>
      <w:bookmarkStart w:id="457" w:name="b_section_243"/>
      <w:bookmarkEnd w:id="457"/>
      <w:r>
        <w:rPr>
          <w:b w:val="0"/>
        </w:rPr>
        <w:lastRenderedPageBreak/>
        <w:t>blackbdy_iso.m</w:t>
      </w:r>
    </w:p>
    <w:p w14:paraId="180E88AE" w14:textId="77777777" w:rsidR="00F2473D" w:rsidRDefault="0010587F">
      <w:pPr>
        <w:pStyle w:val="TableCaption"/>
      </w:pPr>
      <w:bookmarkStart w:id="458" w:name="_Toc242988259"/>
      <w:r>
        <w:t>Таблица 22. Обзор функций - blackbdy_iso.m</w:t>
      </w:r>
      <w:bookmarkStart w:id="459" w:name="b_table_22"/>
      <w:bookmarkEnd w:id="459"/>
      <w:bookmarkEnd w:id="458"/>
    </w:p>
    <w:tbl>
      <w:tblPr>
        <w:tblW w:w="0" w:type="auto"/>
        <w:jc w:val="center"/>
        <w:tblLayout w:type="fixed"/>
        <w:tblLook w:val="04A0" w:firstRow="1" w:lastRow="0" w:firstColumn="1" w:lastColumn="0" w:noHBand="0" w:noVBand="1"/>
      </w:tblPr>
      <w:tblGrid>
        <w:gridCol w:w="3183"/>
        <w:gridCol w:w="1933"/>
        <w:gridCol w:w="4774"/>
      </w:tblGrid>
      <w:tr w:rsidR="00F2473D" w14:paraId="2209D7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9E3D1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99CEC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9E9013" w14:textId="77777777" w:rsidR="00F2473D" w:rsidRDefault="0010587F">
            <w:pPr>
              <w:spacing w:after="0"/>
              <w:jc w:val="left"/>
            </w:pPr>
            <w:r>
              <w:rPr>
                <w:b/>
              </w:rPr>
              <w:t>Назначение функции</w:t>
            </w:r>
          </w:p>
        </w:tc>
      </w:tr>
      <w:tr w:rsidR="00F2473D" w14:paraId="01379A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A8F71" w14:textId="77777777" w:rsidR="00F2473D" w:rsidRDefault="0010587F">
            <w:pPr>
              <w:spacing w:after="0"/>
              <w:jc w:val="left"/>
            </w:pPr>
            <w:r>
              <w:rPr>
                <w:rFonts w:ascii="Consolas" w:hAnsi="Consolas"/>
                <w:sz w:val="20"/>
              </w:rPr>
              <w:t>blackbdy_iso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DE540" w14:textId="77777777" w:rsidR="00F2473D" w:rsidRDefault="0010587F">
            <w:pPr>
              <w:spacing w:after="0"/>
              <w:jc w:val="left"/>
            </w:pPr>
            <w:r>
              <w:t>1-286 / 286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0A431" w14:textId="77777777" w:rsidR="00F2473D" w:rsidRDefault="0010587F">
            <w:pPr>
              <w:spacing w:after="0"/>
              <w:jc w:val="left"/>
            </w:pPr>
            <w:r>
              <w:t>blackbdy</w:t>
            </w:r>
            <w:r>
              <w:rPr>
                <w:i/>
              </w:rPr>
              <w:t>iso  FSLeyes "blackbdy</w:t>
            </w:r>
            <w:r>
              <w:t>Исходное описание кода (на английском): iso" colormap (0..1 RGB) Usage: cm = blackbdy</w:t>
            </w:r>
            <w:r>
              <w:rPr>
                <w:i/>
              </w:rPr>
              <w:t>Исходное описание кода (на английском): iso(); % 256 cm = blackbdy</w:t>
            </w:r>
            <w:r>
              <w:t>Исходное описание кода (на английском): iso(n); % resampled to n rows MATLAB 2017b compatible.</w:t>
            </w:r>
          </w:p>
        </w:tc>
      </w:tr>
    </w:tbl>
    <w:p w14:paraId="4D2B60DF" w14:textId="77777777" w:rsidR="00F2473D" w:rsidRDefault="00F2473D">
      <w:pPr>
        <w:spacing w:after="60"/>
      </w:pPr>
    </w:p>
    <w:p w14:paraId="143023BB" w14:textId="77777777" w:rsidR="00F2473D" w:rsidRDefault="0010587F">
      <w:r>
        <w:t>blackbdy</w:t>
      </w:r>
      <w:r>
        <w:rPr>
          <w:i/>
        </w:rPr>
        <w:t>iso FSLeyes "blackbdy</w:t>
      </w:r>
      <w:r>
        <w:t>Исходное описание кода (на английском): iso" colormap (0..1 RGB) Usage: cm = blackbdy</w:t>
      </w:r>
      <w:r>
        <w:rPr>
          <w:i/>
        </w:rPr>
        <w:t>Исходное описание кода (на английском): iso(); % 256 cm = blackbdy</w:t>
      </w:r>
      <w:r>
        <w:t>Исходное описание кода (на английском): iso(n); % resampled to n rows MATLAB 2017b compatible.</w:t>
      </w:r>
    </w:p>
    <w:p w14:paraId="15D77E46" w14:textId="77777777" w:rsidR="00F2473D" w:rsidRDefault="0010587F">
      <w:r>
        <w:rPr>
          <w:b/>
        </w:rPr>
        <w:t>Интерфейс:</w:t>
      </w:r>
      <w:r>
        <w:t xml:space="preserve"> </w:t>
      </w:r>
      <w:r>
        <w:rPr>
          <w:rFonts w:ascii="Consolas" w:hAnsi="Consolas"/>
          <w:sz w:val="20"/>
        </w:rPr>
        <w:t>function cm = blackbdy_iso(n)</w:t>
      </w:r>
    </w:p>
    <w:p w14:paraId="071405E5" w14:textId="77777777" w:rsidR="00F2473D" w:rsidRDefault="0010587F">
      <w:r>
        <w:rPr>
          <w:b/>
        </w:rPr>
        <w:t>Вызывается из:</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 ещё 2 в карте кода</w:t>
      </w:r>
    </w:p>
    <w:p w14:paraId="2632DA17" w14:textId="77777777" w:rsidR="00F2473D" w:rsidRDefault="0010587F">
      <w:r>
        <w:rPr>
          <w:b/>
        </w:rPr>
        <w:t>Использует:</w:t>
      </w:r>
      <w:r>
        <w:t xml:space="preserve"> Статические ссылки не найдены; проверьте динамический вызов.</w:t>
      </w:r>
    </w:p>
    <w:p w14:paraId="07E56B2B" w14:textId="77777777" w:rsidR="00F2473D" w:rsidRDefault="00A95A84">
      <w:hyperlink r:id="rId231">
        <w:r w:rsidR="0010587F">
          <w:rPr>
            <w:color w:val="007C86"/>
            <w:u w:val="single"/>
          </w:rPr>
          <w:t>Открыть исходник</w:t>
        </w:r>
      </w:hyperlink>
      <w:r w:rsidR="0010587F">
        <w:t xml:space="preserve"> | 286 физических строк; 1 объявлений.</w:t>
      </w:r>
    </w:p>
    <w:p w14:paraId="074CF6B0" w14:textId="77777777" w:rsidR="00F2473D" w:rsidRDefault="0010587F">
      <w:pPr>
        <w:pStyle w:val="Heading3"/>
      </w:pPr>
      <w:bookmarkStart w:id="460" w:name="b_section_244"/>
      <w:bookmarkEnd w:id="460"/>
      <w:r>
        <w:rPr>
          <w:b w:val="0"/>
        </w:rPr>
        <w:t>chooseMotionModern.m</w:t>
      </w:r>
    </w:p>
    <w:p w14:paraId="2EA07BE8" w14:textId="77777777" w:rsidR="00F2473D" w:rsidRDefault="0010587F">
      <w:pPr>
        <w:pStyle w:val="TableCaption"/>
      </w:pPr>
      <w:bookmarkStart w:id="461" w:name="_Toc242988260"/>
      <w:r>
        <w:t>Таблица 23. Обзор функций - chooseMotionModern.m</w:t>
      </w:r>
      <w:bookmarkStart w:id="462" w:name="b_table_23"/>
      <w:bookmarkEnd w:id="462"/>
      <w:bookmarkEnd w:id="461"/>
    </w:p>
    <w:tbl>
      <w:tblPr>
        <w:tblW w:w="0" w:type="auto"/>
        <w:jc w:val="center"/>
        <w:tblLayout w:type="fixed"/>
        <w:tblLook w:val="04A0" w:firstRow="1" w:lastRow="0" w:firstColumn="1" w:lastColumn="0" w:noHBand="0" w:noVBand="1"/>
      </w:tblPr>
      <w:tblGrid>
        <w:gridCol w:w="3183"/>
        <w:gridCol w:w="1933"/>
        <w:gridCol w:w="4774"/>
      </w:tblGrid>
      <w:tr w:rsidR="00F2473D" w14:paraId="312853E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BE2F1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20C3C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041F0E" w14:textId="77777777" w:rsidR="00F2473D" w:rsidRDefault="0010587F">
            <w:pPr>
              <w:spacing w:after="0"/>
              <w:jc w:val="left"/>
            </w:pPr>
            <w:r>
              <w:rPr>
                <w:b/>
              </w:rPr>
              <w:t>Назначение функции</w:t>
            </w:r>
          </w:p>
        </w:tc>
      </w:tr>
      <w:tr w:rsidR="00F2473D" w14:paraId="374E13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76309" w14:textId="77777777" w:rsidR="00F2473D" w:rsidRDefault="0010587F">
            <w:pPr>
              <w:spacing w:after="0"/>
              <w:jc w:val="left"/>
            </w:pPr>
            <w:r>
              <w:rPr>
                <w:rFonts w:ascii="Consolas" w:hAnsi="Consolas"/>
                <w:sz w:val="20"/>
              </w:rPr>
              <w:lastRenderedPageBreak/>
              <w:t>chooseMotionModern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F5139" w14:textId="77777777" w:rsidR="00F2473D" w:rsidRDefault="0010587F">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BC268" w14:textId="77777777" w:rsidR="00F2473D" w:rsidRDefault="0010587F">
            <w:pPr>
              <w:spacing w:after="0"/>
              <w:jc w:val="left"/>
            </w:pPr>
            <w:r>
              <w:t>Исходное описание кода (на английском): Modern, compact motion-correction chooser used by the Studio. Method-specific panels keep controls aligned and readable at small sizes.</w:t>
            </w:r>
          </w:p>
        </w:tc>
      </w:tr>
      <w:tr w:rsidR="00F2473D" w14:paraId="11C6F8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4E1E2" w14:textId="77777777" w:rsidR="00F2473D" w:rsidRDefault="0010587F">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A6A60" w14:textId="77777777" w:rsidR="00F2473D" w:rsidRDefault="0010587F">
            <w:pPr>
              <w:spacing w:after="0"/>
              <w:jc w:val="left"/>
            </w:pPr>
            <w:r>
              <w:t>66-74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FC576" w14:textId="77777777" w:rsidR="00F2473D" w:rsidRDefault="0010587F">
            <w:pPr>
              <w:spacing w:after="0"/>
              <w:jc w:val="left"/>
            </w:pPr>
            <w:r>
              <w:t>Локальная функция/callback; исходное описание имени: method Changed.</w:t>
            </w:r>
          </w:p>
        </w:tc>
      </w:tr>
      <w:tr w:rsidR="00F2473D" w14:paraId="50036E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89FB8" w14:textId="77777777" w:rsidR="00F2473D" w:rsidRDefault="0010587F">
            <w:pPr>
              <w:spacing w:after="0"/>
              <w:jc w:val="left"/>
            </w:pPr>
            <w:r>
              <w:rPr>
                <w:rFonts w:ascii="Consolas" w:hAnsi="Consolas"/>
                <w:sz w:val="20"/>
              </w:rPr>
              <w:t>setDescription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41F6D" w14:textId="77777777" w:rsidR="00F2473D" w:rsidRDefault="0010587F">
            <w:pPr>
              <w:spacing w:after="0"/>
              <w:jc w:val="left"/>
            </w:pPr>
            <w:r>
              <w:t>75-81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65A50" w14:textId="77777777" w:rsidR="00F2473D" w:rsidRDefault="0010587F">
            <w:pPr>
              <w:spacing w:after="0"/>
              <w:jc w:val="left"/>
            </w:pPr>
            <w:r>
              <w:t>Локальная функция/callback; исходное описание имени: set Description.</w:t>
            </w:r>
          </w:p>
        </w:tc>
      </w:tr>
      <w:tr w:rsidR="00F2473D" w14:paraId="4C1DFE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FE605" w14:textId="77777777" w:rsidR="00F2473D" w:rsidRDefault="0010587F">
            <w:pPr>
              <w:spacing w:after="0"/>
              <w:jc w:val="left"/>
            </w:pPr>
            <w:r>
              <w:rPr>
                <w:rFonts w:ascii="Consolas" w:hAnsi="Consolas"/>
                <w:sz w:val="20"/>
              </w:rPr>
              <w: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8167F" w14:textId="77777777" w:rsidR="00F2473D" w:rsidRDefault="0010587F">
            <w:pPr>
              <w:spacing w:after="0"/>
              <w:jc w:val="left"/>
            </w:pPr>
            <w:r>
              <w:t>82-94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3E752" w14:textId="77777777" w:rsidR="00F2473D" w:rsidRDefault="0010587F">
            <w:pPr>
              <w:spacing w:after="0"/>
              <w:jc w:val="left"/>
            </w:pPr>
            <w:r>
              <w:t>Локальная функция/callback; исходное описание имени: start.</w:t>
            </w:r>
          </w:p>
        </w:tc>
      </w:tr>
      <w:tr w:rsidR="00F2473D" w14:paraId="22CF84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58373" w14:textId="77777777" w:rsidR="00F2473D" w:rsidRDefault="0010587F">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09F5A" w14:textId="77777777" w:rsidR="00F2473D" w:rsidRDefault="0010587F">
            <w:pPr>
              <w:spacing w:after="0"/>
              <w:jc w:val="left"/>
            </w:pPr>
            <w:r>
              <w:t>95-95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E31F6" w14:textId="77777777" w:rsidR="00F2473D" w:rsidRDefault="0010587F">
            <w:pPr>
              <w:spacing w:after="0"/>
              <w:jc w:val="left"/>
            </w:pPr>
            <w:r>
              <w:t>Локальная функция/callback; исходное описание имени: cancel.</w:t>
            </w:r>
          </w:p>
        </w:tc>
      </w:tr>
      <w:tr w:rsidR="00F2473D" w14:paraId="30523F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576AC" w14:textId="77777777" w:rsidR="00F2473D" w:rsidRDefault="0010587F">
            <w:pPr>
              <w:spacing w:after="0"/>
              <w:jc w:val="left"/>
            </w:pPr>
            <w:r>
              <w:rPr>
                <w:rFonts w:ascii="Consolas" w:hAnsi="Consolas"/>
                <w:sz w:val="20"/>
              </w:rPr>
              <w: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64F44" w14:textId="77777777" w:rsidR="00F2473D" w:rsidRDefault="0010587F">
            <w:pPr>
              <w:spacing w:after="0"/>
              <w:jc w:val="left"/>
            </w:pPr>
            <w:r>
              <w:t>96-96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BD90B" w14:textId="77777777" w:rsidR="00F2473D" w:rsidRDefault="0010587F">
            <w:pPr>
              <w:spacing w:after="0"/>
              <w:jc w:val="left"/>
            </w:pPr>
            <w:r>
              <w:t>Локальная функция/callback; исходное описание имени: edit.</w:t>
            </w:r>
          </w:p>
        </w:tc>
      </w:tr>
      <w:tr w:rsidR="00F2473D" w14:paraId="7C406D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2CBE2" w14:textId="77777777" w:rsidR="00F2473D" w:rsidRDefault="0010587F">
            <w:pPr>
              <w:spacing w:after="0"/>
              <w:jc w:val="left"/>
            </w:pPr>
            <w:r>
              <w:rPr>
                <w:rFonts w:ascii="Consolas" w:hAnsi="Consolas"/>
                <w:sz w:val="20"/>
              </w:rPr>
              <w:t>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481BC" w14:textId="77777777" w:rsidR="00F2473D" w:rsidRDefault="0010587F">
            <w:pPr>
              <w:spacing w:after="0"/>
              <w:jc w:val="left"/>
            </w:pPr>
            <w:r>
              <w:t>97-97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61BA99" w14:textId="77777777" w:rsidR="00F2473D" w:rsidRDefault="0010587F">
            <w:pPr>
              <w:spacing w:after="0"/>
              <w:jc w:val="left"/>
            </w:pPr>
            <w:r>
              <w:t>Локальная функция/callback; исходное описание имени: popup.</w:t>
            </w:r>
          </w:p>
        </w:tc>
      </w:tr>
      <w:tr w:rsidR="00F2473D" w14:paraId="4D0A46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FF394" w14:textId="77777777" w:rsidR="00F2473D" w:rsidRDefault="0010587F">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06588" w14:textId="77777777" w:rsidR="00F2473D" w:rsidRDefault="0010587F">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3FA69" w14:textId="77777777" w:rsidR="00F2473D" w:rsidRDefault="0010587F">
            <w:pPr>
              <w:spacing w:after="0"/>
              <w:jc w:val="left"/>
            </w:pPr>
            <w:r>
              <w:t>Локальная функция/callback; исходное описание имени: label.</w:t>
            </w:r>
          </w:p>
        </w:tc>
      </w:tr>
      <w:tr w:rsidR="00F2473D" w14:paraId="1F2D54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0BAAD"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64727" w14:textId="77777777" w:rsidR="00F2473D" w:rsidRDefault="0010587F">
            <w:pPr>
              <w:spacing w:after="0"/>
              <w:jc w:val="left"/>
            </w:pPr>
            <w:r>
              <w:t>103-104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487E0" w14:textId="77777777" w:rsidR="00F2473D" w:rsidRDefault="0010587F">
            <w:pPr>
              <w:spacing w:after="0"/>
              <w:jc w:val="left"/>
            </w:pPr>
            <w:r>
              <w:t>Локальная функция/callback; исходное описание имени: onoff.</w:t>
            </w:r>
          </w:p>
        </w:tc>
      </w:tr>
    </w:tbl>
    <w:p w14:paraId="29152798" w14:textId="77777777" w:rsidR="00F2473D" w:rsidRDefault="00F2473D">
      <w:pPr>
        <w:spacing w:after="60"/>
      </w:pPr>
    </w:p>
    <w:p w14:paraId="2B9CAA0B" w14:textId="77777777" w:rsidR="00F2473D" w:rsidRDefault="0010587F">
      <w:r>
        <w:t>Исходное описание кода (на английском): Modern, compact motion-correction chooser used by the Studio. Method-specific panels keep controls aligned and readable at small sizes.</w:t>
      </w:r>
    </w:p>
    <w:p w14:paraId="343427D6" w14:textId="77777777" w:rsidR="00F2473D" w:rsidRDefault="0010587F">
      <w:r>
        <w:rPr>
          <w:b/>
        </w:rPr>
        <w:t>Интерфейс:</w:t>
      </w:r>
      <w:r>
        <w:t xml:space="preserve"> </w:t>
      </w:r>
      <w:r>
        <w:rPr>
          <w:rFonts w:ascii="Consolas" w:hAnsi="Consolas"/>
          <w:sz w:val="20"/>
        </w:rPr>
        <w:t>function cfg=chooseMotionModern(parent)</w:t>
      </w:r>
    </w:p>
    <w:p w14:paraId="4FE90D4A" w14:textId="77777777" w:rsidR="00F2473D" w:rsidRDefault="0010587F">
      <w:r>
        <w:rPr>
          <w:b/>
        </w:rPr>
        <w:t>Вызывается из:</w:t>
      </w:r>
      <w:r>
        <w:t xml:space="preserve"> </w:t>
      </w:r>
      <w:r>
        <w:rPr>
          <w:rFonts w:ascii="Consolas" w:hAnsi="Consolas"/>
          <w:sz w:val="20"/>
        </w:rPr>
        <w:t>Motion.m</w:t>
      </w:r>
    </w:p>
    <w:p w14:paraId="3AAFB3D6" w14:textId="77777777" w:rsidR="00F2473D" w:rsidRDefault="0010587F">
      <w:r>
        <w:rPr>
          <w:b/>
        </w:rPr>
        <w:t>Использует:</w:t>
      </w:r>
      <w:r>
        <w:t xml:space="preserve"> </w:t>
      </w:r>
      <w:r>
        <w:rPr>
          <w:rFonts w:ascii="Consolas" w:hAnsi="Consolas"/>
          <w:sz w:val="20"/>
        </w:rPr>
        <w:t>deConfUSIon_ui.m</w:t>
      </w:r>
    </w:p>
    <w:p w14:paraId="0192FE6D" w14:textId="77777777" w:rsidR="00F2473D" w:rsidRDefault="00A95A84">
      <w:hyperlink r:id="rId232">
        <w:r w:rsidR="0010587F">
          <w:rPr>
            <w:color w:val="007C86"/>
            <w:u w:val="single"/>
          </w:rPr>
          <w:t>Открыть исходник</w:t>
        </w:r>
      </w:hyperlink>
      <w:r w:rsidR="0010587F">
        <w:t xml:space="preserve"> | 104 физических строк; 9 объявлений.</w:t>
      </w:r>
    </w:p>
    <w:p w14:paraId="7F373B5D" w14:textId="77777777" w:rsidR="00F2473D" w:rsidRDefault="0010587F">
      <w:pPr>
        <w:pStyle w:val="Heading3"/>
      </w:pPr>
      <w:bookmarkStart w:id="463" w:name="b_section_245"/>
      <w:bookmarkEnd w:id="463"/>
      <w:r>
        <w:rPr>
          <w:b w:val="0"/>
        </w:rPr>
        <w:lastRenderedPageBreak/>
        <w:t>ClutterFilter.m</w:t>
      </w:r>
    </w:p>
    <w:p w14:paraId="04ED5F98" w14:textId="77777777" w:rsidR="00F2473D" w:rsidRDefault="0010587F">
      <w:pPr>
        <w:pStyle w:val="TableCaption"/>
      </w:pPr>
      <w:bookmarkStart w:id="464" w:name="_Toc242988261"/>
      <w:r>
        <w:t>Таблица 24. Обзор функций - ClutterFilter.m</w:t>
      </w:r>
      <w:bookmarkStart w:id="465" w:name="b_table_24"/>
      <w:bookmarkEnd w:id="465"/>
      <w:bookmarkEnd w:id="464"/>
    </w:p>
    <w:tbl>
      <w:tblPr>
        <w:tblW w:w="0" w:type="auto"/>
        <w:jc w:val="center"/>
        <w:tblLayout w:type="fixed"/>
        <w:tblLook w:val="04A0" w:firstRow="1" w:lastRow="0" w:firstColumn="1" w:lastColumn="0" w:noHBand="0" w:noVBand="1"/>
      </w:tblPr>
      <w:tblGrid>
        <w:gridCol w:w="3183"/>
        <w:gridCol w:w="1933"/>
        <w:gridCol w:w="4774"/>
      </w:tblGrid>
      <w:tr w:rsidR="00F2473D" w14:paraId="71B1F0A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78EC2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08C59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915D37" w14:textId="77777777" w:rsidR="00F2473D" w:rsidRDefault="0010587F">
            <w:pPr>
              <w:spacing w:after="0"/>
              <w:jc w:val="left"/>
            </w:pPr>
            <w:r>
              <w:rPr>
                <w:b/>
              </w:rPr>
              <w:t>Назначение функции</w:t>
            </w:r>
          </w:p>
        </w:tc>
      </w:tr>
      <w:tr w:rsidR="00F2473D" w14:paraId="1C1944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92EAC" w14:textId="77777777" w:rsidR="00F2473D" w:rsidRDefault="0010587F">
            <w:pPr>
              <w:spacing w:after="0"/>
              <w:jc w:val="left"/>
            </w:pPr>
            <w:r>
              <w:rPr>
                <w:rFonts w:ascii="Consolas" w:hAnsi="Consolas"/>
                <w:sz w:val="20"/>
              </w:rPr>
              <w:t>ClutterFilter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062C3" w14:textId="77777777" w:rsidR="00F2473D" w:rsidRDefault="0010587F">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9AA5B" w14:textId="77777777" w:rsidR="00F2473D" w:rsidRDefault="0010587F">
            <w:pPr>
              <w:spacing w:after="0"/>
              <w:jc w:val="left"/>
            </w:pPr>
            <w:r>
              <w:t>Исходное описание кода (на английском): ClutterFilter Public entry point for SVD clutter filtering and QC GUI.</w:t>
            </w:r>
          </w:p>
        </w:tc>
      </w:tr>
    </w:tbl>
    <w:p w14:paraId="1074C4E2" w14:textId="77777777" w:rsidR="00F2473D" w:rsidRDefault="00F2473D">
      <w:pPr>
        <w:spacing w:after="60"/>
      </w:pPr>
    </w:p>
    <w:p w14:paraId="6AB1D4B6" w14:textId="77777777" w:rsidR="00F2473D" w:rsidRDefault="0010587F">
      <w:r>
        <w:t>Исходное описание кода (на английском): ClutterFilter Public entry point for SVD clutter filtering and QC GUI.</w:t>
      </w:r>
    </w:p>
    <w:p w14:paraId="433A3650" w14:textId="77777777" w:rsidR="00F2473D" w:rsidRDefault="0010587F">
      <w:r>
        <w:rPr>
          <w:b/>
        </w:rPr>
        <w:t>Интерфейс:</w:t>
      </w:r>
      <w:r>
        <w:t xml:space="preserve"> </w:t>
      </w:r>
      <w:r>
        <w:rPr>
          <w:rFonts w:ascii="Consolas" w:hAnsi="Consolas"/>
          <w:sz w:val="20"/>
        </w:rPr>
        <w:t>function varargout=ClutterFilter(action,varargin)</w:t>
      </w:r>
    </w:p>
    <w:p w14:paraId="2B427FFE" w14:textId="77777777" w:rsidR="00F2473D" w:rsidRDefault="0010587F">
      <w:r>
        <w:rPr>
          <w:b/>
        </w:rPr>
        <w:t>Вызывается из:</w:t>
      </w:r>
      <w:r>
        <w:t xml:space="preserve"> Статические ссылки не найдены; проверьте динамический вызов.</w:t>
      </w:r>
    </w:p>
    <w:p w14:paraId="31350073"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lib/preprocessing/deConfUSIon_svd_clutter.m</w:t>
      </w:r>
      <w:r>
        <w:t xml:space="preserve">; </w:t>
      </w:r>
      <w:r>
        <w:rPr>
          <w:rFonts w:ascii="Consolas" w:hAnsi="Consolas"/>
          <w:sz w:val="20"/>
        </w:rPr>
        <w:t>lib/preprocessing/deConfUSIon_svd_clutter_gui.m</w:t>
      </w:r>
    </w:p>
    <w:p w14:paraId="595F1910" w14:textId="77777777" w:rsidR="00F2473D" w:rsidRDefault="00A95A84">
      <w:hyperlink r:id="rId233">
        <w:r w:rsidR="0010587F">
          <w:rPr>
            <w:color w:val="007C86"/>
            <w:u w:val="single"/>
          </w:rPr>
          <w:t>Открыть исходник</w:t>
        </w:r>
      </w:hyperlink>
      <w:r w:rsidR="0010587F">
        <w:t xml:space="preserve"> | 12 физических строк; 1 объявлений.</w:t>
      </w:r>
    </w:p>
    <w:p w14:paraId="30515A1F" w14:textId="77777777" w:rsidR="00F2473D" w:rsidRDefault="0010587F">
      <w:pPr>
        <w:pStyle w:val="Heading3"/>
      </w:pPr>
      <w:bookmarkStart w:id="466" w:name="b_section_246"/>
      <w:bookmarkEnd w:id="466"/>
      <w:r>
        <w:rPr>
          <w:b w:val="0"/>
        </w:rPr>
        <w:t>computePSC.m</w:t>
      </w:r>
    </w:p>
    <w:p w14:paraId="3BFB32E6" w14:textId="77777777" w:rsidR="00F2473D" w:rsidRDefault="0010587F">
      <w:pPr>
        <w:pStyle w:val="TableCaption"/>
      </w:pPr>
      <w:bookmarkStart w:id="467" w:name="_Toc242988262"/>
      <w:r>
        <w:t>Таблица 25. Обзор функций - computePSC.m</w:t>
      </w:r>
      <w:bookmarkStart w:id="468" w:name="b_table_25"/>
      <w:bookmarkEnd w:id="468"/>
      <w:bookmarkEnd w:id="467"/>
    </w:p>
    <w:tbl>
      <w:tblPr>
        <w:tblW w:w="0" w:type="auto"/>
        <w:jc w:val="center"/>
        <w:tblLayout w:type="fixed"/>
        <w:tblLook w:val="04A0" w:firstRow="1" w:lastRow="0" w:firstColumn="1" w:lastColumn="0" w:noHBand="0" w:noVBand="1"/>
      </w:tblPr>
      <w:tblGrid>
        <w:gridCol w:w="3183"/>
        <w:gridCol w:w="1933"/>
        <w:gridCol w:w="4774"/>
      </w:tblGrid>
      <w:tr w:rsidR="00F2473D" w14:paraId="687D0BC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DC810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4E39A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0705FA" w14:textId="77777777" w:rsidR="00F2473D" w:rsidRDefault="0010587F">
            <w:pPr>
              <w:spacing w:after="0"/>
              <w:jc w:val="left"/>
            </w:pPr>
            <w:r>
              <w:rPr>
                <w:b/>
              </w:rPr>
              <w:t>Назначение функции</w:t>
            </w:r>
          </w:p>
        </w:tc>
      </w:tr>
      <w:tr w:rsidR="00F2473D" w14:paraId="193220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9C7D5" w14:textId="77777777" w:rsidR="00F2473D" w:rsidRDefault="0010587F">
            <w:pPr>
              <w:spacing w:after="0"/>
              <w:jc w:val="left"/>
            </w:pPr>
            <w:r>
              <w:rPr>
                <w:rFonts w:ascii="Consolas" w:hAnsi="Consolas"/>
                <w:sz w:val="20"/>
              </w:rPr>
              <w:t>computePSC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3F77D" w14:textId="77777777" w:rsidR="00F2473D" w:rsidRDefault="0010587F">
            <w:pPr>
              <w:spacing w:after="0"/>
              <w:jc w:val="left"/>
            </w:pPr>
            <w:r>
              <w:t>1-201 / 201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A70B2" w14:textId="77777777" w:rsidR="00F2473D" w:rsidRDefault="0010587F">
            <w:pPr>
              <w:spacing w:after="0"/>
              <w:jc w:val="left"/>
            </w:pPr>
            <w:r>
              <w:t>Исходное описание кода (на английском): computePSC (UPDATED: supports 2D + matrix probe 3D) Classic PSC pipeline. Supports input: - 2D probe:     I = [Y X T]</w:t>
            </w:r>
          </w:p>
        </w:tc>
      </w:tr>
      <w:tr w:rsidR="00F2473D" w14:paraId="19EE6A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5E9C8" w14:textId="77777777" w:rsidR="00F2473D" w:rsidRDefault="0010587F">
            <w:pPr>
              <w:spacing w:after="0"/>
              <w:jc w:val="left"/>
            </w:pPr>
            <w:r>
              <w:rPr>
                <w:rFonts w:ascii="Consolas" w:hAnsi="Consolas"/>
                <w:sz w:val="20"/>
              </w:rPr>
              <w:t>interpFilmND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674A6" w14:textId="77777777" w:rsidR="00F2473D" w:rsidRDefault="0010587F">
            <w:pPr>
              <w:spacing w:after="0"/>
              <w:jc w:val="left"/>
            </w:pPr>
            <w:r>
              <w:t>202-258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5D9B9" w14:textId="77777777" w:rsidR="00F2473D" w:rsidRDefault="0010587F">
            <w:pPr>
              <w:spacing w:after="0"/>
              <w:jc w:val="left"/>
            </w:pPr>
            <w:r>
              <w:t>Исходное описание кода (на английском): interpFilmND - integer-factor temporal interpolation along last dim Keeps endpoints: nFrames = (nVols-1)*N + 1 Input: Output:</w:t>
            </w:r>
          </w:p>
        </w:tc>
      </w:tr>
      <w:tr w:rsidR="00F2473D" w14:paraId="4DF25D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1E160" w14:textId="77777777" w:rsidR="00F2473D" w:rsidRDefault="0010587F">
            <w:pPr>
              <w:spacing w:after="0"/>
              <w:jc w:val="left"/>
            </w:pPr>
            <w:r>
              <w:rPr>
                <w:rFonts w:ascii="Consolas" w:hAnsi="Consolas"/>
                <w:sz w:val="20"/>
              </w:rPr>
              <w:lastRenderedPageBreak/>
              <w:t>lpf_time_chunks_3d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FFE5D" w14:textId="77777777" w:rsidR="00F2473D" w:rsidRDefault="0010587F">
            <w:pPr>
              <w:spacing w:after="0"/>
              <w:jc w:val="left"/>
            </w:pPr>
            <w:r>
              <w:t>259-279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DEB22" w14:textId="77777777" w:rsidR="00F2473D" w:rsidRDefault="0010587F">
            <w:pPr>
              <w:spacing w:after="0"/>
              <w:jc w:val="left"/>
            </w:pPr>
            <w:r>
              <w:t>Исходное описание кода (на английском): PSC: [Y X T]  -&gt; filter along T</w:t>
            </w:r>
          </w:p>
        </w:tc>
      </w:tr>
      <w:tr w:rsidR="00F2473D" w14:paraId="7200A4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0480BE" w14:textId="77777777" w:rsidR="00F2473D" w:rsidRDefault="0010587F">
            <w:pPr>
              <w:spacing w:after="0"/>
              <w:jc w:val="left"/>
            </w:pPr>
            <w:r>
              <w:rPr>
                <w:rFonts w:ascii="Consolas" w:hAnsi="Consolas"/>
                <w:sz w:val="20"/>
              </w:rPr>
              <w:t>lpf_time_chunks_4d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BF6FA" w14:textId="77777777" w:rsidR="00F2473D" w:rsidRDefault="0010587F">
            <w:pPr>
              <w:spacing w:after="0"/>
              <w:jc w:val="left"/>
            </w:pPr>
            <w:r>
              <w:t>280-300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EBBA0" w14:textId="77777777" w:rsidR="00F2473D" w:rsidRDefault="0010587F">
            <w:pPr>
              <w:spacing w:after="0"/>
              <w:jc w:val="left"/>
            </w:pPr>
            <w:r>
              <w:t>Исходное описание кода (на английском): PSC: [Y X Z T] -&gt; filter along T</w:t>
            </w:r>
          </w:p>
        </w:tc>
      </w:tr>
      <w:tr w:rsidR="00F2473D" w14:paraId="6A7DCE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B03A7" w14:textId="77777777" w:rsidR="00F2473D" w:rsidRDefault="0010587F">
            <w:pPr>
              <w:spacing w:after="0"/>
              <w:jc w:val="left"/>
            </w:pPr>
            <w:r>
              <w:rPr>
                <w:rFonts w:ascii="Consolas" w:hAnsi="Consolas"/>
                <w:sz w:val="20"/>
              </w:rPr>
              <w:t>smoothFiniteFrame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7E022" w14:textId="77777777" w:rsidR="00F2473D" w:rsidRDefault="0010587F">
            <w:pPr>
              <w:spacing w:after="0"/>
              <w:jc w:val="left"/>
            </w:pPr>
            <w:r>
              <w:t>301-312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E3040" w14:textId="77777777" w:rsidR="00F2473D" w:rsidRDefault="0010587F">
            <w:pPr>
              <w:spacing w:after="0"/>
              <w:jc w:val="left"/>
            </w:pPr>
            <w:r>
              <w:t>Исходное описание кода (на английском): Keep invalid baselines invalid without spreading NaNs into valid tissue.</w:t>
            </w:r>
          </w:p>
        </w:tc>
      </w:tr>
      <w:tr w:rsidR="00F2473D" w14:paraId="797683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6E1DF" w14:textId="77777777" w:rsidR="00F2473D" w:rsidRDefault="0010587F">
            <w:pPr>
              <w:spacing w:after="0"/>
              <w:jc w:val="left"/>
            </w:pPr>
            <w:r>
              <w:rPr>
                <w:rFonts w:ascii="Consolas" w:hAnsi="Consolas"/>
                <w:sz w:val="20"/>
              </w:rPr>
              <w:t>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432B4" w14:textId="77777777" w:rsidR="00F2473D" w:rsidRDefault="0010587F">
            <w:pPr>
              <w:spacing w:after="0"/>
              <w:jc w:val="left"/>
            </w:pPr>
            <w:r>
              <w:t>313-315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A05A0" w14:textId="77777777" w:rsidR="00F2473D" w:rsidRDefault="0010587F">
            <w:pPr>
              <w:spacing w:after="0"/>
              <w:jc w:val="left"/>
            </w:pPr>
            <w:r>
              <w:t>Локальная функция/callback; исходное описание имени: baseline Progress.</w:t>
            </w:r>
          </w:p>
        </w:tc>
      </w:tr>
    </w:tbl>
    <w:p w14:paraId="52A442F4" w14:textId="77777777" w:rsidR="00F2473D" w:rsidRDefault="00F2473D">
      <w:pPr>
        <w:spacing w:after="60"/>
      </w:pPr>
    </w:p>
    <w:p w14:paraId="02A95C8B" w14:textId="77777777" w:rsidR="00F2473D" w:rsidRDefault="0010587F">
      <w:r>
        <w:t>Исходное описание кода (на английском): Baseline normalization and optional viewer preparation. Handles the final time dimension consistently for single-plane and volumetric movies.</w:t>
      </w:r>
    </w:p>
    <w:p w14:paraId="364FE211" w14:textId="77777777" w:rsidR="00F2473D" w:rsidRDefault="0010587F">
      <w:r>
        <w:rPr>
          <w:b/>
        </w:rPr>
        <w:t>Интерфейс:</w:t>
      </w:r>
      <w:r>
        <w:t xml:space="preserve"> </w:t>
      </w:r>
      <w:r>
        <w:rPr>
          <w:rFonts w:ascii="Consolas" w:hAnsi="Consolas"/>
          <w:sz w:val="20"/>
        </w:rPr>
        <w:t>function proc = computePSC(I, TR, par, baseline)</w:t>
      </w:r>
    </w:p>
    <w:p w14:paraId="31A0680B" w14:textId="77777777" w:rsidR="00F2473D" w:rsidRDefault="0010587F">
      <w:r>
        <w:rPr>
          <w:b/>
        </w:rPr>
        <w:t>Вызывается из:</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lib/volume/fusiApplyBaseline.m</w:t>
      </w:r>
      <w:r>
        <w:t>; ещё 1 в карте кода</w:t>
      </w:r>
    </w:p>
    <w:p w14:paraId="71C42B82"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lib/volume/fusiBaselineReference.m</w:t>
      </w:r>
    </w:p>
    <w:p w14:paraId="0DC61F4D" w14:textId="77777777" w:rsidR="00F2473D" w:rsidRDefault="00A95A84">
      <w:hyperlink r:id="rId234">
        <w:r w:rsidR="0010587F">
          <w:rPr>
            <w:color w:val="007C86"/>
            <w:u w:val="single"/>
          </w:rPr>
          <w:t>Открыть исходник</w:t>
        </w:r>
      </w:hyperlink>
      <w:r w:rsidR="0010587F">
        <w:t xml:space="preserve"> | 315 физических строк; 6 объявлений.</w:t>
      </w:r>
    </w:p>
    <w:p w14:paraId="04AB973B" w14:textId="77777777" w:rsidR="00F2473D" w:rsidRDefault="0010587F">
      <w:pPr>
        <w:pStyle w:val="Heading3"/>
      </w:pPr>
      <w:bookmarkStart w:id="469" w:name="b_section_247"/>
      <w:bookmarkEnd w:id="469"/>
      <w:r>
        <w:rPr>
          <w:b w:val="0"/>
        </w:rPr>
        <w:t>coreg.m</w:t>
      </w:r>
    </w:p>
    <w:p w14:paraId="45D56622" w14:textId="77777777" w:rsidR="00F2473D" w:rsidRDefault="0010587F">
      <w:pPr>
        <w:pStyle w:val="TableCaption"/>
      </w:pPr>
      <w:bookmarkStart w:id="470" w:name="_Toc242988263"/>
      <w:r>
        <w:t>Таблица 26. Обзор функций - coreg.m</w:t>
      </w:r>
      <w:bookmarkStart w:id="471" w:name="b_table_26"/>
      <w:bookmarkEnd w:id="471"/>
      <w:bookmarkEnd w:id="470"/>
    </w:p>
    <w:tbl>
      <w:tblPr>
        <w:tblW w:w="0" w:type="auto"/>
        <w:jc w:val="center"/>
        <w:tblLayout w:type="fixed"/>
        <w:tblLook w:val="04A0" w:firstRow="1" w:lastRow="0" w:firstColumn="1" w:lastColumn="0" w:noHBand="0" w:noVBand="1"/>
      </w:tblPr>
      <w:tblGrid>
        <w:gridCol w:w="3183"/>
        <w:gridCol w:w="1933"/>
        <w:gridCol w:w="4774"/>
      </w:tblGrid>
      <w:tr w:rsidR="00F2473D" w14:paraId="1D0FC70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BC0CE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48D37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E631C2" w14:textId="77777777" w:rsidR="00F2473D" w:rsidRDefault="0010587F">
            <w:pPr>
              <w:spacing w:after="0"/>
              <w:jc w:val="left"/>
            </w:pPr>
            <w:r>
              <w:rPr>
                <w:b/>
              </w:rPr>
              <w:t>Назначение функции</w:t>
            </w:r>
          </w:p>
        </w:tc>
      </w:tr>
      <w:tr w:rsidR="00F2473D" w14:paraId="555430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3326F" w14:textId="77777777" w:rsidR="00F2473D" w:rsidRDefault="0010587F">
            <w:pPr>
              <w:spacing w:after="0"/>
              <w:jc w:val="left"/>
            </w:pPr>
            <w:r>
              <w:rPr>
                <w:rFonts w:ascii="Consolas" w:hAnsi="Consolas"/>
                <w:sz w:val="20"/>
              </w:rPr>
              <w:t>coreg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28C76" w14:textId="77777777" w:rsidR="00F2473D" w:rsidRDefault="0010587F">
            <w:pPr>
              <w:spacing w:after="0"/>
              <w:jc w:val="left"/>
            </w:pPr>
            <w:r>
              <w:t>1-61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3774B" w14:textId="77777777" w:rsidR="00F2473D" w:rsidRDefault="0010587F">
            <w:pPr>
              <w:spacing w:after="0"/>
              <w:jc w:val="left"/>
            </w:pPr>
            <w:r>
              <w:t>Исходное описание кода (на английском): coreg.m Unified atlas-registration launcher Updated robust version - MATLAB 2017b + 2023b compatible - ASCII-safe</w:t>
            </w:r>
          </w:p>
        </w:tc>
      </w:tr>
      <w:tr w:rsidR="00F2473D" w14:paraId="233E53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760D4" w14:textId="77777777" w:rsidR="00F2473D" w:rsidRDefault="0010587F">
            <w:pPr>
              <w:spacing w:after="0"/>
              <w:jc w:val="left"/>
            </w:pPr>
            <w:r>
              <w:rPr>
                <w:rFonts w:ascii="Consolas" w:hAnsi="Consolas"/>
                <w:sz w:val="20"/>
              </w:rPr>
              <w:lastRenderedPageBreak/>
              <w:t>showUnifiedCoregLauncher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A6A79" w14:textId="77777777" w:rsidR="00F2473D" w:rsidRDefault="0010587F">
            <w:pPr>
              <w:spacing w:after="0"/>
              <w:jc w:val="left"/>
            </w:pPr>
            <w:r>
              <w:t>62-252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38C68" w14:textId="77777777" w:rsidR="00F2473D" w:rsidRDefault="0010587F">
            <w:pPr>
              <w:spacing w:after="0"/>
              <w:jc w:val="left"/>
            </w:pPr>
            <w:r>
              <w:t>Локальная функция/callback; исходное описание имени: show Unified Coreg Launcher.</w:t>
            </w:r>
          </w:p>
        </w:tc>
      </w:tr>
      <w:tr w:rsidR="00F2473D" w14:paraId="609631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896BA" w14:textId="77777777" w:rsidR="00F2473D" w:rsidRDefault="0010587F">
            <w:pPr>
              <w:spacing w:after="0"/>
              <w:jc w:val="left"/>
            </w:pPr>
            <w:r>
              <w:rPr>
                <w:rFonts w:ascii="Consolas" w:hAnsi="Consolas"/>
                <w:sz w:val="20"/>
              </w:rPr>
              <w:t>makeLegendText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B2820" w14:textId="77777777" w:rsidR="00F2473D" w:rsidRDefault="0010587F">
            <w:pPr>
              <w:spacing w:after="0"/>
              <w:jc w:val="left"/>
            </w:pPr>
            <w:r>
              <w:t>253-265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F2333" w14:textId="77777777" w:rsidR="00F2473D" w:rsidRDefault="0010587F">
            <w:pPr>
              <w:spacing w:after="0"/>
              <w:jc w:val="left"/>
            </w:pPr>
            <w:r>
              <w:t>Локальная функция/callback; исходное описание имени: make Legend Text.</w:t>
            </w:r>
          </w:p>
        </w:tc>
      </w:tr>
      <w:tr w:rsidR="00F2473D" w14:paraId="49C781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A6F48" w14:textId="77777777" w:rsidR="00F2473D" w:rsidRDefault="0010587F">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C2B26" w14:textId="77777777" w:rsidR="00F2473D" w:rsidRDefault="0010587F">
            <w:pPr>
              <w:spacing w:after="0"/>
              <w:jc w:val="left"/>
            </w:pPr>
            <w:r>
              <w:t>266-276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00C5F" w14:textId="77777777" w:rsidR="00F2473D" w:rsidRDefault="0010587F">
            <w:pPr>
              <w:spacing w:after="0"/>
              <w:jc w:val="left"/>
            </w:pPr>
            <w:r>
              <w:t>Локальная функция/callback; исходное описание имени: on Mode Changed.</w:t>
            </w:r>
          </w:p>
        </w:tc>
      </w:tr>
      <w:tr w:rsidR="00F2473D" w14:paraId="5F7905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DBD9A" w14:textId="77777777" w:rsidR="00F2473D" w:rsidRDefault="0010587F">
            <w:pPr>
              <w:spacing w:after="0"/>
              <w:jc w:val="left"/>
            </w:pPr>
            <w:r>
              <w:rPr>
                <w:rFonts w:ascii="Consolas" w:hAnsi="Consolas"/>
                <w:sz w:val="20"/>
              </w:rPr>
              <w:t>onListClick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F66E8" w14:textId="77777777" w:rsidR="00F2473D" w:rsidRDefault="0010587F">
            <w:pPr>
              <w:spacing w:after="0"/>
              <w:jc w:val="left"/>
            </w:pPr>
            <w:r>
              <w:t>277-286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BA155" w14:textId="77777777" w:rsidR="00F2473D" w:rsidRDefault="0010587F">
            <w:pPr>
              <w:spacing w:after="0"/>
              <w:jc w:val="left"/>
            </w:pPr>
            <w:r>
              <w:t>Локальная функция/callback; исходное описание имени: on List Click.</w:t>
            </w:r>
          </w:p>
        </w:tc>
      </w:tr>
      <w:tr w:rsidR="00F2473D" w14:paraId="775D6F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703F5" w14:textId="77777777" w:rsidR="00F2473D" w:rsidRDefault="0010587F">
            <w:pPr>
              <w:spacing w:after="0"/>
              <w:jc w:val="left"/>
            </w:pPr>
            <w:r>
              <w:rPr>
                <w:rFonts w:ascii="Consolas" w:hAnsi="Consolas"/>
                <w:sz w:val="20"/>
              </w:rPr>
              <w:t>getSelectedIndex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FB303" w14:textId="77777777" w:rsidR="00F2473D" w:rsidRDefault="0010587F">
            <w:pPr>
              <w:spacing w:after="0"/>
              <w:jc w:val="left"/>
            </w:pPr>
            <w:r>
              <w:t>287-294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327DF" w14:textId="77777777" w:rsidR="00F2473D" w:rsidRDefault="0010587F">
            <w:pPr>
              <w:spacing w:after="0"/>
              <w:jc w:val="left"/>
            </w:pPr>
            <w:r>
              <w:t>Локальная функция/callback; исходное описание имени: get Selected Index.</w:t>
            </w:r>
          </w:p>
        </w:tc>
      </w:tr>
      <w:tr w:rsidR="00F2473D" w14:paraId="367C2D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EF108" w14:textId="77777777" w:rsidR="00F2473D" w:rsidRDefault="0010587F">
            <w:pPr>
              <w:spacing w:after="0"/>
              <w:jc w:val="left"/>
            </w:pPr>
            <w:r>
              <w:rPr>
                <w:rFonts w:ascii="Consolas" w:hAnsi="Consolas"/>
                <w:sz w:val="20"/>
              </w:rPr>
              <w:t>updateSelectedText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19818" w14:textId="77777777" w:rsidR="00F2473D" w:rsidRDefault="0010587F">
            <w:pPr>
              <w:spacing w:after="0"/>
              <w:jc w:val="left"/>
            </w:pPr>
            <w:r>
              <w:t>295-306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4C8E7" w14:textId="77777777" w:rsidR="00F2473D" w:rsidRDefault="0010587F">
            <w:pPr>
              <w:spacing w:after="0"/>
              <w:jc w:val="left"/>
            </w:pPr>
            <w:r>
              <w:t>Локальная функция/callback; исходное описание имени: update Selected Text.</w:t>
            </w:r>
          </w:p>
        </w:tc>
      </w:tr>
      <w:tr w:rsidR="00F2473D" w14:paraId="42150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08FF2" w14:textId="77777777" w:rsidR="00F2473D" w:rsidRDefault="0010587F">
            <w:pPr>
              <w:spacing w:after="0"/>
              <w:jc w:val="left"/>
            </w:pPr>
            <w:r>
              <w:rPr>
                <w:rFonts w:ascii="Consolas" w:hAnsi="Consolas"/>
                <w:sz w:val="20"/>
              </w:rPr>
              <w:t>onRefresh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F0A62" w14:textId="77777777" w:rsidR="00F2473D" w:rsidRDefault="0010587F">
            <w:pPr>
              <w:spacing w:after="0"/>
              <w:jc w:val="left"/>
            </w:pPr>
            <w:r>
              <w:t>307-317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E38C7" w14:textId="77777777" w:rsidR="00F2473D" w:rsidRDefault="0010587F">
            <w:pPr>
              <w:spacing w:after="0"/>
              <w:jc w:val="left"/>
            </w:pPr>
            <w:r>
              <w:t>Локальная функция/callback; исходное описание имени: on Refresh.</w:t>
            </w:r>
          </w:p>
        </w:tc>
      </w:tr>
      <w:tr w:rsidR="00F2473D" w14:paraId="61B9AD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BB623" w14:textId="77777777" w:rsidR="00F2473D" w:rsidRDefault="0010587F">
            <w:pPr>
              <w:spacing w:after="0"/>
              <w:jc w:val="left"/>
            </w:pPr>
            <w:r>
              <w:rPr>
                <w:rFonts w:ascii="Consolas" w:hAnsi="Consolas"/>
                <w:sz w:val="20"/>
              </w:rPr>
              <w:t>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720E6" w14:textId="77777777" w:rsidR="00F2473D" w:rsidRDefault="0010587F">
            <w:pPr>
              <w:spacing w:after="0"/>
              <w:jc w:val="left"/>
            </w:pPr>
            <w:r>
              <w:t>318-335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5FCA2" w14:textId="77777777" w:rsidR="00F2473D" w:rsidRDefault="0010587F">
            <w:pPr>
              <w:spacing w:after="0"/>
              <w:jc w:val="left"/>
            </w:pPr>
            <w:r>
              <w:t>Локальная функция/callback; исходное описание имени: on Start.</w:t>
            </w:r>
          </w:p>
        </w:tc>
      </w:tr>
      <w:tr w:rsidR="00F2473D" w14:paraId="14B3CF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3B1C7" w14:textId="77777777" w:rsidR="00F2473D" w:rsidRDefault="0010587F">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7D8FD" w14:textId="77777777" w:rsidR="00F2473D" w:rsidRDefault="0010587F">
            <w:pPr>
              <w:spacing w:after="0"/>
              <w:jc w:val="left"/>
            </w:pPr>
            <w:r>
              <w:t>336-343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C3682" w14:textId="77777777" w:rsidR="00F2473D" w:rsidRDefault="0010587F">
            <w:pPr>
              <w:spacing w:after="0"/>
              <w:jc w:val="left"/>
            </w:pPr>
            <w:r>
              <w:t>Локальная функция/callback; исходное описание имени: on Cancel.</w:t>
            </w:r>
          </w:p>
        </w:tc>
      </w:tr>
      <w:tr w:rsidR="00F2473D" w14:paraId="2439FA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B4247" w14:textId="77777777" w:rsidR="00F2473D" w:rsidRDefault="0010587F">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A7829" w14:textId="77777777" w:rsidR="00F2473D" w:rsidRDefault="0010587F">
            <w:pPr>
              <w:spacing w:after="0"/>
              <w:jc w:val="left"/>
            </w:pPr>
            <w:r>
              <w:t>344-359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0729E" w14:textId="77777777" w:rsidR="00F2473D" w:rsidRDefault="0010587F">
            <w:pPr>
              <w:spacing w:after="0"/>
              <w:jc w:val="left"/>
            </w:pPr>
            <w:r>
              <w:t>Локальная функция/callback; исходное описание имени: on Key.</w:t>
            </w:r>
          </w:p>
        </w:tc>
      </w:tr>
      <w:tr w:rsidR="00F2473D" w14:paraId="23D798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4532F" w14:textId="77777777" w:rsidR="00F2473D" w:rsidRDefault="0010587F">
            <w:pPr>
              <w:spacing w:after="0"/>
              <w:jc w:val="left"/>
            </w:pPr>
            <w:r>
              <w:rPr>
                <w:rFonts w:ascii="Consolas" w:hAnsi="Consolas"/>
                <w:sz w:val="20"/>
              </w:rPr>
              <w:t>collectCoregSourceCandidates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380B8A" w14:textId="77777777" w:rsidR="00F2473D" w:rsidRDefault="0010587F">
            <w:pPr>
              <w:spacing w:after="0"/>
              <w:jc w:val="left"/>
            </w:pPr>
            <w:r>
              <w:t>360-454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F8254" w14:textId="77777777" w:rsidR="00F2473D" w:rsidRDefault="0010587F">
            <w:pPr>
              <w:spacing w:after="0"/>
              <w:jc w:val="left"/>
            </w:pPr>
            <w:r>
              <w:t>Локальная функция/callback; исходное описание имени: collect Coreg Source Candidates.</w:t>
            </w:r>
          </w:p>
        </w:tc>
      </w:tr>
      <w:tr w:rsidR="00F2473D" w14:paraId="5F2491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4B629" w14:textId="77777777" w:rsidR="00F2473D" w:rsidRDefault="0010587F">
            <w:pPr>
              <w:spacing w:after="0"/>
              <w:jc w:val="left"/>
            </w:pPr>
            <w:r>
              <w:rPr>
                <w:rFonts w:ascii="Consolas" w:hAnsi="Consolas"/>
                <w:sz w:val="20"/>
              </w:rPr>
              <w:t>addCandidate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CF9E4" w14:textId="77777777" w:rsidR="00F2473D" w:rsidRDefault="0010587F">
            <w:pPr>
              <w:spacing w:after="0"/>
              <w:jc w:val="left"/>
            </w:pPr>
            <w:r>
              <w:t>455-469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B861C" w14:textId="77777777" w:rsidR="00F2473D" w:rsidRDefault="0010587F">
            <w:pPr>
              <w:spacing w:after="0"/>
              <w:jc w:val="left"/>
            </w:pPr>
            <w:r>
              <w:t>Локальная функция/callback; исходное описание имени: add Candidate.</w:t>
            </w:r>
          </w:p>
        </w:tc>
      </w:tr>
      <w:tr w:rsidR="00F2473D" w14:paraId="0EDE8E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7FCFD" w14:textId="77777777" w:rsidR="00F2473D" w:rsidRDefault="0010587F">
            <w:pPr>
              <w:spacing w:after="0"/>
              <w:jc w:val="left"/>
            </w:pPr>
            <w:r>
              <w:rPr>
                <w:rFonts w:ascii="Consolas" w:hAnsi="Consolas"/>
                <w:sz w:val="20"/>
              </w:rPr>
              <w:t>isCoregSourceCandidate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1359A" w14:textId="77777777" w:rsidR="00F2473D" w:rsidRDefault="0010587F">
            <w:pPr>
              <w:spacing w:after="0"/>
              <w:jc w:val="left"/>
            </w:pPr>
            <w:r>
              <w:t>470-509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2178E" w14:textId="77777777" w:rsidR="00F2473D" w:rsidRDefault="0010587F">
            <w:pPr>
              <w:spacing w:after="0"/>
              <w:jc w:val="left"/>
            </w:pPr>
            <w:r>
              <w:t>Локальная функция/callback; исходное описание имени: is Coreg Source Candidate.</w:t>
            </w:r>
          </w:p>
        </w:tc>
      </w:tr>
      <w:tr w:rsidR="00F2473D" w14:paraId="1C15DC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87397" w14:textId="77777777" w:rsidR="00F2473D" w:rsidRDefault="0010587F">
            <w:pPr>
              <w:spacing w:after="0"/>
              <w:jc w:val="left"/>
            </w:pPr>
            <w:r>
              <w:rPr>
                <w:rFonts w:ascii="Consolas" w:hAnsi="Consolas"/>
                <w:sz w:val="20"/>
              </w:rPr>
              <w:lastRenderedPageBreak/>
              <w:t>matHasPreferredSourceVars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70EAB" w14:textId="77777777" w:rsidR="00F2473D" w:rsidRDefault="0010587F">
            <w:pPr>
              <w:spacing w:after="0"/>
              <w:jc w:val="left"/>
            </w:pPr>
            <w:r>
              <w:t>510-535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A9368" w14:textId="77777777" w:rsidR="00F2473D" w:rsidRDefault="0010587F">
            <w:pPr>
              <w:spacing w:after="0"/>
              <w:jc w:val="left"/>
            </w:pPr>
            <w:r>
              <w:t>Локальная функция/callback; исходное описание имени: mat Has Preferred Source Vars.</w:t>
            </w:r>
          </w:p>
        </w:tc>
      </w:tr>
      <w:tr w:rsidR="00F2473D" w14:paraId="46BFE9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939FF" w14:textId="77777777" w:rsidR="00F2473D" w:rsidRDefault="0010587F">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2A4BC" w14:textId="77777777" w:rsidR="00F2473D" w:rsidRDefault="0010587F">
            <w:pPr>
              <w:spacing w:after="0"/>
              <w:jc w:val="left"/>
            </w:pPr>
            <w:r>
              <w:t>536-541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68382" w14:textId="77777777" w:rsidR="00F2473D" w:rsidRDefault="0010587F">
            <w:pPr>
              <w:spacing w:after="0"/>
              <w:jc w:val="left"/>
            </w:pPr>
            <w:r>
              <w:t>Локальная функция/callback; исходное описание имени: is Numeric Class Name.</w:t>
            </w:r>
          </w:p>
        </w:tc>
      </w:tr>
      <w:tr w:rsidR="00F2473D" w14:paraId="55A16D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B7E60" w14:textId="77777777" w:rsidR="00F2473D" w:rsidRDefault="0010587F">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BF90C" w14:textId="77777777" w:rsidR="00F2473D" w:rsidRDefault="0010587F">
            <w:pPr>
              <w:spacing w:after="0"/>
              <w:jc w:val="left"/>
            </w:pPr>
            <w:r>
              <w:t>542-571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E28D7" w14:textId="77777777" w:rsidR="00F2473D" w:rsidRDefault="0010587F">
            <w:pPr>
              <w:spacing w:after="0"/>
              <w:jc w:val="left"/>
            </w:pPr>
            <w:r>
              <w:t>Локальная функция/callback; исходное описание имени: collect Files Recursive Filtered.</w:t>
            </w:r>
          </w:p>
        </w:tc>
      </w:tr>
      <w:tr w:rsidR="00F2473D" w14:paraId="2EC2FF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BB6E4" w14:textId="77777777" w:rsidR="00F2473D" w:rsidRDefault="0010587F">
            <w:pPr>
              <w:spacing w:after="0"/>
              <w:jc w:val="left"/>
            </w:pPr>
            <w:r>
              <w:rPr>
                <w:rFonts w:ascii="Consolas" w:hAnsi="Consolas"/>
                <w:sz w:val="20"/>
              </w:rPr>
              <w:t>cleanFolderCell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40A64" w14:textId="77777777" w:rsidR="00F2473D" w:rsidRDefault="0010587F">
            <w:pPr>
              <w:spacing w:after="0"/>
              <w:jc w:val="left"/>
            </w:pPr>
            <w:r>
              <w:t>572-593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F75B1" w14:textId="77777777" w:rsidR="00F2473D" w:rsidRDefault="0010587F">
            <w:pPr>
              <w:spacing w:after="0"/>
              <w:jc w:val="left"/>
            </w:pPr>
            <w:r>
              <w:t>Локальная функция/callback; исходное описание имени: clean Folder Cell.</w:t>
            </w:r>
          </w:p>
        </w:tc>
      </w:tr>
      <w:tr w:rsidR="00F2473D" w14:paraId="4F9929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2FF3F" w14:textId="77777777" w:rsidR="00F2473D" w:rsidRDefault="0010587F">
            <w:pPr>
              <w:spacing w:after="0"/>
              <w:jc w:val="left"/>
            </w:pPr>
            <w:r>
              <w:rPr>
                <w:rFonts w:ascii="Consolas" w:hAnsi="Consolas"/>
                <w:sz w:val="20"/>
              </w:rPr>
              <w:t>chooseDefaultCandidateIndex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6D5BF" w14:textId="77777777" w:rsidR="00F2473D" w:rsidRDefault="0010587F">
            <w:pPr>
              <w:spacing w:after="0"/>
              <w:jc w:val="left"/>
            </w:pPr>
            <w:r>
              <w:t>594-607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2F3A0" w14:textId="77777777" w:rsidR="00F2473D" w:rsidRDefault="0010587F">
            <w:pPr>
              <w:spacing w:after="0"/>
              <w:jc w:val="left"/>
            </w:pPr>
            <w:r>
              <w:t>Локальная функция/callback; исходное описание имени: choose Default Candidate Index.</w:t>
            </w:r>
          </w:p>
        </w:tc>
      </w:tr>
      <w:tr w:rsidR="00F2473D" w14:paraId="19F72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8AF2A" w14:textId="77777777" w:rsidR="00F2473D" w:rsidRDefault="0010587F">
            <w:pPr>
              <w:spacing w:after="0"/>
              <w:jc w:val="left"/>
            </w:pPr>
            <w:r>
              <w:rPr>
                <w:rFonts w:ascii="Consolas" w:hAnsi="Consolas"/>
                <w:sz w:val="20"/>
              </w:rPr>
              <w:t>sortCoregCandidates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4B71F" w14:textId="77777777" w:rsidR="00F2473D" w:rsidRDefault="0010587F">
            <w:pPr>
              <w:spacing w:after="0"/>
              <w:jc w:val="left"/>
            </w:pPr>
            <w:r>
              <w:t>608-633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20A70" w14:textId="77777777" w:rsidR="00F2473D" w:rsidRDefault="0010587F">
            <w:pPr>
              <w:spacing w:after="0"/>
              <w:jc w:val="left"/>
            </w:pPr>
            <w:r>
              <w:t>Локальная функция/callback; исходное описание имени: sort Coreg Candidates.</w:t>
            </w:r>
          </w:p>
        </w:tc>
      </w:tr>
      <w:tr w:rsidR="00F2473D" w14:paraId="243C90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34974" w14:textId="77777777" w:rsidR="00F2473D" w:rsidRDefault="0010587F">
            <w:pPr>
              <w:spacing w:after="0"/>
              <w:jc w:val="left"/>
            </w:pPr>
            <w:r>
              <w:rPr>
                <w:rFonts w:ascii="Consolas" w:hAnsi="Consolas"/>
                <w:sz w:val="20"/>
              </w:rPr>
              <w:t>makeCoregDisplayName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5BA4F" w14:textId="77777777" w:rsidR="00F2473D" w:rsidRDefault="0010587F">
            <w:pPr>
              <w:spacing w:after="0"/>
              <w:jc w:val="left"/>
            </w:pPr>
            <w:r>
              <w:t>634-675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95A5E" w14:textId="77777777" w:rsidR="00F2473D" w:rsidRDefault="0010587F">
            <w:pPr>
              <w:spacing w:after="0"/>
              <w:jc w:val="left"/>
            </w:pPr>
            <w:r>
              <w:t>Локальная функция/callback; исходное описание имени: make Coreg Display Name.</w:t>
            </w:r>
          </w:p>
        </w:tc>
      </w:tr>
      <w:tr w:rsidR="00F2473D" w14:paraId="15FF03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73675" w14:textId="77777777" w:rsidR="00F2473D" w:rsidRDefault="0010587F">
            <w:pPr>
              <w:spacing w:after="0"/>
              <w:jc w:val="left"/>
            </w:pPr>
            <w:r>
              <w:rPr>
                <w:rFonts w:ascii="Consolas" w:hAnsi="Consolas"/>
                <w:sz w:val="20"/>
              </w:rPr>
              <w:t>classifyCoregFile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0F8C6" w14:textId="77777777" w:rsidR="00F2473D" w:rsidRDefault="0010587F">
            <w:pPr>
              <w:spacing w:after="0"/>
              <w:jc w:val="left"/>
            </w:pPr>
            <w:r>
              <w:t>676-698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4AEB4" w14:textId="77777777" w:rsidR="00F2473D" w:rsidRDefault="0010587F">
            <w:pPr>
              <w:spacing w:after="0"/>
              <w:jc w:val="left"/>
            </w:pPr>
            <w:r>
              <w:t>Локальная функция/callback; исходное описание имени: classify Coreg File.</w:t>
            </w:r>
          </w:p>
        </w:tc>
      </w:tr>
      <w:tr w:rsidR="00F2473D" w14:paraId="590180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358D6" w14:textId="77777777" w:rsidR="00F2473D" w:rsidRDefault="0010587F">
            <w:pPr>
              <w:spacing w:after="0"/>
              <w:jc w:val="left"/>
            </w:pPr>
            <w:r>
              <w:rPr>
                <w:rFonts w:ascii="Consolas" w:hAnsi="Consolas"/>
                <w:sz w:val="20"/>
              </w:rPr>
              <w:t>normalizeCoregMode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40646" w14:textId="77777777" w:rsidR="00F2473D" w:rsidRDefault="0010587F">
            <w:pPr>
              <w:spacing w:after="0"/>
              <w:jc w:val="left"/>
            </w:pPr>
            <w:r>
              <w:t>699-711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18112" w14:textId="77777777" w:rsidR="00F2473D" w:rsidRDefault="0010587F">
            <w:pPr>
              <w:spacing w:after="0"/>
              <w:jc w:val="left"/>
            </w:pPr>
            <w:r>
              <w:t>Локальная функция/callback; исходное описание имени: normalize Coreg Mode.</w:t>
            </w:r>
          </w:p>
        </w:tc>
      </w:tr>
      <w:tr w:rsidR="00F2473D" w14:paraId="786A5F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DF72D" w14:textId="77777777" w:rsidR="00F2473D" w:rsidRDefault="0010587F">
            <w:pPr>
              <w:spacing w:after="0"/>
              <w:jc w:val="left"/>
            </w:pPr>
            <w:r>
              <w:rPr>
                <w:rFonts w:ascii="Consolas" w:hAnsi="Consolas"/>
                <w:sz w:val="20"/>
              </w:rPr>
              <w:t>getCoregGoodNameTerms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03297" w14:textId="77777777" w:rsidR="00F2473D" w:rsidRDefault="0010587F">
            <w:pPr>
              <w:spacing w:after="0"/>
              <w:jc w:val="left"/>
            </w:pPr>
            <w:r>
              <w:t>712-717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1C25E" w14:textId="77777777" w:rsidR="00F2473D" w:rsidRDefault="0010587F">
            <w:pPr>
              <w:spacing w:after="0"/>
              <w:jc w:val="left"/>
            </w:pPr>
            <w:r>
              <w:t>Локальная функция/callback; исходное описание имени: get Coreg Good Name Terms.</w:t>
            </w:r>
          </w:p>
        </w:tc>
      </w:tr>
      <w:tr w:rsidR="00F2473D" w14:paraId="580D50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2F335" w14:textId="77777777" w:rsidR="00F2473D" w:rsidRDefault="0010587F">
            <w:pPr>
              <w:spacing w:after="0"/>
              <w:jc w:val="left"/>
            </w:pPr>
            <w:r>
              <w:rPr>
                <w:rFonts w:ascii="Consolas" w:hAnsi="Consolas"/>
                <w:sz w:val="20"/>
              </w:rPr>
              <w:t>getCoregSkipFolderTerms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8FD69" w14:textId="77777777" w:rsidR="00F2473D" w:rsidRDefault="0010587F">
            <w:pPr>
              <w:spacing w:after="0"/>
              <w:jc w:val="left"/>
            </w:pPr>
            <w:r>
              <w:t>718-726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E9816" w14:textId="77777777" w:rsidR="00F2473D" w:rsidRDefault="0010587F">
            <w:pPr>
              <w:spacing w:after="0"/>
              <w:jc w:val="left"/>
            </w:pPr>
            <w:r>
              <w:t>Локальная функция/callback; исходное описание имени: get Coreg Skip Folder Terms.</w:t>
            </w:r>
          </w:p>
        </w:tc>
      </w:tr>
      <w:tr w:rsidR="00F2473D" w14:paraId="3D83D0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C49DDA" w14:textId="77777777" w:rsidR="00F2473D" w:rsidRDefault="0010587F">
            <w:pPr>
              <w:spacing w:after="0"/>
              <w:jc w:val="left"/>
            </w:pPr>
            <w:r>
              <w:rPr>
                <w:rFonts w:ascii="Consolas" w:hAnsi="Consolas"/>
                <w:sz w:val="20"/>
              </w:rPr>
              <w:lastRenderedPageBreak/>
              <w:t>folderLooksCoregSourceLike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85E3B" w14:textId="77777777" w:rsidR="00F2473D" w:rsidRDefault="0010587F">
            <w:pPr>
              <w:spacing w:after="0"/>
              <w:jc w:val="left"/>
            </w:pPr>
            <w:r>
              <w:t>727-733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3D373" w14:textId="77777777" w:rsidR="00F2473D" w:rsidRDefault="0010587F">
            <w:pPr>
              <w:spacing w:after="0"/>
              <w:jc w:val="left"/>
            </w:pPr>
            <w:r>
              <w:t>Локальная функция/callback; исходное описание имени: folder Looks Coreg Source Like.</w:t>
            </w:r>
          </w:p>
        </w:tc>
      </w:tr>
      <w:tr w:rsidR="00F2473D" w14:paraId="0032A4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A287D" w14:textId="77777777" w:rsidR="00F2473D" w:rsidRDefault="0010587F">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00580" w14:textId="77777777" w:rsidR="00F2473D" w:rsidRDefault="0010587F">
            <w:pPr>
              <w:spacing w:after="0"/>
              <w:jc w:val="left"/>
            </w:pPr>
            <w:r>
              <w:t>734-745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FBAEB" w14:textId="77777777" w:rsidR="00F2473D" w:rsidRDefault="0010587F">
            <w:pPr>
              <w:spacing w:after="0"/>
              <w:jc w:val="left"/>
            </w:pPr>
            <w:r>
              <w:t>Локальная функция/callback; исходное описание имени: path Has Any Term.</w:t>
            </w:r>
          </w:p>
        </w:tc>
      </w:tr>
      <w:tr w:rsidR="00F2473D" w14:paraId="486FD9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87D93" w14:textId="77777777" w:rsidR="00F2473D" w:rsidRDefault="0010587F">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63FFA" w14:textId="77777777" w:rsidR="00F2473D" w:rsidRDefault="0010587F">
            <w:pPr>
              <w:spacing w:after="0"/>
              <w:jc w:val="left"/>
            </w:pPr>
            <w:r>
              <w:t>746-757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13E4D" w14:textId="77777777" w:rsidR="00F2473D" w:rsidRDefault="0010587F">
            <w:pPr>
              <w:spacing w:after="0"/>
              <w:jc w:val="left"/>
            </w:pPr>
            <w:r>
              <w:t>Локальная функция/callback; исходное описание имени: name Has Any Term.</w:t>
            </w:r>
          </w:p>
        </w:tc>
      </w:tr>
      <w:tr w:rsidR="00F2473D" w14:paraId="5BB001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F9E0B" w14:textId="77777777" w:rsidR="00F2473D" w:rsidRDefault="0010587F">
            <w:pPr>
              <w:spacing w:after="0"/>
              <w:jc w:val="left"/>
            </w:pPr>
            <w:r>
              <w:rPr>
                <w:rFonts w:ascii="Consolas" w:hAnsi="Consolas"/>
                <w:sz w:val="20"/>
              </w:rPr>
              <w:t>isImageFileLocal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EC2B2" w14:textId="77777777" w:rsidR="00F2473D" w:rsidRDefault="0010587F">
            <w:pPr>
              <w:spacing w:after="0"/>
              <w:jc w:val="left"/>
            </w:pPr>
            <w:r>
              <w:t>758-765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FF111" w14:textId="77777777" w:rsidR="00F2473D" w:rsidRDefault="0010587F">
            <w:pPr>
              <w:spacing w:after="0"/>
              <w:jc w:val="left"/>
            </w:pPr>
            <w:r>
              <w:t>Локальная функция/callback; исходное описание имени: is Image File Local.</w:t>
            </w:r>
          </w:p>
        </w:tc>
      </w:tr>
      <w:tr w:rsidR="00F2473D" w14:paraId="6CFF51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9F9B0" w14:textId="77777777" w:rsidR="00F2473D" w:rsidRDefault="0010587F">
            <w:pPr>
              <w:spacing w:after="0"/>
              <w:jc w:val="left"/>
            </w:pPr>
            <w:r>
              <w:rPr>
                <w:rFonts w:ascii="Consolas" w:hAnsi="Consolas"/>
                <w:sz w:val="20"/>
              </w:rPr>
              <w:t>isNiftiFileLocal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C7C5B" w14:textId="77777777" w:rsidR="00F2473D" w:rsidRDefault="0010587F">
            <w:pPr>
              <w:spacing w:after="0"/>
              <w:jc w:val="left"/>
            </w:pPr>
            <w:r>
              <w:t>766-771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B5101" w14:textId="77777777" w:rsidR="00F2473D" w:rsidRDefault="0010587F">
            <w:pPr>
              <w:spacing w:after="0"/>
              <w:jc w:val="left"/>
            </w:pPr>
            <w:r>
              <w:t>Локальная функция/callback; исходное описание имени: is Nifti File Local.</w:t>
            </w:r>
          </w:p>
        </w:tc>
      </w:tr>
      <w:tr w:rsidR="00F2473D" w14:paraId="40289E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E4508" w14:textId="77777777" w:rsidR="00F2473D" w:rsidRDefault="0010587F">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AF7D4" w14:textId="77777777" w:rsidR="00F2473D" w:rsidRDefault="0010587F">
            <w:pPr>
              <w:spacing w:after="0"/>
              <w:jc w:val="left"/>
            </w:pPr>
            <w:r>
              <w:t>772-782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27B7F" w14:textId="77777777" w:rsidR="00F2473D" w:rsidRDefault="0010587F">
            <w:pPr>
              <w:spacing w:after="0"/>
              <w:jc w:val="left"/>
            </w:pPr>
            <w:r>
              <w:t>Локальная функция/callback; исходное описание имени: ends With Lower Local.</w:t>
            </w:r>
          </w:p>
        </w:tc>
      </w:tr>
      <w:tr w:rsidR="00F2473D" w14:paraId="6E9E31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881BA" w14:textId="77777777" w:rsidR="00F2473D" w:rsidRDefault="0010587F">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5BFEC" w14:textId="77777777" w:rsidR="00F2473D" w:rsidRDefault="0010587F">
            <w:pPr>
              <w:spacing w:after="0"/>
              <w:jc w:val="left"/>
            </w:pPr>
            <w:r>
              <w:t>783-801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C0843F" w14:textId="77777777" w:rsidR="00F2473D" w:rsidRDefault="0010587F">
            <w:pPr>
              <w:spacing w:after="0"/>
              <w:jc w:val="left"/>
            </w:pPr>
            <w:r>
              <w:t>Локальная функция/callback; исходное описание имени: normalize Path Key.</w:t>
            </w:r>
          </w:p>
        </w:tc>
      </w:tr>
      <w:tr w:rsidR="00F2473D" w14:paraId="25558A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22DE0" w14:textId="77777777" w:rsidR="00F2473D" w:rsidRDefault="0010587F">
            <w:pPr>
              <w:spacing w:after="0"/>
              <w:jc w:val="left"/>
            </w:pPr>
            <w:r>
              <w:rPr>
                <w:rFonts w:ascii="Consolas" w:hAnsi="Consolas"/>
                <w:sz w:val="20"/>
              </w:rPr>
              <w:t>colorizeCoregLabels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6BC20" w14:textId="77777777" w:rsidR="00F2473D" w:rsidRDefault="0010587F">
            <w:pPr>
              <w:spacing w:after="0"/>
              <w:jc w:val="left"/>
            </w:pPr>
            <w:r>
              <w:t>802-860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BD19F" w14:textId="77777777" w:rsidR="00F2473D" w:rsidRDefault="0010587F">
            <w:pPr>
              <w:spacing w:after="0"/>
              <w:jc w:val="left"/>
            </w:pPr>
            <w:r>
              <w:t>Локальная функция/callback; исходное описание имени: colorize Coreg Labels.</w:t>
            </w:r>
          </w:p>
        </w:tc>
      </w:tr>
      <w:tr w:rsidR="00F2473D" w14:paraId="2CBAD0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D32C6" w14:textId="77777777" w:rsidR="00F2473D" w:rsidRDefault="0010587F">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1C4C0" w14:textId="77777777" w:rsidR="00F2473D" w:rsidRDefault="0010587F">
            <w:pPr>
              <w:spacing w:after="0"/>
              <w:jc w:val="left"/>
            </w:pPr>
            <w:r>
              <w:t>861-875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F5C606" w14:textId="77777777" w:rsidR="00F2473D" w:rsidRDefault="0010587F">
            <w:pPr>
              <w:spacing w:after="0"/>
              <w:jc w:val="left"/>
            </w:pPr>
            <w:r>
              <w:t>Локальная функция/callback; исходное описание имени: infer Analysed From Raw.</w:t>
            </w:r>
          </w:p>
        </w:tc>
      </w:tr>
    </w:tbl>
    <w:p w14:paraId="15EE4B3A" w14:textId="77777777" w:rsidR="00F2473D" w:rsidRDefault="00F2473D">
      <w:pPr>
        <w:spacing w:after="60"/>
      </w:pPr>
    </w:p>
    <w:p w14:paraId="71C8A0D9" w14:textId="77777777" w:rsidR="00F2473D" w:rsidRDefault="0010587F">
      <w:r>
        <w:t>Исходное описание кода (на английском): coreg.m Unified atlas-registration launcher Updated robust version - MATLAB 2017b + 2023b compatible - ASCII-safe - Pure MATLAB source selector (no Java list dependency) - Launches Simple 2D coronal or Complex 3D atlas registration Usage: RegOut = coreg(studio) RegOut = coreg(studio,'2d') RegOut = coreg(studio,'3d')</w:t>
      </w:r>
    </w:p>
    <w:p w14:paraId="38CF8830" w14:textId="77777777" w:rsidR="00F2473D" w:rsidRDefault="0010587F">
      <w:r>
        <w:rPr>
          <w:b/>
        </w:rPr>
        <w:t>Интерфейс:</w:t>
      </w:r>
      <w:r>
        <w:t xml:space="preserve"> </w:t>
      </w:r>
      <w:r>
        <w:rPr>
          <w:rFonts w:ascii="Consolas" w:hAnsi="Consolas"/>
          <w:sz w:val="20"/>
        </w:rPr>
        <w:t>function RegOut = coreg(studio, mode)</w:t>
      </w:r>
    </w:p>
    <w:p w14:paraId="0CA86DE3" w14:textId="77777777" w:rsidR="00F2473D" w:rsidRDefault="0010587F">
      <w:r>
        <w:rPr>
          <w:b/>
        </w:rPr>
        <w:t>Вызывается из:</w:t>
      </w:r>
      <w:r>
        <w:t xml:space="preserve"> </w:t>
      </w:r>
      <w:r>
        <w:rPr>
          <w:rFonts w:ascii="Consolas" w:hAnsi="Consolas"/>
          <w:sz w:val="20"/>
        </w:rPr>
        <w:t>fusi_studio_GUI.m</w:t>
      </w:r>
    </w:p>
    <w:p w14:paraId="348C45C7" w14:textId="77777777" w:rsidR="00F2473D" w:rsidRDefault="0010587F">
      <w:r>
        <w:rPr>
          <w:b/>
        </w:rPr>
        <w:t>Использует:</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deConfUSIon_setup.m</w:t>
      </w:r>
    </w:p>
    <w:p w14:paraId="045DB27F" w14:textId="77777777" w:rsidR="00F2473D" w:rsidRDefault="00A95A84">
      <w:hyperlink r:id="rId235">
        <w:r w:rsidR="0010587F">
          <w:rPr>
            <w:color w:val="007C86"/>
            <w:u w:val="single"/>
          </w:rPr>
          <w:t>Открыть исходник</w:t>
        </w:r>
      </w:hyperlink>
      <w:r w:rsidR="0010587F">
        <w:t xml:space="preserve"> | 875 физических строк; 34 объявлений.</w:t>
      </w:r>
    </w:p>
    <w:p w14:paraId="19956564" w14:textId="77777777" w:rsidR="00F2473D" w:rsidRDefault="0010587F">
      <w:pPr>
        <w:pStyle w:val="Heading3"/>
      </w:pPr>
      <w:bookmarkStart w:id="472" w:name="b_section_248"/>
      <w:bookmarkEnd w:id="472"/>
      <w:r>
        <w:rPr>
          <w:b w:val="0"/>
        </w:rPr>
        <w:lastRenderedPageBreak/>
        <w:t>coreg_3d.m</w:t>
      </w:r>
    </w:p>
    <w:p w14:paraId="135F6A19" w14:textId="77777777" w:rsidR="00F2473D" w:rsidRDefault="0010587F">
      <w:pPr>
        <w:pStyle w:val="TableCaption"/>
      </w:pPr>
      <w:bookmarkStart w:id="473" w:name="_Toc242988264"/>
      <w:r>
        <w:t>Таблица 27. Обзор функций - coreg_3d.m</w:t>
      </w:r>
      <w:bookmarkStart w:id="474" w:name="b_table_27"/>
      <w:bookmarkEnd w:id="474"/>
      <w:bookmarkEnd w:id="473"/>
    </w:p>
    <w:tbl>
      <w:tblPr>
        <w:tblW w:w="0" w:type="auto"/>
        <w:jc w:val="center"/>
        <w:tblLayout w:type="fixed"/>
        <w:tblLook w:val="04A0" w:firstRow="1" w:lastRow="0" w:firstColumn="1" w:lastColumn="0" w:noHBand="0" w:noVBand="1"/>
      </w:tblPr>
      <w:tblGrid>
        <w:gridCol w:w="3183"/>
        <w:gridCol w:w="1933"/>
        <w:gridCol w:w="4774"/>
      </w:tblGrid>
      <w:tr w:rsidR="00F2473D" w14:paraId="57CD8AA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76007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FCEF0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6BE8C4" w14:textId="77777777" w:rsidR="00F2473D" w:rsidRDefault="0010587F">
            <w:pPr>
              <w:spacing w:after="0"/>
              <w:jc w:val="left"/>
            </w:pPr>
            <w:r>
              <w:rPr>
                <w:b/>
              </w:rPr>
              <w:t>Назначение функции</w:t>
            </w:r>
          </w:p>
        </w:tc>
      </w:tr>
      <w:tr w:rsidR="00F2473D" w14:paraId="7D51DB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C441E" w14:textId="77777777" w:rsidR="00F2473D" w:rsidRDefault="0010587F">
            <w:pPr>
              <w:spacing w:after="0"/>
              <w:jc w:val="left"/>
            </w:pPr>
            <w:r>
              <w:rPr>
                <w:rFonts w:ascii="Consolas" w:hAnsi="Consolas"/>
                <w:sz w:val="20"/>
              </w:rPr>
              <w:t>coreg_3d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DEF85" w14:textId="77777777" w:rsidR="00F2473D" w:rsidRDefault="0010587F">
            <w:pPr>
              <w:spacing w:after="0"/>
              <w:jc w:val="left"/>
            </w:pPr>
            <w:r>
              <w:t>1-431 / 431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A72C6" w14:textId="77777777" w:rsidR="00F2473D" w:rsidRDefault="0010587F">
            <w:pPr>
              <w:spacing w:after="0"/>
              <w:jc w:val="left"/>
            </w:pPr>
            <w:r>
              <w:t>Исходное описание кода (на английском): Entry function; see file purpose.</w:t>
            </w:r>
          </w:p>
        </w:tc>
      </w:tr>
      <w:tr w:rsidR="00F2473D" w14:paraId="4C98CA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E6C82" w14:textId="77777777" w:rsidR="00F2473D" w:rsidRDefault="0010587F">
            <w:pPr>
              <w:spacing w:after="0"/>
              <w:jc w:val="left"/>
            </w:pPr>
            <w:r>
              <w:rPr>
                <w:rFonts w:ascii="Consolas" w:hAnsi="Consolas"/>
                <w:sz w:val="20"/>
              </w:rPr>
              <w:t>logCoregMessage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45A299" w14:textId="77777777" w:rsidR="00F2473D" w:rsidRDefault="0010587F">
            <w:pPr>
              <w:spacing w:after="0"/>
              <w:jc w:val="left"/>
            </w:pPr>
            <w:r>
              <w:t>432-469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BAC96" w14:textId="77777777" w:rsidR="00F2473D" w:rsidRDefault="0010587F">
            <w:pPr>
              <w:spacing w:after="0"/>
              <w:jc w:val="left"/>
            </w:pPr>
            <w:r>
              <w:t>Локальная функция/callback; исходное описание имени: log Coreg Message.</w:t>
            </w:r>
          </w:p>
        </w:tc>
      </w:tr>
      <w:tr w:rsidR="00F2473D" w14:paraId="5A48A7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2A862" w14:textId="77777777" w:rsidR="00F2473D" w:rsidRDefault="0010587F">
            <w:pPr>
              <w:spacing w:after="0"/>
              <w:jc w:val="left"/>
            </w:pPr>
            <w:r>
              <w:rPr>
                <w:rFonts w:ascii="Consolas" w:hAnsi="Consolas"/>
                <w:sz w:val="20"/>
              </w:rPr>
              <w:t>collectAnatomyFiles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270EC" w14:textId="77777777" w:rsidR="00F2473D" w:rsidRDefault="0010587F">
            <w:pPr>
              <w:spacing w:after="0"/>
              <w:jc w:val="left"/>
            </w:pPr>
            <w:r>
              <w:t>470-529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2E5D9" w14:textId="77777777" w:rsidR="00F2473D" w:rsidRDefault="0010587F">
            <w:pPr>
              <w:spacing w:after="0"/>
              <w:jc w:val="left"/>
            </w:pPr>
            <w:r>
              <w:t>Локальная функция/callback; исходное описание имени: collect Anatomy Files.</w:t>
            </w:r>
          </w:p>
        </w:tc>
      </w:tr>
      <w:tr w:rsidR="00F2473D" w14:paraId="0A3299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D62E2" w14:textId="77777777" w:rsidR="00F2473D" w:rsidRDefault="0010587F">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744AE" w14:textId="77777777" w:rsidR="00F2473D" w:rsidRDefault="0010587F">
            <w:pPr>
              <w:spacing w:after="0"/>
              <w:jc w:val="left"/>
            </w:pPr>
            <w:r>
              <w:t>530-560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2931D" w14:textId="77777777" w:rsidR="00F2473D" w:rsidRDefault="0010587F">
            <w:pPr>
              <w:spacing w:after="0"/>
              <w:jc w:val="left"/>
            </w:pPr>
            <w:r>
              <w:t>Локальная функция/callback; исходное описание имени: collect Functional Files Recursive.</w:t>
            </w:r>
          </w:p>
        </w:tc>
      </w:tr>
      <w:tr w:rsidR="00F2473D" w14:paraId="31F9FD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5A96B" w14:textId="77777777" w:rsidR="00F2473D" w:rsidRDefault="0010587F">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14323" w14:textId="77777777" w:rsidR="00F2473D" w:rsidRDefault="0010587F">
            <w:pPr>
              <w:spacing w:after="0"/>
              <w:jc w:val="left"/>
            </w:pPr>
            <w:r>
              <w:t>561-591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98AAD" w14:textId="77777777" w:rsidR="00F2473D" w:rsidRDefault="0010587F">
            <w:pPr>
              <w:spacing w:after="0"/>
              <w:jc w:val="left"/>
            </w:pPr>
            <w:r>
              <w:t>Локальная функция/callback; исходное описание имени: collect Files Recursive.</w:t>
            </w:r>
          </w:p>
        </w:tc>
      </w:tr>
      <w:tr w:rsidR="00F2473D" w14:paraId="1DF047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F95BB" w14:textId="77777777" w:rsidR="00F2473D" w:rsidRDefault="0010587F">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A00C89" w14:textId="77777777" w:rsidR="00F2473D" w:rsidRDefault="0010587F">
            <w:pPr>
              <w:spacing w:after="0"/>
              <w:jc w:val="left"/>
            </w:pPr>
            <w:r>
              <w:t>592-625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DC94D" w14:textId="77777777" w:rsidR="00F2473D" w:rsidRDefault="0010587F">
            <w:pPr>
              <w:spacing w:after="0"/>
              <w:jc w:val="left"/>
            </w:pPr>
            <w:r>
              <w:t>Локальная функция/callback; исходное описание имени: is Allowed Functional File.</w:t>
            </w:r>
          </w:p>
        </w:tc>
      </w:tr>
      <w:tr w:rsidR="00F2473D" w14:paraId="2DABD3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71F4E" w14:textId="77777777" w:rsidR="00F2473D" w:rsidRDefault="0010587F">
            <w:pPr>
              <w:spacing w:after="0"/>
              <w:jc w:val="left"/>
            </w:pPr>
            <w:r>
              <w:rPr>
                <w:rFonts w:ascii="Consolas" w:hAnsi="Consolas"/>
                <w:sz w:val="20"/>
              </w:rPr>
              <w:t>hasLikelyImageContent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8AF48" w14:textId="77777777" w:rsidR="00F2473D" w:rsidRDefault="0010587F">
            <w:pPr>
              <w:spacing w:after="0"/>
              <w:jc w:val="left"/>
            </w:pPr>
            <w:r>
              <w:t>626-658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91CA0" w14:textId="77777777" w:rsidR="00F2473D" w:rsidRDefault="0010587F">
            <w:pPr>
              <w:spacing w:after="0"/>
              <w:jc w:val="left"/>
            </w:pPr>
            <w:r>
              <w:t>Локальная функция/callback; исходное описание имени: has Likely Image Content.</w:t>
            </w:r>
          </w:p>
        </w:tc>
      </w:tr>
      <w:tr w:rsidR="00F2473D" w14:paraId="000D2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A6494" w14:textId="77777777" w:rsidR="00F2473D" w:rsidRDefault="0010587F">
            <w:pPr>
              <w:spacing w:after="0"/>
              <w:jc w:val="left"/>
            </w:pPr>
            <w:r>
              <w:rPr>
                <w:rFonts w:ascii="Consolas" w:hAnsi="Consolas"/>
                <w:sz w:val="20"/>
              </w:rPr>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13F35" w14:textId="77777777" w:rsidR="00F2473D" w:rsidRDefault="0010587F">
            <w:pPr>
              <w:spacing w:after="0"/>
              <w:jc w:val="left"/>
            </w:pPr>
            <w:r>
              <w:t>659-703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2AC00" w14:textId="77777777" w:rsidR="00F2473D" w:rsidRDefault="0010587F">
            <w:pPr>
              <w:spacing w:after="0"/>
              <w:jc w:val="left"/>
            </w:pPr>
            <w:r>
              <w:t>Локальная функция/callback; исходное описание имени: make Display Name.</w:t>
            </w:r>
          </w:p>
        </w:tc>
      </w:tr>
      <w:tr w:rsidR="00F2473D" w14:paraId="215D50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B60C8" w14:textId="77777777" w:rsidR="00F2473D" w:rsidRDefault="0010587F">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C9C66" w14:textId="77777777" w:rsidR="00F2473D" w:rsidRDefault="0010587F">
            <w:pPr>
              <w:spacing w:after="0"/>
              <w:jc w:val="left"/>
            </w:pPr>
            <w:r>
              <w:t>704-726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8979F" w14:textId="77777777" w:rsidR="00F2473D" w:rsidRDefault="0010587F">
            <w:pPr>
              <w:spacing w:after="0"/>
              <w:jc w:val="left"/>
            </w:pPr>
            <w:r>
              <w:t>Локальная функция/callback; исходное описание имени: infer Analysed From Raw.</w:t>
            </w:r>
          </w:p>
        </w:tc>
      </w:tr>
      <w:tr w:rsidR="00F2473D" w14:paraId="2F6831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D7DD6" w14:textId="77777777" w:rsidR="00F2473D" w:rsidRDefault="0010587F">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128C9" w14:textId="77777777" w:rsidR="00F2473D" w:rsidRDefault="0010587F">
            <w:pPr>
              <w:spacing w:after="0"/>
              <w:jc w:val="left"/>
            </w:pPr>
            <w:r>
              <w:t>727-737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F68563" w14:textId="77777777" w:rsidR="00F2473D" w:rsidRDefault="0010587F">
            <w:pPr>
              <w:spacing w:after="0"/>
              <w:jc w:val="left"/>
            </w:pPr>
            <w:r>
              <w:t>Локальная функция/callback; исходное описание имени: ends With Lower.</w:t>
            </w:r>
          </w:p>
        </w:tc>
      </w:tr>
      <w:tr w:rsidR="00F2473D" w14:paraId="2DD818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A2C1B" w14:textId="77777777" w:rsidR="00F2473D" w:rsidRDefault="0010587F">
            <w:pPr>
              <w:spacing w:after="0"/>
              <w:jc w:val="left"/>
            </w:pPr>
            <w:r>
              <w:rPr>
                <w:rFonts w:ascii="Consolas" w:hAnsi="Consolas"/>
                <w:sz w:val="20"/>
              </w:rPr>
              <w:t>detectAnatomyCandidatesFromMat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AE3F8" w14:textId="77777777" w:rsidR="00F2473D" w:rsidRDefault="0010587F">
            <w:pPr>
              <w:spacing w:after="0"/>
              <w:jc w:val="left"/>
            </w:pPr>
            <w:r>
              <w:t>738-872 / 135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88AF8" w14:textId="77777777" w:rsidR="00F2473D" w:rsidRDefault="0010587F">
            <w:pPr>
              <w:spacing w:after="0"/>
              <w:jc w:val="left"/>
            </w:pPr>
            <w:r>
              <w:t>Локальная функция/callback; исходное описание имени: detect Anatomy Candidates From Mat.</w:t>
            </w:r>
          </w:p>
        </w:tc>
      </w:tr>
      <w:tr w:rsidR="00F2473D" w14:paraId="211C0D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3FE9FF" w14:textId="77777777" w:rsidR="00F2473D" w:rsidRDefault="0010587F">
            <w:pPr>
              <w:spacing w:after="0"/>
              <w:jc w:val="left"/>
            </w:pPr>
            <w:r>
              <w:rPr>
                <w:rFonts w:ascii="Consolas" w:hAnsi="Consolas"/>
                <w:sz w:val="20"/>
              </w:rPr>
              <w:lastRenderedPageBreak/>
              <w:t>includeSourceCalibration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0CF8C" w14:textId="77777777" w:rsidR="00F2473D" w:rsidRDefault="0010587F">
            <w:pPr>
              <w:spacing w:after="0"/>
              <w:jc w:val="left"/>
            </w:pPr>
            <w:r>
              <w:t>873-884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72DFC" w14:textId="77777777" w:rsidR="00F2473D" w:rsidRDefault="0010587F">
            <w:pPr>
              <w:spacing w:after="0"/>
              <w:jc w:val="left"/>
            </w:pPr>
            <w:r>
              <w:t>Локальная функция/callback; исходное описание имени: include Source Calibration.</w:t>
            </w:r>
          </w:p>
        </w:tc>
      </w:tr>
      <w:tr w:rsidR="00F2473D" w14:paraId="4230C5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8DD49" w14:textId="77777777" w:rsidR="00F2473D" w:rsidRDefault="0010587F">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E257E" w14:textId="77777777" w:rsidR="00F2473D" w:rsidRDefault="0010587F">
            <w:pPr>
              <w:spacing w:after="0"/>
              <w:jc w:val="left"/>
            </w:pPr>
            <w:r>
              <w:t>885-926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D122CD" w14:textId="77777777" w:rsidR="00F2473D" w:rsidRDefault="0010587F">
            <w:pPr>
              <w:spacing w:after="0"/>
              <w:jc w:val="left"/>
            </w:pPr>
            <w:r>
              <w:t>Локальная функция/callback; исходное описание имени: load Nifti Maybe Gz.</w:t>
            </w:r>
          </w:p>
        </w:tc>
      </w:tr>
      <w:tr w:rsidR="00F2473D" w14:paraId="2F2751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B4D77" w14:textId="77777777" w:rsidR="00F2473D" w:rsidRDefault="0010587F">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7B81C" w14:textId="77777777" w:rsidR="00F2473D" w:rsidRDefault="0010587F">
            <w:pPr>
              <w:spacing w:after="0"/>
              <w:jc w:val="left"/>
            </w:pPr>
            <w:r>
              <w:t>927-933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EB089" w14:textId="77777777" w:rsidR="00F2473D" w:rsidRDefault="0010587F">
            <w:pPr>
              <w:spacing w:after="0"/>
              <w:jc w:val="left"/>
            </w:pPr>
            <w:r>
              <w:t>Локальная функция/callback; исходное описание имени: is Image File.</w:t>
            </w:r>
          </w:p>
        </w:tc>
      </w:tr>
      <w:tr w:rsidR="00F2473D" w14:paraId="12C3B3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29F59" w14:textId="77777777" w:rsidR="00F2473D" w:rsidRDefault="0010587F">
            <w:pPr>
              <w:spacing w:after="0"/>
              <w:jc w:val="left"/>
            </w:pPr>
            <w:r>
              <w:rPr>
                <w:rFonts w:ascii="Consolas" w:hAnsi="Consolas"/>
                <w:sz w:val="20"/>
              </w:rPr>
              <w:t>load2DImageAsVolume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7CC5B" w14:textId="77777777" w:rsidR="00F2473D" w:rsidRDefault="0010587F">
            <w:pPr>
              <w:spacing w:after="0"/>
              <w:jc w:val="left"/>
            </w:pPr>
            <w:r>
              <w:t>934-954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7B3A7" w14:textId="77777777" w:rsidR="00F2473D" w:rsidRDefault="0010587F">
            <w:pPr>
              <w:spacing w:after="0"/>
              <w:jc w:val="left"/>
            </w:pPr>
            <w:r>
              <w:t>Локальная функция/callback; исходное описание имени: load2DImage As Volume.</w:t>
            </w:r>
          </w:p>
        </w:tc>
      </w:tr>
      <w:tr w:rsidR="00F2473D" w14:paraId="05DF97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9126C" w14:textId="77777777" w:rsidR="00F2473D" w:rsidRDefault="0010587F">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4C07A" w14:textId="77777777" w:rsidR="00F2473D" w:rsidRDefault="0010587F">
            <w:pPr>
              <w:spacing w:after="0"/>
              <w:jc w:val="left"/>
            </w:pPr>
            <w:r>
              <w:t>955-964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90348" w14:textId="77777777" w:rsidR="00F2473D" w:rsidRDefault="0010587F">
            <w:pPr>
              <w:spacing w:after="0"/>
              <w:jc w:val="left"/>
            </w:pPr>
            <w:r>
              <w:t>Локальная функция/callback; исходное описание имени: join Dims.</w:t>
            </w:r>
          </w:p>
        </w:tc>
      </w:tr>
    </w:tbl>
    <w:p w14:paraId="6DC3179B" w14:textId="77777777" w:rsidR="00F2473D" w:rsidRDefault="00F2473D">
      <w:pPr>
        <w:spacing w:after="60"/>
      </w:pPr>
    </w:p>
    <w:p w14:paraId="706D91E9" w14:textId="77777777" w:rsidR="00F2473D" w:rsidRDefault="0010587F">
      <w:r>
        <w:t>Исходное описание кода (на английском): fUSI Studio - Atlas Coregistration ASCII only MATLAB 2017b compatible Main behavior: - Lets you select an anatomy/anatomical reference file (for example your BrainOnly_*.mat with brainImage) - Opens registration GUI - Saves/loads Transformation.mat in: AnalysedData/Registration/Transformation.mat - Collects RAW + ANALYSED + Registration functional candidates for preview/register dropdown in registration_ccf</w:t>
      </w:r>
    </w:p>
    <w:p w14:paraId="36839A8C" w14:textId="77777777" w:rsidR="00F2473D" w:rsidRDefault="0010587F">
      <w:r>
        <w:rPr>
          <w:b/>
        </w:rPr>
        <w:t>Интерфейс:</w:t>
      </w:r>
      <w:r>
        <w:t xml:space="preserve"> </w:t>
      </w:r>
      <w:r>
        <w:rPr>
          <w:rFonts w:ascii="Consolas" w:hAnsi="Consolas"/>
          <w:sz w:val="20"/>
        </w:rPr>
        <w:t>function Transf = coreg_3d(studio, forcedAnatomyFile, startAutomatic)</w:t>
      </w:r>
    </w:p>
    <w:p w14:paraId="71CCACEC" w14:textId="77777777" w:rsidR="00F2473D" w:rsidRDefault="0010587F">
      <w:r>
        <w:rPr>
          <w:b/>
        </w:rPr>
        <w:t>Вызывается из:</w:t>
      </w:r>
      <w:r>
        <w:t xml:space="preserve"> </w:t>
      </w:r>
      <w:r>
        <w:rPr>
          <w:rFonts w:ascii="Consolas" w:hAnsi="Consolas"/>
          <w:sz w:val="20"/>
        </w:rPr>
        <w:t>coreg.m</w:t>
      </w:r>
    </w:p>
    <w:p w14:paraId="5412BF30" w14:textId="77777777" w:rsidR="00F2473D" w:rsidRDefault="0010587F">
      <w:r>
        <w:rPr>
          <w:b/>
        </w:rPr>
        <w:t>Использует:</w:t>
      </w:r>
      <w:r>
        <w:t xml:space="preserve"> </w:t>
      </w:r>
      <w:r>
        <w:rPr>
          <w:rFonts w:ascii="Consolas" w:hAnsi="Consolas"/>
          <w:sz w:val="20"/>
        </w:rPr>
        <w:t>addLog.m</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lib/atlas/deConfUSIon_prepare_atlas.m</w:t>
      </w:r>
      <w:r>
        <w:t>; ещё 5 в карте кода</w:t>
      </w:r>
    </w:p>
    <w:p w14:paraId="6E3D6C2D" w14:textId="77777777" w:rsidR="00F2473D" w:rsidRDefault="00A95A84">
      <w:hyperlink r:id="rId236">
        <w:r w:rsidR="0010587F">
          <w:rPr>
            <w:color w:val="007C86"/>
            <w:u w:val="single"/>
          </w:rPr>
          <w:t>Открыть исходник</w:t>
        </w:r>
      </w:hyperlink>
      <w:r w:rsidR="0010587F">
        <w:t xml:space="preserve"> | 964 физических строк; 16 объявлений.</w:t>
      </w:r>
    </w:p>
    <w:p w14:paraId="456BEF16" w14:textId="77777777" w:rsidR="00F2473D" w:rsidRDefault="0010587F">
      <w:pPr>
        <w:pStyle w:val="Heading3"/>
      </w:pPr>
      <w:bookmarkStart w:id="475" w:name="b_section_249"/>
      <w:bookmarkEnd w:id="475"/>
      <w:r>
        <w:rPr>
          <w:b w:val="0"/>
        </w:rPr>
        <w:t>coreg_coronal_2d.m</w:t>
      </w:r>
    </w:p>
    <w:p w14:paraId="58BFF8D4" w14:textId="77777777" w:rsidR="00F2473D" w:rsidRDefault="0010587F">
      <w:pPr>
        <w:pStyle w:val="TableCaption"/>
      </w:pPr>
      <w:bookmarkStart w:id="476" w:name="_Toc242988265"/>
      <w:r>
        <w:t>Таблица 28. Обзор функций - coreg_coronal_2d.m</w:t>
      </w:r>
      <w:bookmarkStart w:id="477" w:name="b_table_28"/>
      <w:bookmarkEnd w:id="477"/>
      <w:bookmarkEnd w:id="476"/>
    </w:p>
    <w:tbl>
      <w:tblPr>
        <w:tblW w:w="0" w:type="auto"/>
        <w:jc w:val="center"/>
        <w:tblLayout w:type="fixed"/>
        <w:tblLook w:val="04A0" w:firstRow="1" w:lastRow="0" w:firstColumn="1" w:lastColumn="0" w:noHBand="0" w:noVBand="1"/>
      </w:tblPr>
      <w:tblGrid>
        <w:gridCol w:w="3183"/>
        <w:gridCol w:w="1933"/>
        <w:gridCol w:w="4774"/>
      </w:tblGrid>
      <w:tr w:rsidR="00F2473D" w14:paraId="4F4C279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B9D50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2F2D1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E27FC3" w14:textId="77777777" w:rsidR="00F2473D" w:rsidRDefault="0010587F">
            <w:pPr>
              <w:spacing w:after="0"/>
              <w:jc w:val="left"/>
            </w:pPr>
            <w:r>
              <w:rPr>
                <w:b/>
              </w:rPr>
              <w:t>Назначение функции</w:t>
            </w:r>
          </w:p>
        </w:tc>
      </w:tr>
      <w:tr w:rsidR="00F2473D" w14:paraId="05C6FA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7BE32" w14:textId="77777777" w:rsidR="00F2473D" w:rsidRDefault="0010587F">
            <w:pPr>
              <w:spacing w:after="0"/>
              <w:jc w:val="left"/>
            </w:pPr>
            <w:r>
              <w:rPr>
                <w:rFonts w:ascii="Consolas" w:hAnsi="Consolas"/>
                <w:sz w:val="20"/>
              </w:rPr>
              <w:lastRenderedPageBreak/>
              <w:t>coreg_coronal_2d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8650C" w14:textId="77777777" w:rsidR="00F2473D" w:rsidRDefault="0010587F">
            <w:pPr>
              <w:spacing w:after="0"/>
              <w:jc w:val="left"/>
            </w:pPr>
            <w:r>
              <w:t>1-174 / 174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951E0" w14:textId="77777777" w:rsidR="00F2473D" w:rsidRDefault="0010587F">
            <w:pPr>
              <w:spacing w:after="0"/>
              <w:jc w:val="left"/>
            </w:pPr>
            <w:r>
              <w:t>coreg</w:t>
            </w:r>
            <w:r>
              <w:rPr>
                <w:i/>
              </w:rPr>
              <w:t>coronal</w:t>
            </w:r>
            <w:r>
              <w:t>Исходное описание кода (на английском): 2d.m Simple manual 2D coronal atlas registration launcher. Updated for 2D step-motor / multi-slice data: - No separate source-slice chooser popup is...</w:t>
            </w:r>
          </w:p>
        </w:tc>
      </w:tr>
      <w:tr w:rsidR="00F2473D" w14:paraId="718894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04CAE" w14:textId="77777777" w:rsidR="00F2473D" w:rsidRDefault="0010587F">
            <w:pPr>
              <w:spacing w:after="0"/>
              <w:jc w:val="left"/>
            </w:pPr>
            <w:r>
              <w:rPr>
                <w:rFonts w:ascii="Consolas" w:hAnsi="Consolas"/>
                <w:sz w:val="20"/>
              </w:rPr>
              <w:t>buildFunctionalCandidates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A8932" w14:textId="77777777" w:rsidR="00F2473D" w:rsidRDefault="0010587F">
            <w:pPr>
              <w:spacing w:after="0"/>
              <w:jc w:val="left"/>
            </w:pPr>
            <w:r>
              <w:t>175-215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E4922" w14:textId="77777777" w:rsidR="00F2473D" w:rsidRDefault="0010587F">
            <w:pPr>
              <w:spacing w:after="0"/>
              <w:jc w:val="left"/>
            </w:pPr>
            <w:r>
              <w:t>Локальная функция/callback; исходное описание имени: build Functional Candidates.</w:t>
            </w:r>
          </w:p>
        </w:tc>
      </w:tr>
      <w:tr w:rsidR="00F2473D" w14:paraId="01B234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3B156" w14:textId="77777777" w:rsidR="00F2473D" w:rsidRDefault="0010587F">
            <w:pPr>
              <w:spacing w:after="0"/>
              <w:jc w:val="left"/>
            </w:pPr>
            <w:r>
              <w:rPr>
                <w:rFonts w:ascii="Consolas" w:hAnsi="Consolas"/>
                <w:sz w:val="20"/>
              </w:rPr>
              <w:t>collectStudioFunctionalCandidates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6FBFF" w14:textId="77777777" w:rsidR="00F2473D" w:rsidRDefault="0010587F">
            <w:pPr>
              <w:spacing w:after="0"/>
              <w:jc w:val="left"/>
            </w:pPr>
            <w:r>
              <w:t>216-270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E319D" w14:textId="77777777" w:rsidR="00F2473D" w:rsidRDefault="0010587F">
            <w:pPr>
              <w:spacing w:after="0"/>
              <w:jc w:val="left"/>
            </w:pPr>
            <w:r>
              <w:t>Локальная функция/callback; исходное описание имени: collect Studio Functional Candidates.</w:t>
            </w:r>
          </w:p>
        </w:tc>
      </w:tr>
      <w:tr w:rsidR="00F2473D" w14:paraId="51C26F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A4EFE4" w14:textId="77777777" w:rsidR="00F2473D" w:rsidRDefault="0010587F">
            <w:pPr>
              <w:spacing w:after="0"/>
              <w:jc w:val="left"/>
            </w:pPr>
            <w:r>
              <w:rPr>
                <w:rFonts w:ascii="Consolas" w:hAnsi="Consolas"/>
                <w:sz w:val="20"/>
              </w:rPr>
              <w:t>collectDirectFilesFromStudio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3D379" w14:textId="77777777" w:rsidR="00F2473D" w:rsidRDefault="0010587F">
            <w:pPr>
              <w:spacing w:after="0"/>
              <w:jc w:val="left"/>
            </w:pPr>
            <w:r>
              <w:t>271-303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4AB0A" w14:textId="77777777" w:rsidR="00F2473D" w:rsidRDefault="0010587F">
            <w:pPr>
              <w:spacing w:after="0"/>
              <w:jc w:val="left"/>
            </w:pPr>
            <w:r>
              <w:t>Локальная функция/callback; исходное описание имени: collect Direct Files From Studio.</w:t>
            </w:r>
          </w:p>
        </w:tc>
      </w:tr>
      <w:tr w:rsidR="00F2473D" w14:paraId="2D6D3B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E7B05" w14:textId="77777777" w:rsidR="00F2473D" w:rsidRDefault="0010587F">
            <w:pPr>
              <w:spacing w:after="0"/>
              <w:jc w:val="left"/>
            </w:pPr>
            <w:r>
              <w:rPr>
                <w:rFonts w:ascii="Consolas" w:hAnsi="Consolas"/>
                <w:sz w:val="20"/>
              </w:rPr>
              <w:t>collectSourceFiles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23FE4" w14:textId="77777777" w:rsidR="00F2473D" w:rsidRDefault="0010587F">
            <w:pPr>
              <w:spacing w:after="0"/>
              <w:jc w:val="left"/>
            </w:pPr>
            <w:r>
              <w:t>304-344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9D5D5" w14:textId="77777777" w:rsidR="00F2473D" w:rsidRDefault="0010587F">
            <w:pPr>
              <w:spacing w:after="0"/>
              <w:jc w:val="left"/>
            </w:pPr>
            <w:r>
              <w:t>Локальная функция/callback; исходное описание имени: collect Source Files.</w:t>
            </w:r>
          </w:p>
        </w:tc>
      </w:tr>
      <w:tr w:rsidR="00F2473D" w14:paraId="24E0CE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33F28" w14:textId="77777777" w:rsidR="00F2473D" w:rsidRDefault="0010587F">
            <w:pPr>
              <w:spacing w:after="0"/>
              <w:jc w:val="left"/>
            </w:pPr>
            <w:r>
              <w:rPr>
                <w:rFonts w:ascii="Consolas" w:hAnsi="Consolas"/>
                <w:sz w:val="20"/>
              </w:rPr>
              <w:t>makeSourceDisplayLabel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AC9AE" w14:textId="77777777" w:rsidR="00F2473D" w:rsidRDefault="0010587F">
            <w:pPr>
              <w:spacing w:after="0"/>
              <w:jc w:val="left"/>
            </w:pPr>
            <w:r>
              <w:t>345-350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48047B" w14:textId="77777777" w:rsidR="00F2473D" w:rsidRDefault="0010587F">
            <w:pPr>
              <w:spacing w:after="0"/>
              <w:jc w:val="left"/>
            </w:pPr>
            <w:r>
              <w:t>Локальная функция/callback; исходное описание имени: make Source Display Label.</w:t>
            </w:r>
          </w:p>
        </w:tc>
      </w:tr>
      <w:tr w:rsidR="00F2473D" w14:paraId="4F73B9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4D30E" w14:textId="77777777" w:rsidR="00F2473D" w:rsidRDefault="0010587F">
            <w:pPr>
              <w:spacing w:after="0"/>
              <w:jc w:val="left"/>
            </w:pPr>
            <w:r>
              <w:rPr>
                <w:rFonts w:ascii="Consolas" w:hAnsi="Consolas"/>
                <w:sz w:val="20"/>
              </w:rPr>
              <w:t>classifySourceFile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199A0" w14:textId="77777777" w:rsidR="00F2473D" w:rsidRDefault="0010587F">
            <w:pPr>
              <w:spacing w:after="0"/>
              <w:jc w:val="left"/>
            </w:pPr>
            <w:r>
              <w:t>351-368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F6B49" w14:textId="77777777" w:rsidR="00F2473D" w:rsidRDefault="0010587F">
            <w:pPr>
              <w:spacing w:after="0"/>
              <w:jc w:val="left"/>
            </w:pPr>
            <w:r>
              <w:t>Локальная функция/callback; исходное описание имени: classify Source File.</w:t>
            </w:r>
          </w:p>
        </w:tc>
      </w:tr>
      <w:tr w:rsidR="00F2473D" w14:paraId="0AD99F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C246B" w14:textId="77777777" w:rsidR="00F2473D" w:rsidRDefault="0010587F">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DF6B5" w14:textId="77777777" w:rsidR="00F2473D" w:rsidRDefault="0010587F">
            <w:pPr>
              <w:spacing w:after="0"/>
              <w:jc w:val="left"/>
            </w:pPr>
            <w:r>
              <w:t>369-392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E75C9" w14:textId="77777777" w:rsidR="00F2473D" w:rsidRDefault="0010587F">
            <w:pPr>
              <w:spacing w:after="0"/>
              <w:jc w:val="left"/>
            </w:pPr>
            <w:r>
              <w:t>Локальная функция/callback; исходное описание имени: collect Files Recursive Filtered.</w:t>
            </w:r>
          </w:p>
        </w:tc>
      </w:tr>
      <w:tr w:rsidR="00F2473D" w14:paraId="6C93AE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8FCE5" w14:textId="77777777" w:rsidR="00F2473D" w:rsidRDefault="0010587F">
            <w:pPr>
              <w:spacing w:after="0"/>
              <w:jc w:val="left"/>
            </w:pPr>
            <w:r>
              <w:rPr>
                <w:rFonts w:ascii="Consolas" w:hAnsi="Consolas"/>
                <w:sz w:val="20"/>
              </w:rPr>
              <w:t>folderShouldBeSkipped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AC710" w14:textId="77777777" w:rsidR="00F2473D" w:rsidRDefault="0010587F">
            <w:pPr>
              <w:spacing w:after="0"/>
              <w:jc w:val="left"/>
            </w:pPr>
            <w:r>
              <w:t>393-397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3A3E7" w14:textId="77777777" w:rsidR="00F2473D" w:rsidRDefault="0010587F">
            <w:pPr>
              <w:spacing w:after="0"/>
              <w:jc w:val="left"/>
            </w:pPr>
            <w:r>
              <w:t>Локальная функция/callback; исходное описание имени: folder Should Be Skipped.</w:t>
            </w:r>
          </w:p>
        </w:tc>
      </w:tr>
      <w:tr w:rsidR="00F2473D" w14:paraId="7605BC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41A25" w14:textId="77777777" w:rsidR="00F2473D" w:rsidRDefault="0010587F">
            <w:pPr>
              <w:spacing w:after="0"/>
              <w:jc w:val="left"/>
            </w:pPr>
            <w:r>
              <w:rPr>
                <w:rFonts w:ascii="Consolas" w:hAnsi="Consolas"/>
                <w:sz w:val="20"/>
              </w:rPr>
              <w:t>isRecognizedSourceExtension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BFD58" w14:textId="77777777" w:rsidR="00F2473D" w:rsidRDefault="0010587F">
            <w:pPr>
              <w:spacing w:after="0"/>
              <w:jc w:val="left"/>
            </w:pPr>
            <w:r>
              <w:t>398-402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2F534" w14:textId="77777777" w:rsidR="00F2473D" w:rsidRDefault="0010587F">
            <w:pPr>
              <w:spacing w:after="0"/>
              <w:jc w:val="left"/>
            </w:pPr>
            <w:r>
              <w:t>Локальная функция/callback; исходное описание имени: is Recognized Source Extension.</w:t>
            </w:r>
          </w:p>
        </w:tc>
      </w:tr>
      <w:tr w:rsidR="00F2473D" w14:paraId="454029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6410D" w14:textId="77777777" w:rsidR="00F2473D" w:rsidRDefault="0010587F">
            <w:pPr>
              <w:spacing w:after="0"/>
              <w:jc w:val="left"/>
            </w:pPr>
            <w:r>
              <w:rPr>
                <w:rFonts w:ascii="Consolas" w:hAnsi="Consolas"/>
                <w:sz w:val="20"/>
              </w:rPr>
              <w:t>isAllowedSourceFile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A77F3" w14:textId="77777777" w:rsidR="00F2473D" w:rsidRDefault="0010587F">
            <w:pPr>
              <w:spacing w:after="0"/>
              <w:jc w:val="left"/>
            </w:pPr>
            <w:r>
              <w:t>403-428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87228" w14:textId="77777777" w:rsidR="00F2473D" w:rsidRDefault="0010587F">
            <w:pPr>
              <w:spacing w:after="0"/>
              <w:jc w:val="left"/>
            </w:pPr>
            <w:r>
              <w:t>Локальная функция/callback; исходное описание имени: is Allowed Source File.</w:t>
            </w:r>
          </w:p>
        </w:tc>
      </w:tr>
      <w:tr w:rsidR="00F2473D" w14:paraId="770C74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5F258" w14:textId="77777777" w:rsidR="00F2473D" w:rsidRDefault="0010587F">
            <w:pPr>
              <w:spacing w:after="0"/>
              <w:jc w:val="left"/>
            </w:pPr>
            <w:r>
              <w:rPr>
                <w:rFonts w:ascii="Consolas" w:hAnsi="Consolas"/>
                <w:sz w:val="20"/>
              </w:rPr>
              <w:lastRenderedPageBreak/>
              <w:t>hasLikelySourceContent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7EF41C" w14:textId="77777777" w:rsidR="00F2473D" w:rsidRDefault="0010587F">
            <w:pPr>
              <w:spacing w:after="0"/>
              <w:jc w:val="left"/>
            </w:pPr>
            <w:r>
              <w:t>429-464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79D5A" w14:textId="77777777" w:rsidR="00F2473D" w:rsidRDefault="0010587F">
            <w:pPr>
              <w:spacing w:after="0"/>
              <w:jc w:val="left"/>
            </w:pPr>
            <w:r>
              <w:t>Локальная функция/callback; исходное описание имени: has Likely Source Content.</w:t>
            </w:r>
          </w:p>
        </w:tc>
      </w:tr>
      <w:tr w:rsidR="00F2473D" w14:paraId="412F08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FF775" w14:textId="77777777" w:rsidR="00F2473D" w:rsidRDefault="0010587F">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5012C" w14:textId="77777777" w:rsidR="00F2473D" w:rsidRDefault="0010587F">
            <w:pPr>
              <w:spacing w:after="0"/>
              <w:jc w:val="left"/>
            </w:pPr>
            <w:r>
              <w:t>465-489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ABB45" w14:textId="77777777" w:rsidR="00F2473D" w:rsidRDefault="0010587F">
            <w:pPr>
              <w:spacing w:after="0"/>
              <w:jc w:val="left"/>
            </w:pPr>
            <w:r>
              <w:t>Локальная функция/callback; исходное описание имени: collect Functional Files Recursive.</w:t>
            </w:r>
          </w:p>
        </w:tc>
      </w:tr>
      <w:tr w:rsidR="00F2473D" w14:paraId="42D82B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5C214" w14:textId="77777777" w:rsidR="00F2473D" w:rsidRDefault="0010587F">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358CD" w14:textId="77777777" w:rsidR="00F2473D" w:rsidRDefault="0010587F">
            <w:pPr>
              <w:spacing w:after="0"/>
              <w:jc w:val="left"/>
            </w:pPr>
            <w:r>
              <w:t>490-509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27AA8" w14:textId="77777777" w:rsidR="00F2473D" w:rsidRDefault="0010587F">
            <w:pPr>
              <w:spacing w:after="0"/>
              <w:jc w:val="left"/>
            </w:pPr>
            <w:r>
              <w:t>Локальная функция/callback; исходное описание имени: collect Files Recursive.</w:t>
            </w:r>
          </w:p>
        </w:tc>
      </w:tr>
      <w:tr w:rsidR="00F2473D" w14:paraId="03F16A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3C289" w14:textId="77777777" w:rsidR="00F2473D" w:rsidRDefault="0010587F">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B003F" w14:textId="77777777" w:rsidR="00F2473D" w:rsidRDefault="0010587F">
            <w:pPr>
              <w:spacing w:after="0"/>
              <w:jc w:val="left"/>
            </w:pPr>
            <w:r>
              <w:t>510-533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5621B" w14:textId="77777777" w:rsidR="00F2473D" w:rsidRDefault="0010587F">
            <w:pPr>
              <w:spacing w:after="0"/>
              <w:jc w:val="left"/>
            </w:pPr>
            <w:r>
              <w:t>Локальная функция/callback; исходное описание имени: is Allowed Functional File.</w:t>
            </w:r>
          </w:p>
        </w:tc>
      </w:tr>
      <w:tr w:rsidR="00F2473D" w14:paraId="2E9046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E98CC" w14:textId="77777777" w:rsidR="00F2473D" w:rsidRDefault="0010587F">
            <w:pPr>
              <w:spacing w:after="0"/>
              <w:jc w:val="left"/>
            </w:pPr>
            <w:r>
              <w:rPr>
                <w:rFonts w:ascii="Consolas" w:hAnsi="Consolas"/>
                <w:sz w:val="20"/>
              </w:rPr>
              <w:t>hasLikelyFunctionalContent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8C07F" w14:textId="77777777" w:rsidR="00F2473D" w:rsidRDefault="0010587F">
            <w:pPr>
              <w:spacing w:after="0"/>
              <w:jc w:val="left"/>
            </w:pPr>
            <w:r>
              <w:t>534-568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DA1AE" w14:textId="77777777" w:rsidR="00F2473D" w:rsidRDefault="0010587F">
            <w:pPr>
              <w:spacing w:after="0"/>
              <w:jc w:val="left"/>
            </w:pPr>
            <w:r>
              <w:t>Локальная функция/callback; исходное описание имени: has Likely Functional Content.</w:t>
            </w:r>
          </w:p>
        </w:tc>
      </w:tr>
      <w:tr w:rsidR="00F2473D" w14:paraId="094552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AA49A" w14:textId="77777777" w:rsidR="00F2473D" w:rsidRDefault="0010587F">
            <w:pPr>
              <w:spacing w:after="0"/>
              <w:jc w:val="left"/>
            </w:pPr>
            <w:r>
              <w:rPr>
                <w:rFonts w:ascii="Consolas" w:hAnsi="Consolas"/>
                <w:sz w:val="20"/>
              </w:rPr>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98BAD" w14:textId="77777777" w:rsidR="00F2473D" w:rsidRDefault="0010587F">
            <w:pPr>
              <w:spacing w:after="0"/>
              <w:jc w:val="left"/>
            </w:pPr>
            <w:r>
              <w:t>569-603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03CB1" w14:textId="77777777" w:rsidR="00F2473D" w:rsidRDefault="0010587F">
            <w:pPr>
              <w:spacing w:after="0"/>
              <w:jc w:val="left"/>
            </w:pPr>
            <w:r>
              <w:t>Локальная функция/callback; исходное описание имени: make Display Name.</w:t>
            </w:r>
          </w:p>
        </w:tc>
      </w:tr>
      <w:tr w:rsidR="00F2473D" w14:paraId="1D9A5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C912F" w14:textId="77777777" w:rsidR="00F2473D" w:rsidRDefault="0010587F">
            <w:pPr>
              <w:spacing w:after="0"/>
              <w:jc w:val="left"/>
            </w:pPr>
            <w:r>
              <w:rPr>
                <w:rFonts w:ascii="Consolas" w:hAnsi="Consolas"/>
                <w:sz w:val="20"/>
              </w:rPr>
              <w:t>loadSourceAs2D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A7FB5" w14:textId="77777777" w:rsidR="00F2473D" w:rsidRDefault="0010587F">
            <w:pPr>
              <w:spacing w:after="0"/>
              <w:jc w:val="left"/>
            </w:pPr>
            <w:r>
              <w:t>604-668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20F1C" w14:textId="77777777" w:rsidR="00F2473D" w:rsidRDefault="0010587F">
            <w:pPr>
              <w:spacing w:after="0"/>
              <w:jc w:val="left"/>
            </w:pPr>
            <w:r>
              <w:t>Локальная функция/callback; исходное описание имени: load Source As2D.</w:t>
            </w:r>
          </w:p>
        </w:tc>
      </w:tr>
      <w:tr w:rsidR="00F2473D" w14:paraId="14490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EC3E6" w14:textId="77777777" w:rsidR="00F2473D" w:rsidRDefault="0010587F">
            <w:pPr>
              <w:spacing w:after="0"/>
              <w:jc w:val="left"/>
            </w:pPr>
            <w:r>
              <w:rPr>
                <w:rFonts w:ascii="Consolas" w:hAnsi="Consolas"/>
                <w:sz w:val="20"/>
              </w:rPr>
              <w:t>makeCurrentSourceLabel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E2613" w14:textId="77777777" w:rsidR="00F2473D" w:rsidRDefault="0010587F">
            <w:pPr>
              <w:spacing w:after="0"/>
              <w:jc w:val="left"/>
            </w:pPr>
            <w:r>
              <w:t>669-677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7605F" w14:textId="77777777" w:rsidR="00F2473D" w:rsidRDefault="0010587F">
            <w:pPr>
              <w:spacing w:after="0"/>
              <w:jc w:val="left"/>
            </w:pPr>
            <w:r>
              <w:t>Локальная функция/callback; исходное описание имени: make Current Source Label.</w:t>
            </w:r>
          </w:p>
        </w:tc>
      </w:tr>
      <w:tr w:rsidR="00F2473D" w14:paraId="324565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F43770" w14:textId="77777777" w:rsidR="00F2473D" w:rsidRDefault="0010587F">
            <w:pPr>
              <w:spacing w:after="0"/>
              <w:jc w:val="left"/>
            </w:pPr>
            <w:r>
              <w:rPr>
                <w:rFonts w:ascii="Consolas" w:hAnsi="Consolas"/>
                <w:sz w:val="20"/>
              </w:rPr>
              <w:t>pickPreferredSourceCandidate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F9775" w14:textId="77777777" w:rsidR="00F2473D" w:rsidRDefault="0010587F">
            <w:pPr>
              <w:spacing w:after="0"/>
              <w:jc w:val="left"/>
            </w:pPr>
            <w:r>
              <w:t>678-716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24030" w14:textId="77777777" w:rsidR="00F2473D" w:rsidRDefault="0010587F">
            <w:pPr>
              <w:spacing w:after="0"/>
              <w:jc w:val="left"/>
            </w:pPr>
            <w:r>
              <w:t>Локальная функция/callback; исходное описание имени: pick Preferred Source Candidate.</w:t>
            </w:r>
          </w:p>
        </w:tc>
      </w:tr>
      <w:tr w:rsidR="00F2473D" w14:paraId="64594D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C66D0" w14:textId="77777777" w:rsidR="00F2473D" w:rsidRDefault="0010587F">
            <w:pPr>
              <w:spacing w:after="0"/>
              <w:jc w:val="left"/>
            </w:pPr>
            <w:r>
              <w:rPr>
                <w:rFonts w:ascii="Consolas" w:hAnsi="Consolas"/>
                <w:sz w:val="20"/>
              </w:rPr>
              <w:t>detect2DCandidatesFromMat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11607" w14:textId="77777777" w:rsidR="00F2473D" w:rsidRDefault="0010587F">
            <w:pPr>
              <w:spacing w:after="0"/>
              <w:jc w:val="left"/>
            </w:pPr>
            <w:r>
              <w:t>717-745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6C390" w14:textId="77777777" w:rsidR="00F2473D" w:rsidRDefault="0010587F">
            <w:pPr>
              <w:spacing w:after="0"/>
              <w:jc w:val="left"/>
            </w:pPr>
            <w:r>
              <w:t>Локальная функция/callback; исходное описание имени: detect2DCandidates From Mat.</w:t>
            </w:r>
          </w:p>
        </w:tc>
      </w:tr>
      <w:tr w:rsidR="00F2473D" w14:paraId="5FEAE2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F0BB5" w14:textId="77777777" w:rsidR="00F2473D" w:rsidRDefault="0010587F">
            <w:pPr>
              <w:spacing w:after="0"/>
              <w:jc w:val="left"/>
            </w:pPr>
            <w:r>
              <w:rPr>
                <w:rFonts w:ascii="Consolas" w:hAnsi="Consolas"/>
                <w:sz w:val="20"/>
              </w:rPr>
              <w:t>appendSourceCandidatesFromValue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108B4" w14:textId="77777777" w:rsidR="00F2473D" w:rsidRDefault="0010587F">
            <w:pPr>
              <w:spacing w:after="0"/>
              <w:jc w:val="left"/>
            </w:pPr>
            <w:r>
              <w:t>746-775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7B515" w14:textId="77777777" w:rsidR="00F2473D" w:rsidRDefault="0010587F">
            <w:pPr>
              <w:spacing w:after="0"/>
              <w:jc w:val="left"/>
            </w:pPr>
            <w:r>
              <w:t>Локальная функция/callback; исходное описание имени: append Source Candidates From Value.</w:t>
            </w:r>
          </w:p>
        </w:tc>
      </w:tr>
      <w:tr w:rsidR="00F2473D" w14:paraId="428C30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8322A" w14:textId="77777777" w:rsidR="00F2473D" w:rsidRDefault="0010587F">
            <w:pPr>
              <w:spacing w:after="0"/>
              <w:jc w:val="left"/>
            </w:pPr>
            <w:r>
              <w:rPr>
                <w:rFonts w:ascii="Consolas" w:hAnsi="Consolas"/>
                <w:sz w:val="20"/>
              </w:rPr>
              <w:lastRenderedPageBreak/>
              <w:t>addCandidateIfImageLike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94B20" w14:textId="77777777" w:rsidR="00F2473D" w:rsidRDefault="0010587F">
            <w:pPr>
              <w:spacing w:after="0"/>
              <w:jc w:val="left"/>
            </w:pPr>
            <w:r>
              <w:t>776-799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3EA9C" w14:textId="77777777" w:rsidR="00F2473D" w:rsidRDefault="0010587F">
            <w:pPr>
              <w:spacing w:after="0"/>
              <w:jc w:val="left"/>
            </w:pPr>
            <w:r>
              <w:t>Локальная функция/callback; исходное описание имени: add Candidate If Image Like.</w:t>
            </w:r>
          </w:p>
        </w:tc>
      </w:tr>
      <w:tr w:rsidR="00F2473D" w14:paraId="42A149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5B458" w14:textId="77777777" w:rsidR="00F2473D" w:rsidRDefault="0010587F">
            <w:pPr>
              <w:spacing w:after="0"/>
              <w:jc w:val="left"/>
            </w:pPr>
            <w:r>
              <w:rPr>
                <w:rFonts w:ascii="Consolas" w:hAnsi="Consolas"/>
                <w:sz w:val="20"/>
              </w:rPr>
              <w:t>chooseBestMaskStackForSource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45A8E" w14:textId="77777777" w:rsidR="00F2473D" w:rsidRDefault="0010587F">
            <w:pPr>
              <w:spacing w:after="0"/>
              <w:jc w:val="left"/>
            </w:pPr>
            <w:r>
              <w:t>800-833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2B11C" w14:textId="77777777" w:rsidR="00F2473D" w:rsidRDefault="0010587F">
            <w:pPr>
              <w:spacing w:after="0"/>
              <w:jc w:val="left"/>
            </w:pPr>
            <w:r>
              <w:t>Локальная функция/callback; исходное описание имени: choose Best Mask Stack For Source.</w:t>
            </w:r>
          </w:p>
        </w:tc>
      </w:tr>
      <w:tr w:rsidR="00F2473D" w14:paraId="7EB009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D9488" w14:textId="77777777" w:rsidR="00F2473D" w:rsidRDefault="0010587F">
            <w:pPr>
              <w:spacing w:after="0"/>
              <w:jc w:val="left"/>
            </w:pPr>
            <w:r>
              <w:rPr>
                <w:rFonts w:ascii="Consolas" w:hAnsi="Consolas"/>
                <w:sz w:val="20"/>
              </w:rPr>
              <w:t>tryConvertMaskToStack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807DD" w14:textId="77777777" w:rsidR="00F2473D" w:rsidRDefault="0010587F">
            <w:pPr>
              <w:spacing w:after="0"/>
              <w:jc w:val="left"/>
            </w:pPr>
            <w:r>
              <w:t>834-860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276B1" w14:textId="77777777" w:rsidR="00F2473D" w:rsidRDefault="0010587F">
            <w:pPr>
              <w:spacing w:after="0"/>
              <w:jc w:val="left"/>
            </w:pPr>
            <w:r>
              <w:t>Локальная функция/callback; исходное описание имени: try Convert Mask To Stack.</w:t>
            </w:r>
          </w:p>
        </w:tc>
      </w:tr>
      <w:tr w:rsidR="00F2473D" w14:paraId="02D1E1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37726" w14:textId="77777777" w:rsidR="00F2473D" w:rsidRDefault="0010587F">
            <w:pPr>
              <w:spacing w:after="0"/>
              <w:jc w:val="left"/>
            </w:pPr>
            <w:r>
              <w:rPr>
                <w:rFonts w:ascii="Consolas" w:hAnsi="Consolas"/>
                <w:sz w:val="20"/>
              </w:rPr>
              <w:t>chooseBestMaskForSource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EC9A4" w14:textId="77777777" w:rsidR="00F2473D" w:rsidRDefault="0010587F">
            <w:pPr>
              <w:spacing w:after="0"/>
              <w:jc w:val="left"/>
            </w:pPr>
            <w:r>
              <w:t>861-871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A7470" w14:textId="77777777" w:rsidR="00F2473D" w:rsidRDefault="0010587F">
            <w:pPr>
              <w:spacing w:after="0"/>
              <w:jc w:val="left"/>
            </w:pPr>
            <w:r>
              <w:t>Локальная функция/callback; исходное описание имени: choose Best Mask For Source.</w:t>
            </w:r>
          </w:p>
        </w:tc>
      </w:tr>
      <w:tr w:rsidR="00F2473D" w14:paraId="3EB3FC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38CEF" w14:textId="77777777" w:rsidR="00F2473D" w:rsidRDefault="0010587F">
            <w:pPr>
              <w:spacing w:after="0"/>
              <w:jc w:val="left"/>
            </w:pPr>
            <w:r>
              <w:rPr>
                <w:rFonts w:ascii="Consolas" w:hAnsi="Consolas"/>
                <w:sz w:val="20"/>
              </w:rPr>
              <w:t>extractMaskSlice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2852B" w14:textId="77777777" w:rsidR="00F2473D" w:rsidRDefault="0010587F">
            <w:pPr>
              <w:spacing w:after="0"/>
              <w:jc w:val="left"/>
            </w:pPr>
            <w:r>
              <w:t>872-891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B9305" w14:textId="77777777" w:rsidR="00F2473D" w:rsidRDefault="0010587F">
            <w:pPr>
              <w:spacing w:after="0"/>
              <w:jc w:val="left"/>
            </w:pPr>
            <w:r>
              <w:t>Локальная функция/callback; исходное описание имени: extract Mask Slice.</w:t>
            </w:r>
          </w:p>
        </w:tc>
      </w:tr>
      <w:tr w:rsidR="00F2473D" w14:paraId="148188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7654D" w14:textId="77777777" w:rsidR="00F2473D" w:rsidRDefault="0010587F">
            <w:pPr>
              <w:spacing w:after="0"/>
              <w:jc w:val="left"/>
            </w:pPr>
            <w:r>
              <w:rPr>
                <w:rFonts w:ascii="Consolas" w:hAnsi="Consolas"/>
                <w:sz w:val="20"/>
              </w:rPr>
              <w:t>choose2DSlice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6005B" w14:textId="77777777" w:rsidR="00F2473D" w:rsidRDefault="0010587F">
            <w:pPr>
              <w:spacing w:after="0"/>
              <w:jc w:val="left"/>
            </w:pPr>
            <w:r>
              <w:t>892-937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8848A" w14:textId="77777777" w:rsidR="00F2473D" w:rsidRDefault="0010587F">
            <w:pPr>
              <w:spacing w:after="0"/>
              <w:jc w:val="left"/>
            </w:pPr>
            <w:r>
              <w:t>Локальная функция/callback; исходное описание имени: choose2DSlice.</w:t>
            </w:r>
          </w:p>
        </w:tc>
      </w:tr>
      <w:tr w:rsidR="00F2473D" w14:paraId="75B326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C9C4F" w14:textId="77777777" w:rsidR="00F2473D" w:rsidRDefault="0010587F">
            <w:pPr>
              <w:spacing w:after="0"/>
              <w:jc w:val="left"/>
            </w:pPr>
            <w:r>
              <w:rPr>
                <w:rFonts w:ascii="Consolas" w:hAnsi="Consolas"/>
                <w:sz w:val="20"/>
              </w:rPr>
              <w:t>choose2DSliceFromStack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550C6" w14:textId="77777777" w:rsidR="00F2473D" w:rsidRDefault="0010587F">
            <w:pPr>
              <w:spacing w:after="0"/>
              <w:jc w:val="left"/>
            </w:pPr>
            <w:r>
              <w:t>938-994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8A01C" w14:textId="77777777" w:rsidR="00F2473D" w:rsidRDefault="0010587F">
            <w:pPr>
              <w:spacing w:after="0"/>
              <w:jc w:val="left"/>
            </w:pPr>
            <w:r>
              <w:t>Исходное описание кода (на английском): Kept for compatibility. The updated workflow bypasses this popup.</w:t>
            </w:r>
          </w:p>
        </w:tc>
      </w:tr>
      <w:tr w:rsidR="00F2473D" w14:paraId="155AA3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4AA75" w14:textId="77777777" w:rsidR="00F2473D" w:rsidRDefault="0010587F">
            <w:pPr>
              <w:spacing w:after="0"/>
              <w:jc w:val="left"/>
            </w:pPr>
            <w:r>
              <w:rPr>
                <w:rFonts w:ascii="Consolas" w:hAnsi="Consolas"/>
                <w:sz w:val="20"/>
              </w:rPr>
              <w:t>renderSlice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C4C82" w14:textId="77777777" w:rsidR="00F2473D" w:rsidRDefault="0010587F">
            <w:pPr>
              <w:spacing w:after="0"/>
              <w:jc w:val="left"/>
            </w:pPr>
            <w:r>
              <w:t>995-1005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FD066" w14:textId="77777777" w:rsidR="00F2473D" w:rsidRDefault="0010587F">
            <w:pPr>
              <w:spacing w:after="0"/>
              <w:jc w:val="left"/>
            </w:pPr>
            <w:r>
              <w:t>Локальная функция/callback; исходное описание имени: render Slice.</w:t>
            </w:r>
          </w:p>
        </w:tc>
      </w:tr>
      <w:tr w:rsidR="00F2473D" w14:paraId="6B2AAA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507E4" w14:textId="77777777" w:rsidR="00F2473D" w:rsidRDefault="0010587F">
            <w:pPr>
              <w:spacing w:after="0"/>
              <w:jc w:val="left"/>
            </w:pPr>
            <w:r>
              <w:rPr>
                <w:rFonts w:ascii="Consolas" w:hAnsi="Consolas"/>
                <w:sz w:val="20"/>
              </w:rPr>
              <w:t>onEdit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CA086" w14:textId="77777777" w:rsidR="00F2473D" w:rsidRDefault="0010587F">
            <w:pPr>
              <w:spacing w:after="0"/>
              <w:jc w:val="left"/>
            </w:pPr>
            <w:r>
              <w:t>1006-1011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727B2" w14:textId="77777777" w:rsidR="00F2473D" w:rsidRDefault="0010587F">
            <w:pPr>
              <w:spacing w:after="0"/>
              <w:jc w:val="left"/>
            </w:pPr>
            <w:r>
              <w:t>Локальная функция/callback; исходное описание имени: on Edit.</w:t>
            </w:r>
          </w:p>
        </w:tc>
      </w:tr>
      <w:tr w:rsidR="00F2473D" w14:paraId="4EF98D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FFF6E" w14:textId="77777777" w:rsidR="00F2473D" w:rsidRDefault="0010587F">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71A5E" w14:textId="77777777" w:rsidR="00F2473D" w:rsidRDefault="0010587F">
            <w:pPr>
              <w:spacing w:after="0"/>
              <w:jc w:val="left"/>
            </w:pPr>
            <w:r>
              <w:t>1012-1015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B6834" w14:textId="77777777" w:rsidR="00F2473D" w:rsidRDefault="0010587F">
            <w:pPr>
              <w:spacing w:after="0"/>
              <w:jc w:val="left"/>
            </w:pPr>
            <w:r>
              <w:t>Локальная функция/callback; исходное описание имени: on Slider.</w:t>
            </w:r>
          </w:p>
        </w:tc>
      </w:tr>
      <w:tr w:rsidR="00F2473D" w14:paraId="669579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39A84" w14:textId="77777777" w:rsidR="00F2473D" w:rsidRDefault="0010587F">
            <w:pPr>
              <w:spacing w:after="0"/>
              <w:jc w:val="left"/>
            </w:pPr>
            <w:r>
              <w:rPr>
                <w:rFonts w:ascii="Consolas" w:hAnsi="Consolas"/>
                <w:sz w:val="20"/>
              </w:rPr>
              <w:t>onMiddle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BAE3E" w14:textId="77777777" w:rsidR="00F2473D" w:rsidRDefault="0010587F">
            <w:pPr>
              <w:spacing w:after="0"/>
              <w:jc w:val="left"/>
            </w:pPr>
            <w:r>
              <w:t>1016-1019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856C4" w14:textId="77777777" w:rsidR="00F2473D" w:rsidRDefault="0010587F">
            <w:pPr>
              <w:spacing w:after="0"/>
              <w:jc w:val="left"/>
            </w:pPr>
            <w:r>
              <w:t>Локальная функция/callback; исходное описание имени: on Middle.</w:t>
            </w:r>
          </w:p>
        </w:tc>
      </w:tr>
      <w:tr w:rsidR="00F2473D" w14:paraId="5A1D5D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94E25" w14:textId="77777777" w:rsidR="00F2473D" w:rsidRDefault="0010587F">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E79DAF" w14:textId="77777777" w:rsidR="00F2473D" w:rsidRDefault="0010587F">
            <w:pPr>
              <w:spacing w:after="0"/>
              <w:jc w:val="left"/>
            </w:pPr>
            <w:r>
              <w:t>1020-1026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91DEA" w14:textId="77777777" w:rsidR="00F2473D" w:rsidRDefault="0010587F">
            <w:pPr>
              <w:spacing w:after="0"/>
              <w:jc w:val="left"/>
            </w:pPr>
            <w:r>
              <w:t>Локальная функция/callback; исходное описание имени: on OK.</w:t>
            </w:r>
          </w:p>
        </w:tc>
      </w:tr>
      <w:tr w:rsidR="00F2473D" w14:paraId="1B0255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C63EA" w14:textId="77777777" w:rsidR="00F2473D" w:rsidRDefault="0010587F">
            <w:pPr>
              <w:spacing w:after="0"/>
              <w:jc w:val="left"/>
            </w:pPr>
            <w:r>
              <w:rPr>
                <w:rFonts w:ascii="Consolas" w:hAnsi="Consolas"/>
                <w:sz w:val="20"/>
              </w:rPr>
              <w:lastRenderedPageBreak/>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1DDBB" w14:textId="77777777" w:rsidR="00F2473D" w:rsidRDefault="0010587F">
            <w:pPr>
              <w:spacing w:after="0"/>
              <w:jc w:val="left"/>
            </w:pPr>
            <w:r>
              <w:t>1027-1036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3FA9D" w14:textId="77777777" w:rsidR="00F2473D" w:rsidRDefault="0010587F">
            <w:pPr>
              <w:spacing w:after="0"/>
              <w:jc w:val="left"/>
            </w:pPr>
            <w:r>
              <w:t>Локальная функция/callback; исходное описание имени: on Cancel.</w:t>
            </w:r>
          </w:p>
        </w:tc>
      </w:tr>
      <w:tr w:rsidR="00F2473D" w14:paraId="4492BE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DF1D6" w14:textId="77777777" w:rsidR="00F2473D" w:rsidRDefault="0010587F">
            <w:pPr>
              <w:spacing w:after="0"/>
              <w:jc w:val="left"/>
            </w:pPr>
            <w:r>
              <w:rPr>
                <w:rFonts w:ascii="Consolas" w:hAnsi="Consolas"/>
                <w:sz w:val="20"/>
              </w:rPr>
              <w:t>isLikelyRGBCandidate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37A4E" w14:textId="77777777" w:rsidR="00F2473D" w:rsidRDefault="0010587F">
            <w:pPr>
              <w:spacing w:after="0"/>
              <w:jc w:val="left"/>
            </w:pPr>
            <w:r>
              <w:t>1037-1042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7DAD3" w14:textId="77777777" w:rsidR="00F2473D" w:rsidRDefault="0010587F">
            <w:pPr>
              <w:spacing w:after="0"/>
              <w:jc w:val="left"/>
            </w:pPr>
            <w:r>
              <w:t>Локальная функция/callback; исходное описание имени: is Likely RGBCandidate.</w:t>
            </w:r>
          </w:p>
        </w:tc>
      </w:tr>
      <w:tr w:rsidR="00F2473D" w14:paraId="59E922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D332C" w14:textId="77777777" w:rsidR="00F2473D" w:rsidRDefault="0010587F">
            <w:pPr>
              <w:spacing w:after="0"/>
              <w:jc w:val="left"/>
            </w:pPr>
            <w:r>
              <w:rPr>
                <w:rFonts w:ascii="Consolas" w:hAnsi="Consolas"/>
                <w:sz w:val="20"/>
              </w:rPr>
              <w:t>rgbToGrayDouble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10CD4" w14:textId="77777777" w:rsidR="00F2473D" w:rsidRDefault="0010587F">
            <w:pPr>
              <w:spacing w:after="0"/>
              <w:jc w:val="left"/>
            </w:pPr>
            <w:r>
              <w:t>1043-1051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605CC" w14:textId="77777777" w:rsidR="00F2473D" w:rsidRDefault="0010587F">
            <w:pPr>
              <w:spacing w:after="0"/>
              <w:jc w:val="left"/>
            </w:pPr>
            <w:r>
              <w:t>Локальная функция/callback; исходное описание имени: rgb To Gray Double.</w:t>
            </w:r>
          </w:p>
        </w:tc>
      </w:tr>
      <w:tr w:rsidR="00F2473D" w14:paraId="0E1A2E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795DC" w14:textId="77777777" w:rsidR="00F2473D" w:rsidRDefault="0010587F">
            <w:pPr>
              <w:spacing w:after="0"/>
              <w:jc w:val="left"/>
            </w:pPr>
            <w:r>
              <w:rPr>
                <w:rFonts w:ascii="Consolas" w:hAnsi="Consolas"/>
                <w:sz w:val="20"/>
              </w:rPr>
              <w:t>choosePreviousRegistrationIfWanted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CF77B" w14:textId="77777777" w:rsidR="00F2473D" w:rsidRDefault="0010587F">
            <w:pPr>
              <w:spacing w:after="0"/>
              <w:jc w:val="left"/>
            </w:pPr>
            <w:r>
              <w:t>1052-1083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CF0C5D" w14:textId="77777777" w:rsidR="00F2473D" w:rsidRDefault="0010587F">
            <w:pPr>
              <w:spacing w:after="0"/>
              <w:jc w:val="left"/>
            </w:pPr>
            <w:r>
              <w:t>Локальная функция/callback; исходное описание имени: choose Previous Registration If Wanted.</w:t>
            </w:r>
          </w:p>
        </w:tc>
      </w:tr>
      <w:tr w:rsidR="00F2473D" w14:paraId="20704E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9EE0E" w14:textId="77777777" w:rsidR="00F2473D" w:rsidRDefault="0010587F">
            <w:pPr>
              <w:spacing w:after="0"/>
              <w:jc w:val="left"/>
            </w:pPr>
            <w:r>
              <w:rPr>
                <w:rFonts w:ascii="Consolas" w:hAnsi="Consolas"/>
                <w:sz w:val="20"/>
              </w:rPr>
              <w:t>collectRegistration2DFiles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E5F0A" w14:textId="77777777" w:rsidR="00F2473D" w:rsidRDefault="0010587F">
            <w:pPr>
              <w:spacing w:after="0"/>
              <w:jc w:val="left"/>
            </w:pPr>
            <w:r>
              <w:t>1084-1111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0AED8" w14:textId="77777777" w:rsidR="00F2473D" w:rsidRDefault="0010587F">
            <w:pPr>
              <w:spacing w:after="0"/>
              <w:jc w:val="left"/>
            </w:pPr>
            <w:r>
              <w:t>Локальная функция/callback; исходное описание имени: collect Registration2DFiles.</w:t>
            </w:r>
          </w:p>
        </w:tc>
      </w:tr>
      <w:tr w:rsidR="00F2473D" w14:paraId="2A39C3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C1578" w14:textId="77777777" w:rsidR="00F2473D" w:rsidRDefault="0010587F">
            <w:pPr>
              <w:spacing w:after="0"/>
              <w:jc w:val="left"/>
            </w:pPr>
            <w:r>
              <w:rPr>
                <w:rFonts w:ascii="Consolas" w:hAnsi="Consolas"/>
                <w:sz w:val="20"/>
              </w:rPr>
              <w:t>makeRegistrationDisplayName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0467B" w14:textId="77777777" w:rsidR="00F2473D" w:rsidRDefault="0010587F">
            <w:pPr>
              <w:spacing w:after="0"/>
              <w:jc w:val="left"/>
            </w:pPr>
            <w:r>
              <w:t>1112-1127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CA4C3" w14:textId="77777777" w:rsidR="00F2473D" w:rsidRDefault="0010587F">
            <w:pPr>
              <w:spacing w:after="0"/>
              <w:jc w:val="left"/>
            </w:pPr>
            <w:r>
              <w:t>Локальная функция/callback; исходное описание имени: make Registration Display Name.</w:t>
            </w:r>
          </w:p>
        </w:tc>
      </w:tr>
      <w:tr w:rsidR="00F2473D" w14:paraId="14FFB6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AC214" w14:textId="77777777" w:rsidR="00F2473D" w:rsidRDefault="0010587F">
            <w:pPr>
              <w:spacing w:after="0"/>
              <w:jc w:val="left"/>
            </w:pPr>
            <w:r>
              <w:rPr>
                <w:rFonts w:ascii="Consolas" w:hAnsi="Consolas"/>
                <w:sz w:val="20"/>
              </w:rPr>
              <w:t>chooseSourceFileDialog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41C09" w14:textId="77777777" w:rsidR="00F2473D" w:rsidRDefault="0010587F">
            <w:pPr>
              <w:spacing w:after="0"/>
              <w:jc w:val="left"/>
            </w:pPr>
            <w:r>
              <w:t>1128-1176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4438A" w14:textId="77777777" w:rsidR="00F2473D" w:rsidRDefault="0010587F">
            <w:pPr>
              <w:spacing w:after="0"/>
              <w:jc w:val="left"/>
            </w:pPr>
            <w:r>
              <w:t>Локальная функция/callback; исходное описание имени: choose Source File Dialog.</w:t>
            </w:r>
          </w:p>
        </w:tc>
      </w:tr>
      <w:tr w:rsidR="00F2473D" w14:paraId="69A864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6AE18" w14:textId="77777777" w:rsidR="00F2473D" w:rsidRDefault="0010587F">
            <w:pPr>
              <w:spacing w:after="0"/>
              <w:jc w:val="left"/>
            </w:pPr>
            <w:r>
              <w:rPr>
                <w:rFonts w:ascii="Consolas" w:hAnsi="Consolas"/>
                <w:sz w:val="20"/>
              </w:rPr>
              <w:t>onListSelect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1AC87" w14:textId="77777777" w:rsidR="00F2473D" w:rsidRDefault="0010587F">
            <w:pPr>
              <w:spacing w:after="0"/>
              <w:jc w:val="left"/>
            </w:pPr>
            <w:r>
              <w:t>1177-1185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4A0C5" w14:textId="77777777" w:rsidR="00F2473D" w:rsidRDefault="0010587F">
            <w:pPr>
              <w:spacing w:after="0"/>
              <w:jc w:val="left"/>
            </w:pPr>
            <w:r>
              <w:t>Локальная функция/callback; исходное описание имени: on List Select.</w:t>
            </w:r>
          </w:p>
        </w:tc>
      </w:tr>
      <w:tr w:rsidR="00F2473D" w14:paraId="365776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ED923" w14:textId="77777777" w:rsidR="00F2473D" w:rsidRDefault="0010587F">
            <w:pPr>
              <w:spacing w:after="0"/>
              <w:jc w:val="left"/>
            </w:pPr>
            <w:r>
              <w:rPr>
                <w:rFonts w:ascii="Consolas" w:hAnsi="Consolas"/>
                <w:sz w:val="20"/>
              </w:rPr>
              <w:t>updateDetail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D0B00" w14:textId="77777777" w:rsidR="00F2473D" w:rsidRDefault="0010587F">
            <w:pPr>
              <w:spacing w:after="0"/>
              <w:jc w:val="left"/>
            </w:pPr>
            <w:r>
              <w:t>1186-1194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BDF6F" w14:textId="77777777" w:rsidR="00F2473D" w:rsidRDefault="0010587F">
            <w:pPr>
              <w:spacing w:after="0"/>
              <w:jc w:val="left"/>
            </w:pPr>
            <w:r>
              <w:t>Локальная функция/callback; исходное описание имени: update Detail.</w:t>
            </w:r>
          </w:p>
        </w:tc>
      </w:tr>
      <w:tr w:rsidR="00F2473D" w14:paraId="14AA97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5EF0F" w14:textId="77777777" w:rsidR="00F2473D" w:rsidRDefault="0010587F">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101A4" w14:textId="77777777" w:rsidR="00F2473D" w:rsidRDefault="0010587F">
            <w:pPr>
              <w:spacing w:after="0"/>
              <w:jc w:val="left"/>
            </w:pPr>
            <w:r>
              <w:t>1195-1201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8DFB3" w14:textId="77777777" w:rsidR="00F2473D" w:rsidRDefault="0010587F">
            <w:pPr>
              <w:spacing w:after="0"/>
              <w:jc w:val="left"/>
            </w:pPr>
            <w:r>
              <w:t>Локальная функция/callback; исходное описание имени: on OK.</w:t>
            </w:r>
          </w:p>
        </w:tc>
      </w:tr>
      <w:tr w:rsidR="00F2473D" w14:paraId="178227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EF2D5" w14:textId="77777777" w:rsidR="00F2473D" w:rsidRDefault="0010587F">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6C146" w14:textId="77777777" w:rsidR="00F2473D" w:rsidRDefault="0010587F">
            <w:pPr>
              <w:spacing w:after="0"/>
              <w:jc w:val="left"/>
            </w:pPr>
            <w:r>
              <w:t>1202-1207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189D9" w14:textId="77777777" w:rsidR="00F2473D" w:rsidRDefault="0010587F">
            <w:pPr>
              <w:spacing w:after="0"/>
              <w:jc w:val="left"/>
            </w:pPr>
            <w:r>
              <w:t>Локальная функция/callback; исходное описание имени: on Cancel.</w:t>
            </w:r>
          </w:p>
        </w:tc>
      </w:tr>
      <w:tr w:rsidR="00F2473D" w14:paraId="6B7889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1E88F" w14:textId="77777777" w:rsidR="00F2473D" w:rsidRDefault="0010587F">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B3A358" w14:textId="77777777" w:rsidR="00F2473D" w:rsidRDefault="0010587F">
            <w:pPr>
              <w:spacing w:after="0"/>
              <w:jc w:val="left"/>
            </w:pPr>
            <w:r>
              <w:t>1208-1220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E484E" w14:textId="77777777" w:rsidR="00F2473D" w:rsidRDefault="0010587F">
            <w:pPr>
              <w:spacing w:after="0"/>
              <w:jc w:val="left"/>
            </w:pPr>
            <w:r>
              <w:t>Локальная функция/callback; исходное описание имени: on Key.</w:t>
            </w:r>
          </w:p>
        </w:tc>
      </w:tr>
      <w:tr w:rsidR="00F2473D" w14:paraId="089085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09F79" w14:textId="77777777" w:rsidR="00F2473D" w:rsidRDefault="0010587F">
            <w:pPr>
              <w:spacing w:after="0"/>
              <w:jc w:val="left"/>
            </w:pPr>
            <w:r>
              <w:rPr>
                <w:rFonts w:ascii="Consolas" w:hAnsi="Consolas"/>
                <w:sz w:val="20"/>
              </w:rPr>
              <w:lastRenderedPageBreak/>
              <w:t>splitSourceTypeAndLocation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28BFE" w14:textId="77777777" w:rsidR="00F2473D" w:rsidRDefault="0010587F">
            <w:pPr>
              <w:spacing w:after="0"/>
              <w:jc w:val="left"/>
            </w:pPr>
            <w:r>
              <w:t>1221-1238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18177" w14:textId="77777777" w:rsidR="00F2473D" w:rsidRDefault="0010587F">
            <w:pPr>
              <w:spacing w:after="0"/>
              <w:jc w:val="left"/>
            </w:pPr>
            <w:r>
              <w:t>Локальная функция/callback; исходное описание имени: split Source Type And Location.</w:t>
            </w:r>
          </w:p>
        </w:tc>
      </w:tr>
      <w:tr w:rsidR="00F2473D" w14:paraId="202481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1EC1C" w14:textId="77777777" w:rsidR="00F2473D" w:rsidRDefault="0010587F">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BC312" w14:textId="77777777" w:rsidR="00F2473D" w:rsidRDefault="0010587F">
            <w:pPr>
              <w:spacing w:after="0"/>
              <w:jc w:val="left"/>
            </w:pPr>
            <w:r>
              <w:t>1239-1253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7354D" w14:textId="77777777" w:rsidR="00F2473D" w:rsidRDefault="0010587F">
            <w:pPr>
              <w:spacing w:after="0"/>
              <w:jc w:val="left"/>
            </w:pPr>
            <w:r>
              <w:t>Локальная функция/callback; исходное описание имени: infer Analysed From Raw.</w:t>
            </w:r>
          </w:p>
        </w:tc>
      </w:tr>
      <w:tr w:rsidR="00F2473D" w14:paraId="20438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6D9C7" w14:textId="77777777" w:rsidR="00F2473D" w:rsidRDefault="0010587F">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D83F1" w14:textId="77777777" w:rsidR="00F2473D" w:rsidRDefault="0010587F">
            <w:pPr>
              <w:spacing w:after="0"/>
              <w:jc w:val="left"/>
            </w:pPr>
            <w:r>
              <w:t>1254-1264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B922D" w14:textId="77777777" w:rsidR="00F2473D" w:rsidRDefault="0010587F">
            <w:pPr>
              <w:spacing w:after="0"/>
              <w:jc w:val="left"/>
            </w:pPr>
            <w:r>
              <w:t>Локальная функция/callback; исходное описание имени: ends With Lower.</w:t>
            </w:r>
          </w:p>
        </w:tc>
      </w:tr>
      <w:tr w:rsidR="00F2473D" w14:paraId="5FC3FE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5A0EE" w14:textId="77777777" w:rsidR="00F2473D" w:rsidRDefault="0010587F">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BC0D9" w14:textId="77777777" w:rsidR="00F2473D" w:rsidRDefault="0010587F">
            <w:pPr>
              <w:spacing w:after="0"/>
              <w:jc w:val="left"/>
            </w:pPr>
            <w:r>
              <w:t>1265-1296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21E5F" w14:textId="77777777" w:rsidR="00F2473D" w:rsidRDefault="0010587F">
            <w:pPr>
              <w:spacing w:after="0"/>
              <w:jc w:val="left"/>
            </w:pPr>
            <w:r>
              <w:t>Локальная функция/callback; исходное описание имени: load Nifti Maybe Gz.</w:t>
            </w:r>
          </w:p>
        </w:tc>
      </w:tr>
      <w:tr w:rsidR="00F2473D" w14:paraId="1F979E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DF65B" w14:textId="77777777" w:rsidR="00F2473D" w:rsidRDefault="0010587F">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0F427" w14:textId="77777777" w:rsidR="00F2473D" w:rsidRDefault="0010587F">
            <w:pPr>
              <w:spacing w:after="0"/>
              <w:jc w:val="left"/>
            </w:pPr>
            <w:r>
              <w:t>1297-1303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32FA4" w14:textId="77777777" w:rsidR="00F2473D" w:rsidRDefault="0010587F">
            <w:pPr>
              <w:spacing w:after="0"/>
              <w:jc w:val="left"/>
            </w:pPr>
            <w:r>
              <w:t>Локальная функция/callback; исходное описание имени: is Image File.</w:t>
            </w:r>
          </w:p>
        </w:tc>
      </w:tr>
      <w:tr w:rsidR="00F2473D" w14:paraId="205ADD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CC694" w14:textId="77777777" w:rsidR="00F2473D" w:rsidRDefault="0010587F">
            <w:pPr>
              <w:spacing w:after="0"/>
              <w:jc w:val="left"/>
            </w:pPr>
            <w:r>
              <w:rPr>
                <w:rFonts w:ascii="Consolas" w:hAnsi="Consolas"/>
                <w:sz w:val="20"/>
              </w:rPr>
              <w:t>isNiftiFile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AD190" w14:textId="77777777" w:rsidR="00F2473D" w:rsidRDefault="0010587F">
            <w:pPr>
              <w:spacing w:after="0"/>
              <w:jc w:val="left"/>
            </w:pPr>
            <w:r>
              <w:t>1304-1309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66B30" w14:textId="77777777" w:rsidR="00F2473D" w:rsidRDefault="0010587F">
            <w:pPr>
              <w:spacing w:after="0"/>
              <w:jc w:val="left"/>
            </w:pPr>
            <w:r>
              <w:t>Локальная функция/callback; исходное описание имени: is Nifti File.</w:t>
            </w:r>
          </w:p>
        </w:tc>
      </w:tr>
      <w:tr w:rsidR="00F2473D" w14:paraId="31DDC1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64DF7" w14:textId="77777777" w:rsidR="00F2473D" w:rsidRDefault="0010587F">
            <w:pPr>
              <w:spacing w:after="0"/>
              <w:jc w:val="left"/>
            </w:pPr>
            <w:r>
              <w:rPr>
                <w:rFonts w:ascii="Consolas" w:hAnsi="Consolas"/>
                <w:sz w:val="20"/>
              </w:rPr>
              <w:t>load2DImage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9F0A6" w14:textId="77777777" w:rsidR="00F2473D" w:rsidRDefault="0010587F">
            <w:pPr>
              <w:spacing w:after="0"/>
              <w:jc w:val="left"/>
            </w:pPr>
            <w:r>
              <w:t>1310-1320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1C3B5" w14:textId="77777777" w:rsidR="00F2473D" w:rsidRDefault="0010587F">
            <w:pPr>
              <w:spacing w:after="0"/>
              <w:jc w:val="left"/>
            </w:pPr>
            <w:r>
              <w:t>Локальная функция/callback; исходное описание имени: load2DImage.</w:t>
            </w:r>
          </w:p>
        </w:tc>
      </w:tr>
      <w:tr w:rsidR="00F2473D" w14:paraId="796ED2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38304" w14:textId="77777777" w:rsidR="00F2473D" w:rsidRDefault="0010587F">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5FE4D" w14:textId="77777777" w:rsidR="00F2473D" w:rsidRDefault="0010587F">
            <w:pPr>
              <w:spacing w:after="0"/>
              <w:jc w:val="left"/>
            </w:pPr>
            <w:r>
              <w:t>1321-1329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89C59D" w14:textId="77777777" w:rsidR="00F2473D" w:rsidRDefault="0010587F">
            <w:pPr>
              <w:spacing w:after="0"/>
              <w:jc w:val="left"/>
            </w:pPr>
            <w:r>
              <w:t>Локальная функция/callback; исходное описание имени: join Dims.</w:t>
            </w:r>
          </w:p>
        </w:tc>
      </w:tr>
      <w:tr w:rsidR="00F2473D" w14:paraId="2615E0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4E6A0" w14:textId="77777777" w:rsidR="00F2473D" w:rsidRDefault="0010587F">
            <w:pPr>
              <w:spacing w:after="0"/>
              <w:jc w:val="left"/>
            </w:pPr>
            <w:r>
              <w:rPr>
                <w:rFonts w:ascii="Consolas" w:hAnsi="Consolas"/>
                <w:sz w:val="20"/>
              </w:rPr>
              <w:t>startsWithLocal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047E4" w14:textId="77777777" w:rsidR="00F2473D" w:rsidRDefault="0010587F">
            <w:pPr>
              <w:spacing w:after="0"/>
              <w:jc w:val="left"/>
            </w:pPr>
            <w:r>
              <w:t>1330-1338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2BF68" w14:textId="77777777" w:rsidR="00F2473D" w:rsidRDefault="0010587F">
            <w:pPr>
              <w:spacing w:after="0"/>
              <w:jc w:val="left"/>
            </w:pPr>
            <w:r>
              <w:t>Локальная функция/callback; исходное описание имени: starts With Local.</w:t>
            </w:r>
          </w:p>
        </w:tc>
      </w:tr>
      <w:tr w:rsidR="00F2473D" w14:paraId="76A313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016DD" w14:textId="77777777" w:rsidR="00F2473D" w:rsidRDefault="0010587F">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9E5F0" w14:textId="77777777" w:rsidR="00F2473D" w:rsidRDefault="0010587F">
            <w:pPr>
              <w:spacing w:after="0"/>
              <w:jc w:val="left"/>
            </w:pPr>
            <w:r>
              <w:t>1339-1354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7173C" w14:textId="77777777" w:rsidR="00F2473D" w:rsidRDefault="0010587F">
            <w:pPr>
              <w:spacing w:after="0"/>
              <w:jc w:val="left"/>
            </w:pPr>
            <w:r>
              <w:t>Локальная функция/callback; исходное описание имени: normalize Path Key.</w:t>
            </w:r>
          </w:p>
        </w:tc>
      </w:tr>
      <w:tr w:rsidR="00F2473D" w14:paraId="448272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A1E2B" w14:textId="77777777" w:rsidR="00F2473D" w:rsidRDefault="0010587F">
            <w:pPr>
              <w:spacing w:after="0"/>
              <w:jc w:val="left"/>
            </w:pPr>
            <w:r>
              <w:rPr>
                <w:rFonts w:ascii="Consolas" w:hAnsi="Consolas"/>
                <w:sz w:val="20"/>
              </w:rPr>
              <w:t>sortSourceEntries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43B0C" w14:textId="77777777" w:rsidR="00F2473D" w:rsidRDefault="0010587F">
            <w:pPr>
              <w:spacing w:after="0"/>
              <w:jc w:val="left"/>
            </w:pPr>
            <w:r>
              <w:t>1355-1393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A3CFC" w14:textId="77777777" w:rsidR="00F2473D" w:rsidRDefault="0010587F">
            <w:pPr>
              <w:spacing w:after="0"/>
              <w:jc w:val="left"/>
            </w:pPr>
            <w:r>
              <w:t>Локальная функция/callback; исходное описание имени: sort Source Entries.</w:t>
            </w:r>
          </w:p>
        </w:tc>
      </w:tr>
      <w:tr w:rsidR="00F2473D" w14:paraId="62FB7F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63C99" w14:textId="77777777" w:rsidR="00F2473D" w:rsidRDefault="0010587F">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FFAD0B" w14:textId="77777777" w:rsidR="00F2473D" w:rsidRDefault="0010587F">
            <w:pPr>
              <w:spacing w:after="0"/>
              <w:jc w:val="left"/>
            </w:pPr>
            <w:r>
              <w:t>1394-1405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E7BAE" w14:textId="77777777" w:rsidR="00F2473D" w:rsidRDefault="0010587F">
            <w:pPr>
              <w:spacing w:after="0"/>
              <w:jc w:val="left"/>
            </w:pPr>
            <w:r>
              <w:t>Локальная функция/callback; исходное описание имени: path Has Any Term.</w:t>
            </w:r>
          </w:p>
        </w:tc>
      </w:tr>
      <w:tr w:rsidR="00F2473D" w14:paraId="7A64E2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EA20E" w14:textId="77777777" w:rsidR="00F2473D" w:rsidRDefault="0010587F">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BD612" w14:textId="77777777" w:rsidR="00F2473D" w:rsidRDefault="0010587F">
            <w:pPr>
              <w:spacing w:after="0"/>
              <w:jc w:val="left"/>
            </w:pPr>
            <w:r>
              <w:t>1406-1417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021FE" w14:textId="77777777" w:rsidR="00F2473D" w:rsidRDefault="0010587F">
            <w:pPr>
              <w:spacing w:after="0"/>
              <w:jc w:val="left"/>
            </w:pPr>
            <w:r>
              <w:t>Локальная функция/callback; исходное описание имени: name Has Any Term.</w:t>
            </w:r>
          </w:p>
        </w:tc>
      </w:tr>
      <w:tr w:rsidR="00F2473D" w14:paraId="1EAC02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69CF8" w14:textId="77777777" w:rsidR="00F2473D" w:rsidRDefault="0010587F">
            <w:pPr>
              <w:spacing w:after="0"/>
              <w:jc w:val="left"/>
            </w:pPr>
            <w:r>
              <w:rPr>
                <w:rFonts w:ascii="Consolas" w:hAnsi="Consolas"/>
                <w:sz w:val="20"/>
              </w:rPr>
              <w:lastRenderedPageBreak/>
              <w:t>folderLooksSourceLike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09A5B" w14:textId="77777777" w:rsidR="00F2473D" w:rsidRDefault="0010587F">
            <w:pPr>
              <w:spacing w:after="0"/>
              <w:jc w:val="left"/>
            </w:pPr>
            <w:r>
              <w:t>1418-1423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E5ABE" w14:textId="77777777" w:rsidR="00F2473D" w:rsidRDefault="0010587F">
            <w:pPr>
              <w:spacing w:after="0"/>
              <w:jc w:val="left"/>
            </w:pPr>
            <w:r>
              <w:t>Локальная функция/callback; исходное описание имени: folder Looks Source Like.</w:t>
            </w:r>
          </w:p>
        </w:tc>
      </w:tr>
      <w:tr w:rsidR="00F2473D" w14:paraId="26F93A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628DF" w14:textId="77777777" w:rsidR="00F2473D" w:rsidRDefault="0010587F">
            <w:pPr>
              <w:spacing w:after="0"/>
              <w:jc w:val="left"/>
            </w:pPr>
            <w:r>
              <w:rPr>
                <w:rFonts w:ascii="Consolas" w:hAnsi="Consolas"/>
                <w:sz w:val="20"/>
              </w:rPr>
              <w:t>getSourceGoodNameTerms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ACF8B" w14:textId="77777777" w:rsidR="00F2473D" w:rsidRDefault="0010587F">
            <w:pPr>
              <w:spacing w:after="0"/>
              <w:jc w:val="left"/>
            </w:pPr>
            <w:r>
              <w:t>1424-1430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91436" w14:textId="77777777" w:rsidR="00F2473D" w:rsidRDefault="0010587F">
            <w:pPr>
              <w:spacing w:after="0"/>
              <w:jc w:val="left"/>
            </w:pPr>
            <w:r>
              <w:t>Локальная функция/callback; исходное описание имени: get Source Good Name Terms.</w:t>
            </w:r>
          </w:p>
        </w:tc>
      </w:tr>
      <w:tr w:rsidR="00F2473D" w14:paraId="3FA0DD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C92E6" w14:textId="77777777" w:rsidR="00F2473D" w:rsidRDefault="0010587F">
            <w:pPr>
              <w:spacing w:after="0"/>
              <w:jc w:val="left"/>
            </w:pPr>
            <w:r>
              <w:rPr>
                <w:rFonts w:ascii="Consolas" w:hAnsi="Consolas"/>
                <w:sz w:val="20"/>
              </w:rPr>
              <w:t>getSourceBadNameTerms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C5FBE" w14:textId="77777777" w:rsidR="00F2473D" w:rsidRDefault="0010587F">
            <w:pPr>
              <w:spacing w:after="0"/>
              <w:jc w:val="left"/>
            </w:pPr>
            <w:r>
              <w:t>1431-1438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51BBDD" w14:textId="77777777" w:rsidR="00F2473D" w:rsidRDefault="0010587F">
            <w:pPr>
              <w:spacing w:after="0"/>
              <w:jc w:val="left"/>
            </w:pPr>
            <w:r>
              <w:t>Локальная функция/callback; исходное описание имени: get Source Bad Name Terms.</w:t>
            </w:r>
          </w:p>
        </w:tc>
      </w:tr>
      <w:tr w:rsidR="00F2473D" w14:paraId="0DC68E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B1856" w14:textId="77777777" w:rsidR="00F2473D" w:rsidRDefault="0010587F">
            <w:pPr>
              <w:spacing w:after="0"/>
              <w:jc w:val="left"/>
            </w:pPr>
            <w:r>
              <w:rPr>
                <w:rFonts w:ascii="Consolas" w:hAnsi="Consolas"/>
                <w:sz w:val="20"/>
              </w:rPr>
              <w:t>getSourceSkipFolderTerms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15A8F" w14:textId="77777777" w:rsidR="00F2473D" w:rsidRDefault="0010587F">
            <w:pPr>
              <w:spacing w:after="0"/>
              <w:jc w:val="left"/>
            </w:pPr>
            <w:r>
              <w:t>1439-1446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BE615" w14:textId="77777777" w:rsidR="00F2473D" w:rsidRDefault="0010587F">
            <w:pPr>
              <w:spacing w:after="0"/>
              <w:jc w:val="left"/>
            </w:pPr>
            <w:r>
              <w:t>Локальная функция/callback; исходное описание имени: get Source Skip Folder Terms.</w:t>
            </w:r>
          </w:p>
        </w:tc>
      </w:tr>
      <w:tr w:rsidR="00F2473D" w14:paraId="225FD0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5053C" w14:textId="77777777" w:rsidR="00F2473D" w:rsidRDefault="0010587F">
            <w:pPr>
              <w:spacing w:after="0"/>
              <w:jc w:val="left"/>
            </w:pPr>
            <w:r>
              <w:rPr>
                <w:rFonts w:ascii="Consolas" w:hAnsi="Consolas"/>
                <w:sz w:val="20"/>
              </w:rPr>
              <w:t>rescale01Local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68739" w14:textId="77777777" w:rsidR="00F2473D" w:rsidRDefault="0010587F">
            <w:pPr>
              <w:spacing w:after="0"/>
              <w:jc w:val="left"/>
            </w:pPr>
            <w:r>
              <w:t>1447-1459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E4092" w14:textId="77777777" w:rsidR="00F2473D" w:rsidRDefault="0010587F">
            <w:pPr>
              <w:spacing w:after="0"/>
              <w:jc w:val="left"/>
            </w:pPr>
            <w:r>
              <w:t>Локальная функция/callback; исходное описание имени: rescale01Local.</w:t>
            </w:r>
          </w:p>
        </w:tc>
      </w:tr>
      <w:tr w:rsidR="00F2473D" w14:paraId="18E62B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32459" w14:textId="77777777" w:rsidR="00F2473D" w:rsidRDefault="0010587F">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65A33" w14:textId="77777777" w:rsidR="00F2473D" w:rsidRDefault="0010587F">
            <w:pPr>
              <w:spacing w:after="0"/>
              <w:jc w:val="left"/>
            </w:pPr>
            <w:r>
              <w:t>1460-1463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F37A3" w14:textId="77777777" w:rsidR="00F2473D" w:rsidRDefault="0010587F">
            <w:pPr>
              <w:spacing w:after="0"/>
              <w:jc w:val="left"/>
            </w:pPr>
            <w:r>
              <w:t>Локальная функция/callback; исходное описание имени: is Numeric Class Name.</w:t>
            </w:r>
          </w:p>
        </w:tc>
      </w:tr>
    </w:tbl>
    <w:p w14:paraId="51170C12" w14:textId="77777777" w:rsidR="00F2473D" w:rsidRDefault="00F2473D">
      <w:pPr>
        <w:spacing w:after="60"/>
      </w:pPr>
    </w:p>
    <w:p w14:paraId="7C37011A" w14:textId="77777777" w:rsidR="00F2473D" w:rsidRDefault="0010587F">
      <w:r>
        <w:t>coreg</w:t>
      </w:r>
      <w:r>
        <w:rPr>
          <w:i/>
        </w:rPr>
        <w:t>coronal</w:t>
      </w:r>
      <w:r>
        <w:t>Исходное описание кода (на английском): 2d.m Simple manual 2D coronal atlas registration launcher. Updated for 2D step-motor / multi-slice data: - No separate source-slice chooser popup is opened by default. - Full source stack is passed to registration</w:t>
      </w:r>
      <w:r>
        <w:rPr>
          <w:i/>
        </w:rPr>
        <w:t>coronal</w:t>
      </w:r>
      <w:r>
        <w:t>Исходное описание кода (на английском): 2d.m. - Source slice switching happens inside the main 2D registration GUI. - Saves per-source-slice Reg2D transformations. ASCII only MATLAB 2017b compatible</w:t>
      </w:r>
    </w:p>
    <w:p w14:paraId="6532383B" w14:textId="77777777" w:rsidR="00F2473D" w:rsidRDefault="0010587F">
      <w:r>
        <w:rPr>
          <w:b/>
        </w:rPr>
        <w:t>Интерфейс:</w:t>
      </w:r>
      <w:r>
        <w:t xml:space="preserve"> </w:t>
      </w:r>
      <w:r>
        <w:rPr>
          <w:rFonts w:ascii="Consolas" w:hAnsi="Consolas"/>
          <w:sz w:val="20"/>
        </w:rPr>
        <w:t>function Reg2D = coreg_coronal_2d(studio, forcedSourceFile)</w:t>
      </w:r>
    </w:p>
    <w:p w14:paraId="52A41DF4" w14:textId="77777777" w:rsidR="00F2473D" w:rsidRDefault="0010587F">
      <w:r>
        <w:rPr>
          <w:b/>
        </w:rPr>
        <w:t>Вызывается из:</w:t>
      </w:r>
      <w:r>
        <w:t xml:space="preserve"> </w:t>
      </w:r>
      <w:r>
        <w:rPr>
          <w:rFonts w:ascii="Consolas" w:hAnsi="Consolas"/>
          <w:sz w:val="20"/>
        </w:rPr>
        <w:t>coreg.m</w:t>
      </w:r>
    </w:p>
    <w:p w14:paraId="7D1DF067"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lib/preprocessing/deConfUSIon_collapse_time.m</w:t>
      </w:r>
      <w:r>
        <w:t xml:space="preserve">; </w:t>
      </w:r>
      <w:r>
        <w:rPr>
          <w:rFonts w:ascii="Consolas" w:hAnsi="Consolas"/>
          <w:sz w:val="20"/>
        </w:rPr>
        <w:t>registration_coronal_2d.m</w:t>
      </w:r>
    </w:p>
    <w:p w14:paraId="009CACA9" w14:textId="77777777" w:rsidR="00F2473D" w:rsidRDefault="00A95A84">
      <w:hyperlink r:id="rId237">
        <w:r w:rsidR="0010587F">
          <w:rPr>
            <w:color w:val="007C86"/>
            <w:u w:val="single"/>
          </w:rPr>
          <w:t>Открыть исходник</w:t>
        </w:r>
      </w:hyperlink>
      <w:r w:rsidR="0010587F">
        <w:t xml:space="preserve"> | 1463 физических строк; 65 объявлений.</w:t>
      </w:r>
    </w:p>
    <w:p w14:paraId="15989202" w14:textId="77777777" w:rsidR="00F2473D" w:rsidRDefault="0010587F">
      <w:pPr>
        <w:pStyle w:val="Heading3"/>
      </w:pPr>
      <w:bookmarkStart w:id="478" w:name="b_section_250"/>
      <w:bookmarkEnd w:id="478"/>
      <w:r>
        <w:rPr>
          <w:b w:val="0"/>
        </w:rPr>
        <w:lastRenderedPageBreak/>
        <w:t>DataIO.m</w:t>
      </w:r>
    </w:p>
    <w:p w14:paraId="19261C90" w14:textId="77777777" w:rsidR="00F2473D" w:rsidRDefault="0010587F">
      <w:pPr>
        <w:pStyle w:val="TableCaption"/>
      </w:pPr>
      <w:bookmarkStart w:id="479" w:name="_Toc242988266"/>
      <w:r>
        <w:t>Таблица 29. Обзор функций - DataIO.m</w:t>
      </w:r>
      <w:bookmarkStart w:id="480" w:name="b_table_29"/>
      <w:bookmarkEnd w:id="480"/>
      <w:bookmarkEnd w:id="479"/>
    </w:p>
    <w:tbl>
      <w:tblPr>
        <w:tblW w:w="0" w:type="auto"/>
        <w:jc w:val="center"/>
        <w:tblLayout w:type="fixed"/>
        <w:tblLook w:val="04A0" w:firstRow="1" w:lastRow="0" w:firstColumn="1" w:lastColumn="0" w:noHBand="0" w:noVBand="1"/>
      </w:tblPr>
      <w:tblGrid>
        <w:gridCol w:w="3183"/>
        <w:gridCol w:w="1933"/>
        <w:gridCol w:w="4774"/>
      </w:tblGrid>
      <w:tr w:rsidR="00F2473D" w14:paraId="492C53B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228A6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23871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014E79" w14:textId="77777777" w:rsidR="00F2473D" w:rsidRDefault="0010587F">
            <w:pPr>
              <w:spacing w:after="0"/>
              <w:jc w:val="left"/>
            </w:pPr>
            <w:r>
              <w:rPr>
                <w:b/>
              </w:rPr>
              <w:t>Назначение функции</w:t>
            </w:r>
          </w:p>
        </w:tc>
      </w:tr>
      <w:tr w:rsidR="00F2473D" w14:paraId="1E4209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58D6B" w14:textId="77777777" w:rsidR="00F2473D" w:rsidRDefault="0010587F">
            <w:pPr>
              <w:spacing w:after="0"/>
              <w:jc w:val="left"/>
            </w:pPr>
            <w:r>
              <w:rPr>
                <w:rFonts w:ascii="Consolas" w:hAnsi="Consolas"/>
                <w:sz w:val="20"/>
              </w:rPr>
              <w:t>DataIO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F2334" w14:textId="77777777" w:rsidR="00F2473D" w:rsidRDefault="0010587F">
            <w:pPr>
              <w:spacing w:after="0"/>
              <w:jc w:val="left"/>
            </w:pPr>
            <w:r>
              <w:t>1-249 / 249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659DC" w14:textId="77777777" w:rsidR="00F2473D" w:rsidRDefault="0010587F">
            <w:pPr>
              <w:spacing w:after="0"/>
              <w:jc w:val="left"/>
            </w:pPr>
            <w:r>
              <w:t>Исходное описание кода (на английском): Durable analysis saves, plus compatibility with previously queued saves. 'save' and legacy 'enqueue' return only after the final MAT exists. Its staging file stays...</w:t>
            </w:r>
          </w:p>
        </w:tc>
      </w:tr>
      <w:tr w:rsidR="00F2473D" w14:paraId="7549AC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04A6E" w14:textId="77777777" w:rsidR="00F2473D" w:rsidRDefault="0010587F">
            <w:pPr>
              <w:spacing w:after="0"/>
              <w:jc w:val="left"/>
            </w:pPr>
            <w:r>
              <w:rPr>
                <w:rFonts w:ascii="Consolas" w:hAnsi="Consolas"/>
                <w:sz w:val="20"/>
              </w:rPr>
              <w:t>preparePayload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B4492E" w14:textId="77777777" w:rsidR="00F2473D" w:rsidRDefault="0010587F">
            <w:pPr>
              <w:spacing w:after="0"/>
              <w:jc w:val="left"/>
            </w:pPr>
            <w:r>
              <w:t>250-271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86724" w14:textId="77777777" w:rsidR="00F2473D" w:rsidRDefault="0010587F">
            <w:pPr>
              <w:spacing w:after="0"/>
              <w:jc w:val="left"/>
            </w:pPr>
            <w:r>
              <w:t>Исходное описание кода (на английском): Save consistent labels with the result, not a cached label from its parent.</w:t>
            </w:r>
          </w:p>
        </w:tc>
      </w:tr>
      <w:tr w:rsidR="00F2473D" w14:paraId="21122F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A29A6" w14:textId="77777777" w:rsidR="00F2473D" w:rsidRDefault="0010587F">
            <w:pPr>
              <w:spacing w:after="0"/>
              <w:jc w:val="left"/>
            </w:pPr>
            <w:r>
              <w:rPr>
                <w:rFonts w:ascii="Consolas" w:hAnsi="Consolas"/>
                <w:sz w:val="20"/>
              </w:rPr>
              <w:t>refreshQueue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C85AB" w14:textId="77777777" w:rsidR="00F2473D" w:rsidRDefault="0010587F">
            <w:pPr>
              <w:spacing w:after="0"/>
              <w:jc w:val="left"/>
            </w:pPr>
            <w:r>
              <w:t>272-275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0CC16" w14:textId="77777777" w:rsidR="00F2473D" w:rsidRDefault="0010587F">
            <w:pPr>
              <w:spacing w:after="0"/>
              <w:jc w:val="left"/>
            </w:pPr>
            <w:r>
              <w:t>Локальная функция/callback; исходное описание имени: refresh Queue.</w:t>
            </w:r>
          </w:p>
        </w:tc>
      </w:tr>
      <w:tr w:rsidR="00F2473D" w14:paraId="1CC66E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5BA62" w14:textId="77777777" w:rsidR="00F2473D" w:rsidRDefault="0010587F">
            <w:pPr>
              <w:spacing w:after="0"/>
              <w:jc w:val="left"/>
            </w:pPr>
            <w:r>
              <w:rPr>
                <w:rFonts w:ascii="Consolas" w:hAnsi="Consolas"/>
                <w:sz w:val="20"/>
              </w:rPr>
              <w:t>finishQueue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C1572" w14:textId="77777777" w:rsidR="00F2473D" w:rsidRDefault="0010587F">
            <w:pPr>
              <w:spacing w:after="0"/>
              <w:jc w:val="left"/>
            </w:pPr>
            <w:r>
              <w:t>276-284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F9A12" w14:textId="77777777" w:rsidR="00F2473D" w:rsidRDefault="0010587F">
            <w:pPr>
              <w:spacing w:after="0"/>
              <w:jc w:val="left"/>
            </w:pPr>
            <w:r>
              <w:t>Локальная функция/callback; исходное описание имени: finish Queue.</w:t>
            </w:r>
          </w:p>
        </w:tc>
      </w:tr>
      <w:tr w:rsidR="00F2473D" w14:paraId="05667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3FC97" w14:textId="77777777" w:rsidR="00F2473D" w:rsidRDefault="0010587F">
            <w:pPr>
              <w:spacing w:after="0"/>
              <w:jc w:val="left"/>
            </w:pPr>
            <w:r>
              <w:rPr>
                <w:rFonts w:ascii="Consolas" w:hAnsi="Consolas"/>
                <w:sz w:val="20"/>
              </w:rPr>
              <w:t>updateSaveStatus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DDF6E" w14:textId="77777777" w:rsidR="00F2473D" w:rsidRDefault="0010587F">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1701A" w14:textId="77777777" w:rsidR="00F2473D" w:rsidRDefault="0010587F">
            <w:pPr>
              <w:spacing w:after="0"/>
              <w:jc w:val="left"/>
            </w:pPr>
            <w:r>
              <w:t>Локальная функция/callback; исходное описание имени: update Save Status.</w:t>
            </w:r>
          </w:p>
        </w:tc>
      </w:tr>
      <w:tr w:rsidR="00F2473D" w14:paraId="6320FD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602A5" w14:textId="77777777" w:rsidR="00F2473D" w:rsidRDefault="0010587F">
            <w:pPr>
              <w:spacing w:after="0"/>
              <w:jc w:val="left"/>
            </w:pPr>
            <w:r>
              <w:rPr>
                <w:rFonts w:ascii="Consolas" w:hAnsi="Consolas"/>
                <w:sz w:val="20"/>
              </w:rPr>
              <w:t>writeRecoveryRecord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04251" w14:textId="77777777" w:rsidR="00F2473D" w:rsidRDefault="0010587F">
            <w:pPr>
              <w:spacing w:after="0"/>
              <w:jc w:val="left"/>
            </w:pPr>
            <w:r>
              <w:t>296-306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CF71D" w14:textId="77777777" w:rsidR="00F2473D" w:rsidRDefault="0010587F">
            <w:pPr>
              <w:spacing w:after="0"/>
              <w:jc w:val="left"/>
            </w:pPr>
            <w:r>
              <w:t>Исходное описание кода (на английском): Publish the small record atomically; a half-written JSON is not a commit.</w:t>
            </w:r>
          </w:p>
        </w:tc>
      </w:tr>
      <w:tr w:rsidR="00F2473D" w14:paraId="480E49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F117D" w14:textId="77777777" w:rsidR="00F2473D" w:rsidRDefault="0010587F">
            <w:pPr>
              <w:spacing w:after="0"/>
              <w:jc w:val="left"/>
            </w:pPr>
            <w:r>
              <w:rPr>
                <w:rFonts w:ascii="Consolas" w:hAnsi="Consolas"/>
                <w:sz w:val="20"/>
              </w:rPr>
              <w:t>publishCompleteStage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E8F85" w14:textId="77777777" w:rsidR="00F2473D" w:rsidRDefault="0010587F">
            <w:pPr>
              <w:spacing w:after="0"/>
              <w:jc w:val="left"/>
            </w:pPr>
            <w:r>
              <w:t>307-355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4DA79" w14:textId="77777777" w:rsidR="00F2473D" w:rsidRDefault="0010587F">
            <w:pPr>
              <w:spacing w:after="0"/>
              <w:jc w:val="left"/>
            </w:pPr>
            <w:r>
              <w:t>Исходное описание кода (на английском): Recovery never loads the movie into memory and never overwrites a result.</w:t>
            </w:r>
          </w:p>
        </w:tc>
      </w:tr>
      <w:tr w:rsidR="00F2473D" w14:paraId="6514FF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BCD85" w14:textId="77777777" w:rsidR="00F2473D" w:rsidRDefault="0010587F">
            <w:pPr>
              <w:spacing w:after="0"/>
              <w:jc w:val="left"/>
            </w:pPr>
            <w:r>
              <w:rPr>
                <w:rFonts w:ascii="Consolas" w:hAnsi="Consolas"/>
                <w:sz w:val="20"/>
              </w:rPr>
              <w:t>verifyCompleteFile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861E6" w14:textId="77777777" w:rsidR="00F2473D" w:rsidRDefault="0010587F">
            <w:pPr>
              <w:spacing w:after="0"/>
              <w:jc w:val="left"/>
            </w:pPr>
            <w:r>
              <w:t>356-377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094B0" w14:textId="77777777" w:rsidR="00F2473D" w:rsidRDefault="0010587F">
            <w:pPr>
              <w:spacing w:after="0"/>
              <w:jc w:val="left"/>
            </w:pPr>
            <w:r>
              <w:t>Локальная функция/callback; исходное описание имени: verify Complete File.</w:t>
            </w:r>
          </w:p>
        </w:tc>
      </w:tr>
      <w:tr w:rsidR="00F2473D" w14:paraId="7565E8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AA9FD" w14:textId="77777777" w:rsidR="00F2473D" w:rsidRDefault="0010587F">
            <w:pPr>
              <w:spacing w:after="0"/>
              <w:jc w:val="left"/>
            </w:pPr>
            <w:r>
              <w:rPr>
                <w:rFonts w:ascii="Consolas" w:hAnsi="Consolas"/>
                <w:sz w:val="20"/>
              </w:rPr>
              <w:t>removeRecoveryRecord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83C9B" w14:textId="77777777" w:rsidR="00F2473D" w:rsidRDefault="0010587F">
            <w:pPr>
              <w:spacing w:after="0"/>
              <w:jc w:val="left"/>
            </w:pPr>
            <w:r>
              <w:t>378-384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9DD28" w14:textId="77777777" w:rsidR="00F2473D" w:rsidRDefault="0010587F">
            <w:pPr>
              <w:spacing w:after="0"/>
              <w:jc w:val="left"/>
            </w:pPr>
            <w:r>
              <w:t>Локальная функция/callback; исходное описание имени: remove Recovery Record.</w:t>
            </w:r>
          </w:p>
        </w:tc>
      </w:tr>
      <w:tr w:rsidR="00F2473D" w14:paraId="7E8808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B0D15" w14:textId="77777777" w:rsidR="00F2473D" w:rsidRDefault="0010587F">
            <w:pPr>
              <w:spacing w:after="0"/>
              <w:jc w:val="left"/>
            </w:pPr>
            <w:r>
              <w:rPr>
                <w:rFonts w:ascii="Consolas" w:hAnsi="Consolas"/>
                <w:sz w:val="20"/>
              </w:rPr>
              <w:lastRenderedPageBreak/>
              <w:t>publishWithoutOverwrite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1CFD9" w14:textId="77777777" w:rsidR="00F2473D" w:rsidRDefault="0010587F">
            <w:pPr>
              <w:spacing w:after="0"/>
              <w:jc w:val="left"/>
            </w:pPr>
            <w:r>
              <w:t>385-389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F7CEB" w14:textId="77777777" w:rsidR="00F2473D" w:rsidRDefault="0010587F">
            <w:pPr>
              <w:spacing w:after="0"/>
              <w:jc w:val="left"/>
            </w:pPr>
            <w:r>
              <w:t>Исходное описание кода (на английском): No REPLACE_EXISTING: a destination created during copying is also safe.</w:t>
            </w:r>
          </w:p>
        </w:tc>
      </w:tr>
    </w:tbl>
    <w:p w14:paraId="43CD5535" w14:textId="77777777" w:rsidR="00F2473D" w:rsidRDefault="00F2473D">
      <w:pPr>
        <w:spacing w:after="60"/>
      </w:pPr>
    </w:p>
    <w:p w14:paraId="374AABCB" w14:textId="77777777" w:rsidR="00F2473D" w:rsidRDefault="0010587F">
      <w:r>
        <w:t>Исходное описание кода (на английском): Durable save and recovery dispatcher. Publishes only verified complete MAT files; retains incomplete stages/results for explicit recovery.</w:t>
      </w:r>
    </w:p>
    <w:p w14:paraId="46AD66E8" w14:textId="77777777" w:rsidR="00F2473D" w:rsidRDefault="0010587F">
      <w:r>
        <w:rPr>
          <w:b/>
        </w:rPr>
        <w:t>Интерфейс:</w:t>
      </w:r>
      <w:r>
        <w:t xml:space="preserve"> </w:t>
      </w:r>
      <w:r>
        <w:rPr>
          <w:rFonts w:ascii="Consolas" w:hAnsi="Consolas"/>
          <w:sz w:val="20"/>
        </w:rPr>
        <w:t>function varargout=DataIO(action,varargin)</w:t>
      </w:r>
    </w:p>
    <w:p w14:paraId="0551BC29" w14:textId="77777777" w:rsidR="00F2473D" w:rsidRDefault="0010587F">
      <w:r>
        <w:rPr>
          <w:b/>
        </w:rPr>
        <w:t>Вызывается из:</w:t>
      </w:r>
      <w:r>
        <w:t xml:space="preserve"> </w:t>
      </w:r>
      <w:r>
        <w:rPr>
          <w:rFonts w:ascii="Consolas" w:hAnsi="Consolas"/>
          <w:sz w:val="20"/>
        </w:rPr>
        <w:t>deConfUSIon_ui.m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lib/io/deConfUSIon_finish_saves.m</w:t>
      </w:r>
      <w:r>
        <w:t>; ещё 3 в карте кода</w:t>
      </w:r>
    </w:p>
    <w:p w14:paraId="2BAC1742"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lib/io/deConfUSIon_finish_saves.m</w:t>
      </w:r>
      <w:r>
        <w:t xml:space="preserve">; </w:t>
      </w:r>
      <w:r>
        <w:rPr>
          <w:rFonts w:ascii="Consolas" w:hAnsi="Consolas"/>
          <w:sz w:val="20"/>
        </w:rPr>
        <w:t>lib/io/fusiWriteAnalysisMAT.m</w:t>
      </w:r>
      <w:r>
        <w:t>; ещё 1 в карте кода</w:t>
      </w:r>
    </w:p>
    <w:p w14:paraId="040518D2" w14:textId="77777777" w:rsidR="00F2473D" w:rsidRDefault="00A95A84">
      <w:hyperlink r:id="rId238">
        <w:r w:rsidR="0010587F">
          <w:rPr>
            <w:color w:val="007C86"/>
            <w:u w:val="single"/>
          </w:rPr>
          <w:t>Открыть исходник</w:t>
        </w:r>
      </w:hyperlink>
      <w:r w:rsidR="0010587F">
        <w:t xml:space="preserve"> | 389 физических строк; 10 объявлений.</w:t>
      </w:r>
    </w:p>
    <w:p w14:paraId="5295DB99" w14:textId="77777777" w:rsidR="00F2473D" w:rsidRDefault="0010587F">
      <w:pPr>
        <w:pStyle w:val="Heading3"/>
      </w:pPr>
      <w:bookmarkStart w:id="481" w:name="b_section_251"/>
      <w:bookmarkEnd w:id="481"/>
      <w:r>
        <w:rPr>
          <w:b w:val="0"/>
        </w:rPr>
        <w:t>datasetDropdownCallback.m</w:t>
      </w:r>
    </w:p>
    <w:p w14:paraId="5A1655F8" w14:textId="77777777" w:rsidR="00F2473D" w:rsidRDefault="0010587F">
      <w:pPr>
        <w:pStyle w:val="TableCaption"/>
      </w:pPr>
      <w:bookmarkStart w:id="482" w:name="_Toc242988267"/>
      <w:r>
        <w:t>Таблица 30. Обзор функций - datasetDropdownCallback.m</w:t>
      </w:r>
      <w:bookmarkStart w:id="483" w:name="b_table_30"/>
      <w:bookmarkEnd w:id="483"/>
      <w:bookmarkEnd w:id="482"/>
    </w:p>
    <w:tbl>
      <w:tblPr>
        <w:tblW w:w="0" w:type="auto"/>
        <w:jc w:val="center"/>
        <w:tblLayout w:type="fixed"/>
        <w:tblLook w:val="04A0" w:firstRow="1" w:lastRow="0" w:firstColumn="1" w:lastColumn="0" w:noHBand="0" w:noVBand="1"/>
      </w:tblPr>
      <w:tblGrid>
        <w:gridCol w:w="3183"/>
        <w:gridCol w:w="1933"/>
        <w:gridCol w:w="4774"/>
      </w:tblGrid>
      <w:tr w:rsidR="00F2473D" w14:paraId="251144A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ECFFA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19A85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5B6A7E" w14:textId="77777777" w:rsidR="00F2473D" w:rsidRDefault="0010587F">
            <w:pPr>
              <w:spacing w:after="0"/>
              <w:jc w:val="left"/>
            </w:pPr>
            <w:r>
              <w:rPr>
                <w:b/>
              </w:rPr>
              <w:t>Назначение функции</w:t>
            </w:r>
          </w:p>
        </w:tc>
      </w:tr>
      <w:tr w:rsidR="00F2473D" w14:paraId="7C60DB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3B58D" w14:textId="77777777" w:rsidR="00F2473D" w:rsidRDefault="0010587F">
            <w:pPr>
              <w:spacing w:after="0"/>
              <w:jc w:val="left"/>
            </w:pPr>
            <w:r>
              <w:rPr>
                <w:rFonts w:ascii="Consolas" w:hAnsi="Consolas"/>
                <w:sz w:val="20"/>
              </w:rPr>
              <w:t>datasetDropdownCallback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8B7DE" w14:textId="77777777" w:rsidR="00F2473D" w:rsidRDefault="0010587F">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28ABA" w14:textId="77777777" w:rsidR="00F2473D" w:rsidRDefault="0010587F">
            <w:pPr>
              <w:spacing w:after="0"/>
              <w:jc w:val="left"/>
            </w:pPr>
            <w:r>
              <w:t>Исходное описание кода (на английском): Entry function; see file purpose.</w:t>
            </w:r>
          </w:p>
        </w:tc>
      </w:tr>
      <w:tr w:rsidR="00F2473D" w14:paraId="2A905D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3DC8F" w14:textId="77777777" w:rsidR="00F2473D" w:rsidRDefault="0010587F">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12B19" w14:textId="77777777" w:rsidR="00F2473D" w:rsidRDefault="0010587F">
            <w:pPr>
              <w:spacing w:after="0"/>
              <w:jc w:val="left"/>
            </w:pPr>
            <w:r>
              <w:t>17-27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F2D0F" w14:textId="77777777" w:rsidR="00F2473D" w:rsidRDefault="0010587F">
            <w:pPr>
              <w:spacing w:after="0"/>
              <w:jc w:val="left"/>
            </w:pPr>
            <w:r>
              <w:t>Локальная функция/callback; исходное описание имени: local Get Name.</w:t>
            </w:r>
          </w:p>
        </w:tc>
      </w:tr>
      <w:tr w:rsidR="00F2473D" w14:paraId="0F5304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2B705" w14:textId="77777777" w:rsidR="00F2473D" w:rsidRDefault="0010587F">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445CF" w14:textId="77777777" w:rsidR="00F2473D" w:rsidRDefault="0010587F">
            <w:pPr>
              <w:spacing w:after="0"/>
              <w:jc w:val="left"/>
            </w:pPr>
            <w:r>
              <w:t>28-33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6EDF2" w14:textId="77777777" w:rsidR="00F2473D" w:rsidRDefault="0010587F">
            <w:pPr>
              <w:spacing w:after="0"/>
              <w:jc w:val="left"/>
            </w:pPr>
            <w:r>
              <w:t>Локальная функция/callback; исходное описание имени: local Short.</w:t>
            </w:r>
          </w:p>
        </w:tc>
      </w:tr>
    </w:tbl>
    <w:p w14:paraId="7EF0D1C9" w14:textId="77777777" w:rsidR="00F2473D" w:rsidRDefault="00F2473D">
      <w:pPr>
        <w:spacing w:after="60"/>
      </w:pPr>
    </w:p>
    <w:p w14:paraId="77ACF61D" w14:textId="77777777" w:rsidR="00F2473D" w:rsidRDefault="0010587F">
      <w:r>
        <w:t>Исходное описание кода (на английском): Internal public entry points, major guis and compatibility dispatchers. See its interface and callers for its specific workflow role.</w:t>
      </w:r>
    </w:p>
    <w:p w14:paraId="416ABE88" w14:textId="77777777" w:rsidR="00F2473D" w:rsidRDefault="0010587F">
      <w:r>
        <w:rPr>
          <w:b/>
        </w:rPr>
        <w:t>Интерфейс:</w:t>
      </w:r>
      <w:r>
        <w:t xml:space="preserve"> </w:t>
      </w:r>
      <w:r>
        <w:rPr>
          <w:rFonts w:ascii="Consolas" w:hAnsi="Consolas"/>
          <w:sz w:val="20"/>
        </w:rPr>
        <w:t>function datasetDropdownCallback(src,~)</w:t>
      </w:r>
    </w:p>
    <w:p w14:paraId="371C34F5" w14:textId="77777777" w:rsidR="00F2473D" w:rsidRDefault="0010587F">
      <w:r>
        <w:rPr>
          <w:b/>
        </w:rPr>
        <w:t>Вызывается из:</w:t>
      </w:r>
      <w:r>
        <w:t xml:space="preserve"> </w:t>
      </w:r>
      <w:r>
        <w:rPr>
          <w:rFonts w:ascii="Consolas" w:hAnsi="Consolas"/>
          <w:sz w:val="20"/>
        </w:rPr>
        <w:t>fusi_studio_GUI.m</w:t>
      </w:r>
    </w:p>
    <w:p w14:paraId="502874C4" w14:textId="77777777" w:rsidR="00F2473D" w:rsidRDefault="0010587F">
      <w:r>
        <w:rPr>
          <w:b/>
        </w:rPr>
        <w:lastRenderedPageBreak/>
        <w:t>Использует:</w:t>
      </w:r>
      <w:r>
        <w:t xml:space="preserve"> Статические ссылки не найдены; проверьте динамический вызов.</w:t>
      </w:r>
    </w:p>
    <w:p w14:paraId="3B147445" w14:textId="77777777" w:rsidR="00F2473D" w:rsidRDefault="00A95A84">
      <w:hyperlink r:id="rId239">
        <w:r w:rsidR="0010587F">
          <w:rPr>
            <w:color w:val="007C86"/>
            <w:u w:val="single"/>
          </w:rPr>
          <w:t>Открыть исходник</w:t>
        </w:r>
      </w:hyperlink>
      <w:r w:rsidR="0010587F">
        <w:t xml:space="preserve"> | 33 физических строк; 3 объявлений.</w:t>
      </w:r>
    </w:p>
    <w:p w14:paraId="1ABD5894" w14:textId="77777777" w:rsidR="00F2473D" w:rsidRDefault="0010587F">
      <w:pPr>
        <w:pStyle w:val="Heading3"/>
      </w:pPr>
      <w:bookmarkStart w:id="484" w:name="b_section_252"/>
      <w:bookmarkEnd w:id="484"/>
      <w:r>
        <w:rPr>
          <w:b w:val="0"/>
        </w:rPr>
        <w:t>deConfUSIon.m</w:t>
      </w:r>
    </w:p>
    <w:p w14:paraId="6CFBF39D" w14:textId="77777777" w:rsidR="00F2473D" w:rsidRDefault="0010587F">
      <w:pPr>
        <w:pStyle w:val="TableCaption"/>
      </w:pPr>
      <w:bookmarkStart w:id="485" w:name="_Toc242988268"/>
      <w:r>
        <w:t>Таблица 31. Обзор функций - deConfUSIon.m</w:t>
      </w:r>
      <w:bookmarkStart w:id="486" w:name="b_table_31"/>
      <w:bookmarkEnd w:id="486"/>
      <w:bookmarkEnd w:id="485"/>
    </w:p>
    <w:tbl>
      <w:tblPr>
        <w:tblW w:w="0" w:type="auto"/>
        <w:jc w:val="center"/>
        <w:tblLayout w:type="fixed"/>
        <w:tblLook w:val="04A0" w:firstRow="1" w:lastRow="0" w:firstColumn="1" w:lastColumn="0" w:noHBand="0" w:noVBand="1"/>
      </w:tblPr>
      <w:tblGrid>
        <w:gridCol w:w="3183"/>
        <w:gridCol w:w="1933"/>
        <w:gridCol w:w="4774"/>
      </w:tblGrid>
      <w:tr w:rsidR="00F2473D" w14:paraId="7ECD91F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BDC3A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087E3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DEF0ED" w14:textId="77777777" w:rsidR="00F2473D" w:rsidRDefault="0010587F">
            <w:pPr>
              <w:spacing w:after="0"/>
              <w:jc w:val="left"/>
            </w:pPr>
            <w:r>
              <w:rPr>
                <w:b/>
              </w:rPr>
              <w:t>Назначение функции</w:t>
            </w:r>
          </w:p>
        </w:tc>
      </w:tr>
      <w:tr w:rsidR="00F2473D" w14:paraId="762E2D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63AE1" w14:textId="77777777" w:rsidR="00F2473D" w:rsidRDefault="0010587F">
            <w:pPr>
              <w:spacing w:after="0"/>
              <w:jc w:val="left"/>
            </w:pPr>
            <w:r>
              <w:rPr>
                <w:rFonts w:ascii="Consolas" w:hAnsi="Consolas"/>
                <w:sz w:val="20"/>
              </w:rPr>
              <w:t>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D8467" w14:textId="77777777" w:rsidR="00F2473D" w:rsidRDefault="0010587F">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D6C3C" w14:textId="77777777" w:rsidR="00F2473D" w:rsidRDefault="0010587F">
            <w:pPr>
              <w:spacing w:after="0"/>
              <w:jc w:val="left"/>
            </w:pPr>
            <w:r>
              <w:t>Исходное описание кода (на английском): deConfUSIon - main launcher for deConfUSIon / fUSI Studio. This directly calls run</w:t>
            </w:r>
            <w:r>
              <w:rPr>
                <w:i/>
              </w:rPr>
              <w:t>fusi</w:t>
            </w:r>
            <w:r>
              <w:t>Исходное описание кода (на английском): studio because the split GUI runtime still depends on fusi</w:t>
            </w:r>
            <w:r>
              <w:rPr>
                <w:i/>
              </w:rPr>
              <w:t>studio</w:t>
            </w:r>
            <w:r>
              <w:t>GUI.m +...</w:t>
            </w:r>
          </w:p>
        </w:tc>
      </w:tr>
    </w:tbl>
    <w:p w14:paraId="649C78E1" w14:textId="77777777" w:rsidR="00F2473D" w:rsidRDefault="00F2473D">
      <w:pPr>
        <w:spacing w:after="60"/>
      </w:pPr>
    </w:p>
    <w:p w14:paraId="61D640F4" w14:textId="77777777" w:rsidR="00F2473D" w:rsidRDefault="0010587F">
      <w:r>
        <w:t>Исходное описание кода (на английском): Public launcher. Starts the configured toolbox entry point; use it instead of calling an assembled temporary runtime.</w:t>
      </w:r>
    </w:p>
    <w:p w14:paraId="7386BC16" w14:textId="77777777" w:rsidR="00F2473D" w:rsidRDefault="0010587F">
      <w:r>
        <w:rPr>
          <w:b/>
        </w:rPr>
        <w:t>Интерфейс:</w:t>
      </w:r>
      <w:r>
        <w:t xml:space="preserve"> </w:t>
      </w:r>
      <w:r>
        <w:rPr>
          <w:rFonts w:ascii="Consolas" w:hAnsi="Consolas"/>
          <w:sz w:val="20"/>
        </w:rPr>
        <w:t>function deConfUSIon()</w:t>
      </w:r>
    </w:p>
    <w:p w14:paraId="12EA83F8" w14:textId="77777777" w:rsidR="00F2473D" w:rsidRDefault="0010587F">
      <w:r>
        <w:rPr>
          <w:b/>
        </w:rPr>
        <w:t>Вызывается из:</w:t>
      </w:r>
      <w:r>
        <w:t xml:space="preserve"> Статические ссылки не найдены; проверьте динамический вызов.</w:t>
      </w:r>
    </w:p>
    <w:p w14:paraId="49D56AD4" w14:textId="77777777" w:rsidR="00F2473D" w:rsidRDefault="0010587F">
      <w:r>
        <w:rPr>
          <w:b/>
        </w:rPr>
        <w:t>Использует:</w:t>
      </w:r>
      <w:r>
        <w:t xml:space="preserve"> </w:t>
      </w:r>
      <w:r>
        <w:rPr>
          <w:rFonts w:ascii="Consolas" w:hAnsi="Consolas"/>
          <w:sz w:val="20"/>
        </w:rPr>
        <w:t>deConfUSIon_setup.m</w:t>
      </w:r>
    </w:p>
    <w:p w14:paraId="1B702787" w14:textId="77777777" w:rsidR="00F2473D" w:rsidRDefault="00A95A84">
      <w:hyperlink r:id="rId240">
        <w:r w:rsidR="0010587F">
          <w:rPr>
            <w:color w:val="007C86"/>
            <w:u w:val="single"/>
          </w:rPr>
          <w:t>Открыть исходник</w:t>
        </w:r>
      </w:hyperlink>
      <w:r w:rsidR="0010587F">
        <w:t xml:space="preserve"> | 22 физических строк; 1 объявлений.</w:t>
      </w:r>
    </w:p>
    <w:p w14:paraId="38A917B9" w14:textId="77777777" w:rsidR="00F2473D" w:rsidRDefault="0010587F">
      <w:pPr>
        <w:pStyle w:val="Heading3"/>
      </w:pPr>
      <w:bookmarkStart w:id="487" w:name="b_section_253"/>
      <w:bookmarkEnd w:id="487"/>
      <w:r>
        <w:rPr>
          <w:b w:val="0"/>
        </w:rPr>
        <w:t>deConfUSIon_diagnose_performance.m</w:t>
      </w:r>
    </w:p>
    <w:p w14:paraId="49FFD817" w14:textId="77777777" w:rsidR="00F2473D" w:rsidRDefault="0010587F">
      <w:r>
        <w:t>Этот вспомогательный скрипт диагностики разработки хранится в отдельном архиве. Он не входит в распространяемый пакет и не нужен для обычной работы.</w:t>
      </w:r>
    </w:p>
    <w:p w14:paraId="7711D9EC" w14:textId="77777777" w:rsidR="00F2473D" w:rsidRDefault="0010587F">
      <w:pPr>
        <w:pStyle w:val="TableCaption"/>
      </w:pPr>
      <w:bookmarkStart w:id="488" w:name="_Toc242988269"/>
      <w:r>
        <w:t>Таблица 32. Обзор функций - deConfUSIon_diagnose_performance.m</w:t>
      </w:r>
      <w:bookmarkStart w:id="489" w:name="b_table_32"/>
      <w:bookmarkEnd w:id="489"/>
      <w:bookmarkEnd w:id="488"/>
    </w:p>
    <w:tbl>
      <w:tblPr>
        <w:tblW w:w="0" w:type="auto"/>
        <w:jc w:val="center"/>
        <w:tblLayout w:type="fixed"/>
        <w:tblLook w:val="04A0" w:firstRow="1" w:lastRow="0" w:firstColumn="1" w:lastColumn="0" w:noHBand="0" w:noVBand="1"/>
      </w:tblPr>
      <w:tblGrid>
        <w:gridCol w:w="3183"/>
        <w:gridCol w:w="1933"/>
        <w:gridCol w:w="4774"/>
      </w:tblGrid>
      <w:tr w:rsidR="00F2473D" w14:paraId="4D39A98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E21E5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B2766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75FB61" w14:textId="77777777" w:rsidR="00F2473D" w:rsidRDefault="0010587F">
            <w:pPr>
              <w:spacing w:after="0"/>
              <w:jc w:val="left"/>
            </w:pPr>
            <w:r>
              <w:rPr>
                <w:b/>
              </w:rPr>
              <w:t>Назначение функции</w:t>
            </w:r>
          </w:p>
        </w:tc>
      </w:tr>
      <w:tr w:rsidR="00F2473D" w14:paraId="1D41EF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99276" w14:textId="77777777" w:rsidR="00F2473D" w:rsidRDefault="0010587F">
            <w:pPr>
              <w:spacing w:after="0"/>
              <w:jc w:val="left"/>
            </w:pPr>
            <w:r>
              <w:rPr>
                <w:rFonts w:ascii="Consolas" w:hAnsi="Consolas"/>
                <w:sz w:val="20"/>
              </w:rPr>
              <w:lastRenderedPageBreak/>
              <w:t>deConfUSIon_diagnose_performance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47A5B" w14:textId="77777777" w:rsidR="00F2473D" w:rsidRDefault="0010587F">
            <w:pPr>
              <w:spacing w:after="0"/>
              <w:jc w:val="left"/>
            </w:pPr>
            <w:r>
              <w:t>1-64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6C575" w14:textId="77777777" w:rsidR="00F2473D" w:rsidRDefault="0010587F">
            <w:pPr>
              <w:spacing w:after="0"/>
              <w:jc w:val="left"/>
            </w:pPr>
            <w:r>
              <w:t>Исходное описание кода (на английском): Read-only snapshot of the CURRENT MATLAB session; no figures/data are closed.</w:t>
            </w:r>
          </w:p>
        </w:tc>
      </w:tr>
      <w:tr w:rsidR="00F2473D" w14:paraId="110979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EAF3D" w14:textId="77777777" w:rsidR="00F2473D" w:rsidRDefault="0010587F">
            <w:pPr>
              <w:spacing w:after="0"/>
              <w:jc w:val="left"/>
            </w:pPr>
            <w:r>
              <w:rPr>
                <w:rFonts w:ascii="Consolas" w:hAnsi="Consolas"/>
                <w:sz w:val="20"/>
              </w:rPr>
              <w:t>valueText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57C8B" w14:textId="77777777" w:rsidR="00F2473D" w:rsidRDefault="0010587F">
            <w:pPr>
              <w:spacing w:after="0"/>
              <w:jc w:val="left"/>
            </w:pPr>
            <w:r>
              <w:t>65-71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7C1FA" w14:textId="77777777" w:rsidR="00F2473D" w:rsidRDefault="0010587F">
            <w:pPr>
              <w:spacing w:after="0"/>
              <w:jc w:val="left"/>
            </w:pPr>
            <w:r>
              <w:t>Локальная функция/callback; исходное описание имени: value Text.</w:t>
            </w:r>
          </w:p>
        </w:tc>
      </w:tr>
    </w:tbl>
    <w:p w14:paraId="338F893F" w14:textId="77777777" w:rsidR="00F2473D" w:rsidRDefault="00F2473D">
      <w:pPr>
        <w:spacing w:after="60"/>
      </w:pPr>
    </w:p>
    <w:p w14:paraId="249103F7" w14:textId="77777777" w:rsidR="00F2473D" w:rsidRDefault="0010587F">
      <w:r>
        <w:t>Исходное описание кода (на английском): Read-only snapshot of the CURRENT MATLAB session; no figures/data are closed.</w:t>
      </w:r>
    </w:p>
    <w:p w14:paraId="6A51D88B" w14:textId="77777777" w:rsidR="00F2473D" w:rsidRDefault="0010587F">
      <w:r>
        <w:rPr>
          <w:b/>
        </w:rPr>
        <w:t>Интерфейс:</w:t>
      </w:r>
      <w:r>
        <w:t xml:space="preserve"> </w:t>
      </w:r>
      <w:r>
        <w:rPr>
          <w:rFonts w:ascii="Consolas" w:hAnsi="Consolas"/>
          <w:sz w:val="20"/>
        </w:rPr>
        <w:t>function file=deConfUSIon_diagnose_performance()</w:t>
      </w:r>
    </w:p>
    <w:p w14:paraId="60ED4714" w14:textId="77777777" w:rsidR="00F2473D" w:rsidRDefault="0010587F">
      <w:r>
        <w:rPr>
          <w:b/>
        </w:rPr>
        <w:t>Вызывается из:</w:t>
      </w:r>
      <w:r>
        <w:t xml:space="preserve"> Статические ссылки не найдены; проверьте динамический вызов.</w:t>
      </w:r>
    </w:p>
    <w:p w14:paraId="09CCAA67" w14:textId="77777777" w:rsidR="00F2473D" w:rsidRDefault="0010587F">
      <w:r>
        <w:rPr>
          <w:b/>
        </w:rPr>
        <w:t>Использует:</w:t>
      </w:r>
      <w:r>
        <w:t xml:space="preserve"> Статические ссылки не найдены; проверьте динамический вызов.</w:t>
      </w:r>
    </w:p>
    <w:p w14:paraId="0BB1E69F" w14:textId="77777777" w:rsidR="00F2473D" w:rsidRDefault="0010587F">
      <w:r>
        <w:t>Открыть исходник | 71 физических строк; 2 объявлений.</w:t>
      </w:r>
    </w:p>
    <w:p w14:paraId="42E913E4" w14:textId="77777777" w:rsidR="00F2473D" w:rsidRDefault="0010587F">
      <w:pPr>
        <w:pStyle w:val="Heading3"/>
      </w:pPr>
      <w:bookmarkStart w:id="490" w:name="b_section_254"/>
      <w:bookmarkEnd w:id="490"/>
      <w:r>
        <w:rPr>
          <w:b w:val="0"/>
        </w:rPr>
        <w:t>deConfUSIon_root.m</w:t>
      </w:r>
    </w:p>
    <w:p w14:paraId="02ACD92A" w14:textId="77777777" w:rsidR="00F2473D" w:rsidRDefault="0010587F">
      <w:pPr>
        <w:pStyle w:val="TableCaption"/>
      </w:pPr>
      <w:bookmarkStart w:id="491" w:name="_Toc242988270"/>
      <w:r>
        <w:t>Таблица 33. Обзор функций - deConfUSIon_root.m</w:t>
      </w:r>
      <w:bookmarkStart w:id="492" w:name="b_table_33"/>
      <w:bookmarkEnd w:id="492"/>
      <w:bookmarkEnd w:id="491"/>
    </w:p>
    <w:tbl>
      <w:tblPr>
        <w:tblW w:w="0" w:type="auto"/>
        <w:jc w:val="center"/>
        <w:tblLayout w:type="fixed"/>
        <w:tblLook w:val="04A0" w:firstRow="1" w:lastRow="0" w:firstColumn="1" w:lastColumn="0" w:noHBand="0" w:noVBand="1"/>
      </w:tblPr>
      <w:tblGrid>
        <w:gridCol w:w="3183"/>
        <w:gridCol w:w="1933"/>
        <w:gridCol w:w="4774"/>
      </w:tblGrid>
      <w:tr w:rsidR="00F2473D" w14:paraId="53752E7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13D0B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3BAA2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FB22DD" w14:textId="77777777" w:rsidR="00F2473D" w:rsidRDefault="0010587F">
            <w:pPr>
              <w:spacing w:after="0"/>
              <w:jc w:val="left"/>
            </w:pPr>
            <w:r>
              <w:rPr>
                <w:b/>
              </w:rPr>
              <w:t>Назначение функции</w:t>
            </w:r>
          </w:p>
        </w:tc>
      </w:tr>
      <w:tr w:rsidR="00F2473D" w14:paraId="7816C7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424DB" w14:textId="77777777" w:rsidR="00F2473D" w:rsidRDefault="0010587F">
            <w:pPr>
              <w:spacing w:after="0"/>
              <w:jc w:val="left"/>
            </w:pPr>
            <w:r>
              <w:rPr>
                <w:rFonts w:ascii="Consolas" w:hAnsi="Consolas"/>
                <w:sz w:val="20"/>
              </w:rPr>
              <w:t>deConfUSIon_root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6C40B" w14:textId="77777777" w:rsidR="00F2473D" w:rsidRDefault="0010587F">
            <w:pPr>
              <w:spacing w:after="0"/>
              <w:jc w:val="left"/>
            </w:pPr>
            <w:r>
              <w:t>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BB5B6" w14:textId="77777777" w:rsidR="00F2473D" w:rsidRDefault="0010587F">
            <w:pPr>
              <w:spacing w:after="0"/>
              <w:jc w:val="left"/>
            </w:pPr>
            <w:r>
              <w:t>Исходное описание кода (на английском): Resource paths stay anchored here when implementation helpers move folders.</w:t>
            </w:r>
          </w:p>
        </w:tc>
      </w:tr>
    </w:tbl>
    <w:p w14:paraId="1CE4152B" w14:textId="77777777" w:rsidR="00F2473D" w:rsidRDefault="00F2473D">
      <w:pPr>
        <w:spacing w:after="60"/>
      </w:pPr>
    </w:p>
    <w:p w14:paraId="750CC3FF" w14:textId="77777777" w:rsidR="00F2473D" w:rsidRDefault="0010587F">
      <w:r>
        <w:t>Исходное описание кода (на английском): Resource paths stay anchored here when implementation helpers move folders.</w:t>
      </w:r>
    </w:p>
    <w:p w14:paraId="05C80261" w14:textId="77777777" w:rsidR="00F2473D" w:rsidRDefault="0010587F">
      <w:r>
        <w:rPr>
          <w:b/>
        </w:rPr>
        <w:t>Интерфейс:</w:t>
      </w:r>
      <w:r>
        <w:t xml:space="preserve"> </w:t>
      </w:r>
      <w:r>
        <w:rPr>
          <w:rFonts w:ascii="Consolas" w:hAnsi="Consolas"/>
          <w:sz w:val="20"/>
        </w:rPr>
        <w:t>function root=deConfUSIon_root()</w:t>
      </w:r>
    </w:p>
    <w:p w14:paraId="650FF6B6" w14:textId="77777777" w:rsidR="00F2473D" w:rsidRDefault="0010587F">
      <w:r>
        <w:rPr>
          <w:b/>
        </w:rPr>
        <w:t>Вызывается из:</w:t>
      </w:r>
      <w:r>
        <w:t xml:space="preserve"> </w:t>
      </w:r>
      <w:r>
        <w:rPr>
          <w:rFonts w:ascii="Consolas" w:hAnsi="Consolas"/>
          <w:sz w:val="20"/>
        </w:rPr>
        <w:t>deConfUSIon_setup.m</w:t>
      </w:r>
      <w:r>
        <w:t xml:space="preserve">; </w:t>
      </w:r>
      <w:r>
        <w:rPr>
          <w:rFonts w:ascii="Consolas" w:hAnsi="Consolas"/>
          <w:sz w:val="20"/>
        </w:rPr>
        <w:t>lib/atlas/deConfUSIon_apply_rgb2acr.m</w:t>
      </w:r>
      <w:r>
        <w:t xml:space="preserve">; </w:t>
      </w:r>
      <w:r>
        <w:rPr>
          <w:rFonts w:ascii="Consolas" w:hAnsi="Consolas"/>
          <w:sz w:val="20"/>
        </w:rPr>
        <w:t>lib/atlas/deConfUSIon_prepare_atlas.m</w:t>
      </w:r>
      <w:r>
        <w:t xml:space="preserve">; </w:t>
      </w:r>
      <w:r>
        <w:rPr>
          <w:rFonts w:ascii="Consolas" w:hAnsi="Consolas"/>
          <w:sz w:val="20"/>
        </w:rPr>
        <w:t>lib/atlas/fusiAtlasRegroupUnderlay3D.m</w:t>
      </w:r>
      <w:r>
        <w:t>; ещё 6 в карте кода</w:t>
      </w:r>
    </w:p>
    <w:p w14:paraId="30789C27" w14:textId="77777777" w:rsidR="00F2473D" w:rsidRDefault="0010587F">
      <w:r>
        <w:rPr>
          <w:b/>
        </w:rPr>
        <w:t>Использует:</w:t>
      </w:r>
      <w:r>
        <w:t xml:space="preserve"> Статические ссылки не найдены; проверьте динамический вызов.</w:t>
      </w:r>
    </w:p>
    <w:p w14:paraId="1E0B5D8F" w14:textId="77777777" w:rsidR="00F2473D" w:rsidRDefault="00A95A84">
      <w:hyperlink r:id="rId241">
        <w:r w:rsidR="0010587F">
          <w:rPr>
            <w:color w:val="007C86"/>
            <w:u w:val="single"/>
          </w:rPr>
          <w:t>Открыть исходник</w:t>
        </w:r>
      </w:hyperlink>
      <w:r w:rsidR="0010587F">
        <w:t xml:space="preserve"> | 4 физических строк; 1 объявлений.</w:t>
      </w:r>
    </w:p>
    <w:p w14:paraId="3511052D" w14:textId="77777777" w:rsidR="00F2473D" w:rsidRDefault="0010587F">
      <w:pPr>
        <w:pStyle w:val="Heading3"/>
      </w:pPr>
      <w:bookmarkStart w:id="493" w:name="b_section_255"/>
      <w:bookmarkEnd w:id="493"/>
      <w:r>
        <w:rPr>
          <w:b w:val="0"/>
        </w:rPr>
        <w:t>deConfUSIon_setup.m</w:t>
      </w:r>
    </w:p>
    <w:p w14:paraId="69005B19" w14:textId="77777777" w:rsidR="00F2473D" w:rsidRDefault="0010587F">
      <w:pPr>
        <w:pStyle w:val="TableCaption"/>
      </w:pPr>
      <w:bookmarkStart w:id="494" w:name="_Toc242988271"/>
      <w:r>
        <w:t>Таблица 34. Обзор функций - deConfUSIon_setup.m</w:t>
      </w:r>
      <w:bookmarkStart w:id="495" w:name="b_table_34"/>
      <w:bookmarkEnd w:id="495"/>
      <w:bookmarkEnd w:id="494"/>
    </w:p>
    <w:tbl>
      <w:tblPr>
        <w:tblW w:w="0" w:type="auto"/>
        <w:jc w:val="center"/>
        <w:tblLayout w:type="fixed"/>
        <w:tblLook w:val="04A0" w:firstRow="1" w:lastRow="0" w:firstColumn="1" w:lastColumn="0" w:noHBand="0" w:noVBand="1"/>
      </w:tblPr>
      <w:tblGrid>
        <w:gridCol w:w="3183"/>
        <w:gridCol w:w="1933"/>
        <w:gridCol w:w="4774"/>
      </w:tblGrid>
      <w:tr w:rsidR="00F2473D" w14:paraId="63DE558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B3C06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E9D01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E1E36B" w14:textId="77777777" w:rsidR="00F2473D" w:rsidRDefault="0010587F">
            <w:pPr>
              <w:spacing w:after="0"/>
              <w:jc w:val="left"/>
            </w:pPr>
            <w:r>
              <w:rPr>
                <w:b/>
              </w:rPr>
              <w:t>Назначение функции</w:t>
            </w:r>
          </w:p>
        </w:tc>
      </w:tr>
      <w:tr w:rsidR="00F2473D" w14:paraId="4D84A9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37408" w14:textId="77777777" w:rsidR="00F2473D" w:rsidRDefault="0010587F">
            <w:pPr>
              <w:spacing w:after="0"/>
              <w:jc w:val="left"/>
            </w:pPr>
            <w:r>
              <w:rPr>
                <w:rFonts w:ascii="Consolas" w:hAnsi="Consolas"/>
                <w:sz w:val="20"/>
              </w:rPr>
              <w:t>deConfUSIon_setup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730E5" w14:textId="77777777" w:rsidR="00F2473D" w:rsidRDefault="0010587F">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BA0CD" w14:textId="77777777" w:rsidR="00F2473D" w:rsidRDefault="0010587F">
            <w:pPr>
              <w:spacing w:after="0"/>
              <w:jc w:val="left"/>
            </w:pPr>
            <w:r>
              <w:t>Исходное описание кода (на английском): Add only active modules. Never genpath backups, validation or other tools.</w:t>
            </w:r>
          </w:p>
        </w:tc>
      </w:tr>
    </w:tbl>
    <w:p w14:paraId="756C07BC" w14:textId="77777777" w:rsidR="00F2473D" w:rsidRDefault="00F2473D">
      <w:pPr>
        <w:spacing w:after="60"/>
      </w:pPr>
    </w:p>
    <w:p w14:paraId="4C71A25E" w14:textId="77777777" w:rsidR="00F2473D" w:rsidRDefault="0010587F">
      <w:r>
        <w:t>Исходное описание кода (на английском): Adds the active root and module paths while excluding historical/validation paths. Avoid genpath for ordinary startup.</w:t>
      </w:r>
    </w:p>
    <w:p w14:paraId="3E6EDFB8" w14:textId="77777777" w:rsidR="00F2473D" w:rsidRDefault="0010587F">
      <w:r>
        <w:rPr>
          <w:b/>
        </w:rPr>
        <w:t>Интерфейс:</w:t>
      </w:r>
      <w:r>
        <w:t xml:space="preserve"> </w:t>
      </w:r>
      <w:r>
        <w:rPr>
          <w:rFonts w:ascii="Consolas" w:hAnsi="Consolas"/>
          <w:sz w:val="20"/>
        </w:rPr>
        <w:t>function root=deConfUSIon_setup()</w:t>
      </w:r>
    </w:p>
    <w:p w14:paraId="3E895B14" w14:textId="77777777" w:rsidR="00F2473D" w:rsidRDefault="0010587F">
      <w:r>
        <w:rPr>
          <w:b/>
        </w:rPr>
        <w:t>Вызывается из:</w:t>
      </w:r>
      <w:r>
        <w:t xml:space="preserve"> </w:t>
      </w:r>
      <w:r>
        <w:rPr>
          <w:rFonts w:ascii="Consolas" w:hAnsi="Consolas"/>
          <w:sz w:val="20"/>
        </w:rPr>
        <w:t>atlas_tools/deConfUSIon_reorder_FC_by_list.m</w:t>
      </w:r>
      <w:r>
        <w:t xml:space="preserve">; </w:t>
      </w:r>
      <w:r>
        <w:rPr>
          <w:rFonts w:ascii="Consolas" w:hAnsi="Consolas"/>
          <w:sz w:val="20"/>
        </w:rPr>
        <w:t>atlas_tools/save_correct_colors.m</w:t>
      </w:r>
      <w:r>
        <w:t xml:space="preserve">; </w:t>
      </w:r>
      <w:r>
        <w:rPr>
          <w:rFonts w:ascii="Consolas" w:hAnsi="Consolas"/>
          <w:sz w:val="20"/>
        </w:rPr>
        <w:t>AtlasRegistration.m</w:t>
      </w:r>
      <w:r>
        <w:t xml:space="preserve">; </w:t>
      </w:r>
      <w:r>
        <w:rPr>
          <w:rFonts w:ascii="Consolas" w:hAnsi="Consolas"/>
          <w:sz w:val="20"/>
        </w:rPr>
        <w:t>AutomaticSCM.m</w:t>
      </w:r>
      <w:r>
        <w:t>; ещё 51 в карте кода</w:t>
      </w:r>
    </w:p>
    <w:p w14:paraId="3677E1D0" w14:textId="77777777" w:rsidR="00F2473D" w:rsidRDefault="0010587F">
      <w:r>
        <w:rPr>
          <w:b/>
        </w:rPr>
        <w:t>Использует:</w:t>
      </w:r>
      <w:r>
        <w:t xml:space="preserve"> </w:t>
      </w:r>
      <w:r>
        <w:rPr>
          <w:rFonts w:ascii="Consolas" w:hAnsi="Consolas"/>
          <w:sz w:val="20"/>
        </w:rPr>
        <w:t>deConfUSIon_root.m</w:t>
      </w:r>
    </w:p>
    <w:p w14:paraId="301EB058" w14:textId="77777777" w:rsidR="00F2473D" w:rsidRDefault="00A95A84">
      <w:hyperlink r:id="rId242">
        <w:r w:rsidR="0010587F">
          <w:rPr>
            <w:color w:val="007C86"/>
            <w:u w:val="single"/>
          </w:rPr>
          <w:t>Открыть исходник</w:t>
        </w:r>
      </w:hyperlink>
      <w:r w:rsidR="0010587F">
        <w:t xml:space="preserve"> | 24 физических строк; 1 объявлений.</w:t>
      </w:r>
    </w:p>
    <w:p w14:paraId="245FFA42" w14:textId="77777777" w:rsidR="00F2473D" w:rsidRDefault="0010587F">
      <w:pPr>
        <w:pStyle w:val="Heading3"/>
      </w:pPr>
      <w:bookmarkStart w:id="496" w:name="b_section_256"/>
      <w:bookmarkEnd w:id="496"/>
      <w:r>
        <w:rPr>
          <w:b w:val="0"/>
        </w:rPr>
        <w:t>deConfUSIon_signal.m</w:t>
      </w:r>
    </w:p>
    <w:p w14:paraId="11108B19" w14:textId="77777777" w:rsidR="00F2473D" w:rsidRDefault="0010587F">
      <w:pPr>
        <w:pStyle w:val="TableCaption"/>
      </w:pPr>
      <w:bookmarkStart w:id="497" w:name="_Toc242988272"/>
      <w:r>
        <w:t>Таблица 35. Обзор функций - deConfUSIon_signal.m</w:t>
      </w:r>
      <w:bookmarkStart w:id="498" w:name="b_table_35"/>
      <w:bookmarkEnd w:id="498"/>
      <w:bookmarkEnd w:id="497"/>
    </w:p>
    <w:tbl>
      <w:tblPr>
        <w:tblW w:w="0" w:type="auto"/>
        <w:jc w:val="center"/>
        <w:tblLayout w:type="fixed"/>
        <w:tblLook w:val="04A0" w:firstRow="1" w:lastRow="0" w:firstColumn="1" w:lastColumn="0" w:noHBand="0" w:noVBand="1"/>
      </w:tblPr>
      <w:tblGrid>
        <w:gridCol w:w="3183"/>
        <w:gridCol w:w="1933"/>
        <w:gridCol w:w="4774"/>
      </w:tblGrid>
      <w:tr w:rsidR="00F2473D" w14:paraId="11C1CF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B4FEB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9DB5D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5695E9" w14:textId="77777777" w:rsidR="00F2473D" w:rsidRDefault="0010587F">
            <w:pPr>
              <w:spacing w:after="0"/>
              <w:jc w:val="left"/>
            </w:pPr>
            <w:r>
              <w:rPr>
                <w:b/>
              </w:rPr>
              <w:t>Назначение функции</w:t>
            </w:r>
          </w:p>
        </w:tc>
      </w:tr>
      <w:tr w:rsidR="00F2473D" w14:paraId="729A01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21E63" w14:textId="77777777" w:rsidR="00F2473D" w:rsidRDefault="0010587F">
            <w:pPr>
              <w:spacing w:after="0"/>
              <w:jc w:val="left"/>
            </w:pPr>
            <w:r>
              <w:rPr>
                <w:rFonts w:ascii="Consolas" w:hAnsi="Consolas"/>
                <w:sz w:val="20"/>
              </w:rPr>
              <w:t>deConfUSIon_signal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499ED" w14:textId="77777777" w:rsidR="00F2473D" w:rsidRDefault="0010587F">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1EA65" w14:textId="77777777" w:rsidR="00F2473D" w:rsidRDefault="0010587F">
            <w:pPr>
              <w:spacing w:after="0"/>
              <w:jc w:val="left"/>
            </w:pPr>
            <w:r>
              <w:t>Исходное описание кода (на английском): Shared, GUI-independent numerical contracts. Time is the last dimension.</w:t>
            </w:r>
          </w:p>
        </w:tc>
      </w:tr>
      <w:tr w:rsidR="00F2473D" w14:paraId="787EBB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C53C7" w14:textId="77777777" w:rsidR="00F2473D" w:rsidRDefault="0010587F">
            <w:pPr>
              <w:spacing w:after="0"/>
              <w:jc w:val="left"/>
            </w:pPr>
            <w:r>
              <w:rPr>
                <w:rFonts w:ascii="Consolas" w:hAnsi="Consolas"/>
                <w:sz w:val="20"/>
              </w:rPr>
              <w:t>initializeMotorTiming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6C33F" w14:textId="77777777" w:rsidR="00F2473D" w:rsidRDefault="0010587F">
            <w:pPr>
              <w:spacing w:after="0"/>
              <w:jc w:val="left"/>
            </w:pPr>
            <w:r>
              <w:t>17-31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D2C72" w14:textId="77777777" w:rsidR="00F2473D" w:rsidRDefault="0010587F">
            <w:pPr>
              <w:spacing w:after="0"/>
              <w:jc w:val="left"/>
            </w:pPr>
            <w:r>
              <w:t>Исходное описание кода (на английском): Only call immediately after reconstruction, before any temporal averaging.</w:t>
            </w:r>
          </w:p>
        </w:tc>
      </w:tr>
      <w:tr w:rsidR="00F2473D" w14:paraId="46E425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58047" w14:textId="77777777" w:rsidR="00F2473D" w:rsidRDefault="0010587F">
            <w:pPr>
              <w:spacing w:after="0"/>
              <w:jc w:val="left"/>
            </w:pPr>
            <w:r>
              <w:rPr>
                <w:rFonts w:ascii="Consolas" w:hAnsi="Consolas"/>
                <w:sz w:val="20"/>
              </w:rPr>
              <w:lastRenderedPageBreak/>
              <w:t>reconcileTiming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7013A" w14:textId="77777777" w:rsidR="00F2473D" w:rsidRDefault="0010587F">
            <w:pPr>
              <w:spacing w:after="0"/>
              <w:jc w:val="left"/>
            </w:pPr>
            <w:r>
              <w:t>32-104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6FB51" w14:textId="77777777" w:rsidR="00F2473D" w:rsidRDefault="0010587F">
            <w:pPr>
              <w:spacing w:after="0"/>
              <w:jc w:val="left"/>
            </w:pPr>
            <w:r>
              <w:t>Исходное описание кода (на английском): Reconcile legacy derivatives with the currently confirmed acquisition TR. This changes metadata only; it never stretches or resamples the signal.</w:t>
            </w:r>
          </w:p>
        </w:tc>
      </w:tr>
      <w:tr w:rsidR="00F2473D" w14:paraId="1EE374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BC97F" w14:textId="77777777" w:rsidR="00F2473D" w:rsidRDefault="0010587F">
            <w:pPr>
              <w:spacing w:after="0"/>
              <w:jc w:val="left"/>
            </w:pPr>
            <w:r>
              <w:rPr>
                <w:rFonts w:ascii="Consolas" w:hAnsi="Consolas"/>
                <w:sz w:val="20"/>
              </w:rPr>
              <w:t>interpolateFrames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DEFAB" w14:textId="77777777" w:rsidR="00F2473D" w:rsidRDefault="0010587F">
            <w:pPr>
              <w:spacing w:after="0"/>
              <w:jc w:val="left"/>
            </w:pPr>
            <w:r>
              <w:t>105-143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0477E" w14:textId="77777777" w:rsidR="00F2473D" w:rsidRDefault="0010587F">
            <w:pPr>
              <w:spacing w:after="0"/>
              <w:jc w:val="left"/>
            </w:pPr>
            <w:r>
              <w:t>Локальная функция/callback; исходное описание имени: interpolate Frames.</w:t>
            </w:r>
          </w:p>
        </w:tc>
      </w:tr>
      <w:tr w:rsidR="00F2473D" w14:paraId="7952C8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86602" w14:textId="77777777" w:rsidR="00F2473D" w:rsidRDefault="0010587F">
            <w:pPr>
              <w:spacing w:after="0"/>
              <w:jc w:val="left"/>
            </w:pPr>
            <w:r>
              <w:rPr>
                <w:rFonts w:ascii="Consolas" w:hAnsi="Consolas"/>
                <w:sz w:val="20"/>
              </w:rPr>
              <w:t>makePSC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E0D9A" w14:textId="77777777" w:rsidR="00F2473D" w:rsidRDefault="0010587F">
            <w:pPr>
              <w:spacing w:after="0"/>
              <w:jc w:val="left"/>
            </w:pPr>
            <w:r>
              <w:t>144-153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0CB398" w14:textId="77777777" w:rsidR="00F2473D" w:rsidRDefault="0010587F">
            <w:pPr>
              <w:spacing w:after="0"/>
              <w:jc w:val="left"/>
            </w:pPr>
            <w:r>
              <w:t>Локальная функция/callback; исходное описание имени: make PSC.</w:t>
            </w:r>
          </w:p>
        </w:tc>
      </w:tr>
      <w:tr w:rsidR="00F2473D" w14:paraId="1C7D89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5A0FE" w14:textId="77777777" w:rsidR="00F2473D" w:rsidRDefault="0010587F">
            <w:pPr>
              <w:spacing w:after="0"/>
              <w:jc w:val="left"/>
            </w:pPr>
            <w:r>
              <w:rPr>
                <w:rFonts w:ascii="Consolas" w:hAnsi="Consolas"/>
                <w:sz w:val="20"/>
              </w:rPr>
              <w:t>rebasePSC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5E1833" w14:textId="77777777" w:rsidR="00F2473D" w:rsidRDefault="0010587F">
            <w:pPr>
              <w:spacing w:after="0"/>
              <w:jc w:val="left"/>
            </w:pPr>
            <w:r>
              <w:t>154-163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333F9" w14:textId="77777777" w:rsidR="00F2473D" w:rsidRDefault="0010587F">
            <w:pPr>
              <w:spacing w:after="0"/>
              <w:jc w:val="left"/>
            </w:pPr>
            <w:r>
              <w:t>Исходное описание кода (на английском): Exact percent change relative to a new baseline, from existing PSC. 100*(P-B)/(100+B); works without retaining another raw movie.</w:t>
            </w:r>
          </w:p>
        </w:tc>
      </w:tr>
      <w:tr w:rsidR="00F2473D" w14:paraId="4CEDF5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2662E" w14:textId="77777777" w:rsidR="00F2473D" w:rsidRDefault="0010587F">
            <w:pPr>
              <w:spacing w:after="0"/>
              <w:jc w:val="left"/>
            </w:pPr>
            <w:r>
              <w:rPr>
                <w:rFonts w:ascii="Consolas" w:hAnsi="Consolas"/>
                <w:sz w:val="20"/>
              </w:rPr>
              <w:t>validateFrames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6B4F3" w14:textId="77777777" w:rsidR="00F2473D" w:rsidRDefault="0010587F">
            <w:pPr>
              <w:spacing w:after="0"/>
              <w:jc w:val="left"/>
            </w:pPr>
            <w:r>
              <w:t>164-170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897A3" w14:textId="77777777" w:rsidR="00F2473D" w:rsidRDefault="0010587F">
            <w:pPr>
              <w:spacing w:after="0"/>
              <w:jc w:val="left"/>
            </w:pPr>
            <w:r>
              <w:t>Локальная функция/callback; исходное описание имени: validate Frames.</w:t>
            </w:r>
          </w:p>
        </w:tc>
      </w:tr>
      <w:tr w:rsidR="00F2473D" w14:paraId="479821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DB27B" w14:textId="77777777" w:rsidR="00F2473D" w:rsidRDefault="0010587F">
            <w:pPr>
              <w:spacing w:after="0"/>
              <w:jc w:val="left"/>
            </w:pPr>
            <w:r>
              <w:rPr>
                <w:rFonts w:ascii="Consolas" w:hAnsi="Consolas"/>
                <w:sz w:val="20"/>
              </w:rPr>
              <w:t>finiteMean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50794" w14:textId="77777777" w:rsidR="00F2473D" w:rsidRDefault="0010587F">
            <w:pPr>
              <w:spacing w:after="0"/>
              <w:jc w:val="left"/>
            </w:pPr>
            <w:r>
              <w:t>171-176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08C02" w14:textId="77777777" w:rsidR="00F2473D" w:rsidRDefault="0010587F">
            <w:pPr>
              <w:spacing w:after="0"/>
              <w:jc w:val="left"/>
            </w:pPr>
            <w:r>
              <w:t>Локальная функция/callback; исходное описание имени: finite Mean.</w:t>
            </w:r>
          </w:p>
        </w:tc>
      </w:tr>
      <w:tr w:rsidR="00F2473D" w14:paraId="13508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4B132" w14:textId="77777777" w:rsidR="00F2473D" w:rsidRDefault="0010587F">
            <w:pPr>
              <w:spacing w:after="0"/>
              <w:jc w:val="left"/>
            </w:pPr>
            <w:r>
              <w:rPr>
                <w:rFonts w:ascii="Consolas" w:hAnsi="Consolas"/>
                <w:sz w:val="20"/>
              </w:rPr>
              <w:t>fcStats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E9ECA" w14:textId="77777777" w:rsidR="00F2473D" w:rsidRDefault="0010587F">
            <w:pPr>
              <w:spacing w:after="0"/>
              <w:jc w:val="left"/>
            </w:pPr>
            <w:r>
              <w:t>177-197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E53C5" w14:textId="77777777" w:rsidR="00F2473D" w:rsidRDefault="0010587F">
            <w:pPr>
              <w:spacing w:after="0"/>
              <w:jc w:val="left"/>
            </w:pPr>
            <w:r>
              <w:t>Исходное описание кода (на английском): Two-sided one-sample Student t on independent subject Fisher Z values.</w:t>
            </w:r>
          </w:p>
        </w:tc>
      </w:tr>
      <w:tr w:rsidR="00F2473D" w14:paraId="475CA8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43BCB" w14:textId="77777777" w:rsidR="00F2473D" w:rsidRDefault="0010587F">
            <w:pPr>
              <w:spacing w:after="0"/>
              <w:jc w:val="left"/>
            </w:pPr>
            <w:r>
              <w:rPr>
                <w:rFonts w:ascii="Consolas" w:hAnsi="Consolas"/>
                <w:sz w:val="20"/>
              </w:rPr>
              <w:t>temporalBasis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697E4" w14:textId="77777777" w:rsidR="00F2473D" w:rsidRDefault="0010587F">
            <w:pPr>
              <w:spacing w:after="0"/>
              <w:jc w:val="left"/>
            </w:pPr>
            <w:r>
              <w:t>198-276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DC1B3" w14:textId="77777777" w:rsidR="00F2473D" w:rsidRDefault="0010587F">
            <w:pPr>
              <w:spacing w:after="0"/>
              <w:jc w:val="left"/>
            </w:pPr>
            <w:r>
              <w:t>Исходное описание кода (на английском): Exact components for short recordings; bounded-pass randomized SVD for long recordings in auto mode. options.method='exact' requests exact PCA.</w:t>
            </w:r>
          </w:p>
        </w:tc>
      </w:tr>
      <w:tr w:rsidR="00F2473D" w14:paraId="2D770F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9F4DF" w14:textId="77777777" w:rsidR="00F2473D" w:rsidRDefault="0010587F">
            <w:pPr>
              <w:spacing w:after="0"/>
              <w:jc w:val="left"/>
            </w:pPr>
            <w:r>
              <w:rPr>
                <w:rFonts w:ascii="Consolas" w:hAnsi="Consolas"/>
                <w:sz w:val="20"/>
              </w:rPr>
              <w:t>multiply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3E0D6" w14:textId="77777777" w:rsidR="00F2473D" w:rsidRDefault="0010587F">
            <w:pPr>
              <w:spacing w:after="0"/>
              <w:jc w:val="left"/>
            </w:pPr>
            <w:r>
              <w:t>277-293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532B4" w14:textId="77777777" w:rsidR="00F2473D" w:rsidRDefault="0010587F">
            <w:pPr>
              <w:spacing w:after="0"/>
              <w:jc w:val="left"/>
            </w:pPr>
            <w:r>
              <w:t>Локальная функция/callback; исходное описание имени: multiply.</w:t>
            </w:r>
          </w:p>
        </w:tc>
      </w:tr>
      <w:tr w:rsidR="00F2473D" w14:paraId="506B95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39229" w14:textId="77777777" w:rsidR="00F2473D" w:rsidRDefault="0010587F">
            <w:pPr>
              <w:spacing w:after="0"/>
              <w:jc w:val="left"/>
            </w:pPr>
            <w:r>
              <w:rPr>
                <w:rFonts w:ascii="Consolas" w:hAnsi="Consolas"/>
                <w:sz w:val="20"/>
              </w:rPr>
              <w:lastRenderedPageBreak/>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B1A31" w14:textId="77777777" w:rsidR="00F2473D" w:rsidRDefault="0010587F">
            <w:pPr>
              <w:spacing w:after="0"/>
              <w:jc w:val="left"/>
            </w:pPr>
            <w:r>
              <w:t>294-305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8A7D6" w14:textId="77777777" w:rsidR="00F2473D" w:rsidRDefault="0010587F">
            <w:pPr>
              <w:spacing w:after="0"/>
              <w:jc w:val="left"/>
            </w:pPr>
            <w:r>
              <w:t>Локальная функция/callback; исходное описание имени: tick.</w:t>
            </w:r>
          </w:p>
        </w:tc>
      </w:tr>
      <w:tr w:rsidR="00F2473D" w14:paraId="1BAE86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04684" w14:textId="77777777" w:rsidR="00F2473D" w:rsidRDefault="0010587F">
            <w:pPr>
              <w:spacing w:after="0"/>
              <w:jc w:val="left"/>
            </w:pPr>
            <w:r>
              <w:rPr>
                <w:rFonts w:ascii="Consolas" w:hAnsi="Consolas"/>
                <w:sz w:val="20"/>
              </w:rPr>
              <w:t>closeDecompositionProgress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E1929" w14:textId="77777777" w:rsidR="00F2473D" w:rsidRDefault="0010587F">
            <w:pPr>
              <w:spacing w:after="0"/>
              <w:jc w:val="left"/>
            </w:pPr>
            <w:r>
              <w:t>306-308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80040" w14:textId="77777777" w:rsidR="00F2473D" w:rsidRDefault="0010587F">
            <w:pPr>
              <w:spacing w:after="0"/>
              <w:jc w:val="left"/>
            </w:pPr>
            <w:r>
              <w:t>Локальная функция/callback; исходное описание имени: close Decomposition Progress.</w:t>
            </w:r>
          </w:p>
        </w:tc>
      </w:tr>
    </w:tbl>
    <w:p w14:paraId="116E4BEA" w14:textId="77777777" w:rsidR="00F2473D" w:rsidRDefault="00F2473D">
      <w:pPr>
        <w:spacing w:after="60"/>
      </w:pPr>
    </w:p>
    <w:p w14:paraId="4F63098D" w14:textId="77777777" w:rsidR="00F2473D" w:rsidRDefault="0010587F">
      <w:r>
        <w:t>Исходное описание кода (на английском): Shared, GUI-independent numerical contracts. Time is the last dimension.</w:t>
      </w:r>
    </w:p>
    <w:p w14:paraId="2572533F" w14:textId="77777777" w:rsidR="00F2473D" w:rsidRDefault="0010587F">
      <w:r>
        <w:rPr>
          <w:b/>
        </w:rPr>
        <w:t>Интерфейс:</w:t>
      </w:r>
      <w:r>
        <w:t xml:space="preserve"> </w:t>
      </w:r>
      <w:r>
        <w:rPr>
          <w:rFonts w:ascii="Consolas" w:hAnsi="Consolas"/>
          <w:sz w:val="20"/>
        </w:rPr>
        <w:t>function varargout = deConfUSIon_signal(action, varargin)</w:t>
      </w:r>
    </w:p>
    <w:p w14:paraId="2DF05661" w14:textId="77777777" w:rsidR="00F2473D" w:rsidRDefault="0010587F">
      <w:r>
        <w:rPr>
          <w:b/>
        </w:rPr>
        <w:t>Вызывается из:</w:t>
      </w:r>
      <w:r>
        <w:t xml:space="preserve"> </w:t>
      </w:r>
      <w:r>
        <w:rPr>
          <w:rFonts w:ascii="Consolas" w:hAnsi="Consolas"/>
          <w:sz w:val="20"/>
        </w:rPr>
        <w:t>AutomaticSCM.m</w:t>
      </w:r>
      <w:r>
        <w:t xml:space="preserve">; </w:t>
      </w:r>
      <w:r>
        <w:rPr>
          <w:rFonts w:ascii="Consolas" w:hAnsi="Consolas"/>
          <w:sz w:val="20"/>
        </w:rPr>
        <w:t>computePSC.m</w:t>
      </w:r>
      <w:r>
        <w:t xml:space="preserve">; </w:t>
      </w:r>
      <w:r>
        <w:rPr>
          <w:rFonts w:ascii="Consolas" w:hAnsi="Consolas"/>
          <w:sz w:val="20"/>
        </w:rPr>
        <w:t>fusi_studio_callback.m</w:t>
      </w:r>
      <w:r>
        <w:t xml:space="preserve">; </w:t>
      </w:r>
      <w:r>
        <w:rPr>
          <w:rFonts w:ascii="Consolas" w:hAnsi="Consolas"/>
          <w:sz w:val="20"/>
        </w:rPr>
        <w:t>fusi_studio_GUI.m</w:t>
      </w:r>
      <w:r>
        <w:t>; ещё 6 в карте кода</w:t>
      </w:r>
    </w:p>
    <w:p w14:paraId="782E8D71"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p>
    <w:p w14:paraId="2CF52FD3" w14:textId="77777777" w:rsidR="00F2473D" w:rsidRDefault="00A95A84">
      <w:hyperlink r:id="rId243">
        <w:r w:rsidR="0010587F">
          <w:rPr>
            <w:color w:val="007C86"/>
            <w:u w:val="single"/>
          </w:rPr>
          <w:t>Открыть исходник</w:t>
        </w:r>
      </w:hyperlink>
      <w:r w:rsidR="0010587F">
        <w:t xml:space="preserve"> | 308 физических строк; 13 объявлений.</w:t>
      </w:r>
    </w:p>
    <w:p w14:paraId="55386A39" w14:textId="77777777" w:rsidR="00F2473D" w:rsidRDefault="0010587F">
      <w:pPr>
        <w:pStyle w:val="Heading3"/>
      </w:pPr>
      <w:bookmarkStart w:id="499" w:name="b_section_257"/>
      <w:bookmarkEnd w:id="499"/>
      <w:r>
        <w:rPr>
          <w:b w:val="0"/>
        </w:rPr>
        <w:t>deConfUSIon_ui.m</w:t>
      </w:r>
    </w:p>
    <w:p w14:paraId="704FEBDD" w14:textId="77777777" w:rsidR="00F2473D" w:rsidRDefault="0010587F">
      <w:pPr>
        <w:pStyle w:val="TableCaption"/>
      </w:pPr>
      <w:bookmarkStart w:id="500" w:name="_Toc242988273"/>
      <w:r>
        <w:t>Таблица 36. Обзор функций - deConfUSIon_ui.m</w:t>
      </w:r>
      <w:bookmarkStart w:id="501" w:name="b_table_36"/>
      <w:bookmarkEnd w:id="501"/>
      <w:bookmarkEnd w:id="500"/>
    </w:p>
    <w:tbl>
      <w:tblPr>
        <w:tblW w:w="0" w:type="auto"/>
        <w:jc w:val="center"/>
        <w:tblLayout w:type="fixed"/>
        <w:tblLook w:val="04A0" w:firstRow="1" w:lastRow="0" w:firstColumn="1" w:lastColumn="0" w:noHBand="0" w:noVBand="1"/>
      </w:tblPr>
      <w:tblGrid>
        <w:gridCol w:w="3183"/>
        <w:gridCol w:w="1933"/>
        <w:gridCol w:w="4774"/>
      </w:tblGrid>
      <w:tr w:rsidR="00F2473D" w14:paraId="73B400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18715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C14B1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6B3A99" w14:textId="77777777" w:rsidR="00F2473D" w:rsidRDefault="0010587F">
            <w:pPr>
              <w:spacing w:after="0"/>
              <w:jc w:val="left"/>
            </w:pPr>
            <w:r>
              <w:rPr>
                <w:b/>
              </w:rPr>
              <w:t>Назначение функции</w:t>
            </w:r>
          </w:p>
        </w:tc>
      </w:tr>
      <w:tr w:rsidR="00F2473D" w14:paraId="43E818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4133F" w14:textId="77777777" w:rsidR="00F2473D" w:rsidRDefault="0010587F">
            <w:pPr>
              <w:spacing w:after="0"/>
              <w:jc w:val="left"/>
            </w:pPr>
            <w:r>
              <w:rPr>
                <w:rFonts w:ascii="Consolas" w:hAnsi="Consolas"/>
                <w:sz w:val="20"/>
              </w:rPr>
              <w:t>deConfUSIon_ui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34E34"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BCD18" w14:textId="77777777" w:rsidR="00F2473D" w:rsidRDefault="0010587F">
            <w:pPr>
              <w:spacing w:after="0"/>
              <w:jc w:val="left"/>
            </w:pPr>
            <w:r>
              <w:t>Исходное описание кода (на английском): Shared deConfUSIon presentation and context help, version 2026-09-06.</w:t>
            </w:r>
          </w:p>
        </w:tc>
      </w:tr>
      <w:tr w:rsidR="00F2473D" w14:paraId="00D58E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B915C" w14:textId="77777777" w:rsidR="00F2473D" w:rsidRDefault="0010587F">
            <w:pPr>
              <w:spacing w:after="0"/>
              <w:jc w:val="left"/>
            </w:pPr>
            <w:r>
              <w:rPr>
                <w:rFonts w:ascii="Consolas" w:hAnsi="Consolas"/>
                <w:sz w:val="20"/>
              </w:rPr>
              <w:t>openProgress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44DA4" w14:textId="77777777" w:rsidR="00F2473D" w:rsidRDefault="0010587F">
            <w:pPr>
              <w:spacing w:after="0"/>
              <w:jc w:val="left"/>
            </w:pPr>
            <w:r>
              <w:t>20-38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35089" w14:textId="77777777" w:rsidR="00F2473D" w:rsidRDefault="0010587F">
            <w:pPr>
              <w:spacing w:after="0"/>
              <w:jc w:val="left"/>
            </w:pPr>
            <w:r>
              <w:t>Локальная функция/callback; исходное описание имени: open Progress.</w:t>
            </w:r>
          </w:p>
        </w:tc>
      </w:tr>
      <w:tr w:rsidR="00F2473D" w14:paraId="31AB73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144D1" w14:textId="77777777" w:rsidR="00F2473D" w:rsidRDefault="0010587F">
            <w:pPr>
              <w:spacing w:after="0"/>
              <w:jc w:val="left"/>
            </w:pPr>
            <w:r>
              <w:rPr>
                <w:rFonts w:ascii="Consolas" w:hAnsi="Consolas"/>
                <w:sz w:val="20"/>
              </w:rPr>
              <w:t>updateProgress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9D0C7" w14:textId="77777777" w:rsidR="00F2473D" w:rsidRDefault="0010587F">
            <w:pPr>
              <w:spacing w:after="0"/>
              <w:jc w:val="left"/>
            </w:pPr>
            <w:r>
              <w:t>39-62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B593E" w14:textId="77777777" w:rsidR="00F2473D" w:rsidRDefault="0010587F">
            <w:pPr>
              <w:spacing w:after="0"/>
              <w:jc w:val="left"/>
            </w:pPr>
            <w:r>
              <w:t>Локальная функция/callback; исходное описание имени: update Progress.</w:t>
            </w:r>
          </w:p>
        </w:tc>
      </w:tr>
      <w:tr w:rsidR="00F2473D" w14:paraId="4C27B6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42029" w14:textId="77777777" w:rsidR="00F2473D" w:rsidRDefault="0010587F">
            <w:pPr>
              <w:spacing w:after="0"/>
              <w:jc w:val="left"/>
            </w:pPr>
            <w:r>
              <w:rPr>
                <w:rFonts w:ascii="Consolas" w:hAnsi="Consolas"/>
                <w:sz w:val="20"/>
              </w:rPr>
              <w:t>closeProgress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27A17" w14:textId="77777777" w:rsidR="00F2473D" w:rsidRDefault="0010587F">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2C336" w14:textId="77777777" w:rsidR="00F2473D" w:rsidRDefault="0010587F">
            <w:pPr>
              <w:spacing w:after="0"/>
              <w:jc w:val="left"/>
            </w:pPr>
            <w:r>
              <w:t>Локальная функция/callback; исходное описание имени: close Progress.</w:t>
            </w:r>
          </w:p>
        </w:tc>
      </w:tr>
      <w:tr w:rsidR="00F2473D" w14:paraId="310714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EE1FE" w14:textId="77777777" w:rsidR="00F2473D" w:rsidRDefault="0010587F">
            <w:pPr>
              <w:spacing w:after="0"/>
              <w:jc w:val="left"/>
            </w:pPr>
            <w:r>
              <w:rPr>
                <w:rFonts w:ascii="Consolas" w:hAnsi="Consolas"/>
                <w:sz w:val="20"/>
              </w:rPr>
              <w:lastRenderedPageBreak/>
              <w:t>installLiveEdit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090A2" w14:textId="77777777" w:rsidR="00F2473D" w:rsidRDefault="0010587F">
            <w:pPr>
              <w:spacing w:after="0"/>
              <w:jc w:val="left"/>
            </w:pPr>
            <w:r>
              <w:t>67-73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97C01" w14:textId="77777777" w:rsidR="00F2473D" w:rsidRDefault="0010587F">
            <w:pPr>
              <w:spacing w:after="0"/>
              <w:jc w:val="left"/>
            </w:pPr>
            <w:r>
              <w:t>Исходное описание кода (на английском): Native edit controls keep normal mouse selection and Ctrl+A behavior.</w:t>
            </w:r>
          </w:p>
        </w:tc>
      </w:tr>
      <w:tr w:rsidR="00F2473D" w14:paraId="59E70B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82A69" w14:textId="77777777" w:rsidR="00F2473D" w:rsidRDefault="0010587F">
            <w:pPr>
              <w:spacing w:after="0"/>
              <w:jc w:val="left"/>
            </w:pPr>
            <w:r>
              <w:rPr>
                <w:rFonts w:ascii="Consolas" w:hAnsi="Consolas"/>
                <w:sz w:val="20"/>
              </w:rPr>
              <w:t>datedLabel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FE58D" w14:textId="77777777" w:rsidR="00F2473D" w:rsidRDefault="0010587F">
            <w:pPr>
              <w:spacing w:after="0"/>
              <w:jc w:val="left"/>
            </w:pPr>
            <w:r>
              <w:t>74-107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5F8D0" w14:textId="77777777" w:rsidR="00F2473D" w:rsidRDefault="0010587F">
            <w:pPr>
              <w:spacing w:after="0"/>
              <w:jc w:val="left"/>
            </w:pPr>
            <w:r>
              <w:t>Локальная функция/callback; исходное описание имени: dated Label.</w:t>
            </w:r>
          </w:p>
        </w:tc>
      </w:tr>
      <w:tr w:rsidR="00F2473D" w14:paraId="02D3BB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2083A" w14:textId="77777777" w:rsidR="00F2473D" w:rsidRDefault="0010587F">
            <w:pPr>
              <w:spacing w:after="0"/>
              <w:jc w:val="left"/>
            </w:pPr>
            <w:r>
              <w:rPr>
                <w:rFonts w:ascii="Consolas" w:hAnsi="Consolas"/>
                <w:sz w:val="20"/>
              </w:rPr>
              <w:t>releaseEdit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24D39" w14:textId="77777777" w:rsidR="00F2473D" w:rsidRDefault="0010587F">
            <w:pPr>
              <w:spacing w:after="0"/>
              <w:jc w:val="left"/>
            </w:pPr>
            <w:r>
              <w:t>108-125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9475E" w14:textId="77777777" w:rsidR="00F2473D" w:rsidRDefault="0010587F">
            <w:pPr>
              <w:spacing w:after="0"/>
              <w:jc w:val="left"/>
            </w:pPr>
            <w:r>
              <w:t>Локальная функция/callback; исходное описание имени: release Edit.</w:t>
            </w:r>
          </w:p>
        </w:tc>
      </w:tr>
      <w:tr w:rsidR="00F2473D" w14:paraId="01E77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8EC2A" w14:textId="77777777" w:rsidR="00F2473D" w:rsidRDefault="0010587F">
            <w:pPr>
              <w:spacing w:after="0"/>
              <w:jc w:val="left"/>
            </w:pPr>
            <w:r>
              <w:rPr>
                <w:rFonts w:ascii="Consolas" w:hAnsi="Consolas"/>
                <w:sz w:val="20"/>
              </w:rPr>
              <w:t>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8B352" w14:textId="77777777" w:rsidR="00F2473D" w:rsidRDefault="0010587F">
            <w:pPr>
              <w:spacing w:after="0"/>
              <w:jc w:val="left"/>
            </w:pPr>
            <w:r>
              <w:t>126-136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413C6" w14:textId="77777777" w:rsidR="00F2473D" w:rsidRDefault="0010587F">
            <w:pPr>
              <w:spacing w:after="0"/>
              <w:jc w:val="left"/>
            </w:pPr>
            <w:r>
              <w:t>Локальная функция/callback; исходное описание имени: palette.</w:t>
            </w:r>
          </w:p>
        </w:tc>
      </w:tr>
      <w:tr w:rsidR="00F2473D" w14:paraId="654CBA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DB9B5" w14:textId="77777777" w:rsidR="00F2473D" w:rsidRDefault="0010587F">
            <w:pPr>
              <w:spacing w:after="0"/>
              <w:jc w:val="left"/>
            </w:pPr>
            <w:r>
              <w:rPr>
                <w:rFonts w:ascii="Consolas" w:hAnsi="Consolas"/>
                <w:sz w:val="20"/>
              </w:rPr>
              <w:t>styleFigure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A2AC5" w14:textId="77777777" w:rsidR="00F2473D" w:rsidRDefault="0010587F">
            <w:pPr>
              <w:spacing w:after="0"/>
              <w:jc w:val="left"/>
            </w:pPr>
            <w:r>
              <w:t>137-200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7CC7E" w14:textId="77777777" w:rsidR="00F2473D" w:rsidRDefault="0010587F">
            <w:pPr>
              <w:spacing w:after="0"/>
              <w:jc w:val="left"/>
            </w:pPr>
            <w:r>
              <w:t>Локальная функция/callback; исходное описание имени: style Figure.</w:t>
            </w:r>
          </w:p>
        </w:tc>
      </w:tr>
      <w:tr w:rsidR="00F2473D" w14:paraId="12A6B8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1A667" w14:textId="77777777" w:rsidR="00F2473D" w:rsidRDefault="0010587F">
            <w:pPr>
              <w:spacing w:after="0"/>
              <w:jc w:val="left"/>
            </w:pPr>
            <w:r>
              <w:rPr>
                <w:rFonts w:ascii="Consolas" w:hAnsi="Consolas"/>
                <w:sz w:val="20"/>
              </w:rPr>
              <w:t>datasetLabel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99B01" w14:textId="77777777" w:rsidR="00F2473D" w:rsidRDefault="0010587F">
            <w:pPr>
              <w:spacing w:after="0"/>
              <w:jc w:val="left"/>
            </w:pPr>
            <w:r>
              <w:t>201-233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C4A2E" w14:textId="77777777" w:rsidR="00F2473D" w:rsidRDefault="0010587F">
            <w:pPr>
              <w:spacing w:after="0"/>
              <w:jc w:val="left"/>
            </w:pPr>
            <w:r>
              <w:t>Локальная функция/callback; исходное описание имени: dataset Label.</w:t>
            </w:r>
          </w:p>
        </w:tc>
      </w:tr>
      <w:tr w:rsidR="00F2473D" w14:paraId="239FF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66A08" w14:textId="77777777" w:rsidR="00F2473D" w:rsidRDefault="0010587F">
            <w:pPr>
              <w:spacing w:after="0"/>
              <w:jc w:val="left"/>
            </w:pPr>
            <w:r>
              <w:rPr>
                <w:rFonts w:ascii="Consolas" w:hAnsi="Consolas"/>
                <w:sz w:val="20"/>
              </w:rPr>
              <w:t>identityHeader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E6A08" w14:textId="77777777" w:rsidR="00F2473D" w:rsidRDefault="0010587F">
            <w:pPr>
              <w:spacing w:after="0"/>
              <w:jc w:val="left"/>
            </w:pPr>
            <w:r>
              <w:t>234-242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6866D" w14:textId="77777777" w:rsidR="00F2473D" w:rsidRDefault="0010587F">
            <w:pPr>
              <w:spacing w:after="0"/>
              <w:jc w:val="left"/>
            </w:pPr>
            <w:r>
              <w:t>Локальная функция/callback; исходное описание имени: identity Header.</w:t>
            </w:r>
          </w:p>
        </w:tc>
      </w:tr>
      <w:tr w:rsidR="00F2473D" w14:paraId="36FD5D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6B9FA" w14:textId="77777777" w:rsidR="00F2473D" w:rsidRDefault="0010587F">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976D4" w14:textId="77777777" w:rsidR="00F2473D" w:rsidRDefault="0010587F">
            <w:pPr>
              <w:spacing w:after="0"/>
              <w:jc w:val="left"/>
            </w:pPr>
            <w:r>
              <w:t>243-321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004FAC" w14:textId="77777777" w:rsidR="00F2473D" w:rsidRDefault="0010587F">
            <w:pPr>
              <w:spacing w:after="0"/>
              <w:jc w:val="left"/>
            </w:pPr>
            <w:r>
              <w:t>Локальная функция/callback; исходное описание имени: show Help.</w:t>
            </w:r>
          </w:p>
        </w:tc>
      </w:tr>
      <w:tr w:rsidR="00F2473D" w14:paraId="387AC7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DD7C1" w14:textId="77777777" w:rsidR="00F2473D" w:rsidRDefault="0010587F">
            <w:pPr>
              <w:spacing w:after="0"/>
              <w:jc w:val="left"/>
            </w:pPr>
            <w:r>
              <w:rPr>
                <w:rFonts w:ascii="Consolas" w:hAnsi="Consolas"/>
                <w:sz w:val="20"/>
              </w:rPr>
              <w:t>localHelpSections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AD99C" w14:textId="77777777" w:rsidR="00F2473D" w:rsidRDefault="0010587F">
            <w:pPr>
              <w:spacing w:after="0"/>
              <w:jc w:val="left"/>
            </w:pPr>
            <w:r>
              <w:t>322-392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B0EFD" w14:textId="77777777" w:rsidR="00F2473D" w:rsidRDefault="0010587F">
            <w:pPr>
              <w:spacing w:after="0"/>
              <w:jc w:val="left"/>
            </w:pPr>
            <w:r>
              <w:t>Исходное описание кода (на английском): Return compact, consistently structured help for every module. The first item is the italic introduction; subsequent items are numbered cards.</w:t>
            </w:r>
          </w:p>
        </w:tc>
      </w:tr>
      <w:tr w:rsidR="00F2473D" w14:paraId="566BB0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78C7E" w14:textId="77777777" w:rsidR="00F2473D" w:rsidRDefault="0010587F">
            <w:pPr>
              <w:spacing w:after="0"/>
              <w:jc w:val="left"/>
            </w:pPr>
            <w:r>
              <w:rPr>
                <w:rFonts w:ascii="Consolas" w:hAnsi="Consolas"/>
                <w:sz w:val="20"/>
              </w:rPr>
              <w:t>openManual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5AFBD" w14:textId="77777777" w:rsidR="00F2473D" w:rsidRDefault="0010587F">
            <w:pPr>
              <w:spacing w:after="0"/>
              <w:jc w:val="left"/>
            </w:pPr>
            <w:r>
              <w:t>393-403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3CA11" w14:textId="77777777" w:rsidR="00F2473D" w:rsidRDefault="0010587F">
            <w:pPr>
              <w:spacing w:after="0"/>
              <w:jc w:val="left"/>
            </w:pPr>
            <w:r>
              <w:t>Локальная функция/callback; исходное описание имени: open Manual.</w:t>
            </w:r>
          </w:p>
        </w:tc>
      </w:tr>
      <w:tr w:rsidR="00F2473D" w14:paraId="74CBF8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FBAF4" w14:textId="77777777" w:rsidR="00F2473D" w:rsidRDefault="0010587F">
            <w:pPr>
              <w:spacing w:after="0"/>
              <w:jc w:val="left"/>
            </w:pPr>
            <w:r>
              <w:rPr>
                <w:rFonts w:ascii="Consolas" w:hAnsi="Consolas"/>
                <w:sz w:val="20"/>
              </w:rPr>
              <w:t>presentFigure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425B0" w14:textId="77777777" w:rsidR="00F2473D" w:rsidRDefault="0010587F">
            <w:pPr>
              <w:spacing w:after="0"/>
              <w:jc w:val="left"/>
            </w:pPr>
            <w:r>
              <w:t>404-446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6C54D" w14:textId="77777777" w:rsidR="00F2473D" w:rsidRDefault="0010587F">
            <w:pPr>
              <w:spacing w:after="0"/>
              <w:jc w:val="left"/>
            </w:pPr>
            <w:r>
              <w:t>Исходное описание кода (на английском): Size once, on the owning Studio's monitor; never poll or move user windows.</w:t>
            </w:r>
          </w:p>
        </w:tc>
      </w:tr>
    </w:tbl>
    <w:p w14:paraId="4FFCFB6A" w14:textId="77777777" w:rsidR="00F2473D" w:rsidRDefault="00F2473D">
      <w:pPr>
        <w:spacing w:after="60"/>
      </w:pPr>
    </w:p>
    <w:p w14:paraId="3745F158" w14:textId="77777777" w:rsidR="00F2473D" w:rsidRDefault="0010587F">
      <w:r>
        <w:lastRenderedPageBreak/>
        <w:t>Исходное описание кода (на английском): Shared deConfUSIon presentation and context help, version 2026-09-06.</w:t>
      </w:r>
    </w:p>
    <w:p w14:paraId="11487CA9" w14:textId="77777777" w:rsidR="00F2473D" w:rsidRDefault="0010587F">
      <w:r>
        <w:rPr>
          <w:b/>
        </w:rPr>
        <w:t>Интерфейс:</w:t>
      </w:r>
      <w:r>
        <w:t xml:space="preserve"> </w:t>
      </w:r>
      <w:r>
        <w:rPr>
          <w:rFonts w:ascii="Consolas" w:hAnsi="Consolas"/>
          <w:sz w:val="20"/>
        </w:rPr>
        <w:t>function varargout=deConfUSIon_ui(action,varargin)</w:t>
      </w:r>
    </w:p>
    <w:p w14:paraId="24E32202" w14:textId="77777777" w:rsidR="00F2473D" w:rsidRDefault="0010587F">
      <w:r>
        <w:rPr>
          <w:b/>
        </w:rPr>
        <w:t>Вызывается из:</w:t>
      </w:r>
      <w:r>
        <w:t xml:space="preserve"> </w:t>
      </w:r>
      <w:r>
        <w:rPr>
          <w:rFonts w:ascii="Consolas" w:hAnsi="Consolas"/>
          <w:sz w:val="20"/>
        </w:rPr>
        <w:t>AtlasRegistration.m</w:t>
      </w:r>
      <w:r>
        <w:t xml:space="preserve">; </w:t>
      </w:r>
      <w:r>
        <w:rPr>
          <w:rFonts w:ascii="Consolas" w:hAnsi="Consolas"/>
          <w:sz w:val="20"/>
        </w:rPr>
        <w:t>chooseMotionModern.m</w:t>
      </w:r>
      <w:r>
        <w:t xml:space="preserve">; </w:t>
      </w:r>
      <w:r>
        <w:rPr>
          <w:rFonts w:ascii="Consolas" w:hAnsi="Consolas"/>
          <w:sz w:val="20"/>
        </w:rPr>
        <w:t>DataIO.m</w:t>
      </w:r>
      <w:r>
        <w:t xml:space="preserve">; </w:t>
      </w:r>
      <w:r>
        <w:rPr>
          <w:rFonts w:ascii="Consolas" w:hAnsi="Consolas"/>
          <w:sz w:val="20"/>
        </w:rPr>
        <w:t>deConfUSIon_signal.m</w:t>
      </w:r>
      <w:r>
        <w:t>; ещё 32 в карте кода</w:t>
      </w:r>
    </w:p>
    <w:p w14:paraId="389C6C8F" w14:textId="77777777" w:rsidR="00F2473D" w:rsidRDefault="0010587F">
      <w:r>
        <w:rPr>
          <w:b/>
        </w:rPr>
        <w:t>Использует:</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lib/display/fusiProgressDisplay.m</w:t>
      </w:r>
    </w:p>
    <w:p w14:paraId="63FD8EE0" w14:textId="77777777" w:rsidR="00F2473D" w:rsidRDefault="00A95A84">
      <w:hyperlink r:id="rId244">
        <w:r w:rsidR="0010587F">
          <w:rPr>
            <w:color w:val="007C86"/>
            <w:u w:val="single"/>
          </w:rPr>
          <w:t>Открыть исходник</w:t>
        </w:r>
      </w:hyperlink>
      <w:r w:rsidR="0010587F">
        <w:t xml:space="preserve"> | 446 физических строк; 15 объявлений.</w:t>
      </w:r>
    </w:p>
    <w:p w14:paraId="115F1AEB" w14:textId="77777777" w:rsidR="00F2473D" w:rsidRDefault="0010587F">
      <w:pPr>
        <w:pStyle w:val="Heading3"/>
      </w:pPr>
      <w:bookmarkStart w:id="502" w:name="b_section_258"/>
      <w:bookmarkEnd w:id="502"/>
      <w:r>
        <w:rPr>
          <w:b w:val="0"/>
        </w:rPr>
        <w:t>deConfUSIon_utils.m</w:t>
      </w:r>
    </w:p>
    <w:p w14:paraId="0898604C" w14:textId="77777777" w:rsidR="00F2473D" w:rsidRDefault="0010587F">
      <w:pPr>
        <w:pStyle w:val="TableCaption"/>
      </w:pPr>
      <w:bookmarkStart w:id="503" w:name="_Toc242988274"/>
      <w:r>
        <w:t>Таблица 37. Обзор функций - deConfUSIon_utils.m</w:t>
      </w:r>
      <w:bookmarkStart w:id="504" w:name="b_table_37"/>
      <w:bookmarkEnd w:id="504"/>
      <w:bookmarkEnd w:id="503"/>
    </w:p>
    <w:tbl>
      <w:tblPr>
        <w:tblW w:w="0" w:type="auto"/>
        <w:jc w:val="center"/>
        <w:tblLayout w:type="fixed"/>
        <w:tblLook w:val="04A0" w:firstRow="1" w:lastRow="0" w:firstColumn="1" w:lastColumn="0" w:noHBand="0" w:noVBand="1"/>
      </w:tblPr>
      <w:tblGrid>
        <w:gridCol w:w="3183"/>
        <w:gridCol w:w="1933"/>
        <w:gridCol w:w="4774"/>
      </w:tblGrid>
      <w:tr w:rsidR="00F2473D" w14:paraId="029A1DD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B2FC8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8FAF3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41FD2A" w14:textId="77777777" w:rsidR="00F2473D" w:rsidRDefault="0010587F">
            <w:pPr>
              <w:spacing w:after="0"/>
              <w:jc w:val="left"/>
            </w:pPr>
            <w:r>
              <w:rPr>
                <w:b/>
              </w:rPr>
              <w:t>Назначение функции</w:t>
            </w:r>
          </w:p>
        </w:tc>
      </w:tr>
      <w:tr w:rsidR="00F2473D" w14:paraId="56C903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74B98" w14:textId="77777777" w:rsidR="00F2473D" w:rsidRDefault="0010587F">
            <w:pPr>
              <w:spacing w:after="0"/>
              <w:jc w:val="left"/>
            </w:pPr>
            <w:r>
              <w:rPr>
                <w:rFonts w:ascii="Consolas" w:hAnsi="Consolas"/>
                <w:sz w:val="20"/>
              </w:rPr>
              <w:t>deConfUSIon_utils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BF08C" w14:textId="77777777" w:rsidR="00F2473D" w:rsidRDefault="0010587F">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7EBAC" w14:textId="77777777" w:rsidR="00F2473D" w:rsidRDefault="0010587F">
            <w:pPr>
              <w:spacing w:after="0"/>
              <w:jc w:val="left"/>
            </w:pPr>
            <w:r>
              <w:t>Исходное описание кода (на английском): Consolidated stateless naming, display and filesystem helpers.</w:t>
            </w:r>
          </w:p>
        </w:tc>
      </w:tr>
      <w:tr w:rsidR="00F2473D" w14:paraId="496037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73CEF" w14:textId="77777777" w:rsidR="00F2473D" w:rsidRDefault="0010587F">
            <w:pPr>
              <w:spacing w:after="0"/>
              <w:jc w:val="left"/>
            </w:pPr>
            <w:r>
              <w:rPr>
                <w:rFonts w:ascii="Consolas" w:hAnsi="Consolas"/>
                <w:sz w:val="20"/>
              </w:rPr>
              <w:t>buildFooterLabel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9875F" w14:textId="77777777" w:rsidR="00F2473D" w:rsidRDefault="0010587F">
            <w:pPr>
              <w:spacing w:after="0"/>
              <w:jc w:val="left"/>
            </w:pPr>
            <w:r>
              <w:t>25-32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2B2CBE" w14:textId="77777777" w:rsidR="00F2473D" w:rsidRDefault="0010587F">
            <w:pPr>
              <w:spacing w:after="0"/>
              <w:jc w:val="left"/>
            </w:pPr>
            <w:r>
              <w:t>Локальная функция/callback; исходное описание имени: build Footer Label.</w:t>
            </w:r>
          </w:p>
        </w:tc>
      </w:tr>
      <w:tr w:rsidR="00F2473D" w14:paraId="49ABA7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60DEC" w14:textId="77777777" w:rsidR="00F2473D" w:rsidRDefault="0010587F">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0D12E" w14:textId="77777777" w:rsidR="00F2473D" w:rsidRDefault="0010587F">
            <w:pPr>
              <w:spacing w:after="0"/>
              <w:jc w:val="left"/>
            </w:pPr>
            <w:r>
              <w:t>33-88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59F43" w14:textId="77777777" w:rsidR="00F2473D" w:rsidRDefault="0010587F">
            <w:pPr>
              <w:spacing w:after="0"/>
              <w:jc w:val="left"/>
            </w:pPr>
            <w:r>
              <w:t>Исходное описание кода (на английском): shortenMiddle Safely shorten long labels/paths by preserving beginning and end. Needed by SCM / Video setup dialogs and dropdown labels.</w:t>
            </w:r>
          </w:p>
        </w:tc>
      </w:tr>
      <w:tr w:rsidR="00F2473D" w14:paraId="1BDA75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68183" w14:textId="77777777" w:rsidR="00F2473D" w:rsidRDefault="0010587F">
            <w:pPr>
              <w:spacing w:after="0"/>
              <w:jc w:val="left"/>
            </w:pPr>
            <w:r>
              <w:rPr>
                <w:rFonts w:ascii="Consolas" w:hAnsi="Consolas"/>
                <w:sz w:val="20"/>
              </w:rPr>
              <w:t>studio_mkdir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35C1A" w14:textId="77777777" w:rsidR="00F2473D" w:rsidRDefault="0010587F">
            <w:pPr>
              <w:spacing w:after="0"/>
              <w:jc w:val="left"/>
            </w:pPr>
            <w:r>
              <w:t>89-93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11F4C" w14:textId="77777777" w:rsidR="00F2473D" w:rsidRDefault="0010587F">
            <w:pPr>
              <w:spacing w:after="0"/>
              <w:jc w:val="left"/>
            </w:pPr>
            <w:r>
              <w:t>Локальная функция/callback; исходное описание имени: studio mkdir.</w:t>
            </w:r>
          </w:p>
        </w:tc>
      </w:tr>
      <w:tr w:rsidR="00F2473D" w14:paraId="30AED2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93FB0" w14:textId="77777777" w:rsidR="00F2473D" w:rsidRDefault="0010587F">
            <w:pPr>
              <w:spacing w:after="0"/>
              <w:jc w:val="left"/>
            </w:pPr>
            <w:r>
              <w:rPr>
                <w:rFonts w:ascii="Consolas" w:hAnsi="Consolas"/>
                <w:sz w:val="20"/>
              </w:rPr>
              <w:t>deConfUSIon_pcaica_scope_tag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CFB95" w14:textId="77777777" w:rsidR="00F2473D" w:rsidRDefault="0010587F">
            <w:pPr>
              <w:spacing w:after="0"/>
              <w:jc w:val="left"/>
            </w:pPr>
            <w:r>
              <w:t>94-104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C6943" w14:textId="77777777" w:rsidR="00F2473D" w:rsidRDefault="0010587F">
            <w:pPr>
              <w:spacing w:after="0"/>
              <w:jc w:val="left"/>
            </w:pPr>
            <w:r>
              <w:t>Локальная функция/callback; исходное описание имени: de Conf USIon pcaica scope tag.</w:t>
            </w:r>
          </w:p>
        </w:tc>
      </w:tr>
      <w:tr w:rsidR="00F2473D" w14:paraId="78A703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079A9" w14:textId="77777777" w:rsidR="00F2473D" w:rsidRDefault="0010587F">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82DB4" w14:textId="77777777" w:rsidR="00F2473D" w:rsidRDefault="0010587F">
            <w:pPr>
              <w:spacing w:after="0"/>
              <w:jc w:val="left"/>
            </w:pPr>
            <w:r>
              <w:t>105-118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DF5AE" w14:textId="77777777" w:rsidR="00F2473D" w:rsidRDefault="0010587F">
            <w:pPr>
              <w:spacing w:after="0"/>
              <w:jc w:val="left"/>
            </w:pPr>
            <w:r>
              <w:t>Исходное описание кода (на английском): True if visible name looks like an internal temporary/preproc key.</w:t>
            </w:r>
          </w:p>
        </w:tc>
      </w:tr>
      <w:tr w:rsidR="00F2473D" w14:paraId="12D625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4CCCD" w14:textId="77777777" w:rsidR="00F2473D" w:rsidRDefault="0010587F">
            <w:pPr>
              <w:spacing w:after="0"/>
              <w:jc w:val="left"/>
            </w:pPr>
            <w:r>
              <w:rPr>
                <w:rFonts w:ascii="Consolas" w:hAnsi="Consolas"/>
                <w:sz w:val="20"/>
              </w:rPr>
              <w:lastRenderedPageBreak/>
              <w:t>deConfUSIon_make_loaded_display_name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19570" w14:textId="77777777" w:rsidR="00F2473D" w:rsidRDefault="0010587F">
            <w:pPr>
              <w:spacing w:after="0"/>
              <w:jc w:val="left"/>
            </w:pPr>
            <w:r>
              <w:t>119-144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EAFAB" w14:textId="77777777" w:rsidR="00F2473D" w:rsidRDefault="0010587F">
            <w:pPr>
              <w:spacing w:after="0"/>
              <w:jc w:val="left"/>
            </w:pPr>
            <w:r>
              <w:t>Исходное описание кода (на английском): Visible RAW label for Studio dropdown. Preferred: animalscanXraw, e.g. exampleScanraw.</w:t>
            </w:r>
          </w:p>
        </w:tc>
      </w:tr>
      <w:tr w:rsidR="00F2473D" w14:paraId="6FE4DA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C1FD8" w14:textId="77777777" w:rsidR="00F2473D" w:rsidRDefault="0010587F">
            <w:pPr>
              <w:spacing w:after="0"/>
              <w:jc w:val="left"/>
            </w:pPr>
            <w:r>
              <w:rPr>
                <w:rFonts w:ascii="Consolas" w:hAnsi="Consolas"/>
                <w:sz w:val="20"/>
              </w:rPr>
              <w:t>deConfUSIon_full_ordered_label_for_dataset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E7F82" w14:textId="77777777" w:rsidR="00F2473D" w:rsidRDefault="0010587F">
            <w:pPr>
              <w:spacing w:after="0"/>
              <w:jc w:val="left"/>
            </w:pPr>
            <w:r>
              <w:t>145-161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E5020" w14:textId="77777777" w:rsidR="00F2473D" w:rsidRDefault="0010587F">
            <w:pPr>
              <w:spacing w:after="0"/>
              <w:jc w:val="left"/>
            </w:pPr>
            <w:r>
              <w:t>Исходное описание кода (на английском): Return a stable ordered processing-chain label without truncation.</w:t>
            </w:r>
          </w:p>
        </w:tc>
      </w:tr>
      <w:tr w:rsidR="00F2473D" w14:paraId="63CD44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9F31D" w14:textId="77777777" w:rsidR="00F2473D" w:rsidRDefault="0010587F">
            <w:pPr>
              <w:spacing w:after="0"/>
              <w:jc w:val="left"/>
            </w:pPr>
            <w:r>
              <w:rPr>
                <w:rFonts w:ascii="Consolas" w:hAnsi="Consolas"/>
                <w:sz w:val="20"/>
              </w:rPr>
              <w:t>deConfUSIon_view_aspect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06BE3" w14:textId="77777777" w:rsidR="00F2473D" w:rsidRDefault="0010587F">
            <w:pPr>
              <w:spacing w:after="0"/>
              <w:jc w:val="left"/>
            </w:pPr>
            <w:r>
              <w:t>162-234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7C0D4" w14:textId="77777777" w:rsidR="00F2473D" w:rsidRDefault="0010587F">
            <w:pPr>
              <w:spacing w:after="0"/>
              <w:jc w:val="left"/>
            </w:pPr>
            <w:r>
              <w:t>DECONFUSION</w:t>
            </w:r>
            <w:r>
              <w:rPr>
                <w:i/>
              </w:rPr>
              <w:t>VIEW</w:t>
            </w:r>
            <w:r>
              <w:t>Исходное описание кода (на английском): ASPECT  In-plane display aspect ratio for fUSI images. Used as set(ax,'DataAspectRatio',[1 a 1]), with a = dX/dY.  One column pixel then occupies...</w:t>
            </w:r>
          </w:p>
        </w:tc>
      </w:tr>
      <w:tr w:rsidR="00F2473D" w14:paraId="17A5C6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DA35FA" w14:textId="77777777" w:rsidR="00F2473D" w:rsidRDefault="0010587F">
            <w:pPr>
              <w:spacing w:after="0"/>
              <w:jc w:val="left"/>
            </w:pPr>
            <w:r>
              <w:rPr>
                <w:rFonts w:ascii="Consolas" w:hAnsi="Consolas"/>
                <w:sz w:val="20"/>
              </w:rPr>
              <w:t>deConfUSIon_force_fullscreen_fig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597A7" w14:textId="77777777" w:rsidR="00F2473D" w:rsidRDefault="0010587F">
            <w:pPr>
              <w:spacing w:after="0"/>
              <w:jc w:val="left"/>
            </w:pPr>
            <w:r>
              <w:t>235-280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7C7B9" w14:textId="77777777" w:rsidR="00F2473D" w:rsidRDefault="0010587F">
            <w:pPr>
              <w:spacing w:after="0"/>
              <w:jc w:val="left"/>
            </w:pPr>
            <w:r>
              <w:t>deConfUSIon</w:t>
            </w:r>
            <w:r>
              <w:rPr>
                <w:i/>
              </w:rPr>
              <w:t>force</w:t>
            </w:r>
            <w:r>
              <w:t>Исходное описание кода (на английском): fullscreen_fig Opens normal MATLAB figure GUIs in a large/maximized window. MATLAB 2017b + 2023b compatible.</w:t>
            </w:r>
          </w:p>
        </w:tc>
      </w:tr>
    </w:tbl>
    <w:p w14:paraId="4DC92C1F" w14:textId="77777777" w:rsidR="00F2473D" w:rsidRDefault="00F2473D">
      <w:pPr>
        <w:spacing w:after="60"/>
      </w:pPr>
    </w:p>
    <w:p w14:paraId="39AE8631" w14:textId="77777777" w:rsidR="00F2473D" w:rsidRDefault="0010587F">
      <w:r>
        <w:t>Исходное описание кода (на английском): Consolidated stateless naming, display and filesystem helpers.</w:t>
      </w:r>
    </w:p>
    <w:p w14:paraId="775ED2F9" w14:textId="77777777" w:rsidR="00F2473D" w:rsidRDefault="0010587F">
      <w:r>
        <w:rPr>
          <w:b/>
        </w:rPr>
        <w:t>Интерфейс:</w:t>
      </w:r>
      <w:r>
        <w:t xml:space="preserve"> </w:t>
      </w:r>
      <w:r>
        <w:rPr>
          <w:rFonts w:ascii="Consolas" w:hAnsi="Consolas"/>
          <w:sz w:val="20"/>
        </w:rPr>
        <w:t>function varargout=deConfUSIon_utils(action,varargin)</w:t>
      </w:r>
    </w:p>
    <w:p w14:paraId="0BD09E1C" w14:textId="77777777" w:rsidR="00F2473D" w:rsidRDefault="0010587F">
      <w:r>
        <w:rPr>
          <w:b/>
        </w:rPr>
        <w:t>Вызывается из:</w:t>
      </w:r>
      <w:r>
        <w:t xml:space="preserve"> </w:t>
      </w:r>
      <w:r>
        <w:rPr>
          <w:rFonts w:ascii="Consolas" w:hAnsi="Consolas"/>
          <w:sz w:val="20"/>
        </w:rPr>
        <w:t>fUSI_Live_Studio.m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GroupAnalysis.m</w:t>
      </w:r>
      <w:r>
        <w:t>; ещё 8 в карте кода</w:t>
      </w:r>
    </w:p>
    <w:p w14:paraId="5D4E5131"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r>
        <w:t xml:space="preserve">; </w:t>
      </w:r>
      <w:r>
        <w:rPr>
          <w:rFonts w:ascii="Consolas" w:hAnsi="Consolas"/>
          <w:sz w:val="20"/>
        </w:rPr>
        <w:t>lib/connectivity/deConfUSIon_FC_stepmotor_read_folder.m</w:t>
      </w:r>
      <w:r>
        <w:t>; ещё 7 в карте кода</w:t>
      </w:r>
    </w:p>
    <w:p w14:paraId="208DA769" w14:textId="77777777" w:rsidR="00F2473D" w:rsidRDefault="00A95A84">
      <w:hyperlink r:id="rId245">
        <w:r w:rsidR="0010587F">
          <w:rPr>
            <w:color w:val="007C86"/>
            <w:u w:val="single"/>
          </w:rPr>
          <w:t>Открыть исходник</w:t>
        </w:r>
      </w:hyperlink>
      <w:r w:rsidR="0010587F">
        <w:t xml:space="preserve"> | 280 физических строк; 10 объявлений.</w:t>
      </w:r>
    </w:p>
    <w:p w14:paraId="755C1C1E" w14:textId="77777777" w:rsidR="00F2473D" w:rsidRDefault="0010587F">
      <w:pPr>
        <w:pStyle w:val="Heading3"/>
      </w:pPr>
      <w:bookmarkStart w:id="505" w:name="b_section_259"/>
      <w:bookmarkEnd w:id="505"/>
      <w:r>
        <w:rPr>
          <w:b w:val="0"/>
        </w:rPr>
        <w:lastRenderedPageBreak/>
        <w:t>despike.m</w:t>
      </w:r>
    </w:p>
    <w:p w14:paraId="69AF94D8" w14:textId="77777777" w:rsidR="00F2473D" w:rsidRDefault="0010587F">
      <w:pPr>
        <w:pStyle w:val="TableCaption"/>
      </w:pPr>
      <w:bookmarkStart w:id="506" w:name="_Toc242988275"/>
      <w:r>
        <w:t>Таблица 38. Обзор функций - despike.m</w:t>
      </w:r>
      <w:bookmarkStart w:id="507" w:name="b_table_38"/>
      <w:bookmarkEnd w:id="507"/>
      <w:bookmarkEnd w:id="506"/>
    </w:p>
    <w:tbl>
      <w:tblPr>
        <w:tblW w:w="0" w:type="auto"/>
        <w:jc w:val="center"/>
        <w:tblLayout w:type="fixed"/>
        <w:tblLook w:val="04A0" w:firstRow="1" w:lastRow="0" w:firstColumn="1" w:lastColumn="0" w:noHBand="0" w:noVBand="1"/>
      </w:tblPr>
      <w:tblGrid>
        <w:gridCol w:w="3183"/>
        <w:gridCol w:w="1933"/>
        <w:gridCol w:w="4774"/>
      </w:tblGrid>
      <w:tr w:rsidR="00F2473D" w14:paraId="4CD538B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EE1CA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CEFC8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B9AAAA" w14:textId="77777777" w:rsidR="00F2473D" w:rsidRDefault="0010587F">
            <w:pPr>
              <w:spacing w:after="0"/>
              <w:jc w:val="left"/>
            </w:pPr>
            <w:r>
              <w:rPr>
                <w:b/>
              </w:rPr>
              <w:t>Назначение функции</w:t>
            </w:r>
          </w:p>
        </w:tc>
      </w:tr>
      <w:tr w:rsidR="00F2473D" w14:paraId="12460F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E839A" w14:textId="77777777" w:rsidR="00F2473D" w:rsidRDefault="0010587F">
            <w:pPr>
              <w:spacing w:after="0"/>
              <w:jc w:val="left"/>
            </w:pPr>
            <w:r>
              <w:rPr>
                <w:rFonts w:ascii="Consolas" w:hAnsi="Consolas"/>
                <w:sz w:val="20"/>
              </w:rPr>
              <w:t>despike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B75BA" w14:textId="77777777" w:rsidR="00F2473D" w:rsidRDefault="0010587F">
            <w:pPr>
              <w:spacing w:after="0"/>
              <w:jc w:val="left"/>
            </w:pPr>
            <w:r>
              <w:t>1-105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01EAF" w14:textId="77777777" w:rsidR="00F2473D" w:rsidRDefault="0010587F">
            <w:pPr>
              <w:spacing w:after="0"/>
              <w:jc w:val="left"/>
            </w:pPr>
            <w:r>
              <w:t>Исходное описание кода (на английском): VOXEL-WISE MAD DESPIKING (STABLE VERSION)</w:t>
            </w:r>
          </w:p>
        </w:tc>
      </w:tr>
    </w:tbl>
    <w:p w14:paraId="24D3E2C6" w14:textId="77777777" w:rsidR="00F2473D" w:rsidRDefault="00F2473D">
      <w:pPr>
        <w:spacing w:after="60"/>
      </w:pPr>
    </w:p>
    <w:p w14:paraId="6FAF7CA0" w14:textId="77777777" w:rsidR="00F2473D" w:rsidRDefault="0010587F">
      <w:r>
        <w:t>Исходное описание кода (на английском): VOXEL-WISE MAD DESPIKING (STABLE VERSION)</w:t>
      </w:r>
    </w:p>
    <w:p w14:paraId="3A4CF6E5" w14:textId="77777777" w:rsidR="00F2473D" w:rsidRDefault="0010587F">
      <w:r>
        <w:rPr>
          <w:b/>
        </w:rPr>
        <w:t>Интерфейс:</w:t>
      </w:r>
      <w:r>
        <w:t xml:space="preserve"> </w:t>
      </w:r>
      <w:r>
        <w:rPr>
          <w:rFonts w:ascii="Consolas" w:hAnsi="Consolas"/>
          <w:sz w:val="20"/>
        </w:rPr>
        <w:t>function [out, stats] = despike(data, zthr, saveRoot, tag)</w:t>
      </w:r>
    </w:p>
    <w:p w14:paraId="35A870E8" w14:textId="77777777" w:rsidR="00F2473D" w:rsidRDefault="0010587F">
      <w:r>
        <w:rPr>
          <w:b/>
        </w:rPr>
        <w:t>Вызывается из:</w:t>
      </w:r>
      <w:r>
        <w:t xml:space="preserve"> </w:t>
      </w:r>
      <w:r>
        <w:rPr>
          <w:rFonts w:ascii="Consolas" w:hAnsi="Consolas"/>
          <w:sz w:val="20"/>
        </w:rPr>
        <w:t>fusi_studio_GUI.m</w:t>
      </w:r>
    </w:p>
    <w:p w14:paraId="1A003339"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lib/preprocessing/fusiDespikeVoxels.m</w:t>
      </w:r>
    </w:p>
    <w:p w14:paraId="14B9DB5D" w14:textId="77777777" w:rsidR="00F2473D" w:rsidRDefault="00A95A84">
      <w:hyperlink r:id="rId246">
        <w:r w:rsidR="0010587F">
          <w:rPr>
            <w:color w:val="007C86"/>
            <w:u w:val="single"/>
          </w:rPr>
          <w:t>Открыть исходник</w:t>
        </w:r>
      </w:hyperlink>
      <w:r w:rsidR="0010587F">
        <w:t xml:space="preserve"> | 105 физических строк; 1 объявлений.</w:t>
      </w:r>
    </w:p>
    <w:p w14:paraId="39214777" w14:textId="77777777" w:rsidR="00F2473D" w:rsidRDefault="0010587F">
      <w:pPr>
        <w:pStyle w:val="Heading3"/>
      </w:pPr>
      <w:bookmarkStart w:id="508" w:name="b_section_260"/>
      <w:bookmarkEnd w:id="508"/>
      <w:r>
        <w:rPr>
          <w:b w:val="0"/>
        </w:rPr>
        <w:t>Drift.m</w:t>
      </w:r>
    </w:p>
    <w:p w14:paraId="4CBF8169" w14:textId="77777777" w:rsidR="00F2473D" w:rsidRDefault="0010587F">
      <w:pPr>
        <w:pStyle w:val="TableCaption"/>
      </w:pPr>
      <w:bookmarkStart w:id="509" w:name="_Toc242988276"/>
      <w:r>
        <w:t>Таблица 39. Обзор функций - Drift.m</w:t>
      </w:r>
      <w:bookmarkStart w:id="510" w:name="b_table_39"/>
      <w:bookmarkEnd w:id="510"/>
      <w:bookmarkEnd w:id="509"/>
    </w:p>
    <w:tbl>
      <w:tblPr>
        <w:tblW w:w="0" w:type="auto"/>
        <w:jc w:val="center"/>
        <w:tblLayout w:type="fixed"/>
        <w:tblLook w:val="04A0" w:firstRow="1" w:lastRow="0" w:firstColumn="1" w:lastColumn="0" w:noHBand="0" w:noVBand="1"/>
      </w:tblPr>
      <w:tblGrid>
        <w:gridCol w:w="3183"/>
        <w:gridCol w:w="1933"/>
        <w:gridCol w:w="4774"/>
      </w:tblGrid>
      <w:tr w:rsidR="00F2473D" w14:paraId="5796A78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D4898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AD384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5561D3" w14:textId="77777777" w:rsidR="00F2473D" w:rsidRDefault="0010587F">
            <w:pPr>
              <w:spacing w:after="0"/>
              <w:jc w:val="left"/>
            </w:pPr>
            <w:r>
              <w:rPr>
                <w:b/>
              </w:rPr>
              <w:t>Назначение функции</w:t>
            </w:r>
          </w:p>
        </w:tc>
      </w:tr>
      <w:tr w:rsidR="00F2473D" w14:paraId="3347B1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6CC80" w14:textId="77777777" w:rsidR="00F2473D" w:rsidRDefault="0010587F">
            <w:pPr>
              <w:spacing w:after="0"/>
              <w:jc w:val="left"/>
            </w:pPr>
            <w:r>
              <w:rPr>
                <w:rFonts w:ascii="Consolas" w:hAnsi="Consolas"/>
                <w:sz w:val="20"/>
              </w:rPr>
              <w:t>Drift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02324" w14:textId="77777777" w:rsidR="00F2473D" w:rsidRDefault="0010587F">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0F158" w14:textId="77777777" w:rsidR="00F2473D" w:rsidRDefault="0010587F">
            <w:pPr>
              <w:spacing w:after="0"/>
              <w:jc w:val="left"/>
            </w:pPr>
            <w:r>
              <w:t>Исходное описание кода (на английском): Drift  Single public entry point for drift and artifact workflows. Compatibility wrappers remain available for older scripts, while new code can call...</w:t>
            </w:r>
          </w:p>
        </w:tc>
      </w:tr>
    </w:tbl>
    <w:p w14:paraId="6081E60E" w14:textId="77777777" w:rsidR="00F2473D" w:rsidRDefault="00F2473D">
      <w:pPr>
        <w:spacing w:after="60"/>
      </w:pPr>
    </w:p>
    <w:p w14:paraId="726384D2" w14:textId="77777777" w:rsidR="00F2473D" w:rsidRDefault="0010587F">
      <w:r>
        <w:t>Исходное описание кода (на английском): Drift Single public entry point for drift and artifact workflows. Compatibility wrappers remain available for older scripts, while new code can call Drift('core'|'pacap'|'stats'|'artifact'|'compcor'|'cca',...).</w:t>
      </w:r>
    </w:p>
    <w:p w14:paraId="6EEB4F0B" w14:textId="77777777" w:rsidR="00F2473D" w:rsidRDefault="0010587F">
      <w:r>
        <w:rPr>
          <w:b/>
        </w:rPr>
        <w:t>Интерфейс:</w:t>
      </w:r>
      <w:r>
        <w:t xml:space="preserve"> </w:t>
      </w:r>
      <w:r>
        <w:rPr>
          <w:rFonts w:ascii="Consolas" w:hAnsi="Consolas"/>
          <w:sz w:val="20"/>
        </w:rPr>
        <w:t>function varargout=Drift(action,varargin)</w:t>
      </w:r>
    </w:p>
    <w:p w14:paraId="5444426B" w14:textId="77777777" w:rsidR="00F2473D" w:rsidRDefault="0010587F">
      <w:r>
        <w:rPr>
          <w:b/>
        </w:rPr>
        <w:t>Вызывается из:</w:t>
      </w:r>
      <w:r>
        <w:t xml:space="preserve"> Статические ссылки не найдены; проверьте динамический вызов.</w:t>
      </w:r>
    </w:p>
    <w:p w14:paraId="59B4F297" w14:textId="77777777" w:rsidR="00F2473D" w:rsidRDefault="0010587F">
      <w:r>
        <w:rPr>
          <w:b/>
        </w:rPr>
        <w:lastRenderedPageBreak/>
        <w:t>Использует:</w:t>
      </w:r>
      <w:r>
        <w:t xml:space="preserve"> </w:t>
      </w:r>
      <w:r>
        <w:rPr>
          <w:rFonts w:ascii="Consolas" w:hAnsi="Consolas"/>
          <w:sz w:val="20"/>
        </w:rPr>
        <w:t>deConfUSIon_setup.m</w:t>
      </w:r>
      <w:r>
        <w:t xml:space="preserve">; </w:t>
      </w:r>
      <w:r>
        <w:rPr>
          <w:rFonts w:ascii="Consolas" w:hAnsi="Consolas"/>
          <w:sz w:val="20"/>
        </w:rPr>
        <w:t>DriftCompensation.m</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ещё 3 в карте кода</w:t>
      </w:r>
    </w:p>
    <w:p w14:paraId="0DCB5E07" w14:textId="77777777" w:rsidR="00F2473D" w:rsidRDefault="00A95A84">
      <w:hyperlink r:id="rId247">
        <w:r w:rsidR="0010587F">
          <w:rPr>
            <w:color w:val="007C86"/>
            <w:u w:val="single"/>
          </w:rPr>
          <w:t>Открыть исходник</w:t>
        </w:r>
      </w:hyperlink>
      <w:r w:rsidR="0010587F">
        <w:t xml:space="preserve"> | 22 физических строк; 1 объявлений.</w:t>
      </w:r>
    </w:p>
    <w:p w14:paraId="4DE2FDD8" w14:textId="77777777" w:rsidR="00F2473D" w:rsidRDefault="0010587F">
      <w:pPr>
        <w:pStyle w:val="Heading3"/>
      </w:pPr>
      <w:bookmarkStart w:id="511" w:name="b_section_261"/>
      <w:bookmarkEnd w:id="511"/>
      <w:r>
        <w:rPr>
          <w:b w:val="0"/>
        </w:rPr>
        <w:t>DriftCompensation.m</w:t>
      </w:r>
    </w:p>
    <w:p w14:paraId="1831365E" w14:textId="77777777" w:rsidR="00F2473D" w:rsidRDefault="0010587F">
      <w:pPr>
        <w:pStyle w:val="TableCaption"/>
      </w:pPr>
      <w:bookmarkStart w:id="512" w:name="_Toc242988277"/>
      <w:r>
        <w:t>Таблица 40. Обзор функций - DriftCompensation.m</w:t>
      </w:r>
      <w:bookmarkStart w:id="513" w:name="b_table_40"/>
      <w:bookmarkEnd w:id="513"/>
      <w:bookmarkEnd w:id="512"/>
    </w:p>
    <w:tbl>
      <w:tblPr>
        <w:tblW w:w="0" w:type="auto"/>
        <w:jc w:val="center"/>
        <w:tblLayout w:type="fixed"/>
        <w:tblLook w:val="04A0" w:firstRow="1" w:lastRow="0" w:firstColumn="1" w:lastColumn="0" w:noHBand="0" w:noVBand="1"/>
      </w:tblPr>
      <w:tblGrid>
        <w:gridCol w:w="3183"/>
        <w:gridCol w:w="1933"/>
        <w:gridCol w:w="4774"/>
      </w:tblGrid>
      <w:tr w:rsidR="00F2473D" w14:paraId="24C3AF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FF610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3A422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09A31E" w14:textId="77777777" w:rsidR="00F2473D" w:rsidRDefault="0010587F">
            <w:pPr>
              <w:spacing w:after="0"/>
              <w:jc w:val="left"/>
            </w:pPr>
            <w:r>
              <w:rPr>
                <w:b/>
              </w:rPr>
              <w:t>Назначение функции</w:t>
            </w:r>
          </w:p>
        </w:tc>
      </w:tr>
      <w:tr w:rsidR="00F2473D" w14:paraId="7C7AB3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F3FDB" w14:textId="77777777" w:rsidR="00F2473D" w:rsidRDefault="0010587F">
            <w:pPr>
              <w:spacing w:after="0"/>
              <w:jc w:val="left"/>
            </w:pPr>
            <w:r>
              <w:rPr>
                <w:rFonts w:ascii="Consolas" w:hAnsi="Consolas"/>
                <w:sz w:val="20"/>
              </w:rPr>
              <w:t>DriftCompensation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1645D" w14:textId="77777777" w:rsidR="00F2473D" w:rsidRDefault="0010587F">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41948" w14:textId="77777777" w:rsidR="00F2473D" w:rsidRDefault="0010587F">
            <w:pPr>
              <w:spacing w:after="0"/>
              <w:jc w:val="left"/>
            </w:pPr>
            <w:r>
              <w:t>Исходное описание кода (на английском): DriftCompensation  Public entry point for drift compensation workflows. [Icorr,stats] = DriftCompensation('run',I,TR,exportPath,opts) cfg          =...</w:t>
            </w:r>
          </w:p>
        </w:tc>
      </w:tr>
    </w:tbl>
    <w:p w14:paraId="0A3D6A24" w14:textId="77777777" w:rsidR="00F2473D" w:rsidRDefault="00F2473D">
      <w:pPr>
        <w:spacing w:after="60"/>
      </w:pPr>
    </w:p>
    <w:p w14:paraId="711DA08C" w14:textId="77777777" w:rsidR="00F2473D" w:rsidRDefault="0010587F">
      <w:r>
        <w:t>Исходное описание кода (на английском): DriftCompensation Public entry point for drift compensation workflows. [Icorr,stats] = DriftCompensation('run',I,TR,exportPath,opts) cfg = DriftCompensation('dialog',defaults) stats = DriftCompensation('stats',stats,Icorr,I,TR,opts) The legacy deConfUSIon_* files remain compatibility backends for existing projects; new code should use this short, discoverable module entry point. Preserve the historical numeric-first call signature while exposing the shorter named actions for new code.</w:t>
      </w:r>
    </w:p>
    <w:p w14:paraId="18A500EA" w14:textId="77777777" w:rsidR="00F2473D" w:rsidRDefault="0010587F">
      <w:r>
        <w:rPr>
          <w:b/>
        </w:rPr>
        <w:t>Интерфейс:</w:t>
      </w:r>
      <w:r>
        <w:t xml:space="preserve"> </w:t>
      </w:r>
      <w:r>
        <w:rPr>
          <w:rFonts w:ascii="Consolas" w:hAnsi="Consolas"/>
          <w:sz w:val="20"/>
        </w:rPr>
        <w:t>function varargout = DriftCompensation(action,varargin)</w:t>
      </w:r>
    </w:p>
    <w:p w14:paraId="0D20D3C6" w14:textId="77777777" w:rsidR="00F2473D" w:rsidRDefault="0010587F">
      <w:r>
        <w:rPr>
          <w:b/>
        </w:rPr>
        <w:t>Вызывается из:</w:t>
      </w:r>
      <w:r>
        <w:t xml:space="preserve"> </w:t>
      </w:r>
      <w:r>
        <w:rPr>
          <w:rFonts w:ascii="Consolas" w:hAnsi="Consolas"/>
          <w:sz w:val="20"/>
        </w:rPr>
        <w:t>Drift.m</w:t>
      </w:r>
      <w:r>
        <w:t xml:space="preserve">; </w:t>
      </w:r>
      <w:r>
        <w:rPr>
          <w:rFonts w:ascii="Consolas" w:hAnsi="Consolas"/>
          <w:sz w:val="20"/>
        </w:rPr>
        <w:t>fusi_studio_GUI.m</w:t>
      </w:r>
    </w:p>
    <w:p w14:paraId="3F690056"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lib/preprocessing/deConfUSIon_drift_dialog.m</w:t>
      </w:r>
      <w:r>
        <w:t xml:space="preserve">; </w:t>
      </w:r>
      <w:r>
        <w:rPr>
          <w:rFonts w:ascii="Consolas" w:hAnsi="Consolas"/>
          <w:sz w:val="20"/>
        </w:rPr>
        <w:t>lib/preprocessing/deConfUSIon_driftcompensation_core.m</w:t>
      </w:r>
      <w:r>
        <w:t xml:space="preserve">; </w:t>
      </w:r>
      <w:r>
        <w:rPr>
          <w:rFonts w:ascii="Consolas" w:hAnsi="Consolas"/>
          <w:sz w:val="20"/>
        </w:rPr>
        <w:t>lib/preprocessing/deConfUSIon_pacap_common_drift_stats.m</w:t>
      </w:r>
      <w:r>
        <w:t>; ещё 1 в карте кода</w:t>
      </w:r>
    </w:p>
    <w:p w14:paraId="3A3EBFEE" w14:textId="77777777" w:rsidR="00F2473D" w:rsidRDefault="00A95A84">
      <w:hyperlink r:id="rId248">
        <w:r w:rsidR="0010587F">
          <w:rPr>
            <w:color w:val="007C86"/>
            <w:u w:val="single"/>
          </w:rPr>
          <w:t>Открыть исходник</w:t>
        </w:r>
      </w:hyperlink>
      <w:r w:rsidR="0010587F">
        <w:t xml:space="preserve"> | 44 физических строк; 1 объявлений.</w:t>
      </w:r>
    </w:p>
    <w:p w14:paraId="1455DB64" w14:textId="77777777" w:rsidR="00F2473D" w:rsidRDefault="0010587F">
      <w:pPr>
        <w:pStyle w:val="Heading3"/>
      </w:pPr>
      <w:bookmarkStart w:id="514" w:name="b_section_262"/>
      <w:bookmarkEnd w:id="514"/>
      <w:r>
        <w:rPr>
          <w:b w:val="0"/>
        </w:rPr>
        <w:lastRenderedPageBreak/>
        <w:t>filtering.m</w:t>
      </w:r>
    </w:p>
    <w:p w14:paraId="3CCE3B35" w14:textId="77777777" w:rsidR="00F2473D" w:rsidRDefault="0010587F">
      <w:pPr>
        <w:pStyle w:val="TableCaption"/>
      </w:pPr>
      <w:bookmarkStart w:id="515" w:name="_Toc242988278"/>
      <w:r>
        <w:t>Таблица 41. Обзор функций - filtering.m</w:t>
      </w:r>
      <w:bookmarkStart w:id="516" w:name="b_table_41"/>
      <w:bookmarkEnd w:id="516"/>
      <w:bookmarkEnd w:id="515"/>
    </w:p>
    <w:tbl>
      <w:tblPr>
        <w:tblW w:w="0" w:type="auto"/>
        <w:jc w:val="center"/>
        <w:tblLayout w:type="fixed"/>
        <w:tblLook w:val="04A0" w:firstRow="1" w:lastRow="0" w:firstColumn="1" w:lastColumn="0" w:noHBand="0" w:noVBand="1"/>
      </w:tblPr>
      <w:tblGrid>
        <w:gridCol w:w="3183"/>
        <w:gridCol w:w="1933"/>
        <w:gridCol w:w="4774"/>
      </w:tblGrid>
      <w:tr w:rsidR="00F2473D" w14:paraId="1292152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C23CB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A017D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C05BE3" w14:textId="77777777" w:rsidR="00F2473D" w:rsidRDefault="0010587F">
            <w:pPr>
              <w:spacing w:after="0"/>
              <w:jc w:val="left"/>
            </w:pPr>
            <w:r>
              <w:rPr>
                <w:b/>
              </w:rPr>
              <w:t>Назначение функции</w:t>
            </w:r>
          </w:p>
        </w:tc>
      </w:tr>
      <w:tr w:rsidR="00F2473D" w14:paraId="6A3D4D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2D649" w14:textId="77777777" w:rsidR="00F2473D" w:rsidRDefault="0010587F">
            <w:pPr>
              <w:spacing w:after="0"/>
              <w:jc w:val="left"/>
            </w:pPr>
            <w:r>
              <w:rPr>
                <w:rFonts w:ascii="Consolas" w:hAnsi="Consolas"/>
                <w:sz w:val="20"/>
              </w:rPr>
              <w:t>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362D1" w14:textId="77777777" w:rsidR="00F2473D" w:rsidRDefault="0010587F">
            <w:pPr>
              <w:spacing w:after="0"/>
              <w:jc w:val="left"/>
            </w:pPr>
            <w:r>
              <w:t>1-494 / 494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2E3E3" w14:textId="77777777" w:rsidR="00F2473D" w:rsidRDefault="0010587F">
            <w:pPr>
              <w:spacing w:after="0"/>
              <w:jc w:val="left"/>
            </w:pPr>
            <w:r>
              <w:t>Исходное описание кода (на английском): fUSI Studio - Temporal filtering (IIR, FIR, and discrete FFT) MATLAB 2017b+ compatible. PATCH PURPOSE</w:t>
            </w:r>
          </w:p>
        </w:tc>
      </w:tr>
      <w:tr w:rsidR="00F2473D" w14:paraId="1A460B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1CFD0" w14:textId="77777777" w:rsidR="00F2473D" w:rsidRDefault="0010587F">
            <w:pPr>
              <w:spacing w:after="0"/>
              <w:jc w:val="left"/>
            </w:pPr>
            <w:r>
              <w:rPr>
                <w:rFonts w:ascii="Consolas" w:hAnsi="Consolas"/>
                <w:sz w:val="20"/>
              </w:rPr>
              <w:t>getOpt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E29F2" w14:textId="77777777" w:rsidR="00F2473D" w:rsidRDefault="0010587F">
            <w:pPr>
              <w:spacing w:after="0"/>
              <w:jc w:val="left"/>
            </w:pPr>
            <w:r>
              <w:t>495-502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BD20E" w14:textId="77777777" w:rsidR="00F2473D" w:rsidRDefault="0010587F">
            <w:pPr>
              <w:spacing w:after="0"/>
              <w:jc w:val="left"/>
            </w:pPr>
            <w:r>
              <w:t>Локальная функция/callback; исходное описание имени: get Opt.</w:t>
            </w:r>
          </w:p>
        </w:tc>
      </w:tr>
      <w:tr w:rsidR="00F2473D" w14:paraId="2CC85C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1567B" w14:textId="77777777" w:rsidR="00F2473D" w:rsidRDefault="0010587F">
            <w:pPr>
              <w:spacing w:after="0"/>
              <w:jc w:val="left"/>
            </w:pPr>
            <w:r>
              <w:rPr>
                <w:rFonts w:ascii="Consolas" w:hAnsi="Consolas"/>
                <w:sz w:val="20"/>
              </w:rPr>
              <w:t>scalarNum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F6D92" w14:textId="77777777" w:rsidR="00F2473D" w:rsidRDefault="0010587F">
            <w:pPr>
              <w:spacing w:after="0"/>
              <w:jc w:val="left"/>
            </w:pPr>
            <w:r>
              <w:t>503-518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B5F6B" w14:textId="77777777" w:rsidR="00F2473D" w:rsidRDefault="0010587F">
            <w:pPr>
              <w:spacing w:after="0"/>
              <w:jc w:val="left"/>
            </w:pPr>
            <w:r>
              <w:t>Локальная функция/callback; исходное описание имени: scalar Num.</w:t>
            </w:r>
          </w:p>
        </w:tc>
      </w:tr>
      <w:tr w:rsidR="00F2473D" w14:paraId="435417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138B3" w14:textId="77777777" w:rsidR="00F2473D" w:rsidRDefault="0010587F">
            <w:pPr>
              <w:spacing w:after="0"/>
              <w:jc w:val="left"/>
            </w:pPr>
            <w:r>
              <w:rPr>
                <w:rFonts w:ascii="Consolas" w:hAnsi="Consolas"/>
                <w:sz w:val="20"/>
              </w:rPr>
              <w:t>boolScalar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8E638" w14:textId="77777777" w:rsidR="00F2473D" w:rsidRDefault="0010587F">
            <w:pPr>
              <w:spacing w:after="0"/>
              <w:jc w:val="left"/>
            </w:pPr>
            <w:r>
              <w:t>519-542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4DF38" w14:textId="77777777" w:rsidR="00F2473D" w:rsidRDefault="0010587F">
            <w:pPr>
              <w:spacing w:after="0"/>
              <w:jc w:val="left"/>
            </w:pPr>
            <w:r>
              <w:t>Локальная функция/callback; исходное описание имени: bool Scalar.</w:t>
            </w:r>
          </w:p>
        </w:tc>
      </w:tr>
      <w:tr w:rsidR="00F2473D" w14:paraId="5F87E2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5A102" w14:textId="77777777" w:rsidR="00F2473D" w:rsidRDefault="0010587F">
            <w:pPr>
              <w:spacing w:after="0"/>
              <w:jc w:val="left"/>
            </w:pPr>
            <w:r>
              <w:rPr>
                <w:rFonts w:ascii="Consolas" w:hAnsi="Consolas"/>
                <w:sz w:val="20"/>
              </w:rPr>
              <w:t>safePrintPng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E8406" w14:textId="77777777" w:rsidR="00F2473D" w:rsidRDefault="0010587F">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B99CB" w14:textId="77777777" w:rsidR="00F2473D" w:rsidRDefault="0010587F">
            <w:pPr>
              <w:spacing w:after="0"/>
              <w:jc w:val="left"/>
            </w:pPr>
            <w:r>
              <w:t>Локальная функция/callback; исходное описание имени: safe Print Png.</w:t>
            </w:r>
          </w:p>
        </w:tc>
      </w:tr>
      <w:tr w:rsidR="00F2473D" w14:paraId="477190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2D010" w14:textId="77777777" w:rsidR="00F2473D" w:rsidRDefault="0010587F">
            <w:pPr>
              <w:spacing w:after="0"/>
              <w:jc w:val="left"/>
            </w:pPr>
            <w:r>
              <w:rPr>
                <w:rFonts w:ascii="Consolas" w:hAnsi="Consolas"/>
                <w:sz w:val="20"/>
              </w:rPr>
              <w:t>makeSkipStats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500BB" w14:textId="77777777" w:rsidR="00F2473D" w:rsidRDefault="0010587F">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9D6C7" w14:textId="77777777" w:rsidR="00F2473D" w:rsidRDefault="0010587F">
            <w:pPr>
              <w:spacing w:after="0"/>
              <w:jc w:val="left"/>
            </w:pPr>
            <w:r>
              <w:t>Локальная функция/callback; исходное описание имени: make Skip Stats.</w:t>
            </w:r>
          </w:p>
        </w:tc>
      </w:tr>
      <w:tr w:rsidR="00F2473D" w14:paraId="4202CA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2CA9A" w14:textId="77777777" w:rsidR="00F2473D" w:rsidRDefault="0010587F">
            <w:pPr>
              <w:spacing w:after="0"/>
              <w:jc w:val="left"/>
            </w:pPr>
            <w:r>
              <w:rPr>
                <w:rFonts w:ascii="Consolas" w:hAnsi="Consolas"/>
                <w:sz w:val="20"/>
              </w:rPr>
              <w:t>showTemporalFilterSetup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371E0" w14:textId="77777777" w:rsidR="00F2473D" w:rsidRDefault="0010587F">
            <w:pPr>
              <w:spacing w:after="0"/>
              <w:jc w:val="left"/>
            </w:pPr>
            <w:r>
              <w:t>597-652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488D9" w14:textId="77777777" w:rsidR="00F2473D" w:rsidRDefault="0010587F">
            <w:pPr>
              <w:spacing w:after="0"/>
              <w:jc w:val="left"/>
            </w:pPr>
            <w:r>
              <w:t>Локальная функция/callback; исходное описание имени: show Temporal Filter Setup.</w:t>
            </w:r>
          </w:p>
        </w:tc>
      </w:tr>
      <w:tr w:rsidR="00F2473D" w14:paraId="67D7B7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05ECA" w14:textId="77777777" w:rsidR="00F2473D" w:rsidRDefault="0010587F">
            <w:pPr>
              <w:spacing w:after="0"/>
              <w:jc w:val="left"/>
            </w:pPr>
            <w:r>
              <w:rPr>
                <w:rFonts w:ascii="Consolas" w:hAnsi="Consolas"/>
                <w:sz w:val="20"/>
              </w:rPr>
              <w:t>rowControl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B119B0" w14:textId="77777777" w:rsidR="00F2473D" w:rsidRDefault="0010587F">
            <w:pPr>
              <w:spacing w:after="0"/>
              <w:jc w:val="left"/>
            </w:pPr>
            <w:r>
              <w:t>653-659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35884" w14:textId="77777777" w:rsidR="00F2473D" w:rsidRDefault="0010587F">
            <w:pPr>
              <w:spacing w:after="0"/>
              <w:jc w:val="left"/>
            </w:pPr>
            <w:r>
              <w:t>Локальная функция/callback; исходное описание имени: row Control.</w:t>
            </w:r>
          </w:p>
        </w:tc>
      </w:tr>
      <w:tr w:rsidR="00F2473D" w14:paraId="148787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8FF13" w14:textId="77777777" w:rsidR="00F2473D" w:rsidRDefault="0010587F">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E62DB" w14:textId="77777777" w:rsidR="00F2473D" w:rsidRDefault="0010587F">
            <w:pPr>
              <w:spacing w:after="0"/>
              <w:jc w:val="left"/>
            </w:pPr>
            <w:r>
              <w:t>660-665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33511" w14:textId="77777777" w:rsidR="00F2473D" w:rsidRDefault="0010587F">
            <w:pPr>
              <w:spacing w:after="0"/>
              <w:jc w:val="left"/>
            </w:pPr>
            <w:r>
              <w:t>Локальная функция/callback; исходное описание имени: method Changed.</w:t>
            </w:r>
          </w:p>
        </w:tc>
      </w:tr>
      <w:tr w:rsidR="00F2473D" w14:paraId="7B0922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62BCC" w14:textId="77777777" w:rsidR="00F2473D" w:rsidRDefault="0010587F">
            <w:pPr>
              <w:spacing w:after="0"/>
              <w:jc w:val="left"/>
            </w:pPr>
            <w:r>
              <w:rPr>
                <w:rFonts w:ascii="Consolas" w:hAnsi="Consolas"/>
                <w:sz w:val="20"/>
              </w:rPr>
              <w:t>readOptions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AFA65" w14:textId="77777777" w:rsidR="00F2473D" w:rsidRDefault="0010587F">
            <w:pPr>
              <w:spacing w:after="0"/>
              <w:jc w:val="left"/>
            </w:pPr>
            <w:r>
              <w:t>666-679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49A88" w14:textId="77777777" w:rsidR="00F2473D" w:rsidRDefault="0010587F">
            <w:pPr>
              <w:spacing w:after="0"/>
              <w:jc w:val="left"/>
            </w:pPr>
            <w:r>
              <w:t>Локальная функция/callback; исходное описание имени: read Options.</w:t>
            </w:r>
          </w:p>
        </w:tc>
      </w:tr>
      <w:tr w:rsidR="00F2473D" w14:paraId="485811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A0D89" w14:textId="77777777" w:rsidR="00F2473D" w:rsidRDefault="0010587F">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6179C" w14:textId="77777777" w:rsidR="00F2473D" w:rsidRDefault="0010587F">
            <w:pPr>
              <w:spacing w:after="0"/>
              <w:jc w:val="left"/>
            </w:pPr>
            <w:r>
              <w:t>680-722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4A984" w14:textId="77777777" w:rsidR="00F2473D" w:rsidRDefault="0010587F">
            <w:pPr>
              <w:spacing w:after="0"/>
              <w:jc w:val="left"/>
            </w:pPr>
            <w:r>
              <w:t>Локальная функция/callback; исходное описание имени: refresh.</w:t>
            </w:r>
          </w:p>
        </w:tc>
      </w:tr>
      <w:tr w:rsidR="00F2473D" w14:paraId="298B3B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D1889" w14:textId="77777777" w:rsidR="00F2473D" w:rsidRDefault="0010587F">
            <w:pPr>
              <w:spacing w:after="0"/>
              <w:jc w:val="left"/>
            </w:pPr>
            <w:r>
              <w:rPr>
                <w:rFonts w:ascii="Consolas" w:hAnsi="Consolas"/>
                <w:sz w:val="20"/>
              </w:rPr>
              <w:lastRenderedPageBreak/>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3254D" w14:textId="77777777" w:rsidR="00F2473D" w:rsidRDefault="0010587F">
            <w:pPr>
              <w:spacing w:after="0"/>
              <w:jc w:val="left"/>
            </w:pPr>
            <w:r>
              <w:t>723-732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AB33F" w14:textId="77777777" w:rsidR="00F2473D" w:rsidRDefault="0010587F">
            <w:pPr>
              <w:spacing w:after="0"/>
              <w:jc w:val="left"/>
            </w:pPr>
            <w:r>
              <w:t>Локальная функция/callback; исходное описание имени: on Run.</w:t>
            </w:r>
          </w:p>
        </w:tc>
      </w:tr>
      <w:tr w:rsidR="00F2473D" w14:paraId="5216A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9E52B" w14:textId="77777777" w:rsidR="00F2473D" w:rsidRDefault="0010587F">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988D3" w14:textId="77777777" w:rsidR="00F2473D" w:rsidRDefault="0010587F">
            <w:pPr>
              <w:spacing w:after="0"/>
              <w:jc w:val="left"/>
            </w:pPr>
            <w:r>
              <w:t>733-739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2D734" w14:textId="77777777" w:rsidR="00F2473D" w:rsidRDefault="0010587F">
            <w:pPr>
              <w:spacing w:after="0"/>
              <w:jc w:val="left"/>
            </w:pPr>
            <w:r>
              <w:t>Локальная функция/callback; исходное описание имени: on Reset.</w:t>
            </w:r>
          </w:p>
        </w:tc>
      </w:tr>
      <w:tr w:rsidR="00F2473D" w14:paraId="660DE9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A8B5C" w14:textId="77777777" w:rsidR="00F2473D" w:rsidRDefault="0010587F">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134EB" w14:textId="77777777" w:rsidR="00F2473D" w:rsidRDefault="0010587F">
            <w:pPr>
              <w:spacing w:after="0"/>
              <w:jc w:val="left"/>
            </w:pPr>
            <w:r>
              <w:t>740-740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7F5D0" w14:textId="77777777" w:rsidR="00F2473D" w:rsidRDefault="0010587F">
            <w:pPr>
              <w:spacing w:after="0"/>
              <w:jc w:val="left"/>
            </w:pPr>
            <w:r>
              <w:t>Локальная функция/callback; исходное описание имени: on Cancel.</w:t>
            </w:r>
          </w:p>
        </w:tc>
      </w:tr>
      <w:tr w:rsidR="00F2473D" w14:paraId="2C53B7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A4166" w14:textId="77777777" w:rsidR="00F2473D" w:rsidRDefault="0010587F">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BB748" w14:textId="77777777" w:rsidR="00F2473D" w:rsidRDefault="0010587F">
            <w:pPr>
              <w:spacing w:after="0"/>
              <w:jc w:val="left"/>
            </w:pPr>
            <w:r>
              <w:t>741-744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2F4BC" w14:textId="77777777" w:rsidR="00F2473D" w:rsidRDefault="0010587F">
            <w:pPr>
              <w:spacing w:after="0"/>
              <w:jc w:val="left"/>
            </w:pPr>
            <w:r>
              <w:t>Локальная функция/callback; исходное описание имени: on Key.</w:t>
            </w:r>
          </w:p>
        </w:tc>
      </w:tr>
    </w:tbl>
    <w:p w14:paraId="22A9DBC2" w14:textId="77777777" w:rsidR="00F2473D" w:rsidRDefault="00F2473D">
      <w:pPr>
        <w:spacing w:after="60"/>
      </w:pPr>
    </w:p>
    <w:p w14:paraId="69605C38" w14:textId="77777777" w:rsidR="00F2473D" w:rsidRDefault="0010587F">
      <w:r>
        <w:t>Исходное описание кода (на английском): Temporal filter families, valid cutoffs, zero-phase/FFT handling, optional mean preservation and recorded filter QC.</w:t>
      </w:r>
    </w:p>
    <w:p w14:paraId="30BEB9C5" w14:textId="77777777" w:rsidR="00F2473D" w:rsidRDefault="0010587F">
      <w:r>
        <w:rPr>
          <w:b/>
        </w:rPr>
        <w:t>Интерфейс:</w:t>
      </w:r>
      <w:r>
        <w:t xml:space="preserve"> </w:t>
      </w:r>
      <w:r>
        <w:rPr>
          <w:rFonts w:ascii="Consolas" w:hAnsi="Consolas"/>
          <w:sz w:val="20"/>
        </w:rPr>
        <w:t>function [I_filt, stats] = filtering(I, TR, exportPath, opts)</w:t>
      </w:r>
    </w:p>
    <w:p w14:paraId="1FE983D9" w14:textId="77777777" w:rsidR="00F2473D" w:rsidRDefault="0010587F">
      <w:r>
        <w:rPr>
          <w:b/>
        </w:rPr>
        <w:t>Вызывается из:</w:t>
      </w:r>
      <w:r>
        <w:t xml:space="preserve"> </w:t>
      </w:r>
      <w:r>
        <w:rPr>
          <w:rFonts w:ascii="Consolas" w:hAnsi="Consolas"/>
          <w:sz w:val="20"/>
        </w:rPr>
        <w:t>fusi_studio_GUI.m</w:t>
      </w:r>
    </w:p>
    <w:p w14:paraId="5C73E808"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p>
    <w:p w14:paraId="659970B1" w14:textId="77777777" w:rsidR="00F2473D" w:rsidRDefault="00A95A84">
      <w:hyperlink r:id="rId249">
        <w:r w:rsidR="0010587F">
          <w:rPr>
            <w:color w:val="007C86"/>
            <w:u w:val="single"/>
          </w:rPr>
          <w:t>Открыть исходник</w:t>
        </w:r>
      </w:hyperlink>
      <w:r w:rsidR="0010587F">
        <w:t xml:space="preserve"> | 744 физических строк; 15 объявлений.</w:t>
      </w:r>
    </w:p>
    <w:p w14:paraId="4A8524D2" w14:textId="77777777" w:rsidR="00F2473D" w:rsidRDefault="0010587F">
      <w:pPr>
        <w:pStyle w:val="Heading3"/>
      </w:pPr>
      <w:bookmarkStart w:id="517" w:name="b_section_263"/>
      <w:bookmarkEnd w:id="517"/>
      <w:r>
        <w:rPr>
          <w:b w:val="0"/>
        </w:rPr>
        <w:t>frameRateQC.m</w:t>
      </w:r>
    </w:p>
    <w:p w14:paraId="70E2630E" w14:textId="77777777" w:rsidR="00F2473D" w:rsidRDefault="0010587F">
      <w:pPr>
        <w:pStyle w:val="TableCaption"/>
      </w:pPr>
      <w:bookmarkStart w:id="518" w:name="_Toc242988279"/>
      <w:r>
        <w:t>Таблица 42. Обзор функций - frameRateQC.m</w:t>
      </w:r>
      <w:bookmarkStart w:id="519" w:name="b_table_42"/>
      <w:bookmarkEnd w:id="519"/>
      <w:bookmarkEnd w:id="518"/>
    </w:p>
    <w:tbl>
      <w:tblPr>
        <w:tblW w:w="0" w:type="auto"/>
        <w:jc w:val="center"/>
        <w:tblLayout w:type="fixed"/>
        <w:tblLook w:val="04A0" w:firstRow="1" w:lastRow="0" w:firstColumn="1" w:lastColumn="0" w:noHBand="0" w:noVBand="1"/>
      </w:tblPr>
      <w:tblGrid>
        <w:gridCol w:w="3183"/>
        <w:gridCol w:w="1933"/>
        <w:gridCol w:w="4774"/>
      </w:tblGrid>
      <w:tr w:rsidR="00F2473D" w14:paraId="2B64E26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FEF6F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55245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6009CE" w14:textId="77777777" w:rsidR="00F2473D" w:rsidRDefault="0010587F">
            <w:pPr>
              <w:spacing w:after="0"/>
              <w:jc w:val="left"/>
            </w:pPr>
            <w:r>
              <w:rPr>
                <w:b/>
              </w:rPr>
              <w:t>Назначение функции</w:t>
            </w:r>
          </w:p>
        </w:tc>
      </w:tr>
      <w:tr w:rsidR="00F2473D" w14:paraId="0745C9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E5698" w14:textId="77777777" w:rsidR="00F2473D" w:rsidRDefault="0010587F">
            <w:pPr>
              <w:spacing w:after="0"/>
              <w:jc w:val="left"/>
            </w:pPr>
            <w:r>
              <w:rPr>
                <w:rFonts w:ascii="Consolas" w:hAnsi="Consolas"/>
                <w:sz w:val="20"/>
              </w:rPr>
              <w:t>frameRateQC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CE281" w14:textId="77777777" w:rsidR="00F2473D" w:rsidRDefault="0010587F">
            <w:pPr>
              <w:spacing w:after="0"/>
              <w:jc w:val="left"/>
            </w:pPr>
            <w:r>
              <w:t>1-173 / 173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A4E2D" w14:textId="77777777" w:rsidR="00F2473D" w:rsidRDefault="0010587F">
            <w:pPr>
              <w:spacing w:after="0"/>
              <w:jc w:val="left"/>
            </w:pPr>
            <w:r>
              <w:t>Исходное описание кода (на английском): frameRateQC Single-window diagnostic frame-rate / rejected-volume QC. Shows ONE combined QC figure per run: left  = intensity distribution right = rejected volumes...</w:t>
            </w:r>
          </w:p>
        </w:tc>
      </w:tr>
    </w:tbl>
    <w:p w14:paraId="1B54B839" w14:textId="77777777" w:rsidR="00F2473D" w:rsidRDefault="00F2473D">
      <w:pPr>
        <w:spacing w:after="60"/>
      </w:pPr>
    </w:p>
    <w:p w14:paraId="1C2C25EC" w14:textId="77777777" w:rsidR="00F2473D" w:rsidRDefault="0010587F">
      <w:r>
        <w:lastRenderedPageBreak/>
        <w:t>Исходное описание кода (на английском): frameRateQC Single-window diagnostic frame-rate / rejected-volume QC. Shows ONE combined QC figure per run: left = intensity distribution right = rejected volumes over time</w:t>
      </w:r>
    </w:p>
    <w:p w14:paraId="64B77F96" w14:textId="77777777" w:rsidR="00F2473D" w:rsidRDefault="0010587F">
      <w:r>
        <w:rPr>
          <w:b/>
        </w:rPr>
        <w:t>Интерфейс:</w:t>
      </w:r>
      <w:r>
        <w:t xml:space="preserve"> </w:t>
      </w:r>
      <w:r>
        <w:rPr>
          <w:rFonts w:ascii="Consolas" w:hAnsi="Consolas"/>
          <w:sz w:val="20"/>
        </w:rPr>
        <w:t>function QC = frameRateQC(I, TR, tag, savePNG, opts)</w:t>
      </w:r>
    </w:p>
    <w:p w14:paraId="6EA687D0" w14:textId="77777777" w:rsidR="00F2473D" w:rsidRDefault="0010587F">
      <w:r>
        <w:rPr>
          <w:b/>
        </w:rPr>
        <w:t>Вызывается из:</w:t>
      </w:r>
      <w:r>
        <w:t xml:space="preserve"> </w:t>
      </w:r>
      <w:r>
        <w:rPr>
          <w:rFonts w:ascii="Consolas" w:hAnsi="Consolas"/>
          <w:sz w:val="20"/>
        </w:rPr>
        <w:t>fusi_studio_GUI.m</w:t>
      </w:r>
    </w:p>
    <w:p w14:paraId="05B52D1A"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p>
    <w:p w14:paraId="128FFFB6" w14:textId="77777777" w:rsidR="00F2473D" w:rsidRDefault="00A95A84">
      <w:hyperlink r:id="rId250">
        <w:r w:rsidR="0010587F">
          <w:rPr>
            <w:color w:val="007C86"/>
            <w:u w:val="single"/>
          </w:rPr>
          <w:t>Открыть исходник</w:t>
        </w:r>
      </w:hyperlink>
      <w:r w:rsidR="0010587F">
        <w:t xml:space="preserve"> | 173 физических строк; 1 объявлений.</w:t>
      </w:r>
    </w:p>
    <w:p w14:paraId="3951A49C" w14:textId="77777777" w:rsidR="00F2473D" w:rsidRDefault="0010587F">
      <w:pPr>
        <w:pStyle w:val="Heading3"/>
      </w:pPr>
      <w:bookmarkStart w:id="520" w:name="b_section_264"/>
      <w:bookmarkEnd w:id="520"/>
      <w:r>
        <w:rPr>
          <w:b w:val="0"/>
        </w:rPr>
        <w:t>FunctionalConnectivity.m</w:t>
      </w:r>
    </w:p>
    <w:p w14:paraId="0C24D70E" w14:textId="77777777" w:rsidR="00F2473D" w:rsidRDefault="0010587F">
      <w:pPr>
        <w:pStyle w:val="TableCaption"/>
      </w:pPr>
      <w:bookmarkStart w:id="521" w:name="_Toc242988280"/>
      <w:r>
        <w:t>Таблица 43. Обзор функций - FunctionalConnectivity.m</w:t>
      </w:r>
      <w:bookmarkStart w:id="522" w:name="b_table_43"/>
      <w:bookmarkEnd w:id="522"/>
      <w:bookmarkEnd w:id="521"/>
    </w:p>
    <w:tbl>
      <w:tblPr>
        <w:tblW w:w="0" w:type="auto"/>
        <w:jc w:val="center"/>
        <w:tblLayout w:type="fixed"/>
        <w:tblLook w:val="04A0" w:firstRow="1" w:lastRow="0" w:firstColumn="1" w:lastColumn="0" w:noHBand="0" w:noVBand="1"/>
      </w:tblPr>
      <w:tblGrid>
        <w:gridCol w:w="3183"/>
        <w:gridCol w:w="1933"/>
        <w:gridCol w:w="4774"/>
      </w:tblGrid>
      <w:tr w:rsidR="00F2473D" w14:paraId="26FA649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5AFA8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49904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30535A" w14:textId="77777777" w:rsidR="00F2473D" w:rsidRDefault="0010587F">
            <w:pPr>
              <w:spacing w:after="0"/>
              <w:jc w:val="left"/>
            </w:pPr>
            <w:r>
              <w:rPr>
                <w:b/>
              </w:rPr>
              <w:t>Назначение функции</w:t>
            </w:r>
          </w:p>
        </w:tc>
      </w:tr>
      <w:tr w:rsidR="00F2473D" w14:paraId="69BEC4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18D81" w14:textId="77777777" w:rsidR="00F2473D" w:rsidRDefault="0010587F">
            <w:pPr>
              <w:spacing w:after="0"/>
              <w:jc w:val="left"/>
            </w:pPr>
            <w:r>
              <w:rPr>
                <w:rFonts w:ascii="Consolas" w:hAnsi="Consolas"/>
                <w:sz w:val="20"/>
              </w:rPr>
              <w:t>FunctionalConnectivity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E84D9" w14:textId="77777777" w:rsidR="00F2473D" w:rsidRDefault="0010587F">
            <w:pPr>
              <w:spacing w:after="0"/>
              <w:jc w:val="left"/>
            </w:pPr>
            <w:r>
              <w:t>1-2595 / 2595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B63C1" w14:textId="77777777" w:rsidR="00F2473D" w:rsidRDefault="0010587F">
            <w:pPr>
              <w:spacing w:after="0"/>
              <w:jc w:val="left"/>
            </w:pPr>
            <w:r>
              <w:t>Исходное описание кода (на английском): FunctionalConnectivity.m fUSI Studio - Functional Connectivity GUI MATLAB 2017b compatible, ASCII-only. Updated Soner/HUMoR version</w:t>
            </w:r>
          </w:p>
        </w:tc>
      </w:tr>
      <w:tr w:rsidR="00F2473D" w14:paraId="56496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BC0FE" w14:textId="77777777" w:rsidR="00F2473D" w:rsidRDefault="0010587F">
            <w:pPr>
              <w:spacing w:after="0"/>
              <w:jc w:val="left"/>
            </w:pPr>
            <w:r>
              <w:rPr>
                <w:rFonts w:ascii="Consolas" w:hAnsi="Consolas"/>
                <w:sz w:val="20"/>
              </w:rPr>
              <w:t>onAnalysisSliceRange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7A731" w14:textId="77777777" w:rsidR="00F2473D" w:rsidRDefault="0010587F">
            <w:pPr>
              <w:spacing w:after="0"/>
              <w:jc w:val="left"/>
            </w:pPr>
            <w:r>
              <w:t>2596-2609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5D140" w14:textId="77777777" w:rsidR="00F2473D" w:rsidRDefault="0010587F">
            <w:pPr>
              <w:spacing w:after="0"/>
              <w:jc w:val="left"/>
            </w:pPr>
            <w:r>
              <w:t>Локальная функция/callback; исходное описание имени: on Analysis Slice Range.</w:t>
            </w:r>
          </w:p>
        </w:tc>
      </w:tr>
      <w:tr w:rsidR="00F2473D" w14:paraId="6F3A8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0FE68" w14:textId="77777777" w:rsidR="00F2473D" w:rsidRDefault="0010587F">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CCBBA" w14:textId="77777777" w:rsidR="00F2473D" w:rsidRDefault="0010587F">
            <w:pPr>
              <w:spacing w:after="0"/>
              <w:jc w:val="left"/>
            </w:pPr>
            <w:r>
              <w:t>2610-2620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06049" w14:textId="77777777" w:rsidR="00F2473D" w:rsidRDefault="0010587F">
            <w:pPr>
              <w:spacing w:after="0"/>
              <w:jc w:val="left"/>
            </w:pPr>
            <w:r>
              <w:t>Локальная функция/callback; исходное описание имени: on Close.</w:t>
            </w:r>
          </w:p>
        </w:tc>
      </w:tr>
      <w:tr w:rsidR="00F2473D" w14:paraId="1C587F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E6B86" w14:textId="77777777" w:rsidR="00F2473D" w:rsidRDefault="0010587F">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FC7F9" w14:textId="77777777" w:rsidR="00F2473D" w:rsidRDefault="0010587F">
            <w:pPr>
              <w:spacing w:after="0"/>
              <w:jc w:val="left"/>
            </w:pPr>
            <w:r>
              <w:t>2621-2639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7828E" w14:textId="77777777" w:rsidR="00F2473D" w:rsidRDefault="0010587F">
            <w:pPr>
              <w:spacing w:after="0"/>
              <w:jc w:val="left"/>
            </w:pPr>
            <w:r>
              <w:t>Локальная функция/callback; исходное описание имени: on Mouse Wheel.</w:t>
            </w:r>
          </w:p>
        </w:tc>
      </w:tr>
      <w:tr w:rsidR="00F2473D" w14:paraId="1E3FEF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BF846" w14:textId="77777777" w:rsidR="00F2473D" w:rsidRDefault="0010587F">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039D8" w14:textId="77777777" w:rsidR="00F2473D" w:rsidRDefault="0010587F">
            <w:pPr>
              <w:spacing w:after="0"/>
              <w:jc w:val="left"/>
            </w:pPr>
            <w:r>
              <w:t>2640-2653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7F7F2" w14:textId="77777777" w:rsidR="00F2473D" w:rsidRDefault="0010587F">
            <w:pPr>
              <w:spacing w:after="0"/>
              <w:jc w:val="left"/>
            </w:pPr>
            <w:r>
              <w:t>Локальная функция/callback; исходное описание имени: set Status.</w:t>
            </w:r>
          </w:p>
        </w:tc>
      </w:tr>
      <w:tr w:rsidR="00F2473D" w14:paraId="4DD0EF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3CF53" w14:textId="77777777" w:rsidR="00F2473D" w:rsidRDefault="0010587F">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55CB3" w14:textId="77777777" w:rsidR="00F2473D" w:rsidRDefault="0010587F">
            <w:pPr>
              <w:spacing w:after="0"/>
              <w:jc w:val="left"/>
            </w:pPr>
            <w:r>
              <w:t>2654-2658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205AF" w14:textId="77777777" w:rsidR="00F2473D" w:rsidRDefault="0010587F">
            <w:pPr>
              <w:spacing w:after="0"/>
              <w:jc w:val="left"/>
            </w:pPr>
            <w:r>
              <w:t>Локальная функция/callback; исходное описание имени: on Help.</w:t>
            </w:r>
          </w:p>
        </w:tc>
      </w:tr>
      <w:tr w:rsidR="00F2473D" w14:paraId="34611A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E152B" w14:textId="77777777" w:rsidR="00F2473D" w:rsidRDefault="0010587F">
            <w:pPr>
              <w:spacing w:after="0"/>
              <w:jc w:val="left"/>
            </w:pPr>
            <w:r>
              <w:rPr>
                <w:rFonts w:ascii="Consolas" w:hAnsi="Consolas"/>
                <w:sz w:val="20"/>
              </w:rPr>
              <w:t>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EF406" w14:textId="77777777" w:rsidR="00F2473D" w:rsidRDefault="0010587F">
            <w:pPr>
              <w:spacing w:after="0"/>
              <w:jc w:val="left"/>
            </w:pPr>
            <w:r>
              <w:t>2659-2661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48F7B" w14:textId="77777777" w:rsidR="00F2473D" w:rsidRDefault="0010587F">
            <w:pPr>
              <w:spacing w:after="0"/>
              <w:jc w:val="left"/>
            </w:pPr>
            <w:r>
              <w:t>Локальная функция/callback; исходное описание имени: scan Progress.</w:t>
            </w:r>
          </w:p>
        </w:tc>
      </w:tr>
      <w:tr w:rsidR="00F2473D" w14:paraId="61F6A6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48E42" w14:textId="77777777" w:rsidR="00F2473D" w:rsidRDefault="0010587F">
            <w:pPr>
              <w:spacing w:after="0"/>
              <w:jc w:val="left"/>
            </w:pPr>
            <w:r>
              <w:rPr>
                <w:rFonts w:ascii="Consolas" w:hAnsi="Consolas"/>
                <w:sz w:val="20"/>
              </w:rPr>
              <w:lastRenderedPageBreak/>
              <w:t>onAnalysedTR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123732" w14:textId="77777777" w:rsidR="00F2473D" w:rsidRDefault="0010587F">
            <w:pPr>
              <w:spacing w:after="0"/>
              <w:jc w:val="left"/>
            </w:pPr>
            <w:r>
              <w:t>2662-2681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C3BFF" w14:textId="77777777" w:rsidR="00F2473D" w:rsidRDefault="0010587F">
            <w:pPr>
              <w:spacing w:after="0"/>
              <w:jc w:val="left"/>
            </w:pPr>
            <w:r>
              <w:t>Локальная функция/callback; исходное описание имени: on Analysed TR.</w:t>
            </w:r>
          </w:p>
        </w:tc>
      </w:tr>
      <w:tr w:rsidR="00F2473D" w14:paraId="78A19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7794D" w14:textId="77777777" w:rsidR="00F2473D" w:rsidRDefault="0010587F">
            <w:pPr>
              <w:spacing w:after="0"/>
              <w:jc w:val="left"/>
            </w:pPr>
            <w:r>
              <w:rPr>
                <w:rFonts w:ascii="Consolas" w:hAnsi="Consolas"/>
                <w:sz w:val="20"/>
              </w:rPr>
              <w:t>includedFCScans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5543D" w14:textId="77777777" w:rsidR="00F2473D" w:rsidRDefault="0010587F">
            <w:pPr>
              <w:spacing w:after="0"/>
              <w:jc w:val="left"/>
            </w:pPr>
            <w:r>
              <w:t>2682-2686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D9D1F" w14:textId="77777777" w:rsidR="00F2473D" w:rsidRDefault="0010587F">
            <w:pPr>
              <w:spacing w:after="0"/>
              <w:jc w:val="left"/>
            </w:pPr>
            <w:r>
              <w:t>Локальная функция/callback; исходное описание имени: included FCScans.</w:t>
            </w:r>
          </w:p>
        </w:tc>
      </w:tr>
      <w:tr w:rsidR="00F2473D" w14:paraId="4CE3A2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E3B2A" w14:textId="77777777" w:rsidR="00F2473D" w:rsidRDefault="0010587F">
            <w:pPr>
              <w:spacing w:after="0"/>
              <w:jc w:val="left"/>
            </w:pPr>
            <w:r>
              <w:rPr>
                <w:rFonts w:ascii="Consolas" w:hAnsi="Consolas"/>
                <w:sz w:val="20"/>
              </w:rPr>
              <w:t>onManageScans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098E5" w14:textId="77777777" w:rsidR="00F2473D" w:rsidRDefault="0010587F">
            <w:pPr>
              <w:spacing w:after="0"/>
              <w:jc w:val="left"/>
            </w:pPr>
            <w:r>
              <w:t>2687-2724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64C8D" w14:textId="77777777" w:rsidR="00F2473D" w:rsidRDefault="0010587F">
            <w:pPr>
              <w:spacing w:after="0"/>
              <w:jc w:val="left"/>
            </w:pPr>
            <w:r>
              <w:t>Локальная функция/callback; исходное описание имени: on Manage Scans.</w:t>
            </w:r>
          </w:p>
        </w:tc>
      </w:tr>
      <w:tr w:rsidR="00F2473D" w14:paraId="4AC91B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91EF5" w14:textId="77777777" w:rsidR="00F2473D" w:rsidRDefault="0010587F">
            <w:pPr>
              <w:spacing w:after="0"/>
              <w:jc w:val="left"/>
            </w:pPr>
            <w:r>
              <w:rPr>
                <w:rFonts w:ascii="Consolas" w:hAnsi="Consolas"/>
                <w:sz w:val="20"/>
              </w:rPr>
              <w:t>initialiseScanSequence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56DED" w14:textId="77777777" w:rsidR="00F2473D" w:rsidRDefault="0010587F">
            <w:pPr>
              <w:spacing w:after="0"/>
              <w:jc w:val="left"/>
            </w:pPr>
            <w:r>
              <w:t>2725-2732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6FD87" w14:textId="77777777" w:rsidR="00F2473D" w:rsidRDefault="0010587F">
            <w:pPr>
              <w:spacing w:after="0"/>
              <w:jc w:val="left"/>
            </w:pPr>
            <w:r>
              <w:t>Локальная функция/callback; исходное описание имени: initialise Scan Sequence.</w:t>
            </w:r>
          </w:p>
        </w:tc>
      </w:tr>
      <w:tr w:rsidR="00F2473D" w14:paraId="23FDD1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005B1" w14:textId="77777777" w:rsidR="00F2473D" w:rsidRDefault="0010587F">
            <w:pPr>
              <w:spacing w:after="0"/>
              <w:jc w:val="left"/>
            </w:pPr>
            <w:r>
              <w:rPr>
                <w:rFonts w:ascii="Consolas" w:hAnsi="Consolas"/>
                <w:sz w:val="20"/>
              </w:rPr>
              <w:t>onBaselineSource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72021" w14:textId="77777777" w:rsidR="00F2473D" w:rsidRDefault="0010587F">
            <w:pPr>
              <w:spacing w:after="0"/>
              <w:jc w:val="left"/>
            </w:pPr>
            <w:r>
              <w:t>2733-2752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8811B" w14:textId="77777777" w:rsidR="00F2473D" w:rsidRDefault="0010587F">
            <w:pPr>
              <w:spacing w:after="0"/>
              <w:jc w:val="left"/>
            </w:pPr>
            <w:r>
              <w:t>Локальная функция/callback; исходное описание имени: on Baseline Source.</w:t>
            </w:r>
          </w:p>
        </w:tc>
      </w:tr>
      <w:tr w:rsidR="00F2473D" w14:paraId="4C3289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91325" w14:textId="77777777" w:rsidR="00F2473D" w:rsidRDefault="0010587F">
            <w:pPr>
              <w:spacing w:after="0"/>
              <w:jc w:val="left"/>
            </w:pPr>
            <w:r>
              <w:rPr>
                <w:rFonts w:ascii="Consolas" w:hAnsi="Consolas"/>
                <w:sz w:val="20"/>
              </w:rPr>
              <w:t>onResetBaseline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05A38" w14:textId="77777777" w:rsidR="00F2473D" w:rsidRDefault="0010587F">
            <w:pPr>
              <w:spacing w:after="0"/>
              <w:jc w:val="left"/>
            </w:pPr>
            <w:r>
              <w:t>2753-2760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1DFC5" w14:textId="77777777" w:rsidR="00F2473D" w:rsidRDefault="0010587F">
            <w:pPr>
              <w:spacing w:after="0"/>
              <w:jc w:val="left"/>
            </w:pPr>
            <w:r>
              <w:t>Локальная функция/callback; исходное описание имени: on Reset Baseline.</w:t>
            </w:r>
          </w:p>
        </w:tc>
      </w:tr>
      <w:tr w:rsidR="00F2473D" w14:paraId="3B8CE8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13ECC" w14:textId="77777777" w:rsidR="00F2473D" w:rsidRDefault="0010587F">
            <w:pPr>
              <w:spacing w:after="0"/>
              <w:jc w:val="left"/>
            </w:pPr>
            <w:r>
              <w:rPr>
                <w:rFonts w:ascii="Consolas" w:hAnsi="Consolas"/>
                <w:sz w:val="20"/>
              </w:rPr>
              <w:t>onHideOverlays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2E7FC" w14:textId="77777777" w:rsidR="00F2473D" w:rsidRDefault="0010587F">
            <w:pPr>
              <w:spacing w:after="0"/>
              <w:jc w:val="left"/>
            </w:pPr>
            <w:r>
              <w:t>2761-2764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A7A26" w14:textId="77777777" w:rsidR="00F2473D" w:rsidRDefault="0010587F">
            <w:pPr>
              <w:spacing w:after="0"/>
              <w:jc w:val="left"/>
            </w:pPr>
            <w:r>
              <w:t>Локальная функция/callback; исходное описание имени: on Hide Overlays.</w:t>
            </w:r>
          </w:p>
        </w:tc>
      </w:tr>
      <w:tr w:rsidR="00F2473D" w14:paraId="113944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52261" w14:textId="77777777" w:rsidR="00F2473D" w:rsidRDefault="0010587F">
            <w:pPr>
              <w:spacing w:after="0"/>
              <w:jc w:val="left"/>
            </w:pPr>
            <w:r>
              <w:rPr>
                <w:rFonts w:ascii="Consolas" w:hAnsi="Consolas"/>
                <w:sz w:val="20"/>
              </w:rPr>
              <w:t>onPearsonLimit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4B701" w14:textId="77777777" w:rsidR="00F2473D" w:rsidRDefault="0010587F">
            <w:pPr>
              <w:spacing w:after="0"/>
              <w:jc w:val="left"/>
            </w:pPr>
            <w:r>
              <w:t>2765-2769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DA46A" w14:textId="77777777" w:rsidR="00F2473D" w:rsidRDefault="0010587F">
            <w:pPr>
              <w:spacing w:after="0"/>
              <w:jc w:val="left"/>
            </w:pPr>
            <w:r>
              <w:t>Локальная функция/callback; исходное описание имени: on Pearson Limit.</w:t>
            </w:r>
          </w:p>
        </w:tc>
      </w:tr>
      <w:tr w:rsidR="00F2473D" w14:paraId="37CDCA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60C70" w14:textId="77777777" w:rsidR="00F2473D" w:rsidRDefault="0010587F">
            <w:pPr>
              <w:spacing w:after="0"/>
              <w:jc w:val="left"/>
            </w:pPr>
            <w:r>
              <w:rPr>
                <w:rFonts w:ascii="Consolas" w:hAnsi="Consolas"/>
                <w:sz w:val="20"/>
              </w:rPr>
              <w:t>onColourMap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7FD07" w14:textId="77777777" w:rsidR="00F2473D" w:rsidRDefault="0010587F">
            <w:pPr>
              <w:spacing w:after="0"/>
              <w:jc w:val="left"/>
            </w:pPr>
            <w:r>
              <w:t>2770-2772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2D54D" w14:textId="77777777" w:rsidR="00F2473D" w:rsidRDefault="0010587F">
            <w:pPr>
              <w:spacing w:after="0"/>
              <w:jc w:val="left"/>
            </w:pPr>
            <w:r>
              <w:t>Локальная функция/callback; исходное описание имени: on Colour Map.</w:t>
            </w:r>
          </w:p>
        </w:tc>
      </w:tr>
      <w:tr w:rsidR="00F2473D" w14:paraId="4B7F70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D682E" w14:textId="77777777" w:rsidR="00F2473D" w:rsidRDefault="0010587F">
            <w:pPr>
              <w:spacing w:after="0"/>
              <w:jc w:val="left"/>
            </w:pPr>
            <w:r>
              <w:rPr>
                <w:rFonts w:ascii="Consolas" w:hAnsi="Consolas"/>
                <w:sz w:val="20"/>
              </w:rPr>
              <w:t>clearScanComparison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29889" w14:textId="77777777" w:rsidR="00F2473D" w:rsidRDefault="0010587F">
            <w:pPr>
              <w:spacing w:after="0"/>
              <w:jc w:val="left"/>
            </w:pPr>
            <w:r>
              <w:t>2773-2775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281EF" w14:textId="77777777" w:rsidR="00F2473D" w:rsidRDefault="0010587F">
            <w:pPr>
              <w:spacing w:after="0"/>
              <w:jc w:val="left"/>
            </w:pPr>
            <w:r>
              <w:t>Локальная функция/callback; исходное описание имени: clear Scan Comparison.</w:t>
            </w:r>
          </w:p>
        </w:tc>
      </w:tr>
      <w:tr w:rsidR="00F2473D" w14:paraId="32A02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09EE8" w14:textId="77777777" w:rsidR="00F2473D" w:rsidRDefault="0010587F">
            <w:pPr>
              <w:spacing w:after="0"/>
              <w:jc w:val="left"/>
            </w:pPr>
            <w:r>
              <w:rPr>
                <w:rFonts w:ascii="Consolas" w:hAnsi="Consolas"/>
                <w:sz w:val="20"/>
              </w:rPr>
              <w:t>onSeedSizePreset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D1B92" w14:textId="77777777" w:rsidR="00F2473D" w:rsidRDefault="0010587F">
            <w:pPr>
              <w:spacing w:after="0"/>
              <w:jc w:val="left"/>
            </w:pPr>
            <w:r>
              <w:t>2776-2778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77A275" w14:textId="77777777" w:rsidR="00F2473D" w:rsidRDefault="0010587F">
            <w:pPr>
              <w:spacing w:after="0"/>
              <w:jc w:val="left"/>
            </w:pPr>
            <w:r>
              <w:t>Локальная функция/callback; исходное описание имени: on Seed Size Preset.</w:t>
            </w:r>
          </w:p>
        </w:tc>
      </w:tr>
      <w:tr w:rsidR="00F2473D" w14:paraId="00DC66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4778B" w14:textId="77777777" w:rsidR="00F2473D" w:rsidRDefault="0010587F">
            <w:pPr>
              <w:spacing w:after="0"/>
              <w:jc w:val="left"/>
            </w:pPr>
            <w:r>
              <w:rPr>
                <w:rFonts w:ascii="Consolas" w:hAnsi="Consolas"/>
                <w:sz w:val="20"/>
              </w:rPr>
              <w:t>onSeedSmaller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AE165" w14:textId="77777777" w:rsidR="00F2473D" w:rsidRDefault="0010587F">
            <w:pPr>
              <w:spacing w:after="0"/>
              <w:jc w:val="left"/>
            </w:pPr>
            <w:r>
              <w:t>2779-2779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5A7A0" w14:textId="77777777" w:rsidR="00F2473D" w:rsidRDefault="0010587F">
            <w:pPr>
              <w:spacing w:after="0"/>
              <w:jc w:val="left"/>
            </w:pPr>
            <w:r>
              <w:t>Локальная функция/callback; исходное описание имени: on Seed Smaller.</w:t>
            </w:r>
          </w:p>
        </w:tc>
      </w:tr>
      <w:tr w:rsidR="00F2473D" w14:paraId="46795D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7C4CA" w14:textId="77777777" w:rsidR="00F2473D" w:rsidRDefault="0010587F">
            <w:pPr>
              <w:spacing w:after="0"/>
              <w:jc w:val="left"/>
            </w:pPr>
            <w:r>
              <w:rPr>
                <w:rFonts w:ascii="Consolas" w:hAnsi="Consolas"/>
                <w:sz w:val="20"/>
              </w:rPr>
              <w:t>onSeedLarger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53ACD" w14:textId="77777777" w:rsidR="00F2473D" w:rsidRDefault="0010587F">
            <w:pPr>
              <w:spacing w:after="0"/>
              <w:jc w:val="left"/>
            </w:pPr>
            <w:r>
              <w:t>2780-2780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D790B" w14:textId="77777777" w:rsidR="00F2473D" w:rsidRDefault="0010587F">
            <w:pPr>
              <w:spacing w:after="0"/>
              <w:jc w:val="left"/>
            </w:pPr>
            <w:r>
              <w:t>Локальная функция/callback; исходное описание имени: on Seed Larger.</w:t>
            </w:r>
          </w:p>
        </w:tc>
      </w:tr>
      <w:tr w:rsidR="00F2473D" w14:paraId="38C5EA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1D6CB" w14:textId="77777777" w:rsidR="00F2473D" w:rsidRDefault="0010587F">
            <w:pPr>
              <w:spacing w:after="0"/>
              <w:jc w:val="left"/>
            </w:pPr>
            <w:r>
              <w:rPr>
                <w:rFonts w:ascii="Consolas" w:hAnsi="Consolas"/>
                <w:sz w:val="20"/>
              </w:rPr>
              <w:lastRenderedPageBreak/>
              <w:t>changeSeedSize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A0C6E" w14:textId="77777777" w:rsidR="00F2473D" w:rsidRDefault="0010587F">
            <w:pPr>
              <w:spacing w:after="0"/>
              <w:jc w:val="left"/>
            </w:pPr>
            <w:r>
              <w:t>2781-2783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DB93E8" w14:textId="77777777" w:rsidR="00F2473D" w:rsidRDefault="0010587F">
            <w:pPr>
              <w:spacing w:after="0"/>
              <w:jc w:val="left"/>
            </w:pPr>
            <w:r>
              <w:t>Локальная функция/callback; исходное описание имени: change Seed Size.</w:t>
            </w:r>
          </w:p>
        </w:tc>
      </w:tr>
      <w:tr w:rsidR="00F2473D" w14:paraId="2445D4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B7575" w14:textId="77777777" w:rsidR="00F2473D" w:rsidRDefault="0010587F">
            <w:pPr>
              <w:spacing w:after="0"/>
              <w:jc w:val="left"/>
            </w:pPr>
            <w:r>
              <w:rPr>
                <w:rFonts w:ascii="Consolas" w:hAnsi="Consolas"/>
                <w:sz w:val="20"/>
              </w:rPr>
              <w:t>onRulerSettings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65DBB3" w14:textId="77777777" w:rsidR="00F2473D" w:rsidRDefault="0010587F">
            <w:pPr>
              <w:spacing w:after="0"/>
              <w:jc w:val="left"/>
            </w:pPr>
            <w:r>
              <w:t>2784-2790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AA45D5" w14:textId="77777777" w:rsidR="00F2473D" w:rsidRDefault="0010587F">
            <w:pPr>
              <w:spacing w:after="0"/>
              <w:jc w:val="left"/>
            </w:pPr>
            <w:r>
              <w:t>Локальная функция/callback; исходное описание имени: on Ruler Settings.</w:t>
            </w:r>
          </w:p>
        </w:tc>
      </w:tr>
      <w:tr w:rsidR="00F2473D" w14:paraId="3FF12C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777A3" w14:textId="77777777" w:rsidR="00F2473D" w:rsidRDefault="0010587F">
            <w:pPr>
              <w:spacing w:after="0"/>
              <w:jc w:val="left"/>
            </w:pPr>
            <w:r>
              <w:rPr>
                <w:rFonts w:ascii="Consolas" w:hAnsi="Consolas"/>
                <w:sz w:val="20"/>
              </w:rPr>
              <w:t>onCompareScans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581E8" w14:textId="77777777" w:rsidR="00F2473D" w:rsidRDefault="0010587F">
            <w:pPr>
              <w:spacing w:after="0"/>
              <w:jc w:val="left"/>
            </w:pPr>
            <w:r>
              <w:t>2791-2836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56504" w14:textId="77777777" w:rsidR="00F2473D" w:rsidRDefault="0010587F">
            <w:pPr>
              <w:spacing w:after="0"/>
              <w:jc w:val="left"/>
            </w:pPr>
            <w:r>
              <w:t>Локальная функция/callback; исходное описание имени: on Compare Scans.</w:t>
            </w:r>
          </w:p>
        </w:tc>
      </w:tr>
      <w:tr w:rsidR="00F2473D" w14:paraId="4550EB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5158C" w14:textId="77777777" w:rsidR="00F2473D" w:rsidRDefault="0010587F">
            <w:pPr>
              <w:spacing w:after="0"/>
              <w:jc w:val="left"/>
            </w:pPr>
            <w:r>
              <w:rPr>
                <w:rFonts w:ascii="Consolas" w:hAnsi="Consolas"/>
                <w:sz w:val="20"/>
              </w:rPr>
              <w:t>onComputeScanComparison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84F42" w14:textId="77777777" w:rsidR="00F2473D" w:rsidRDefault="0010587F">
            <w:pPr>
              <w:spacing w:after="0"/>
              <w:jc w:val="left"/>
            </w:pPr>
            <w:r>
              <w:t>2837-2839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5880B" w14:textId="77777777" w:rsidR="00F2473D" w:rsidRDefault="0010587F">
            <w:pPr>
              <w:spacing w:after="0"/>
              <w:jc w:val="left"/>
            </w:pPr>
            <w:r>
              <w:t>Локальная функция/callback; исходное описание имени: on Compute Scan Comparison.</w:t>
            </w:r>
          </w:p>
        </w:tc>
      </w:tr>
      <w:tr w:rsidR="00F2473D" w14:paraId="7F31E7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7A814" w14:textId="77777777" w:rsidR="00F2473D" w:rsidRDefault="0010587F">
            <w:pPr>
              <w:spacing w:after="0"/>
              <w:jc w:val="left"/>
            </w:pPr>
            <w:r>
              <w:rPr>
                <w:rFonts w:ascii="Consolas" w:hAnsi="Consolas"/>
                <w:sz w:val="20"/>
              </w:rPr>
              <w:t>onSaveScanComparison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7D68A" w14:textId="77777777" w:rsidR="00F2473D" w:rsidRDefault="0010587F">
            <w:pPr>
              <w:spacing w:after="0"/>
              <w:jc w:val="left"/>
            </w:pPr>
            <w:r>
              <w:t>2840-2843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E4CB8" w14:textId="77777777" w:rsidR="00F2473D" w:rsidRDefault="0010587F">
            <w:pPr>
              <w:spacing w:after="0"/>
              <w:jc w:val="left"/>
            </w:pPr>
            <w:r>
              <w:t>Локальная функция/callback; исходное описание имени: on Save Scan Comparison.</w:t>
            </w:r>
          </w:p>
        </w:tc>
      </w:tr>
      <w:tr w:rsidR="00F2473D" w14:paraId="64FD87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A8C8A" w14:textId="77777777" w:rsidR="00F2473D" w:rsidRDefault="0010587F">
            <w:pPr>
              <w:spacing w:after="0"/>
              <w:jc w:val="left"/>
            </w:pPr>
            <w:r>
              <w:rPr>
                <w:rFonts w:ascii="Consolas" w:hAnsi="Consolas"/>
                <w:sz w:val="20"/>
              </w:rPr>
              <w:t>refreshScanComparisonView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E53CA" w14:textId="77777777" w:rsidR="00F2473D" w:rsidRDefault="0010587F">
            <w:pPr>
              <w:spacing w:after="0"/>
              <w:jc w:val="left"/>
            </w:pPr>
            <w:r>
              <w:t>2844-2873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13511" w14:textId="77777777" w:rsidR="00F2473D" w:rsidRDefault="0010587F">
            <w:pPr>
              <w:spacing w:after="0"/>
              <w:jc w:val="left"/>
            </w:pPr>
            <w:r>
              <w:t>Локальная функция/callback; исходное описание имени: refresh Scan Comparison View.</w:t>
            </w:r>
          </w:p>
        </w:tc>
      </w:tr>
      <w:tr w:rsidR="00F2473D" w14:paraId="2C02DA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70BAA" w14:textId="77777777" w:rsidR="00F2473D" w:rsidRDefault="0010587F">
            <w:pPr>
              <w:spacing w:after="0"/>
              <w:jc w:val="left"/>
            </w:pPr>
            <w:r>
              <w:rPr>
                <w:rFonts w:ascii="Consolas" w:hAnsi="Consolas"/>
                <w:sz w:val="20"/>
              </w:rPr>
              <w:t>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76448" w14:textId="77777777" w:rsidR="00F2473D" w:rsidRDefault="0010587F">
            <w:pPr>
              <w:spacing w:after="0"/>
              <w:jc w:val="left"/>
            </w:pPr>
            <w:r>
              <w:t>2874-2880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EEACE" w14:textId="77777777" w:rsidR="00F2473D" w:rsidRDefault="0010587F">
            <w:pPr>
              <w:spacing w:after="0"/>
              <w:jc w:val="left"/>
            </w:pPr>
            <w:r>
              <w:t>Локальная функция/callback; исходное описание имени: save Scan Comparison.</w:t>
            </w:r>
          </w:p>
        </w:tc>
      </w:tr>
      <w:tr w:rsidR="00F2473D" w14:paraId="6BA370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4BA7C" w14:textId="77777777" w:rsidR="00F2473D" w:rsidRDefault="0010587F">
            <w:pPr>
              <w:spacing w:after="0"/>
              <w:jc w:val="left"/>
            </w:pPr>
            <w:r>
              <w:rPr>
                <w:rFonts w:ascii="Consolas" w:hAnsi="Consolas"/>
                <w:sz w:val="20"/>
              </w:rPr>
              <w:t>onOpenRegionKey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2E7A3" w14:textId="77777777" w:rsidR="00F2473D" w:rsidRDefault="0010587F">
            <w:pPr>
              <w:spacing w:after="0"/>
              <w:jc w:val="left"/>
            </w:pPr>
            <w:r>
              <w:t>2881-2891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1D21B9" w14:textId="77777777" w:rsidR="00F2473D" w:rsidRDefault="0010587F">
            <w:pPr>
              <w:spacing w:after="0"/>
              <w:jc w:val="left"/>
            </w:pPr>
            <w:r>
              <w:t>Локальная функция/callback; исходное описание имени: on Open Region Key.</w:t>
            </w:r>
          </w:p>
        </w:tc>
      </w:tr>
      <w:tr w:rsidR="00F2473D" w14:paraId="26DDE4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103B3" w14:textId="77777777" w:rsidR="00F2473D" w:rsidRDefault="0010587F">
            <w:pPr>
              <w:spacing w:after="0"/>
              <w:jc w:val="left"/>
            </w:pPr>
            <w:r>
              <w:rPr>
                <w:rFonts w:ascii="Consolas" w:hAnsi="Consolas"/>
                <w:sz w:val="20"/>
              </w:rPr>
              <w:t>onAtlasGranularity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7D9C0" w14:textId="77777777" w:rsidR="00F2473D" w:rsidRDefault="0010587F">
            <w:pPr>
              <w:spacing w:after="0"/>
              <w:jc w:val="left"/>
            </w:pPr>
            <w:r>
              <w:t>2892-2905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947A2" w14:textId="77777777" w:rsidR="00F2473D" w:rsidRDefault="0010587F">
            <w:pPr>
              <w:spacing w:after="0"/>
              <w:jc w:val="left"/>
            </w:pPr>
            <w:r>
              <w:t>Локальная функция/callback; исходное описание имени: on Atlas Granularity.</w:t>
            </w:r>
          </w:p>
        </w:tc>
      </w:tr>
      <w:tr w:rsidR="00F2473D" w14:paraId="6E80F9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56409" w14:textId="77777777" w:rsidR="00F2473D" w:rsidRDefault="0010587F">
            <w:pPr>
              <w:spacing w:after="0"/>
              <w:jc w:val="left"/>
            </w:pPr>
            <w:r>
              <w:rPr>
                <w:rFonts w:ascii="Consolas" w:hAnsi="Consolas"/>
                <w:sz w:val="20"/>
              </w:rPr>
              <w:t>onSelectHeatmapSeed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B80E3" w14:textId="77777777" w:rsidR="00F2473D" w:rsidRDefault="0010587F">
            <w:pPr>
              <w:spacing w:after="0"/>
              <w:jc w:val="left"/>
            </w:pPr>
            <w:r>
              <w:t>2906-2919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C7994" w14:textId="77777777" w:rsidR="00F2473D" w:rsidRDefault="0010587F">
            <w:pPr>
              <w:spacing w:after="0"/>
              <w:jc w:val="left"/>
            </w:pPr>
            <w:r>
              <w:t>Локальная функция/callback; исходное описание имени: on Select Heatmap Seed.</w:t>
            </w:r>
          </w:p>
        </w:tc>
      </w:tr>
      <w:tr w:rsidR="00F2473D" w14:paraId="448958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D9E30" w14:textId="77777777" w:rsidR="00F2473D" w:rsidRDefault="0010587F">
            <w:pPr>
              <w:spacing w:after="0"/>
              <w:jc w:val="left"/>
            </w:pPr>
            <w:r>
              <w:rPr>
                <w:rFonts w:ascii="Consolas" w:hAnsi="Consolas"/>
                <w:sz w:val="20"/>
              </w:rPr>
              <w:t>onStrongestHeatmap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A76F9" w14:textId="77777777" w:rsidR="00F2473D" w:rsidRDefault="0010587F">
            <w:pPr>
              <w:spacing w:after="0"/>
              <w:jc w:val="left"/>
            </w:pPr>
            <w:r>
              <w:t>2920-2929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2F8A3" w14:textId="77777777" w:rsidR="00F2473D" w:rsidRDefault="0010587F">
            <w:pPr>
              <w:spacing w:after="0"/>
              <w:jc w:val="left"/>
            </w:pPr>
            <w:r>
              <w:t>Локальная функция/callback; исходное описание имени: on Strongest Heatmap.</w:t>
            </w:r>
          </w:p>
        </w:tc>
      </w:tr>
      <w:tr w:rsidR="00F2473D" w14:paraId="3DEDD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DB965" w14:textId="77777777" w:rsidR="00F2473D" w:rsidRDefault="0010587F">
            <w:pPr>
              <w:spacing w:after="0"/>
              <w:jc w:val="left"/>
            </w:pPr>
            <w:r>
              <w:rPr>
                <w:rFonts w:ascii="Consolas" w:hAnsi="Consolas"/>
                <w:sz w:val="20"/>
              </w:rPr>
              <w:t>onResetView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E4AB4" w14:textId="77777777" w:rsidR="00F2473D" w:rsidRDefault="0010587F">
            <w:pPr>
              <w:spacing w:after="0"/>
              <w:jc w:val="left"/>
            </w:pPr>
            <w:r>
              <w:t>2930-2977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4D4A0" w14:textId="77777777" w:rsidR="00F2473D" w:rsidRDefault="0010587F">
            <w:pPr>
              <w:spacing w:after="0"/>
              <w:jc w:val="left"/>
            </w:pPr>
            <w:r>
              <w:t>Локальная функция/callback; исходное описание имени: on Reset View.</w:t>
            </w:r>
          </w:p>
        </w:tc>
      </w:tr>
      <w:tr w:rsidR="00F2473D" w14:paraId="2B1A4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D7720" w14:textId="77777777" w:rsidR="00F2473D" w:rsidRDefault="0010587F">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FF67F" w14:textId="77777777" w:rsidR="00F2473D" w:rsidRDefault="0010587F">
            <w:pPr>
              <w:spacing w:after="0"/>
              <w:jc w:val="left"/>
            </w:pPr>
            <w:r>
              <w:t>2978-3013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020E1" w14:textId="77777777" w:rsidR="00F2473D" w:rsidRDefault="0010587F">
            <w:pPr>
              <w:spacing w:after="0"/>
              <w:jc w:val="left"/>
            </w:pPr>
            <w:r>
              <w:t>Локальная функция/callback; исходное описание имени: switch Tab.</w:t>
            </w:r>
          </w:p>
        </w:tc>
      </w:tr>
      <w:tr w:rsidR="00F2473D" w14:paraId="19D851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2B18A" w14:textId="77777777" w:rsidR="00F2473D" w:rsidRDefault="0010587F">
            <w:pPr>
              <w:spacing w:after="0"/>
              <w:jc w:val="left"/>
            </w:pPr>
            <w:r>
              <w:rPr>
                <w:rFonts w:ascii="Consolas" w:hAnsi="Consolas"/>
                <w:sz w:val="20"/>
              </w:rPr>
              <w:lastRenderedPageBreak/>
              <w:t>restoreGoodLayoutAfterSeg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A1C755" w14:textId="77777777" w:rsidR="00F2473D" w:rsidRDefault="0010587F">
            <w:pPr>
              <w:spacing w:after="0"/>
              <w:jc w:val="left"/>
            </w:pPr>
            <w:r>
              <w:t>3014-3022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8FDAB" w14:textId="77777777" w:rsidR="00F2473D" w:rsidRDefault="0010587F">
            <w:pPr>
              <w:spacing w:after="0"/>
              <w:jc w:val="left"/>
            </w:pPr>
            <w:r>
              <w:t>HUMOR</w:t>
            </w:r>
            <w:r>
              <w:rPr>
                <w:i/>
              </w:rPr>
              <w:t>RESTORE</w:t>
            </w:r>
            <w:r>
              <w:t>GOOD</w:t>
            </w:r>
            <w:r>
              <w:rPr>
                <w:i/>
              </w:rPr>
              <w:t>FC</w:t>
            </w:r>
            <w:r>
              <w:t>LAYOUT</w:t>
            </w:r>
            <w:r>
              <w:rPr>
                <w:i/>
              </w:rPr>
              <w:t>AFTER</w:t>
            </w:r>
            <w:r>
              <w:t>SEG</w:t>
            </w:r>
            <w:r>
              <w:rPr>
                <w:i/>
              </w:rPr>
              <w:t>FUNCTION</w:t>
            </w:r>
            <w:r>
              <w:t>20260527</w:t>
            </w:r>
          </w:p>
        </w:tc>
      </w:tr>
      <w:tr w:rsidR="00F2473D" w14:paraId="174788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2E790" w14:textId="77777777" w:rsidR="00F2473D" w:rsidRDefault="0010587F">
            <w:pPr>
              <w:spacing w:after="0"/>
              <w:jc w:val="left"/>
            </w:pPr>
            <w:r>
              <w:rPr>
                <w:rFonts w:ascii="Consolas" w:hAnsi="Consolas"/>
                <w:sz w:val="20"/>
              </w:rPr>
              <w:t>restoreLater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A3FD3" w14:textId="77777777" w:rsidR="00F2473D" w:rsidRDefault="0010587F">
            <w:pPr>
              <w:spacing w:after="0"/>
              <w:jc w:val="left"/>
            </w:pPr>
            <w:r>
              <w:t>3023-3029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F6A8D" w14:textId="77777777" w:rsidR="00F2473D" w:rsidRDefault="0010587F">
            <w:pPr>
              <w:spacing w:after="0"/>
              <w:jc w:val="left"/>
            </w:pPr>
            <w:r>
              <w:t>Локальная функция/callback; исходное описание имени: restore Later.</w:t>
            </w:r>
          </w:p>
        </w:tc>
      </w:tr>
      <w:tr w:rsidR="00F2473D" w14:paraId="01CF09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A8CE7" w14:textId="77777777" w:rsidR="00F2473D" w:rsidRDefault="0010587F">
            <w:pPr>
              <w:spacing w:after="0"/>
              <w:jc w:val="left"/>
            </w:pPr>
            <w:r>
              <w:rPr>
                <w:rFonts w:ascii="Consolas" w:hAnsi="Consolas"/>
                <w:sz w:val="20"/>
              </w:rPr>
              <w:t>localOneShotForceLayout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C4DAF" w14:textId="77777777" w:rsidR="00F2473D" w:rsidRDefault="0010587F">
            <w:pPr>
              <w:spacing w:after="0"/>
              <w:jc w:val="left"/>
            </w:pPr>
            <w:r>
              <w:t>3030-3037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0D359F" w14:textId="77777777" w:rsidR="00F2473D" w:rsidRDefault="0010587F">
            <w:pPr>
              <w:spacing w:after="0"/>
              <w:jc w:val="left"/>
            </w:pPr>
            <w:r>
              <w:t>Локальная функция/callback; исходное описание имени: local One Shot Force Layout.</w:t>
            </w:r>
          </w:p>
        </w:tc>
      </w:tr>
      <w:tr w:rsidR="00F2473D" w14:paraId="1A6159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DEDD5" w14:textId="77777777" w:rsidR="00F2473D" w:rsidRDefault="0010587F">
            <w:pPr>
              <w:spacing w:after="0"/>
              <w:jc w:val="left"/>
            </w:pPr>
            <w:r>
              <w:rPr>
                <w:rFonts w:ascii="Consolas" w:hAnsi="Consolas"/>
                <w:sz w:val="20"/>
              </w:rPr>
              <w:t>localOneShotForceLayoutRun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A0317" w14:textId="77777777" w:rsidR="00F2473D" w:rsidRDefault="0010587F">
            <w:pPr>
              <w:spacing w:after="0"/>
              <w:jc w:val="left"/>
            </w:pPr>
            <w:r>
              <w:t>3038-3043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3363" w14:textId="77777777" w:rsidR="00F2473D" w:rsidRDefault="0010587F">
            <w:pPr>
              <w:spacing w:after="0"/>
              <w:jc w:val="left"/>
            </w:pPr>
            <w:r>
              <w:t>Локальная функция/callback; исходное описание имени: local One Shot Force Layout Run.</w:t>
            </w:r>
          </w:p>
        </w:tc>
      </w:tr>
      <w:tr w:rsidR="00F2473D" w14:paraId="4722C3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D72E4" w14:textId="77777777" w:rsidR="00F2473D" w:rsidRDefault="0010587F">
            <w:pPr>
              <w:spacing w:after="0"/>
              <w:jc w:val="left"/>
            </w:pPr>
            <w:r>
              <w:rPr>
                <w:rFonts w:ascii="Consolas" w:hAnsi="Consolas"/>
                <w:sz w:val="20"/>
              </w:rPr>
              <w:t>onSubject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D5A36" w14:textId="77777777" w:rsidR="00F2473D" w:rsidRDefault="0010587F">
            <w:pPr>
              <w:spacing w:after="0"/>
              <w:jc w:val="left"/>
            </w:pPr>
            <w:r>
              <w:t>3044-3058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1AAB1A" w14:textId="77777777" w:rsidR="00F2473D" w:rsidRDefault="0010587F">
            <w:pPr>
              <w:spacing w:after="0"/>
              <w:jc w:val="left"/>
            </w:pPr>
            <w:r>
              <w:t>Локальная функция/callback; исходное описание имени: on Subject.</w:t>
            </w:r>
          </w:p>
        </w:tc>
      </w:tr>
      <w:tr w:rsidR="00F2473D" w14:paraId="6A53DC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57596" w14:textId="77777777" w:rsidR="00F2473D" w:rsidRDefault="0010587F">
            <w:pPr>
              <w:spacing w:after="0"/>
              <w:jc w:val="left"/>
            </w:pPr>
            <w:r>
              <w:rPr>
                <w:rFonts w:ascii="Consolas" w:hAnsi="Consolas"/>
                <w:sz w:val="20"/>
              </w:rPr>
              <w:t>onSliceBoxEdit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CC992" w14:textId="77777777" w:rsidR="00F2473D" w:rsidRDefault="0010587F">
            <w:pPr>
              <w:spacing w:after="0"/>
              <w:jc w:val="left"/>
            </w:pPr>
            <w:r>
              <w:t>3059-3074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DA3DC" w14:textId="77777777" w:rsidR="00F2473D" w:rsidRDefault="0010587F">
            <w:pPr>
              <w:spacing w:after="0"/>
              <w:jc w:val="left"/>
            </w:pPr>
            <w:r>
              <w:t>Локальная функция/callback; исходное описание имени: on Slice Box Edit.</w:t>
            </w:r>
          </w:p>
        </w:tc>
      </w:tr>
      <w:tr w:rsidR="00F2473D" w14:paraId="3EED61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9A9EE" w14:textId="77777777" w:rsidR="00F2473D" w:rsidRDefault="0010587F">
            <w:pPr>
              <w:spacing w:after="0"/>
              <w:jc w:val="left"/>
            </w:pPr>
            <w:r>
              <w:rPr>
                <w:rFonts w:ascii="Consolas" w:hAnsi="Consolas"/>
                <w:sz w:val="20"/>
              </w:rPr>
              <w:t>onSliceRegionOnly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8D358" w14:textId="77777777" w:rsidR="00F2473D" w:rsidRDefault="0010587F">
            <w:pPr>
              <w:spacing w:after="0"/>
              <w:jc w:val="left"/>
            </w:pPr>
            <w:r>
              <w:t>3075-3090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0C689" w14:textId="77777777" w:rsidR="00F2473D" w:rsidRDefault="0010587F">
            <w:pPr>
              <w:spacing w:after="0"/>
              <w:jc w:val="left"/>
            </w:pPr>
            <w:r>
              <w:t>Локальная функция/callback; исходное описание имени: on Slice Region Only.</w:t>
            </w:r>
          </w:p>
        </w:tc>
      </w:tr>
      <w:tr w:rsidR="00F2473D" w14:paraId="7F8173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D26B2" w14:textId="77777777" w:rsidR="00F2473D" w:rsidRDefault="0010587F">
            <w:pPr>
              <w:spacing w:after="0"/>
              <w:jc w:val="left"/>
            </w:pPr>
            <w:r>
              <w:rPr>
                <w:rFonts w:ascii="Consolas" w:hAnsi="Consolas"/>
                <w:sz w:val="20"/>
              </w:rPr>
              <w:t>onROIScope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24271" w14:textId="77777777" w:rsidR="00F2473D" w:rsidRDefault="0010587F">
            <w:pPr>
              <w:spacing w:after="0"/>
              <w:jc w:val="left"/>
            </w:pPr>
            <w:r>
              <w:t>3091-3099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BE9B3" w14:textId="77777777" w:rsidR="00F2473D" w:rsidRDefault="0010587F">
            <w:pPr>
              <w:spacing w:after="0"/>
              <w:jc w:val="left"/>
            </w:pPr>
            <w:r>
              <w:t>Локальная функция/callback; исходное описание имени: on ROIScope.</w:t>
            </w:r>
          </w:p>
        </w:tc>
      </w:tr>
      <w:tr w:rsidR="00F2473D" w14:paraId="53E5C5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C0933" w14:textId="77777777" w:rsidR="00F2473D" w:rsidRDefault="0010587F">
            <w:pPr>
              <w:spacing w:after="0"/>
              <w:jc w:val="left"/>
            </w:pPr>
            <w:r>
              <w:rPr>
                <w:rFonts w:ascii="Consolas" w:hAnsi="Consolas"/>
                <w:sz w:val="20"/>
              </w:rPr>
              <w:t>onRegionSlices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9BCED" w14:textId="77777777" w:rsidR="00F2473D" w:rsidRDefault="0010587F">
            <w:pPr>
              <w:spacing w:after="0"/>
              <w:jc w:val="left"/>
            </w:pPr>
            <w:r>
              <w:t>3100-3119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189F0" w14:textId="77777777" w:rsidR="00F2473D" w:rsidRDefault="0010587F">
            <w:pPr>
              <w:spacing w:after="0"/>
              <w:jc w:val="left"/>
            </w:pPr>
            <w:r>
              <w:t>Локальная функция/callback; исходное описание имени: on Region Slices.</w:t>
            </w:r>
          </w:p>
        </w:tc>
      </w:tr>
      <w:tr w:rsidR="00F2473D" w14:paraId="305D3F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68B13" w14:textId="77777777" w:rsidR="00F2473D" w:rsidRDefault="0010587F">
            <w:pPr>
              <w:spacing w:after="0"/>
              <w:jc w:val="left"/>
            </w:pPr>
            <w:r>
              <w:rPr>
                <w:rFonts w:ascii="Consolas" w:hAnsi="Consolas"/>
                <w:sz w:val="20"/>
              </w:rPr>
              <w:t>onOverlaySmoothing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22694" w14:textId="77777777" w:rsidR="00F2473D" w:rsidRDefault="0010587F">
            <w:pPr>
              <w:spacing w:after="0"/>
              <w:jc w:val="left"/>
            </w:pPr>
            <w:r>
              <w:t>3120-3129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ECAF7" w14:textId="77777777" w:rsidR="00F2473D" w:rsidRDefault="0010587F">
            <w:pPr>
              <w:spacing w:after="0"/>
              <w:jc w:val="left"/>
            </w:pPr>
            <w:r>
              <w:t>Локальная функция/callback; исходное описание имени: on Overlay Smoothing.</w:t>
            </w:r>
          </w:p>
        </w:tc>
      </w:tr>
      <w:tr w:rsidR="00F2473D" w14:paraId="78666C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3F61A" w14:textId="77777777" w:rsidR="00F2473D" w:rsidRDefault="0010587F">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502D6" w14:textId="77777777" w:rsidR="00F2473D" w:rsidRDefault="0010587F">
            <w:pPr>
              <w:spacing w:after="0"/>
              <w:jc w:val="left"/>
            </w:pPr>
            <w:r>
              <w:t>3130-3148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1A98D8" w14:textId="77777777" w:rsidR="00F2473D" w:rsidRDefault="0010587F">
            <w:pPr>
              <w:spacing w:after="0"/>
              <w:jc w:val="left"/>
            </w:pPr>
            <w:r>
              <w:t>Локальная функция/callback; исходное описание имени: on Slice Slider.</w:t>
            </w:r>
          </w:p>
        </w:tc>
      </w:tr>
      <w:tr w:rsidR="00F2473D" w14:paraId="7344A7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83E74" w14:textId="77777777" w:rsidR="00F2473D" w:rsidRDefault="0010587F">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09D1E" w14:textId="77777777" w:rsidR="00F2473D" w:rsidRDefault="0010587F">
            <w:pPr>
              <w:spacing w:after="0"/>
              <w:jc w:val="left"/>
            </w:pPr>
            <w:r>
              <w:t>3149-3164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84B7B" w14:textId="77777777" w:rsidR="00F2473D" w:rsidRDefault="0010587F">
            <w:pPr>
              <w:spacing w:after="0"/>
              <w:jc w:val="left"/>
            </w:pPr>
            <w:r>
              <w:t>Локальная функция/callback; исходное описание имени: on Slice Edit.</w:t>
            </w:r>
          </w:p>
        </w:tc>
      </w:tr>
      <w:tr w:rsidR="00F2473D" w14:paraId="33B79D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3F9BE" w14:textId="77777777" w:rsidR="00F2473D" w:rsidRDefault="0010587F">
            <w:pPr>
              <w:spacing w:after="0"/>
              <w:jc w:val="left"/>
            </w:pPr>
            <w:r>
              <w:rPr>
                <w:rFonts w:ascii="Consolas" w:hAnsi="Consolas"/>
                <w:sz w:val="20"/>
              </w:rPr>
              <w:t>refreshSliceViews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0C011" w14:textId="77777777" w:rsidR="00F2473D" w:rsidRDefault="0010587F">
            <w:pPr>
              <w:spacing w:after="0"/>
              <w:jc w:val="left"/>
            </w:pPr>
            <w:r>
              <w:t>3165-3170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54869" w14:textId="77777777" w:rsidR="00F2473D" w:rsidRDefault="0010587F">
            <w:pPr>
              <w:spacing w:after="0"/>
              <w:jc w:val="left"/>
            </w:pPr>
            <w:r>
              <w:t>Локальная функция/callback; исходное описание имени: refresh Slice Views.</w:t>
            </w:r>
          </w:p>
        </w:tc>
      </w:tr>
      <w:tr w:rsidR="00F2473D" w14:paraId="021D0C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C35D5" w14:textId="77777777" w:rsidR="00F2473D" w:rsidRDefault="0010587F">
            <w:pPr>
              <w:spacing w:after="0"/>
              <w:jc w:val="left"/>
            </w:pPr>
            <w:r>
              <w:rPr>
                <w:rFonts w:ascii="Consolas" w:hAnsi="Consolas"/>
                <w:sz w:val="20"/>
              </w:rPr>
              <w:lastRenderedPageBreak/>
              <w:t>onSeedEdit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9E6C0" w14:textId="77777777" w:rsidR="00F2473D" w:rsidRDefault="0010587F">
            <w:pPr>
              <w:spacing w:after="0"/>
              <w:jc w:val="left"/>
            </w:pPr>
            <w:r>
              <w:t>3171-3187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61A55" w14:textId="77777777" w:rsidR="00F2473D" w:rsidRDefault="0010587F">
            <w:pPr>
              <w:spacing w:after="0"/>
              <w:jc w:val="left"/>
            </w:pPr>
            <w:r>
              <w:t>Локальная функция/callback; исходное описание имени: on Seed Edit.</w:t>
            </w:r>
          </w:p>
        </w:tc>
      </w:tr>
      <w:tr w:rsidR="00F2473D" w14:paraId="24EA5B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F8589" w14:textId="77777777" w:rsidR="00F2473D" w:rsidRDefault="0010587F">
            <w:pPr>
              <w:spacing w:after="0"/>
              <w:jc w:val="left"/>
            </w:pPr>
            <w:r>
              <w:rPr>
                <w:rFonts w:ascii="Consolas" w:hAnsi="Consolas"/>
                <w:sz w:val="20"/>
              </w:rPr>
              <w:t>onSliceOnly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29371" w14:textId="77777777" w:rsidR="00F2473D" w:rsidRDefault="0010587F">
            <w:pPr>
              <w:spacing w:after="0"/>
              <w:jc w:val="left"/>
            </w:pPr>
            <w:r>
              <w:t>3188-3195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F2926" w14:textId="77777777" w:rsidR="00F2473D" w:rsidRDefault="0010587F">
            <w:pPr>
              <w:spacing w:after="0"/>
              <w:jc w:val="left"/>
            </w:pPr>
            <w:r>
              <w:t>Локальная функция/callback; исходное описание имени: on Slice Only.</w:t>
            </w:r>
          </w:p>
        </w:tc>
      </w:tr>
      <w:tr w:rsidR="00F2473D" w14:paraId="07DB35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740BB" w14:textId="77777777" w:rsidR="00F2473D" w:rsidRDefault="0010587F">
            <w:pPr>
              <w:spacing w:after="0"/>
              <w:jc w:val="left"/>
            </w:pPr>
            <w:r>
              <w:rPr>
                <w:rFonts w:ascii="Consolas" w:hAnsi="Consolas"/>
                <w:sz w:val="20"/>
              </w:rPr>
              <w:t>onSeedDisplay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B18CF" w14:textId="77777777" w:rsidR="00F2473D" w:rsidRDefault="0010587F">
            <w:pPr>
              <w:spacing w:after="0"/>
              <w:jc w:val="left"/>
            </w:pPr>
            <w:r>
              <w:t>3196-3206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36CA2" w14:textId="77777777" w:rsidR="00F2473D" w:rsidRDefault="0010587F">
            <w:pPr>
              <w:spacing w:after="0"/>
              <w:jc w:val="left"/>
            </w:pPr>
            <w:r>
              <w:t>Локальная функция/callback; исходное описание имени: on Seed Display.</w:t>
            </w:r>
          </w:p>
        </w:tc>
      </w:tr>
      <w:tr w:rsidR="00F2473D" w14:paraId="48C3F3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0679B" w14:textId="77777777" w:rsidR="00F2473D" w:rsidRDefault="0010587F">
            <w:pPr>
              <w:spacing w:after="0"/>
              <w:jc w:val="left"/>
            </w:pPr>
            <w:r>
              <w:rPr>
                <w:rFonts w:ascii="Consolas" w:hAnsi="Consolas"/>
                <w:sz w:val="20"/>
              </w:rPr>
              <w:t>onColorSettings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3AC08" w14:textId="77777777" w:rsidR="00F2473D" w:rsidRDefault="0010587F">
            <w:pPr>
              <w:spacing w:after="0"/>
              <w:jc w:val="left"/>
            </w:pPr>
            <w:r>
              <w:t>3207-3229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B7929" w14:textId="77777777" w:rsidR="00F2473D" w:rsidRDefault="0010587F">
            <w:pPr>
              <w:spacing w:after="0"/>
              <w:jc w:val="left"/>
            </w:pPr>
            <w:r>
              <w:t>Локальная функция/callback; исходное описание имени: on Color Settings.</w:t>
            </w:r>
          </w:p>
        </w:tc>
      </w:tr>
      <w:tr w:rsidR="00F2473D" w14:paraId="68C175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2E495" w14:textId="77777777" w:rsidR="00F2473D" w:rsidRDefault="0010587F">
            <w:pPr>
              <w:spacing w:after="0"/>
              <w:jc w:val="left"/>
            </w:pPr>
            <w:r>
              <w:rPr>
                <w:rFonts w:ascii="Consolas" w:hAnsi="Consolas"/>
                <w:sz w:val="20"/>
              </w:rPr>
              <w:t>onUnderlayStyle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7F527" w14:textId="77777777" w:rsidR="00F2473D" w:rsidRDefault="0010587F">
            <w:pPr>
              <w:spacing w:after="0"/>
              <w:jc w:val="left"/>
            </w:pPr>
            <w:r>
              <w:t>3230-3251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4CEE2" w14:textId="77777777" w:rsidR="00F2473D" w:rsidRDefault="0010587F">
            <w:pPr>
              <w:spacing w:after="0"/>
              <w:jc w:val="left"/>
            </w:pPr>
            <w:r>
              <w:t>Локальная функция/callback; исходное описание имени: on Underlay Style.</w:t>
            </w:r>
          </w:p>
        </w:tc>
      </w:tr>
      <w:tr w:rsidR="00F2473D" w14:paraId="570136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052A4" w14:textId="77777777" w:rsidR="00F2473D" w:rsidRDefault="0010587F">
            <w:pPr>
              <w:spacing w:after="0"/>
              <w:jc w:val="left"/>
            </w:pPr>
            <w:r>
              <w:rPr>
                <w:rFonts w:ascii="Consolas" w:hAnsi="Consolas"/>
                <w:sz w:val="20"/>
              </w:rPr>
              <w:t>onFlipAtlasLR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F3FF5" w14:textId="77777777" w:rsidR="00F2473D" w:rsidRDefault="0010587F">
            <w:pPr>
              <w:spacing w:after="0"/>
              <w:jc w:val="left"/>
            </w:pPr>
            <w:r>
              <w:t>3252-3270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586CD" w14:textId="77777777" w:rsidR="00F2473D" w:rsidRDefault="0010587F">
            <w:pPr>
              <w:spacing w:after="0"/>
              <w:jc w:val="left"/>
            </w:pPr>
            <w:r>
              <w:t>Локальная функция/callback; исходное описание имени: on Flip Atlas LR.</w:t>
            </w:r>
          </w:p>
        </w:tc>
      </w:tr>
      <w:tr w:rsidR="00F2473D" w14:paraId="704AF3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19FCE" w14:textId="77777777" w:rsidR="00F2473D" w:rsidRDefault="0010587F">
            <w:pPr>
              <w:spacing w:after="0"/>
              <w:jc w:val="left"/>
            </w:pPr>
            <w:r>
              <w:rPr>
                <w:rFonts w:ascii="Consolas" w:hAnsi="Consolas"/>
                <w:sz w:val="20"/>
              </w:rPr>
              <w:t>onFlipAtlasUD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C821E" w14:textId="77777777" w:rsidR="00F2473D" w:rsidRDefault="0010587F">
            <w:pPr>
              <w:spacing w:after="0"/>
              <w:jc w:val="left"/>
            </w:pPr>
            <w:r>
              <w:t>3271-3289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8A267" w14:textId="77777777" w:rsidR="00F2473D" w:rsidRDefault="0010587F">
            <w:pPr>
              <w:spacing w:after="0"/>
              <w:jc w:val="left"/>
            </w:pPr>
            <w:r>
              <w:t>Локальная функция/callback; исходное описание имени: on Flip Atlas UD.</w:t>
            </w:r>
          </w:p>
        </w:tc>
      </w:tr>
      <w:tr w:rsidR="00F2473D" w14:paraId="0C8E0D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4BF6C" w14:textId="77777777" w:rsidR="00F2473D" w:rsidRDefault="0010587F">
            <w:pPr>
              <w:spacing w:after="0"/>
              <w:jc w:val="left"/>
            </w:pPr>
            <w:r>
              <w:rPr>
                <w:rFonts w:ascii="Consolas" w:hAnsi="Consolas"/>
                <w:sz w:val="20"/>
              </w:rPr>
              <w:t>onFlipUnderlayLR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03BD1" w14:textId="77777777" w:rsidR="00F2473D" w:rsidRDefault="0010587F">
            <w:pPr>
              <w:spacing w:after="0"/>
              <w:jc w:val="left"/>
            </w:pPr>
            <w:r>
              <w:t>3290-3297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3B9DD" w14:textId="77777777" w:rsidR="00F2473D" w:rsidRDefault="0010587F">
            <w:pPr>
              <w:spacing w:after="0"/>
              <w:jc w:val="left"/>
            </w:pPr>
            <w:r>
              <w:t>Локальная функция/callback; исходное описание имени: on Flip Underlay LR.</w:t>
            </w:r>
          </w:p>
        </w:tc>
      </w:tr>
      <w:tr w:rsidR="00F2473D" w14:paraId="40E8A2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D6D64" w14:textId="77777777" w:rsidR="00F2473D" w:rsidRDefault="0010587F">
            <w:pPr>
              <w:spacing w:after="0"/>
              <w:jc w:val="left"/>
            </w:pPr>
            <w:r>
              <w:rPr>
                <w:rFonts w:ascii="Consolas" w:hAnsi="Consolas"/>
                <w:sz w:val="20"/>
              </w:rPr>
              <w:t>onFlipUnderlayUD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A6593" w14:textId="77777777" w:rsidR="00F2473D" w:rsidRDefault="0010587F">
            <w:pPr>
              <w:spacing w:after="0"/>
              <w:jc w:val="left"/>
            </w:pPr>
            <w:r>
              <w:t>3298-3305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7A6D8" w14:textId="77777777" w:rsidR="00F2473D" w:rsidRDefault="0010587F">
            <w:pPr>
              <w:spacing w:after="0"/>
              <w:jc w:val="left"/>
            </w:pPr>
            <w:r>
              <w:t>Локальная функция/callback; исходное описание имени: on Flip Underlay UD.</w:t>
            </w:r>
          </w:p>
        </w:tc>
      </w:tr>
      <w:tr w:rsidR="00F2473D" w14:paraId="5C536E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9A53A" w14:textId="77777777" w:rsidR="00F2473D" w:rsidRDefault="0010587F">
            <w:pPr>
              <w:spacing w:after="0"/>
              <w:jc w:val="left"/>
            </w:pPr>
            <w:r>
              <w:rPr>
                <w:rFonts w:ascii="Consolas" w:hAnsi="Consolas"/>
                <w:sz w:val="20"/>
              </w:rPr>
              <w:t>onSeedThr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4825A" w14:textId="77777777" w:rsidR="00F2473D" w:rsidRDefault="0010587F">
            <w:pPr>
              <w:spacing w:after="0"/>
              <w:jc w:val="left"/>
            </w:pPr>
            <w:r>
              <w:t>3306-3315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09A033" w14:textId="77777777" w:rsidR="00F2473D" w:rsidRDefault="0010587F">
            <w:pPr>
              <w:spacing w:after="0"/>
              <w:jc w:val="left"/>
            </w:pPr>
            <w:r>
              <w:t>Локальная функция/callback; исходное описание имени: on Seed Thr.</w:t>
            </w:r>
          </w:p>
        </w:tc>
      </w:tr>
      <w:tr w:rsidR="00F2473D" w14:paraId="5DF5FF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FA098" w14:textId="77777777" w:rsidR="00F2473D" w:rsidRDefault="0010587F">
            <w:pPr>
              <w:spacing w:after="0"/>
              <w:jc w:val="left"/>
            </w:pPr>
            <w:r>
              <w:rPr>
                <w:rFonts w:ascii="Consolas" w:hAnsi="Consolas"/>
                <w:sz w:val="20"/>
              </w:rPr>
              <w:t>onROIThr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090A7" w14:textId="77777777" w:rsidR="00F2473D" w:rsidRDefault="0010587F">
            <w:pPr>
              <w:spacing w:after="0"/>
              <w:jc w:val="left"/>
            </w:pPr>
            <w:r>
              <w:t>3316-3327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A41AB" w14:textId="77777777" w:rsidR="00F2473D" w:rsidRDefault="0010587F">
            <w:pPr>
              <w:spacing w:after="0"/>
              <w:jc w:val="left"/>
            </w:pPr>
            <w:r>
              <w:t>Локальная функция/callback; исходное описание имени: on ROIThr.</w:t>
            </w:r>
          </w:p>
        </w:tc>
      </w:tr>
      <w:tr w:rsidR="00F2473D" w14:paraId="14B02E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F55E8" w14:textId="77777777" w:rsidR="00F2473D" w:rsidRDefault="0010587F">
            <w:pPr>
              <w:spacing w:after="0"/>
              <w:jc w:val="left"/>
            </w:pPr>
            <w:r>
              <w:rPr>
                <w:rFonts w:ascii="Consolas" w:hAnsi="Consolas"/>
                <w:sz w:val="20"/>
              </w:rPr>
              <w:t>onROISpace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F7C93" w14:textId="77777777" w:rsidR="00F2473D" w:rsidRDefault="0010587F">
            <w:pPr>
              <w:spacing w:after="0"/>
              <w:jc w:val="left"/>
            </w:pPr>
            <w:r>
              <w:t>3328-3334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ADE54" w14:textId="77777777" w:rsidR="00F2473D" w:rsidRDefault="0010587F">
            <w:pPr>
              <w:spacing w:after="0"/>
              <w:jc w:val="left"/>
            </w:pPr>
            <w:r>
              <w:t>Локальная функция/callback; исходное описание имени: on ROISpace.</w:t>
            </w:r>
          </w:p>
        </w:tc>
      </w:tr>
      <w:tr w:rsidR="00F2473D" w14:paraId="5C091D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54850" w14:textId="77777777" w:rsidR="00F2473D" w:rsidRDefault="0010587F">
            <w:pPr>
              <w:spacing w:after="0"/>
              <w:jc w:val="left"/>
            </w:pPr>
            <w:r>
              <w:rPr>
                <w:rFonts w:ascii="Consolas" w:hAnsi="Consolas"/>
                <w:sz w:val="20"/>
              </w:rPr>
              <w:t>onROIOrder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3F576" w14:textId="77777777" w:rsidR="00F2473D" w:rsidRDefault="0010587F">
            <w:pPr>
              <w:spacing w:after="0"/>
              <w:jc w:val="left"/>
            </w:pPr>
            <w:r>
              <w:t>3335-3348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C85E3" w14:textId="77777777" w:rsidR="00F2473D" w:rsidRDefault="0010587F">
            <w:pPr>
              <w:spacing w:after="0"/>
              <w:jc w:val="left"/>
            </w:pPr>
            <w:r>
              <w:t>Локальная функция/callback; исходное описание имени: on ROIOrder.</w:t>
            </w:r>
          </w:p>
        </w:tc>
      </w:tr>
      <w:tr w:rsidR="00F2473D" w14:paraId="054F09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B3490" w14:textId="77777777" w:rsidR="00F2473D" w:rsidRDefault="0010587F">
            <w:pPr>
              <w:spacing w:after="0"/>
              <w:jc w:val="left"/>
            </w:pPr>
            <w:r>
              <w:rPr>
                <w:rFonts w:ascii="Consolas" w:hAnsi="Consolas"/>
                <w:sz w:val="20"/>
              </w:rPr>
              <w:lastRenderedPageBreak/>
              <w:t>onTopN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C59CC" w14:textId="77777777" w:rsidR="00F2473D" w:rsidRDefault="0010587F">
            <w:pPr>
              <w:spacing w:after="0"/>
              <w:jc w:val="left"/>
            </w:pPr>
            <w:r>
              <w:t>3349-3359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DA6A6" w14:textId="77777777" w:rsidR="00F2473D" w:rsidRDefault="0010587F">
            <w:pPr>
              <w:spacing w:after="0"/>
              <w:jc w:val="left"/>
            </w:pPr>
            <w:r>
              <w:t>Локальная функция/callback; исходное описание имени: on Top N.</w:t>
            </w:r>
          </w:p>
        </w:tc>
      </w:tr>
      <w:tr w:rsidR="00F2473D" w14:paraId="3B4E4D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6430B" w14:textId="77777777" w:rsidR="00F2473D" w:rsidRDefault="0010587F">
            <w:pPr>
              <w:spacing w:after="0"/>
              <w:jc w:val="left"/>
            </w:pPr>
            <w:r>
              <w:rPr>
                <w:rFonts w:ascii="Consolas" w:hAnsi="Consolas"/>
                <w:sz w:val="20"/>
              </w:rPr>
              <w:t>onComparePagePrev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6E12E" w14:textId="77777777" w:rsidR="00F2473D" w:rsidRDefault="0010587F">
            <w:pPr>
              <w:spacing w:after="0"/>
              <w:jc w:val="left"/>
            </w:pPr>
            <w:r>
              <w:t>3360-3367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94F91" w14:textId="77777777" w:rsidR="00F2473D" w:rsidRDefault="0010587F">
            <w:pPr>
              <w:spacing w:after="0"/>
              <w:jc w:val="left"/>
            </w:pPr>
            <w:r>
              <w:t>Локальная функция/callback; исходное описание имени: on Compare Page Prev.</w:t>
            </w:r>
          </w:p>
        </w:tc>
      </w:tr>
      <w:tr w:rsidR="00F2473D" w14:paraId="494978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BD9C3" w14:textId="77777777" w:rsidR="00F2473D" w:rsidRDefault="0010587F">
            <w:pPr>
              <w:spacing w:after="0"/>
              <w:jc w:val="left"/>
            </w:pPr>
            <w:r>
              <w:rPr>
                <w:rFonts w:ascii="Consolas" w:hAnsi="Consolas"/>
                <w:sz w:val="20"/>
              </w:rPr>
              <w:t>onComparePageNext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DE654" w14:textId="77777777" w:rsidR="00F2473D" w:rsidRDefault="0010587F">
            <w:pPr>
              <w:spacing w:after="0"/>
              <w:jc w:val="left"/>
            </w:pPr>
            <w:r>
              <w:t>3368-3386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A1236" w14:textId="77777777" w:rsidR="00F2473D" w:rsidRDefault="0010587F">
            <w:pPr>
              <w:spacing w:after="0"/>
              <w:jc w:val="left"/>
            </w:pPr>
            <w:r>
              <w:t>Локальная функция/callback; исходное описание имени: on Compare Page Next.</w:t>
            </w:r>
          </w:p>
        </w:tc>
      </w:tr>
      <w:tr w:rsidR="00F2473D" w14:paraId="1DFC85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F0E5A" w14:textId="77777777" w:rsidR="00F2473D" w:rsidRDefault="0010587F">
            <w:pPr>
              <w:spacing w:after="0"/>
              <w:jc w:val="left"/>
            </w:pPr>
            <w:r>
              <w:rPr>
                <w:rFonts w:ascii="Consolas" w:hAnsi="Consolas"/>
                <w:sz w:val="20"/>
              </w:rPr>
              <w:t>onCompareSort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6511C" w14:textId="77777777" w:rsidR="00F2473D" w:rsidRDefault="0010587F">
            <w:pPr>
              <w:spacing w:after="0"/>
              <w:jc w:val="left"/>
            </w:pPr>
            <w:r>
              <w:t>3387-3395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284C6" w14:textId="77777777" w:rsidR="00F2473D" w:rsidRDefault="0010587F">
            <w:pPr>
              <w:spacing w:after="0"/>
              <w:jc w:val="left"/>
            </w:pPr>
            <w:r>
              <w:t>Локальная функция/callback; исходное описание имени: on Compare Sort.</w:t>
            </w:r>
          </w:p>
        </w:tc>
      </w:tr>
      <w:tr w:rsidR="00F2473D" w14:paraId="4D9818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8B80F" w14:textId="77777777" w:rsidR="00F2473D" w:rsidRDefault="0010587F">
            <w:pPr>
              <w:spacing w:after="0"/>
              <w:jc w:val="left"/>
            </w:pPr>
            <w:r>
              <w:rPr>
                <w:rFonts w:ascii="Consolas" w:hAnsi="Consolas"/>
                <w:sz w:val="20"/>
              </w:rPr>
              <w:t>onCompareROI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A207F" w14:textId="77777777" w:rsidR="00F2473D" w:rsidRDefault="0010587F">
            <w:pPr>
              <w:spacing w:after="0"/>
              <w:jc w:val="left"/>
            </w:pPr>
            <w:r>
              <w:t>3396-3405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D6427" w14:textId="77777777" w:rsidR="00F2473D" w:rsidRDefault="0010587F">
            <w:pPr>
              <w:spacing w:after="0"/>
              <w:jc w:val="left"/>
            </w:pPr>
            <w:r>
              <w:t>Локальная функция/callback; исходное описание имени: on Compare ROI.</w:t>
            </w:r>
          </w:p>
        </w:tc>
      </w:tr>
      <w:tr w:rsidR="00F2473D" w14:paraId="2210DC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28BAD" w14:textId="77777777" w:rsidR="00F2473D" w:rsidRDefault="0010587F">
            <w:pPr>
              <w:spacing w:after="0"/>
              <w:jc w:val="left"/>
            </w:pPr>
            <w:r>
              <w:rPr>
                <w:rFonts w:ascii="Consolas" w:hAnsi="Consolas"/>
                <w:sz w:val="20"/>
              </w:rPr>
              <w:t>onPair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564C7" w14:textId="77777777" w:rsidR="00F2473D" w:rsidRDefault="0010587F">
            <w:pPr>
              <w:spacing w:after="0"/>
              <w:jc w:val="left"/>
            </w:pPr>
            <w:r>
              <w:t>3406-3409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82CF0" w14:textId="77777777" w:rsidR="00F2473D" w:rsidRDefault="0010587F">
            <w:pPr>
              <w:spacing w:after="0"/>
              <w:jc w:val="left"/>
            </w:pPr>
            <w:r>
              <w:t>Локальная функция/callback; исходное описание имени: on Pair.</w:t>
            </w:r>
          </w:p>
        </w:tc>
      </w:tr>
      <w:tr w:rsidR="00F2473D" w14:paraId="72267E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1FC21" w14:textId="77777777" w:rsidR="00F2473D" w:rsidRDefault="0010587F">
            <w:pPr>
              <w:spacing w:after="0"/>
              <w:jc w:val="left"/>
            </w:pPr>
            <w:r>
              <w:rPr>
                <w:rFonts w:ascii="Consolas" w:hAnsi="Consolas"/>
                <w:sz w:val="20"/>
              </w:rPr>
              <w:t>onUnderlay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26F49" w14:textId="77777777" w:rsidR="00F2473D" w:rsidRDefault="0010587F">
            <w:pPr>
              <w:spacing w:after="0"/>
              <w:jc w:val="left"/>
            </w:pPr>
            <w:r>
              <w:t>3410-3434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3E936" w14:textId="77777777" w:rsidR="00F2473D" w:rsidRDefault="0010587F">
            <w:pPr>
              <w:spacing w:after="0"/>
              <w:jc w:val="left"/>
            </w:pPr>
            <w:r>
              <w:t>Локальная функция/callback; исходное описание имени: on Underlay.</w:t>
            </w:r>
          </w:p>
        </w:tc>
      </w:tr>
      <w:tr w:rsidR="00F2473D" w14:paraId="5D9336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0A235" w14:textId="77777777" w:rsidR="00F2473D" w:rsidRDefault="0010587F">
            <w:pPr>
              <w:spacing w:after="0"/>
              <w:jc w:val="left"/>
            </w:pPr>
            <w:r>
              <w:rPr>
                <w:rFonts w:ascii="Consolas" w:hAnsi="Consolas"/>
                <w:sz w:val="20"/>
              </w:rPr>
              <w:t>onOverlay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BA158" w14:textId="77777777" w:rsidR="00F2473D" w:rsidRDefault="0010587F">
            <w:pPr>
              <w:spacing w:after="0"/>
              <w:jc w:val="left"/>
            </w:pPr>
            <w:r>
              <w:t>3435-3454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9A1DC" w14:textId="77777777" w:rsidR="00F2473D" w:rsidRDefault="0010587F">
            <w:pPr>
              <w:spacing w:after="0"/>
              <w:jc w:val="left"/>
            </w:pPr>
            <w:r>
              <w:t>Локальная функция/callback; исходное описание имени: on Overlay.</w:t>
            </w:r>
          </w:p>
        </w:tc>
      </w:tr>
      <w:tr w:rsidR="00F2473D" w14:paraId="4E16FF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28AEE" w14:textId="77777777" w:rsidR="00F2473D" w:rsidRDefault="0010587F">
            <w:pPr>
              <w:spacing w:after="0"/>
              <w:jc w:val="left"/>
            </w:pPr>
            <w:r>
              <w:rPr>
                <w:rFonts w:ascii="Consolas" w:hAnsi="Consolas"/>
                <w:sz w:val="20"/>
              </w:rPr>
              <w:t>onAtlasLine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8AED7" w14:textId="77777777" w:rsidR="00F2473D" w:rsidRDefault="0010587F">
            <w:pPr>
              <w:spacing w:after="0"/>
              <w:jc w:val="left"/>
            </w:pPr>
            <w:r>
              <w:t>3455-3461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85AFB" w14:textId="77777777" w:rsidR="00F2473D" w:rsidRDefault="0010587F">
            <w:pPr>
              <w:spacing w:after="0"/>
              <w:jc w:val="left"/>
            </w:pPr>
            <w:r>
              <w:t>Локальная функция/callback; исходное описание имени: on Atlas Line.</w:t>
            </w:r>
          </w:p>
        </w:tc>
      </w:tr>
      <w:tr w:rsidR="00F2473D" w14:paraId="224EAA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DC41C" w14:textId="77777777" w:rsidR="00F2473D" w:rsidRDefault="0010587F">
            <w:pPr>
              <w:spacing w:after="0"/>
              <w:jc w:val="left"/>
            </w:pPr>
            <w:r>
              <w:rPr>
                <w:rFonts w:ascii="Consolas" w:hAnsi="Consolas"/>
                <w:sz w:val="20"/>
              </w:rPr>
              <w:t>onMaskLine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946D5" w14:textId="77777777" w:rsidR="00F2473D" w:rsidRDefault="0010587F">
            <w:pPr>
              <w:spacing w:after="0"/>
              <w:jc w:val="left"/>
            </w:pPr>
            <w:r>
              <w:t>3462-3468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F18FD" w14:textId="77777777" w:rsidR="00F2473D" w:rsidRDefault="0010587F">
            <w:pPr>
              <w:spacing w:after="0"/>
              <w:jc w:val="left"/>
            </w:pPr>
            <w:r>
              <w:t>Локальная функция/callback; исходное описание имени: on Mask Line.</w:t>
            </w:r>
          </w:p>
        </w:tc>
      </w:tr>
      <w:tr w:rsidR="00F2473D" w14:paraId="225C06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7561C" w14:textId="77777777" w:rsidR="00F2473D" w:rsidRDefault="0010587F">
            <w:pPr>
              <w:spacing w:after="0"/>
              <w:jc w:val="left"/>
            </w:pPr>
            <w:r>
              <w:rPr>
                <w:rFonts w:ascii="Consolas" w:hAnsi="Consolas"/>
                <w:sz w:val="20"/>
              </w:rPr>
              <w:t>onShowHemisphere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F54BA" w14:textId="77777777" w:rsidR="00F2473D" w:rsidRDefault="0010587F">
            <w:pPr>
              <w:spacing w:after="0"/>
              <w:jc w:val="left"/>
            </w:pPr>
            <w:r>
              <w:t>3469-3478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23444" w14:textId="77777777" w:rsidR="00F2473D" w:rsidRDefault="0010587F">
            <w:pPr>
              <w:spacing w:after="0"/>
              <w:jc w:val="left"/>
            </w:pPr>
            <w:r>
              <w:t>Локальная функция/callback; исходное описание имени: on Show Hemisphere.</w:t>
            </w:r>
          </w:p>
        </w:tc>
      </w:tr>
      <w:tr w:rsidR="00F2473D" w14:paraId="18EA08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5D2A8" w14:textId="77777777" w:rsidR="00F2473D" w:rsidRDefault="0010587F">
            <w:pPr>
              <w:spacing w:after="0"/>
              <w:jc w:val="left"/>
            </w:pPr>
            <w:r>
              <w:rPr>
                <w:rFonts w:ascii="Consolas" w:hAnsi="Consolas"/>
                <w:sz w:val="20"/>
              </w:rPr>
              <w:t>onRegionNames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F3DEA" w14:textId="77777777" w:rsidR="00F2473D" w:rsidRDefault="0010587F">
            <w:pPr>
              <w:spacing w:after="0"/>
              <w:jc w:val="left"/>
            </w:pPr>
            <w:r>
              <w:t>3479-3481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70D68" w14:textId="77777777" w:rsidR="00F2473D" w:rsidRDefault="0010587F">
            <w:pPr>
              <w:spacing w:after="0"/>
              <w:jc w:val="left"/>
            </w:pPr>
            <w:r>
              <w:t>Локальная функция/callback; исходное описание имени: on Region Names.</w:t>
            </w:r>
          </w:p>
        </w:tc>
      </w:tr>
      <w:tr w:rsidR="00F2473D" w14:paraId="6AF036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9C4A7" w14:textId="77777777" w:rsidR="00F2473D" w:rsidRDefault="0010587F">
            <w:pPr>
              <w:spacing w:after="0"/>
              <w:jc w:val="left"/>
            </w:pPr>
            <w:r>
              <w:rPr>
                <w:rFonts w:ascii="Consolas" w:hAnsi="Consolas"/>
                <w:sz w:val="20"/>
              </w:rPr>
              <w:t>onRegionMode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A3567" w14:textId="77777777" w:rsidR="00F2473D" w:rsidRDefault="0010587F">
            <w:pPr>
              <w:spacing w:after="0"/>
              <w:jc w:val="left"/>
            </w:pPr>
            <w:r>
              <w:t>3482-3519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F7820" w14:textId="77777777" w:rsidR="00F2473D" w:rsidRDefault="0010587F">
            <w:pPr>
              <w:spacing w:after="0"/>
              <w:jc w:val="left"/>
            </w:pPr>
            <w:r>
              <w:t>Локальная функция/callback; исходное описание имени: on Region Mode.</w:t>
            </w:r>
          </w:p>
        </w:tc>
      </w:tr>
      <w:tr w:rsidR="00F2473D" w14:paraId="572E96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8BB28" w14:textId="77777777" w:rsidR="00F2473D" w:rsidRDefault="0010587F">
            <w:pPr>
              <w:spacing w:after="0"/>
              <w:jc w:val="left"/>
            </w:pPr>
            <w:r>
              <w:rPr>
                <w:rFonts w:ascii="Consolas" w:hAnsi="Consolas"/>
                <w:sz w:val="20"/>
              </w:rPr>
              <w:lastRenderedPageBreak/>
              <w:t>onEpochMode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0ADE5" w14:textId="77777777" w:rsidR="00F2473D" w:rsidRDefault="0010587F">
            <w:pPr>
              <w:spacing w:after="0"/>
              <w:jc w:val="left"/>
            </w:pPr>
            <w:r>
              <w:t>3520-3529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C0528" w14:textId="77777777" w:rsidR="00F2473D" w:rsidRDefault="0010587F">
            <w:pPr>
              <w:spacing w:after="0"/>
              <w:jc w:val="left"/>
            </w:pPr>
            <w:r>
              <w:t>Локальная функция/callback; исходное описание имени: on Epoch Mode.</w:t>
            </w:r>
          </w:p>
        </w:tc>
      </w:tr>
      <w:tr w:rsidR="00F2473D" w14:paraId="5DDF7C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5D384" w14:textId="77777777" w:rsidR="00F2473D" w:rsidRDefault="0010587F">
            <w:pPr>
              <w:spacing w:after="0"/>
              <w:jc w:val="left"/>
            </w:pPr>
            <w:r>
              <w:rPr>
                <w:rFonts w:ascii="Consolas" w:hAnsi="Consolas"/>
                <w:sz w:val="20"/>
              </w:rPr>
              <w:t>onEpochEdit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042CC" w14:textId="77777777" w:rsidR="00F2473D" w:rsidRDefault="0010587F">
            <w:pPr>
              <w:spacing w:after="0"/>
              <w:jc w:val="left"/>
            </w:pPr>
            <w:r>
              <w:t>3530-3537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F6FC3" w14:textId="77777777" w:rsidR="00F2473D" w:rsidRDefault="0010587F">
            <w:pPr>
              <w:spacing w:after="0"/>
              <w:jc w:val="left"/>
            </w:pPr>
            <w:r>
              <w:t>Локальная функция/callback; исходное описание имени: on Epoch Edit.</w:t>
            </w:r>
          </w:p>
        </w:tc>
      </w:tr>
      <w:tr w:rsidR="00F2473D" w14:paraId="399A07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52F58" w14:textId="77777777" w:rsidR="00F2473D" w:rsidRDefault="0010587F">
            <w:pPr>
              <w:spacing w:after="0"/>
              <w:jc w:val="left"/>
            </w:pPr>
            <w:r>
              <w:rPr>
                <w:rFonts w:ascii="Consolas" w:hAnsi="Consolas"/>
                <w:sz w:val="20"/>
              </w:rPr>
              <w:t>onEpochApply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61BE9" w14:textId="77777777" w:rsidR="00F2473D" w:rsidRDefault="0010587F">
            <w:pPr>
              <w:spacing w:after="0"/>
              <w:jc w:val="left"/>
            </w:pPr>
            <w:r>
              <w:t>3538-3583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9846D" w14:textId="77777777" w:rsidR="00F2473D" w:rsidRDefault="0010587F">
            <w:pPr>
              <w:spacing w:after="0"/>
              <w:jc w:val="left"/>
            </w:pPr>
            <w:r>
              <w:t>Локальная функция/callback; исходное описание имени: on Epoch Apply.</w:t>
            </w:r>
          </w:p>
        </w:tc>
      </w:tr>
      <w:tr w:rsidR="00F2473D" w14:paraId="71C571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6C136" w14:textId="77777777" w:rsidR="00F2473D" w:rsidRDefault="0010587F">
            <w:pPr>
              <w:spacing w:after="0"/>
              <w:jc w:val="left"/>
            </w:pPr>
            <w:r>
              <w:rPr>
                <w:rFonts w:ascii="Consolas" w:hAnsi="Consolas"/>
                <w:sz w:val="20"/>
              </w:rPr>
              <w:t>readEpochGuiToState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F12A8" w14:textId="77777777" w:rsidR="00F2473D" w:rsidRDefault="0010587F">
            <w:pPr>
              <w:spacing w:after="0"/>
              <w:jc w:val="left"/>
            </w:pPr>
            <w:r>
              <w:t>3584-3617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B68F0" w14:textId="77777777" w:rsidR="00F2473D" w:rsidRDefault="0010587F">
            <w:pPr>
              <w:spacing w:after="0"/>
              <w:jc w:val="left"/>
            </w:pPr>
            <w:r>
              <w:t>Локальная функция/callback; исходное описание имени: read Epoch Gui To State.</w:t>
            </w:r>
          </w:p>
        </w:tc>
      </w:tr>
      <w:tr w:rsidR="00F2473D" w14:paraId="311D8A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4773E" w14:textId="77777777" w:rsidR="00F2473D" w:rsidRDefault="0010587F">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F4BE2" w14:textId="77777777" w:rsidR="00F2473D" w:rsidRDefault="0010587F">
            <w:pPr>
              <w:spacing w:after="0"/>
              <w:jc w:val="left"/>
            </w:pPr>
            <w:r>
              <w:t>3618-3666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EE616" w14:textId="77777777" w:rsidR="00F2473D" w:rsidRDefault="0010587F">
            <w:pPr>
              <w:spacing w:after="0"/>
              <w:jc w:val="left"/>
            </w:pPr>
            <w:r>
              <w:t>Локальная функция/callback; исходное описание имени: on Map Click.</w:t>
            </w:r>
          </w:p>
        </w:tc>
      </w:tr>
      <w:tr w:rsidR="00F2473D" w14:paraId="31FCC0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04BB2" w14:textId="77777777" w:rsidR="00F2473D" w:rsidRDefault="0010587F">
            <w:pPr>
              <w:spacing w:after="0"/>
              <w:jc w:val="left"/>
            </w:pPr>
            <w:r>
              <w:rPr>
                <w:rFonts w:ascii="Consolas" w:hAnsi="Consolas"/>
                <w:sz w:val="20"/>
              </w:rPr>
              <w:t>selectSeedPosition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4D8B0" w14:textId="77777777" w:rsidR="00F2473D" w:rsidRDefault="0010587F">
            <w:pPr>
              <w:spacing w:after="0"/>
              <w:jc w:val="left"/>
            </w:pPr>
            <w:r>
              <w:t>3667-3679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9966E" w14:textId="77777777" w:rsidR="00F2473D" w:rsidRDefault="0010587F">
            <w:pPr>
              <w:spacing w:after="0"/>
              <w:jc w:val="left"/>
            </w:pPr>
            <w:r>
              <w:t>Локальная функция/callback; исходное описание имени: select Seed Position.</w:t>
            </w:r>
          </w:p>
        </w:tc>
      </w:tr>
      <w:tr w:rsidR="00F2473D" w14:paraId="787849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51307" w14:textId="77777777" w:rsidR="00F2473D" w:rsidRDefault="0010587F">
            <w:pPr>
              <w:spacing w:after="0"/>
              <w:jc w:val="left"/>
            </w:pPr>
            <w:r>
              <w:rPr>
                <w:rFonts w:ascii="Consolas" w:hAnsi="Consolas"/>
                <w:sz w:val="20"/>
              </w:rPr>
              <w:t>onSeedRegionMode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7D27A" w14:textId="77777777" w:rsidR="00F2473D" w:rsidRDefault="0010587F">
            <w:pPr>
              <w:spacing w:after="0"/>
              <w:jc w:val="left"/>
            </w:pPr>
            <w:r>
              <w:t>3680-3683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2717B" w14:textId="77777777" w:rsidR="00F2473D" w:rsidRDefault="0010587F">
            <w:pPr>
              <w:spacing w:after="0"/>
              <w:jc w:val="left"/>
            </w:pPr>
            <w:r>
              <w:t>Локальная функция/callback; исходное описание имени: on Seed Region Mode.</w:t>
            </w:r>
          </w:p>
        </w:tc>
      </w:tr>
      <w:tr w:rsidR="00F2473D" w14:paraId="36F2C1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41C4E" w14:textId="77777777" w:rsidR="00F2473D" w:rsidRDefault="0010587F">
            <w:pPr>
              <w:spacing w:after="0"/>
              <w:jc w:val="left"/>
            </w:pPr>
            <w:r>
              <w:rPr>
                <w:rFonts w:ascii="Consolas" w:hAnsi="Consolas"/>
                <w:sz w:val="20"/>
              </w:rPr>
              <w:t>onMaskPolicy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E9ECC" w14:textId="77777777" w:rsidR="00F2473D" w:rsidRDefault="0010587F">
            <w:pPr>
              <w:spacing w:after="0"/>
              <w:jc w:val="left"/>
            </w:pPr>
            <w:r>
              <w:t>3684-3693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ED65E" w14:textId="77777777" w:rsidR="00F2473D" w:rsidRDefault="0010587F">
            <w:pPr>
              <w:spacing w:after="0"/>
              <w:jc w:val="left"/>
            </w:pPr>
            <w:r>
              <w:t>Локальная функция/callback; исходное описание имени: on Mask Policy.</w:t>
            </w:r>
          </w:p>
        </w:tc>
      </w:tr>
      <w:tr w:rsidR="00F2473D" w14:paraId="44AE32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F3338" w14:textId="77777777" w:rsidR="00F2473D" w:rsidRDefault="0010587F">
            <w:pPr>
              <w:spacing w:after="0"/>
              <w:jc w:val="left"/>
            </w:pPr>
            <w:r>
              <w:rPr>
                <w:rFonts w:ascii="Consolas" w:hAnsi="Consolas"/>
                <w:sz w:val="20"/>
              </w:rPr>
              <w:t>onCompareMapClick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CA950" w14:textId="77777777" w:rsidR="00F2473D" w:rsidRDefault="0010587F">
            <w:pPr>
              <w:spacing w:after="0"/>
              <w:jc w:val="left"/>
            </w:pPr>
            <w:r>
              <w:t>3694-3725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81DDC" w14:textId="77777777" w:rsidR="00F2473D" w:rsidRDefault="0010587F">
            <w:pPr>
              <w:spacing w:after="0"/>
              <w:jc w:val="left"/>
            </w:pPr>
            <w:r>
              <w:t>Локальная функция/callback; исходное описание имени: on Compare Map Click.</w:t>
            </w:r>
          </w:p>
        </w:tc>
      </w:tr>
      <w:tr w:rsidR="00F2473D" w14:paraId="6D0C40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24216" w14:textId="77777777" w:rsidR="00F2473D" w:rsidRDefault="0010587F">
            <w:pPr>
              <w:spacing w:after="0"/>
              <w:jc w:val="left"/>
            </w:pPr>
            <w:r>
              <w:rPr>
                <w:rFonts w:ascii="Consolas" w:hAnsi="Consolas"/>
                <w:sz w:val="20"/>
              </w:rPr>
              <w:t>onLoadData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E3DCD" w14:textId="77777777" w:rsidR="00F2473D" w:rsidRDefault="0010587F">
            <w:pPr>
              <w:spacing w:after="0"/>
              <w:jc w:val="left"/>
            </w:pPr>
            <w:r>
              <w:t>3726-3751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5CC51" w14:textId="77777777" w:rsidR="00F2473D" w:rsidRDefault="0010587F">
            <w:pPr>
              <w:spacing w:after="0"/>
              <w:jc w:val="left"/>
            </w:pPr>
            <w:r>
              <w:t>Локальная функция/callback; исходное описание имени: on Load Data.</w:t>
            </w:r>
          </w:p>
        </w:tc>
      </w:tr>
      <w:tr w:rsidR="00F2473D" w14:paraId="33D671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E93DF" w14:textId="77777777" w:rsidR="00F2473D" w:rsidRDefault="0010587F">
            <w:pPr>
              <w:spacing w:after="0"/>
              <w:jc w:val="left"/>
            </w:pPr>
            <w:r>
              <w:rPr>
                <w:rFonts w:ascii="Consolas" w:hAnsi="Consolas"/>
                <w:sz w:val="20"/>
              </w:rPr>
              <w:t>onLoadMask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B8230" w14:textId="77777777" w:rsidR="00F2473D" w:rsidRDefault="0010587F">
            <w:pPr>
              <w:spacing w:after="0"/>
              <w:jc w:val="left"/>
            </w:pPr>
            <w:r>
              <w:t>3752-3768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E63C6" w14:textId="77777777" w:rsidR="00F2473D" w:rsidRDefault="0010587F">
            <w:pPr>
              <w:spacing w:after="0"/>
              <w:jc w:val="left"/>
            </w:pPr>
            <w:r>
              <w:t>Локальная функция/callback; исходное описание имени: on Load Mask.</w:t>
            </w:r>
          </w:p>
        </w:tc>
      </w:tr>
      <w:tr w:rsidR="00F2473D" w14:paraId="774A49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F75DC" w14:textId="77777777" w:rsidR="00F2473D" w:rsidRDefault="0010587F">
            <w:pPr>
              <w:spacing w:after="0"/>
              <w:jc w:val="left"/>
            </w:pPr>
            <w:r>
              <w:rPr>
                <w:rFonts w:ascii="Consolas" w:hAnsi="Consolas"/>
                <w:sz w:val="20"/>
              </w:rPr>
              <w:t>onWarpAtlasLabels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9644B" w14:textId="77777777" w:rsidR="00F2473D" w:rsidRDefault="0010587F">
            <w:pPr>
              <w:spacing w:after="0"/>
              <w:jc w:val="left"/>
            </w:pPr>
            <w:r>
              <w:t>3769-3839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97640" w14:textId="77777777" w:rsidR="00F2473D" w:rsidRDefault="0010587F">
            <w:pPr>
              <w:spacing w:after="0"/>
              <w:jc w:val="left"/>
            </w:pPr>
            <w:r>
              <w:t>Локальная функция/callback; исходное описание имени: on Warp Atlas Labels.</w:t>
            </w:r>
          </w:p>
        </w:tc>
      </w:tr>
      <w:tr w:rsidR="00F2473D" w14:paraId="6500E5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E80DA" w14:textId="77777777" w:rsidR="00F2473D" w:rsidRDefault="0010587F">
            <w:pPr>
              <w:spacing w:after="0"/>
              <w:jc w:val="left"/>
            </w:pPr>
            <w:r>
              <w:rPr>
                <w:rFonts w:ascii="Consolas" w:hAnsi="Consolas"/>
                <w:sz w:val="20"/>
              </w:rPr>
              <w:t>onUseSCMAtlasWarp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23165" w14:textId="77777777" w:rsidR="00F2473D" w:rsidRDefault="0010587F">
            <w:pPr>
              <w:spacing w:after="0"/>
              <w:jc w:val="left"/>
            </w:pPr>
            <w:r>
              <w:t>3840-3946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DAF76" w14:textId="77777777" w:rsidR="00F2473D" w:rsidRDefault="0010587F">
            <w:pPr>
              <w:spacing w:after="0"/>
              <w:jc w:val="left"/>
            </w:pPr>
            <w:r>
              <w:t>Локальная функция/callback; исходное описание имени: on Use SCMAtlas Warp.</w:t>
            </w:r>
          </w:p>
        </w:tc>
      </w:tr>
      <w:tr w:rsidR="00F2473D" w14:paraId="2FF050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13EB4" w14:textId="77777777" w:rsidR="00F2473D" w:rsidRDefault="0010587F">
            <w:pPr>
              <w:spacing w:after="0"/>
              <w:jc w:val="left"/>
            </w:pPr>
            <w:r>
              <w:rPr>
                <w:rFonts w:ascii="Consolas" w:hAnsi="Consolas"/>
                <w:sz w:val="20"/>
              </w:rPr>
              <w:lastRenderedPageBreak/>
              <w:t>onManualAlignLabels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F7BB3" w14:textId="77777777" w:rsidR="00F2473D" w:rsidRDefault="0010587F">
            <w:pPr>
              <w:spacing w:after="0"/>
              <w:jc w:val="left"/>
            </w:pPr>
            <w:r>
              <w:t>3947-3973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2942B1" w14:textId="77777777" w:rsidR="00F2473D" w:rsidRDefault="0010587F">
            <w:pPr>
              <w:spacing w:after="0"/>
              <w:jc w:val="left"/>
            </w:pPr>
            <w:r>
              <w:t>Локальная функция/callback; исходное описание имени: on Manual Align Labels.</w:t>
            </w:r>
          </w:p>
        </w:tc>
      </w:tr>
      <w:tr w:rsidR="00F2473D" w14:paraId="71C938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798EB" w14:textId="77777777" w:rsidR="00F2473D" w:rsidRDefault="0010587F">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232CF" w14:textId="77777777" w:rsidR="00F2473D" w:rsidRDefault="0010587F">
            <w:pPr>
              <w:spacing w:after="0"/>
              <w:jc w:val="left"/>
            </w:pPr>
            <w:r>
              <w:t>3974-4114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3F4F5" w14:textId="77777777" w:rsidR="00F2473D" w:rsidRDefault="0010587F">
            <w:pPr>
              <w:spacing w:after="0"/>
              <w:jc w:val="left"/>
            </w:pPr>
            <w:r>
              <w:t>Локальная функция/callback; исходное описание имени: on Load Atlas.</w:t>
            </w:r>
          </w:p>
        </w:tc>
      </w:tr>
      <w:tr w:rsidR="00F2473D" w14:paraId="2248AA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B2D2D" w14:textId="77777777" w:rsidR="00F2473D" w:rsidRDefault="0010587F">
            <w:pPr>
              <w:spacing w:after="0"/>
              <w:jc w:val="left"/>
            </w:pPr>
            <w:r>
              <w:rPr>
                <w:rFonts w:ascii="Consolas" w:hAnsi="Consolas"/>
                <w:sz w:val="20"/>
              </w:rPr>
              <w:t>onLoadNames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10246" w14:textId="77777777" w:rsidR="00F2473D" w:rsidRDefault="0010587F">
            <w:pPr>
              <w:spacing w:after="0"/>
              <w:jc w:val="left"/>
            </w:pPr>
            <w:r>
              <w:t>4115-4222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0F2A1" w14:textId="77777777" w:rsidR="00F2473D" w:rsidRDefault="0010587F">
            <w:pPr>
              <w:spacing w:after="0"/>
              <w:jc w:val="left"/>
            </w:pPr>
            <w:r>
              <w:t>Локальная функция/callback; исходное описание имени: on Load Names.</w:t>
            </w:r>
          </w:p>
        </w:tc>
      </w:tr>
      <w:tr w:rsidR="00F2473D" w14:paraId="4B3C24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6DFC5" w14:textId="77777777" w:rsidR="00F2473D" w:rsidRDefault="0010587F">
            <w:pPr>
              <w:spacing w:after="0"/>
              <w:jc w:val="left"/>
            </w:pPr>
            <w:r>
              <w:rPr>
                <w:rFonts w:ascii="Consolas" w:hAnsi="Consolas"/>
                <w:sz w:val="20"/>
              </w:rPr>
              <w:t>onLoadSegmentation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36567" w14:textId="77777777" w:rsidR="00F2473D" w:rsidRDefault="0010587F">
            <w:pPr>
              <w:spacing w:after="0"/>
              <w:jc w:val="left"/>
            </w:pPr>
            <w:r>
              <w:t>4223-4309 / 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5FC48" w14:textId="77777777" w:rsidR="00F2473D" w:rsidRDefault="0010587F">
            <w:pPr>
              <w:spacing w:after="0"/>
              <w:jc w:val="left"/>
            </w:pPr>
            <w:r>
              <w:t>Локальная функция/callback; исходное описание имени: on Load Segmentation.</w:t>
            </w:r>
          </w:p>
        </w:tc>
      </w:tr>
      <w:tr w:rsidR="00F2473D" w14:paraId="13E22A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3EFBE" w14:textId="77777777" w:rsidR="00F2473D" w:rsidRDefault="0010587F">
            <w:pPr>
              <w:spacing w:after="0"/>
              <w:jc w:val="left"/>
            </w:pPr>
            <w:r>
              <w:rPr>
                <w:rFonts w:ascii="Consolas" w:hAnsi="Consolas"/>
                <w:sz w:val="20"/>
              </w:rPr>
              <w:t>onLoadUnderlay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1245E" w14:textId="77777777" w:rsidR="00F2473D" w:rsidRDefault="0010587F">
            <w:pPr>
              <w:spacing w:after="0"/>
              <w:jc w:val="left"/>
            </w:pPr>
            <w:r>
              <w:t>4310-4354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CE38B" w14:textId="77777777" w:rsidR="00F2473D" w:rsidRDefault="0010587F">
            <w:pPr>
              <w:spacing w:after="0"/>
              <w:jc w:val="left"/>
            </w:pPr>
            <w:r>
              <w:t>Локальная функция/callback; исходное описание имени: on Load Underlay.</w:t>
            </w:r>
          </w:p>
        </w:tc>
      </w:tr>
      <w:tr w:rsidR="00F2473D" w14:paraId="0EB547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85CDC" w14:textId="77777777" w:rsidR="00F2473D" w:rsidRDefault="0010587F">
            <w:pPr>
              <w:spacing w:after="0"/>
              <w:jc w:val="left"/>
            </w:pPr>
            <w:r>
              <w:rPr>
                <w:rFonts w:ascii="Consolas" w:hAnsi="Consolas"/>
                <w:sz w:val="20"/>
              </w:rPr>
              <w:t>onLoadScmROI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F4FBF" w14:textId="77777777" w:rsidR="00F2473D" w:rsidRDefault="0010587F">
            <w:pPr>
              <w:spacing w:after="0"/>
              <w:jc w:val="left"/>
            </w:pPr>
            <w:r>
              <w:t>4355-4373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3147A" w14:textId="77777777" w:rsidR="00F2473D" w:rsidRDefault="0010587F">
            <w:pPr>
              <w:spacing w:after="0"/>
              <w:jc w:val="left"/>
            </w:pPr>
            <w:r>
              <w:t>Локальная функция/callback; исходное описание имени: on Load Scm ROI.</w:t>
            </w:r>
          </w:p>
        </w:tc>
      </w:tr>
      <w:tr w:rsidR="00F2473D" w14:paraId="4D11A5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DF912" w14:textId="77777777" w:rsidR="00F2473D" w:rsidRDefault="0010587F">
            <w:pPr>
              <w:spacing w:after="0"/>
              <w:jc w:val="left"/>
            </w:pPr>
            <w:r>
              <w:rPr>
                <w:rFonts w:ascii="Consolas" w:hAnsi="Consolas"/>
                <w:sz w:val="20"/>
              </w:rPr>
              <w:t>onComputeSeedCurrent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991874" w14:textId="77777777" w:rsidR="00F2473D" w:rsidRDefault="0010587F">
            <w:pPr>
              <w:spacing w:after="0"/>
              <w:jc w:val="left"/>
            </w:pPr>
            <w:r>
              <w:t>4374-4392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C1014" w14:textId="77777777" w:rsidR="00F2473D" w:rsidRDefault="0010587F">
            <w:pPr>
              <w:spacing w:after="0"/>
              <w:jc w:val="left"/>
            </w:pPr>
            <w:r>
              <w:t>Локальная функция/callback; исходное описание имени: on Compute Seed Current.</w:t>
            </w:r>
          </w:p>
        </w:tc>
      </w:tr>
      <w:tr w:rsidR="00F2473D" w14:paraId="2180D9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748B0" w14:textId="77777777" w:rsidR="00F2473D" w:rsidRDefault="0010587F">
            <w:pPr>
              <w:spacing w:after="0"/>
              <w:jc w:val="left"/>
            </w:pPr>
            <w:r>
              <w:rPr>
                <w:rFonts w:ascii="Consolas" w:hAnsi="Consolas"/>
                <w:sz w:val="20"/>
              </w:rPr>
              <w:t>onComputeSeedAll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C6752" w14:textId="77777777" w:rsidR="00F2473D" w:rsidRDefault="0010587F">
            <w:pPr>
              <w:spacing w:after="0"/>
              <w:jc w:val="left"/>
            </w:pPr>
            <w:r>
              <w:t>4393-4409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49765" w14:textId="77777777" w:rsidR="00F2473D" w:rsidRDefault="0010587F">
            <w:pPr>
              <w:spacing w:after="0"/>
              <w:jc w:val="left"/>
            </w:pPr>
            <w:r>
              <w:t>Локальная функция/callback; исходное описание имени: on Compute Seed All.</w:t>
            </w:r>
          </w:p>
        </w:tc>
      </w:tr>
      <w:tr w:rsidR="00F2473D" w14:paraId="4ACCD0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2CB7D" w14:textId="77777777" w:rsidR="00F2473D" w:rsidRDefault="0010587F">
            <w:pPr>
              <w:spacing w:after="0"/>
              <w:jc w:val="left"/>
            </w:pPr>
            <w:r>
              <w:rPr>
                <w:rFonts w:ascii="Consolas" w:hAnsi="Consolas"/>
                <w:sz w:val="20"/>
              </w:rPr>
              <w:t>computeSeed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57478" w14:textId="77777777" w:rsidR="00F2473D" w:rsidRDefault="0010587F">
            <w:pPr>
              <w:spacing w:after="0"/>
              <w:jc w:val="left"/>
            </w:pPr>
            <w:r>
              <w:t>4410-4443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1F54F" w14:textId="77777777" w:rsidR="00F2473D" w:rsidRDefault="0010587F">
            <w:pPr>
              <w:spacing w:after="0"/>
              <w:jc w:val="left"/>
            </w:pPr>
            <w:r>
              <w:t>Локальная функция/callback; исходное описание имени: compute Seed.</w:t>
            </w:r>
          </w:p>
        </w:tc>
      </w:tr>
      <w:tr w:rsidR="00F2473D" w14:paraId="06C355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8981E" w14:textId="77777777" w:rsidR="00F2473D" w:rsidRDefault="0010587F">
            <w:pPr>
              <w:spacing w:after="0"/>
              <w:jc w:val="left"/>
            </w:pPr>
            <w:r>
              <w:rPr>
                <w:rFonts w:ascii="Consolas" w:hAnsi="Consolas"/>
                <w:sz w:val="20"/>
              </w:rPr>
              <w:t>onComputeROICurrent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0777D" w14:textId="77777777" w:rsidR="00F2473D" w:rsidRDefault="0010587F">
            <w:pPr>
              <w:spacing w:after="0"/>
              <w:jc w:val="left"/>
            </w:pPr>
            <w:r>
              <w:t>4444-4459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4BFEA" w14:textId="77777777" w:rsidR="00F2473D" w:rsidRDefault="0010587F">
            <w:pPr>
              <w:spacing w:after="0"/>
              <w:jc w:val="left"/>
            </w:pPr>
            <w:r>
              <w:t>Локальная функция/callback; исходное описание имени: on Compute ROICurrent.</w:t>
            </w:r>
          </w:p>
        </w:tc>
      </w:tr>
      <w:tr w:rsidR="00F2473D" w14:paraId="3CAAC6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522F6" w14:textId="77777777" w:rsidR="00F2473D" w:rsidRDefault="0010587F">
            <w:pPr>
              <w:spacing w:after="0"/>
              <w:jc w:val="left"/>
            </w:pPr>
            <w:r>
              <w:rPr>
                <w:rFonts w:ascii="Consolas" w:hAnsi="Consolas"/>
                <w:sz w:val="20"/>
              </w:rPr>
              <w:t>onComputePeriods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B00A5" w14:textId="77777777" w:rsidR="00F2473D" w:rsidRDefault="0010587F">
            <w:pPr>
              <w:spacing w:after="0"/>
              <w:jc w:val="left"/>
            </w:pPr>
            <w:r>
              <w:t>4460-4484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4AC82" w14:textId="77777777" w:rsidR="00F2473D" w:rsidRDefault="0010587F">
            <w:pPr>
              <w:spacing w:after="0"/>
              <w:jc w:val="left"/>
            </w:pPr>
            <w:r>
              <w:t>Локальная функция/callback; исходное описание имени: on Compute Periods.</w:t>
            </w:r>
          </w:p>
        </w:tc>
      </w:tr>
      <w:tr w:rsidR="00F2473D" w14:paraId="11D59B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69CB1" w14:textId="77777777" w:rsidR="00F2473D" w:rsidRDefault="0010587F">
            <w:pPr>
              <w:spacing w:after="0"/>
              <w:jc w:val="left"/>
            </w:pPr>
            <w:r>
              <w:rPr>
                <w:rFonts w:ascii="Consolas" w:hAnsi="Consolas"/>
                <w:sz w:val="20"/>
              </w:rPr>
              <w:t>onComputeROIAll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62B4F" w14:textId="77777777" w:rsidR="00F2473D" w:rsidRDefault="0010587F">
            <w:pPr>
              <w:spacing w:after="0"/>
              <w:jc w:val="left"/>
            </w:pPr>
            <w:r>
              <w:t>4485-4502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85D06" w14:textId="77777777" w:rsidR="00F2473D" w:rsidRDefault="0010587F">
            <w:pPr>
              <w:spacing w:after="0"/>
              <w:jc w:val="left"/>
            </w:pPr>
            <w:r>
              <w:t>Локальная функция/callback; исходное описание имени: on Compute ROIAll.</w:t>
            </w:r>
          </w:p>
        </w:tc>
      </w:tr>
      <w:tr w:rsidR="00F2473D" w14:paraId="20BAD2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F366A" w14:textId="77777777" w:rsidR="00F2473D" w:rsidRDefault="0010587F">
            <w:pPr>
              <w:spacing w:after="0"/>
              <w:jc w:val="left"/>
            </w:pPr>
            <w:r>
              <w:rPr>
                <w:rFonts w:ascii="Consolas" w:hAnsi="Consolas"/>
                <w:sz w:val="20"/>
              </w:rPr>
              <w:t>computeROI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767B0" w14:textId="77777777" w:rsidR="00F2473D" w:rsidRDefault="0010587F">
            <w:pPr>
              <w:spacing w:after="0"/>
              <w:jc w:val="left"/>
            </w:pPr>
            <w:r>
              <w:t>4503-4529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182FB" w14:textId="77777777" w:rsidR="00F2473D" w:rsidRDefault="0010587F">
            <w:pPr>
              <w:spacing w:after="0"/>
              <w:jc w:val="left"/>
            </w:pPr>
            <w:r>
              <w:t>Локальная функция/callback; исходное описание имени: compute ROI.</w:t>
            </w:r>
          </w:p>
        </w:tc>
      </w:tr>
      <w:tr w:rsidR="00F2473D" w14:paraId="28ADC6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24B6E" w14:textId="77777777" w:rsidR="00F2473D" w:rsidRDefault="0010587F">
            <w:pPr>
              <w:spacing w:after="0"/>
              <w:jc w:val="left"/>
            </w:pPr>
            <w:r>
              <w:rPr>
                <w:rFonts w:ascii="Consolas" w:hAnsi="Consolas"/>
                <w:sz w:val="20"/>
              </w:rPr>
              <w:lastRenderedPageBreak/>
              <w:t>onExportCSV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4A00A" w14:textId="77777777" w:rsidR="00F2473D" w:rsidRDefault="0010587F">
            <w:pPr>
              <w:spacing w:after="0"/>
              <w:jc w:val="left"/>
            </w:pPr>
            <w:r>
              <w:t>4530-4549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C7ABF" w14:textId="77777777" w:rsidR="00F2473D" w:rsidRDefault="0010587F">
            <w:pPr>
              <w:spacing w:after="0"/>
              <w:jc w:val="left"/>
            </w:pPr>
            <w:r>
              <w:t>Локальная функция/callback; исходное описание имени: on Export CSV.</w:t>
            </w:r>
          </w:p>
        </w:tc>
      </w:tr>
      <w:tr w:rsidR="00F2473D" w14:paraId="0F05B7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24A05" w14:textId="77777777" w:rsidR="00F2473D" w:rsidRDefault="0010587F">
            <w:pPr>
              <w:spacing w:after="0"/>
              <w:jc w:val="left"/>
            </w:pPr>
            <w:r>
              <w:rPr>
                <w:rFonts w:ascii="Consolas" w:hAnsi="Consolas"/>
                <w:sz w:val="20"/>
              </w:rPr>
              <w:t>onSaveAll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E7669" w14:textId="77777777" w:rsidR="00F2473D" w:rsidRDefault="0010587F">
            <w:pPr>
              <w:spacing w:after="0"/>
              <w:jc w:val="left"/>
            </w:pPr>
            <w:r>
              <w:t>4550-4608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176C1" w14:textId="77777777" w:rsidR="00F2473D" w:rsidRDefault="0010587F">
            <w:pPr>
              <w:spacing w:after="0"/>
              <w:jc w:val="left"/>
            </w:pPr>
            <w:r>
              <w:t>Локальная функция/callback; исходное описание имени: on Save All.</w:t>
            </w:r>
          </w:p>
        </w:tc>
      </w:tr>
      <w:tr w:rsidR="00F2473D" w14:paraId="3CC110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AF7AF" w14:textId="77777777" w:rsidR="00F2473D" w:rsidRDefault="0010587F">
            <w:pPr>
              <w:spacing w:after="0"/>
              <w:jc w:val="left"/>
            </w:pPr>
            <w:r>
              <w:rPr>
                <w:rFonts w:ascii="Consolas" w:hAnsi="Consolas"/>
                <w:sz w:val="20"/>
              </w:rPr>
              <w:t>onExportGroupAnalysis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CF706" w14:textId="77777777" w:rsidR="00F2473D" w:rsidRDefault="0010587F">
            <w:pPr>
              <w:spacing w:after="0"/>
              <w:jc w:val="left"/>
            </w:pPr>
            <w:r>
              <w:t>4609-4654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D8415" w14:textId="77777777" w:rsidR="00F2473D" w:rsidRDefault="0010587F">
            <w:pPr>
              <w:spacing w:after="0"/>
              <w:jc w:val="left"/>
            </w:pPr>
            <w:r>
              <w:t>Локальная функция/callback; исходное описание имени: on Export Group Analysis.</w:t>
            </w:r>
          </w:p>
        </w:tc>
      </w:tr>
      <w:tr w:rsidR="00F2473D" w14:paraId="706674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FE1A5" w14:textId="77777777" w:rsidR="00F2473D" w:rsidRDefault="0010587F">
            <w:pPr>
              <w:spacing w:after="0"/>
              <w:jc w:val="left"/>
            </w:pPr>
            <w:r>
              <w:rPr>
                <w:rFonts w:ascii="Consolas" w:hAnsi="Consolas"/>
                <w:sz w:val="20"/>
              </w:rPr>
              <w:t>refreshAll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0531A" w14:textId="77777777" w:rsidR="00F2473D" w:rsidRDefault="0010587F">
            <w:pPr>
              <w:spacing w:after="0"/>
              <w:jc w:val="left"/>
            </w:pPr>
            <w:r>
              <w:t>4655-4748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0F653" w14:textId="77777777" w:rsidR="00F2473D" w:rsidRDefault="0010587F">
            <w:pPr>
              <w:spacing w:after="0"/>
              <w:jc w:val="left"/>
            </w:pPr>
            <w:r>
              <w:t>Локальная функция/callback; исходное описание имени: refresh All.</w:t>
            </w:r>
          </w:p>
        </w:tc>
      </w:tr>
      <w:tr w:rsidR="00F2473D" w14:paraId="251F1A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0C5CB" w14:textId="77777777" w:rsidR="00F2473D" w:rsidRDefault="0010587F">
            <w:pPr>
              <w:spacing w:after="0"/>
              <w:jc w:val="left"/>
            </w:pPr>
            <w:r>
              <w:rPr>
                <w:rFonts w:ascii="Consolas" w:hAnsi="Consolas"/>
                <w:sz w:val="20"/>
              </w:rPr>
              <w:t>refreshVisibleView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0CE7E" w14:textId="77777777" w:rsidR="00F2473D" w:rsidRDefault="0010587F">
            <w:pPr>
              <w:spacing w:after="0"/>
              <w:jc w:val="left"/>
            </w:pPr>
            <w:r>
              <w:t>4749-4757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E9822" w14:textId="77777777" w:rsidR="00F2473D" w:rsidRDefault="0010587F">
            <w:pPr>
              <w:spacing w:after="0"/>
              <w:jc w:val="left"/>
            </w:pPr>
            <w:r>
              <w:t>Локальная функция/callback; исходное описание имени: refresh Visible View.</w:t>
            </w:r>
          </w:p>
        </w:tc>
      </w:tr>
      <w:tr w:rsidR="00F2473D" w14:paraId="7F6ECC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6C6A2" w14:textId="77777777" w:rsidR="00F2473D" w:rsidRDefault="0010587F">
            <w:pPr>
              <w:spacing w:after="0"/>
              <w:jc w:val="left"/>
            </w:pPr>
            <w:r>
              <w:rPr>
                <w:rFonts w:ascii="Consolas" w:hAnsi="Consolas"/>
                <w:sz w:val="20"/>
              </w:rPr>
              <w:t>refreshSeedView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EFD4E" w14:textId="77777777" w:rsidR="00F2473D" w:rsidRDefault="0010587F">
            <w:pPr>
              <w:spacing w:after="0"/>
              <w:jc w:val="left"/>
            </w:pPr>
            <w:r>
              <w:t>4758-4889 / 132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88BFA" w14:textId="77777777" w:rsidR="00F2473D" w:rsidRDefault="0010587F">
            <w:pPr>
              <w:spacing w:after="0"/>
              <w:jc w:val="left"/>
            </w:pPr>
            <w:r>
              <w:t>Локальная функция/callback; исходное описание имени: refresh Seed View.</w:t>
            </w:r>
          </w:p>
        </w:tc>
      </w:tr>
      <w:tr w:rsidR="00F2473D" w14:paraId="19E0A6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2DDC1" w14:textId="77777777" w:rsidR="00F2473D" w:rsidRDefault="0010587F">
            <w:pPr>
              <w:spacing w:after="0"/>
              <w:jc w:val="left"/>
            </w:pPr>
            <w:r>
              <w:rPr>
                <w:rFonts w:ascii="Consolas" w:hAnsi="Consolas"/>
                <w:sz w:val="20"/>
              </w:rPr>
              <w:t>refreshHeatmapView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22A86" w14:textId="77777777" w:rsidR="00F2473D" w:rsidRDefault="0010587F">
            <w:pPr>
              <w:spacing w:after="0"/>
              <w:jc w:val="left"/>
            </w:pPr>
            <w:r>
              <w:t>4890-4990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648B8" w14:textId="77777777" w:rsidR="00F2473D" w:rsidRDefault="0010587F">
            <w:pPr>
              <w:spacing w:after="0"/>
              <w:jc w:val="left"/>
            </w:pPr>
            <w:r>
              <w:t>Локальная функция/callback; исходное описание имени: refresh Heatmap View.</w:t>
            </w:r>
          </w:p>
        </w:tc>
      </w:tr>
      <w:tr w:rsidR="00F2473D" w14:paraId="0E26A5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B30B9" w14:textId="77777777" w:rsidR="00F2473D" w:rsidRDefault="0010587F">
            <w:pPr>
              <w:spacing w:after="0"/>
              <w:jc w:val="left"/>
            </w:pPr>
            <w:r>
              <w:rPr>
                <w:rFonts w:ascii="Consolas" w:hAnsi="Consolas"/>
                <w:sz w:val="20"/>
              </w:rPr>
              <w:t>refreshCompareView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91B78" w14:textId="77777777" w:rsidR="00F2473D" w:rsidRDefault="0010587F">
            <w:pPr>
              <w:spacing w:after="0"/>
              <w:jc w:val="left"/>
            </w:pPr>
            <w:r>
              <w:t>4991-5128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FCAE0" w14:textId="77777777" w:rsidR="00F2473D" w:rsidRDefault="0010587F">
            <w:pPr>
              <w:spacing w:after="0"/>
              <w:jc w:val="left"/>
            </w:pPr>
            <w:r>
              <w:t>Локальная функция/callback; исходное описание имени: refresh Compare View.</w:t>
            </w:r>
          </w:p>
        </w:tc>
      </w:tr>
      <w:tr w:rsidR="00F2473D" w14:paraId="0939A6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DCCEF" w14:textId="77777777" w:rsidR="00F2473D" w:rsidRDefault="0010587F">
            <w:pPr>
              <w:spacing w:after="0"/>
              <w:jc w:val="left"/>
            </w:pPr>
            <w:r>
              <w:rPr>
                <w:rFonts w:ascii="Consolas" w:hAnsi="Consolas"/>
                <w:sz w:val="20"/>
              </w:rPr>
              <w:t>refreshPairView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BE1C9" w14:textId="77777777" w:rsidR="00F2473D" w:rsidRDefault="0010587F">
            <w:pPr>
              <w:spacing w:after="0"/>
              <w:jc w:val="left"/>
            </w:pPr>
            <w:r>
              <w:t>5129-5210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1CAB0" w14:textId="77777777" w:rsidR="00F2473D" w:rsidRDefault="0010587F">
            <w:pPr>
              <w:spacing w:after="0"/>
              <w:jc w:val="left"/>
            </w:pPr>
            <w:r>
              <w:t>Локальная функция/callback; исходное описание имени: refresh Pair View.</w:t>
            </w:r>
          </w:p>
        </w:tc>
      </w:tr>
      <w:tr w:rsidR="00F2473D" w14:paraId="1B8389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AC037" w14:textId="77777777" w:rsidR="00F2473D" w:rsidRDefault="0010587F">
            <w:pPr>
              <w:spacing w:after="0"/>
              <w:jc w:val="left"/>
            </w:pPr>
            <w:r>
              <w:rPr>
                <w:rFonts w:ascii="Consolas" w:hAnsi="Consolas"/>
                <w:sz w:val="20"/>
              </w:rPr>
              <w:t>refreshGraphView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CC144" w14:textId="77777777" w:rsidR="00F2473D" w:rsidRDefault="0010587F">
            <w:pPr>
              <w:spacing w:after="0"/>
              <w:jc w:val="left"/>
            </w:pPr>
            <w:r>
              <w:t>5211-5229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F2BE4" w14:textId="77777777" w:rsidR="00F2473D" w:rsidRDefault="0010587F">
            <w:pPr>
              <w:spacing w:after="0"/>
              <w:jc w:val="left"/>
            </w:pPr>
            <w:r>
              <w:t>Локальная функция/callback; исходное описание имени: refresh Graph View.</w:t>
            </w:r>
          </w:p>
        </w:tc>
      </w:tr>
      <w:tr w:rsidR="00F2473D" w14:paraId="6482CD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535AC" w14:textId="77777777" w:rsidR="00F2473D" w:rsidRDefault="0010587F">
            <w:pPr>
              <w:spacing w:after="0"/>
              <w:jc w:val="left"/>
            </w:pPr>
            <w:r>
              <w:rPr>
                <w:rFonts w:ascii="Consolas" w:hAnsi="Consolas"/>
                <w:sz w:val="20"/>
              </w:rPr>
              <w:t>onExportPaperFigure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8C514" w14:textId="77777777" w:rsidR="00F2473D" w:rsidRDefault="0010587F">
            <w:pPr>
              <w:spacing w:after="0"/>
              <w:jc w:val="left"/>
            </w:pPr>
            <w:r>
              <w:t>5230-5252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D4F95" w14:textId="77777777" w:rsidR="00F2473D" w:rsidRDefault="0010587F">
            <w:pPr>
              <w:spacing w:after="0"/>
              <w:jc w:val="left"/>
            </w:pPr>
            <w:r>
              <w:t>Локальная функция/callback; исходное описание имени: on Export Paper Figure.</w:t>
            </w:r>
          </w:p>
        </w:tc>
      </w:tr>
      <w:tr w:rsidR="00F2473D" w14:paraId="63747F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95DC8" w14:textId="77777777" w:rsidR="00F2473D" w:rsidRDefault="0010587F">
            <w:pPr>
              <w:spacing w:after="0"/>
              <w:jc w:val="left"/>
            </w:pPr>
            <w:r>
              <w:rPr>
                <w:rFonts w:ascii="Consolas" w:hAnsi="Consolas"/>
                <w:sz w:val="20"/>
              </w:rPr>
              <w:t>onMatrixTickMode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F7E59" w14:textId="77777777" w:rsidR="00F2473D" w:rsidRDefault="0010587F">
            <w:pPr>
              <w:spacing w:after="0"/>
              <w:jc w:val="left"/>
            </w:pPr>
            <w:r>
              <w:t>5253-5257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EFB1E" w14:textId="77777777" w:rsidR="00F2473D" w:rsidRDefault="0010587F">
            <w:pPr>
              <w:spacing w:after="0"/>
              <w:jc w:val="left"/>
            </w:pPr>
            <w:r>
              <w:t>Локальная функция/callback; исходное описание имени: on Matrix Tick Mode.</w:t>
            </w:r>
          </w:p>
        </w:tc>
      </w:tr>
      <w:tr w:rsidR="00F2473D" w14:paraId="48F36B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D9E35" w14:textId="77777777" w:rsidR="00F2473D" w:rsidRDefault="0010587F">
            <w:pPr>
              <w:spacing w:after="0"/>
              <w:jc w:val="left"/>
            </w:pPr>
            <w:r>
              <w:rPr>
                <w:rFonts w:ascii="Consolas" w:hAnsi="Consolas"/>
                <w:sz w:val="20"/>
              </w:rPr>
              <w:t>onClearCustomRegions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B17D7" w14:textId="77777777" w:rsidR="00F2473D" w:rsidRDefault="0010587F">
            <w:pPr>
              <w:spacing w:after="0"/>
              <w:jc w:val="left"/>
            </w:pPr>
            <w:r>
              <w:t>5258-5269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E82FA" w14:textId="77777777" w:rsidR="00F2473D" w:rsidRDefault="0010587F">
            <w:pPr>
              <w:spacing w:after="0"/>
              <w:jc w:val="left"/>
            </w:pPr>
            <w:r>
              <w:t>Локальная функция/callback; исходное описание имени: on Clear Custom Regions.</w:t>
            </w:r>
          </w:p>
        </w:tc>
      </w:tr>
      <w:tr w:rsidR="00F2473D" w14:paraId="6ED55F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25CBD" w14:textId="77777777" w:rsidR="00F2473D" w:rsidRDefault="0010587F">
            <w:pPr>
              <w:spacing w:after="0"/>
              <w:jc w:val="left"/>
            </w:pPr>
            <w:r>
              <w:rPr>
                <w:rFonts w:ascii="Consolas" w:hAnsi="Consolas"/>
                <w:sz w:val="20"/>
              </w:rPr>
              <w:lastRenderedPageBreak/>
              <w:t>currentRegionCatalog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C87F0" w14:textId="77777777" w:rsidR="00F2473D" w:rsidRDefault="0010587F">
            <w:pPr>
              <w:spacing w:after="0"/>
              <w:jc w:val="left"/>
            </w:pPr>
            <w:r>
              <w:t>5270-5283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7F4C0" w14:textId="77777777" w:rsidR="00F2473D" w:rsidRDefault="0010587F">
            <w:pPr>
              <w:spacing w:after="0"/>
              <w:jc w:val="left"/>
            </w:pPr>
            <w:r>
              <w:t>Локальная функция/callback; исходное описание имени: current Region Catalog.</w:t>
            </w:r>
          </w:p>
        </w:tc>
      </w:tr>
      <w:tr w:rsidR="00F2473D" w14:paraId="67A274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EF94B" w14:textId="77777777" w:rsidR="00F2473D" w:rsidRDefault="0010587F">
            <w:pPr>
              <w:spacing w:after="0"/>
              <w:jc w:val="left"/>
            </w:pPr>
            <w:r>
              <w:rPr>
                <w:rFonts w:ascii="Consolas" w:hAnsi="Consolas"/>
                <w:sz w:val="20"/>
              </w:rPr>
              <w:t>onCustomRegionList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E62B9" w14:textId="77777777" w:rsidR="00F2473D" w:rsidRDefault="0010587F">
            <w:pPr>
              <w:spacing w:after="0"/>
              <w:jc w:val="left"/>
            </w:pPr>
            <w:r>
              <w:t>5284-5313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E410E" w14:textId="77777777" w:rsidR="00F2473D" w:rsidRDefault="0010587F">
            <w:pPr>
              <w:spacing w:after="0"/>
              <w:jc w:val="left"/>
            </w:pPr>
            <w:r>
              <w:t>Локальная функция/callback; исходное описание имени: on Custom Region List.</w:t>
            </w:r>
          </w:p>
        </w:tc>
      </w:tr>
      <w:tr w:rsidR="00F2473D" w14:paraId="562041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C381A" w14:textId="77777777" w:rsidR="00F2473D" w:rsidRDefault="0010587F">
            <w:pPr>
              <w:spacing w:after="0"/>
              <w:jc w:val="left"/>
            </w:pPr>
            <w:r>
              <w:rPr>
                <w:rFonts w:ascii="Consolas" w:hAnsi="Consolas"/>
                <w:sz w:val="20"/>
              </w:rPr>
              <w:t>updateROIDropdowns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122FA" w14:textId="77777777" w:rsidR="00F2473D" w:rsidRDefault="0010587F">
            <w:pPr>
              <w:spacing w:after="0"/>
              <w:jc w:val="left"/>
            </w:pPr>
            <w:r>
              <w:t>5314-5330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78904" w14:textId="77777777" w:rsidR="00F2473D" w:rsidRDefault="0010587F">
            <w:pPr>
              <w:spacing w:after="0"/>
              <w:jc w:val="left"/>
            </w:pPr>
            <w:r>
              <w:t>Локальная функция/callback; исходное описание имени: update ROIDropdowns.</w:t>
            </w:r>
          </w:p>
        </w:tc>
      </w:tr>
      <w:tr w:rsidR="00F2473D" w14:paraId="2C4BB6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F97A9" w14:textId="77777777" w:rsidR="00F2473D" w:rsidRDefault="0010587F">
            <w:pPr>
              <w:spacing w:after="0"/>
              <w:jc w:val="left"/>
            </w:pPr>
            <w:r>
              <w:rPr>
                <w:rFonts w:ascii="Consolas" w:hAnsi="Consolas"/>
                <w:sz w:val="20"/>
              </w:rPr>
              <w:t>fc_compare_slice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9EDDD" w14:textId="77777777" w:rsidR="00F2473D" w:rsidRDefault="0010587F">
            <w:pPr>
              <w:spacing w:after="0"/>
              <w:jc w:val="left"/>
            </w:pPr>
            <w:r>
              <w:t>5331-5381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6E4FE" w14:textId="77777777" w:rsidR="00F2473D" w:rsidRDefault="0010587F">
            <w:pPr>
              <w:spacing w:after="0"/>
              <w:jc w:val="left"/>
            </w:pPr>
            <w:r>
              <w:t>Локальная функция/callback; исходное описание имени: fc compare slice.</w:t>
            </w:r>
          </w:p>
        </w:tc>
      </w:tr>
      <w:tr w:rsidR="00F2473D" w14:paraId="29B53F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3FD65" w14:textId="77777777" w:rsidR="00F2473D" w:rsidRDefault="0010587F">
            <w:pPr>
              <w:spacing w:after="0"/>
              <w:jc w:val="left"/>
            </w:pPr>
            <w:r>
              <w:rPr>
                <w:rFonts w:ascii="Consolas" w:hAnsi="Consolas"/>
                <w:sz w:val="20"/>
              </w:rPr>
              <w:t>fc_display_correlation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D09CD" w14:textId="77777777" w:rsidR="00F2473D" w:rsidRDefault="0010587F">
            <w:pPr>
              <w:spacing w:after="0"/>
              <w:jc w:val="left"/>
            </w:pPr>
            <w:r>
              <w:t>5382-5385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DA590" w14:textId="77777777" w:rsidR="00F2473D" w:rsidRDefault="0010587F">
            <w:pPr>
              <w:spacing w:after="0"/>
              <w:jc w:val="left"/>
            </w:pPr>
            <w:r>
              <w:t>Локальная функция/callback; исходное описание имени: fc display correlation.</w:t>
            </w:r>
          </w:p>
        </w:tc>
      </w:tr>
      <w:tr w:rsidR="00F2473D" w14:paraId="1ACF97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60ECA" w14:textId="77777777" w:rsidR="00F2473D" w:rsidRDefault="0010587F">
            <w:pPr>
              <w:spacing w:after="0"/>
              <w:jc w:val="left"/>
            </w:pPr>
            <w:r>
              <w:rPr>
                <w:rFonts w:ascii="Consolas" w:hAnsi="Consolas"/>
                <w:sz w:val="20"/>
              </w:rPr>
              <w:t>fc_panel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225AC" w14:textId="77777777" w:rsidR="00F2473D" w:rsidRDefault="0010587F">
            <w:pPr>
              <w:spacing w:after="0"/>
              <w:jc w:val="left"/>
            </w:pPr>
            <w:r>
              <w:t>5386-5391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C2837" w14:textId="77777777" w:rsidR="00F2473D" w:rsidRDefault="0010587F">
            <w:pPr>
              <w:spacing w:after="0"/>
              <w:jc w:val="left"/>
            </w:pPr>
            <w:r>
              <w:t>Локальная функция/callback; исходное описание имени: fc panel.</w:t>
            </w:r>
          </w:p>
        </w:tc>
      </w:tr>
      <w:tr w:rsidR="00F2473D" w14:paraId="336436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E3B94" w14:textId="77777777" w:rsidR="00F2473D" w:rsidRDefault="0010587F">
            <w:pPr>
              <w:spacing w:after="0"/>
              <w:jc w:val="left"/>
            </w:pPr>
            <w:r>
              <w:rPr>
                <w:rFonts w:ascii="Consolas" w:hAnsi="Consolas"/>
                <w:sz w:val="20"/>
              </w:rPr>
              <w:t>fc_view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0551C" w14:textId="77777777" w:rsidR="00F2473D" w:rsidRDefault="0010587F">
            <w:pPr>
              <w:spacing w:after="0"/>
              <w:jc w:val="left"/>
            </w:pPr>
            <w:r>
              <w:t>5392-5396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E03CA" w14:textId="77777777" w:rsidR="00F2473D" w:rsidRDefault="0010587F">
            <w:pPr>
              <w:spacing w:after="0"/>
              <w:jc w:val="left"/>
            </w:pPr>
            <w:r>
              <w:t>Локальная функция/callback; исходное описание имени: fc view.</w:t>
            </w:r>
          </w:p>
        </w:tc>
      </w:tr>
      <w:tr w:rsidR="00F2473D" w14:paraId="367808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999FE" w14:textId="77777777" w:rsidR="00F2473D" w:rsidRDefault="0010587F">
            <w:pPr>
              <w:spacing w:after="0"/>
              <w:jc w:val="left"/>
            </w:pPr>
            <w:r>
              <w:rPr>
                <w:rFonts w:ascii="Consolas" w:hAnsi="Consolas"/>
                <w:sz w:val="20"/>
              </w:rPr>
              <w:t>fc_label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5724E" w14:textId="77777777" w:rsidR="00F2473D" w:rsidRDefault="0010587F">
            <w:pPr>
              <w:spacing w:after="0"/>
              <w:jc w:val="left"/>
            </w:pPr>
            <w:r>
              <w:t>5397-5402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EC353" w14:textId="77777777" w:rsidR="00F2473D" w:rsidRDefault="0010587F">
            <w:pPr>
              <w:spacing w:after="0"/>
              <w:jc w:val="left"/>
            </w:pPr>
            <w:r>
              <w:t>Локальная функция/callback; исходное описание имени: fc label.</w:t>
            </w:r>
          </w:p>
        </w:tc>
      </w:tr>
      <w:tr w:rsidR="00F2473D" w14:paraId="57B8A7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4CC7F" w14:textId="77777777" w:rsidR="00F2473D" w:rsidRDefault="0010587F">
            <w:pPr>
              <w:spacing w:after="0"/>
              <w:jc w:val="left"/>
            </w:pPr>
            <w:r>
              <w:rPr>
                <w:rFonts w:ascii="Consolas" w:hAnsi="Consolas"/>
                <w:sz w:val="20"/>
              </w:rPr>
              <w:t>fc_if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5E447" w14:textId="77777777" w:rsidR="00F2473D" w:rsidRDefault="0010587F">
            <w:pPr>
              <w:spacing w:after="0"/>
              <w:jc w:val="left"/>
            </w:pPr>
            <w:r>
              <w:t>5403-5406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33DDA" w14:textId="77777777" w:rsidR="00F2473D" w:rsidRDefault="0010587F">
            <w:pPr>
              <w:spacing w:after="0"/>
              <w:jc w:val="left"/>
            </w:pPr>
            <w:r>
              <w:t>Локальная функция/callback; исходное описание имени: fc if.</w:t>
            </w:r>
          </w:p>
        </w:tc>
      </w:tr>
      <w:tr w:rsidR="00F2473D" w14:paraId="765880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50BEF" w14:textId="77777777" w:rsidR="00F2473D" w:rsidRDefault="0010587F">
            <w:pPr>
              <w:spacing w:after="0"/>
              <w:jc w:val="left"/>
            </w:pPr>
            <w:r>
              <w:rPr>
                <w:rFonts w:ascii="Consolas" w:hAnsi="Consolas"/>
                <w:sz w:val="20"/>
              </w:rPr>
              <w:t>fc_defaults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7AE3B" w14:textId="77777777" w:rsidR="00F2473D" w:rsidRDefault="0010587F">
            <w:pPr>
              <w:spacing w:after="0"/>
              <w:jc w:val="left"/>
            </w:pPr>
            <w:r>
              <w:t>5407-5436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4088B" w14:textId="77777777" w:rsidR="00F2473D" w:rsidRDefault="0010587F">
            <w:pPr>
              <w:spacing w:after="0"/>
              <w:jc w:val="left"/>
            </w:pPr>
            <w:r>
              <w:t>Локальная функция/callback; исходное описание имени: fc defaults.</w:t>
            </w:r>
          </w:p>
        </w:tc>
      </w:tr>
      <w:tr w:rsidR="00F2473D" w14:paraId="507E2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05829" w14:textId="77777777" w:rsidR="00F2473D" w:rsidRDefault="0010587F">
            <w:pPr>
              <w:spacing w:after="0"/>
              <w:jc w:val="left"/>
            </w:pPr>
            <w:r>
              <w:rPr>
                <w:rFonts w:ascii="Consolas" w:hAnsi="Consolas"/>
                <w:sz w:val="20"/>
              </w:rPr>
              <w:t>fc_initial_underlay_mode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2F409" w14:textId="77777777" w:rsidR="00F2473D" w:rsidRDefault="0010587F">
            <w:pPr>
              <w:spacing w:after="0"/>
              <w:jc w:val="left"/>
            </w:pPr>
            <w:r>
              <w:t>5437-5446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8E0A1" w14:textId="77777777" w:rsidR="00F2473D" w:rsidRDefault="0010587F">
            <w:pPr>
              <w:spacing w:after="0"/>
              <w:jc w:val="left"/>
            </w:pPr>
            <w:r>
              <w:t>Локальная функция/callback; исходное описание имени: fc initial underlay mode.</w:t>
            </w:r>
          </w:p>
        </w:tc>
      </w:tr>
      <w:tr w:rsidR="00F2473D" w14:paraId="636889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D65B7" w14:textId="77777777" w:rsidR="00F2473D" w:rsidRDefault="0010587F">
            <w:pPr>
              <w:spacing w:after="0"/>
              <w:jc w:val="left"/>
            </w:pPr>
            <w:r>
              <w:rPr>
                <w:rFonts w:ascii="Consolas" w:hAnsi="Consolas"/>
                <w:sz w:val="20"/>
              </w:rPr>
              <w:t>fc_make_subjects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3ECAE" w14:textId="77777777" w:rsidR="00F2473D" w:rsidRDefault="0010587F">
            <w:pPr>
              <w:spacing w:after="0"/>
              <w:jc w:val="left"/>
            </w:pPr>
            <w:r>
              <w:t>5447-5463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BA8D2" w14:textId="77777777" w:rsidR="00F2473D" w:rsidRDefault="0010587F">
            <w:pPr>
              <w:spacing w:after="0"/>
              <w:jc w:val="left"/>
            </w:pPr>
            <w:r>
              <w:t>Локальная функция/callback; исходное описание имени: fc make subjects.</w:t>
            </w:r>
          </w:p>
        </w:tc>
      </w:tr>
      <w:tr w:rsidR="00F2473D" w14:paraId="2C4C89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AA37C" w14:textId="77777777" w:rsidR="00F2473D" w:rsidRDefault="0010587F">
            <w:pPr>
              <w:spacing w:after="0"/>
              <w:jc w:val="left"/>
            </w:pPr>
            <w:r>
              <w:rPr>
                <w:rFonts w:ascii="Consolas" w:hAnsi="Consolas"/>
                <w:sz w:val="20"/>
              </w:rPr>
              <w:t>fc_empty_subject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EA01E" w14:textId="77777777" w:rsidR="00F2473D" w:rsidRDefault="0010587F">
            <w:pPr>
              <w:spacing w:after="0"/>
              <w:jc w:val="left"/>
            </w:pPr>
            <w:r>
              <w:t>5464-5484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17118" w14:textId="77777777" w:rsidR="00F2473D" w:rsidRDefault="0010587F">
            <w:pPr>
              <w:spacing w:after="0"/>
              <w:jc w:val="left"/>
            </w:pPr>
            <w:r>
              <w:t>Локальная функция/callback; исходное описание имени: fc empty subject.</w:t>
            </w:r>
          </w:p>
        </w:tc>
      </w:tr>
      <w:tr w:rsidR="00F2473D" w14:paraId="250ADF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4B16D" w14:textId="77777777" w:rsidR="00F2473D" w:rsidRDefault="0010587F">
            <w:pPr>
              <w:spacing w:after="0"/>
              <w:jc w:val="left"/>
            </w:pPr>
            <w:r>
              <w:rPr>
                <w:rFonts w:ascii="Consolas" w:hAnsi="Consolas"/>
                <w:sz w:val="20"/>
              </w:rPr>
              <w:lastRenderedPageBreak/>
              <w:t>fc_one_subject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74A9C" w14:textId="77777777" w:rsidR="00F2473D" w:rsidRDefault="0010587F">
            <w:pPr>
              <w:spacing w:after="0"/>
              <w:jc w:val="left"/>
            </w:pPr>
            <w:r>
              <w:t>5485-5587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61C5D" w14:textId="77777777" w:rsidR="00F2473D" w:rsidRDefault="0010587F">
            <w:pPr>
              <w:spacing w:after="0"/>
              <w:jc w:val="left"/>
            </w:pPr>
            <w:r>
              <w:t>Локальная функция/callback; исходное описание имени: fc one subject.</w:t>
            </w:r>
          </w:p>
        </w:tc>
      </w:tr>
      <w:tr w:rsidR="00F2473D" w14:paraId="27C208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DD2F3" w14:textId="77777777" w:rsidR="00F2473D" w:rsidRDefault="0010587F">
            <w:pPr>
              <w:spacing w:after="0"/>
              <w:jc w:val="left"/>
            </w:pPr>
            <w:r>
              <w:rPr>
                <w:rFonts w:ascii="Consolas" w:hAnsi="Consolas"/>
                <w:sz w:val="20"/>
              </w:rPr>
              <w:t>fc_apply_registered_regions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281C1" w14:textId="77777777" w:rsidR="00F2473D" w:rsidRDefault="0010587F">
            <w:pPr>
              <w:spacing w:after="0"/>
              <w:jc w:val="left"/>
            </w:pPr>
            <w:r>
              <w:t>5588-5620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389BE9" w14:textId="77777777" w:rsidR="00F2473D" w:rsidRDefault="0010587F">
            <w:pPr>
              <w:spacing w:after="0"/>
              <w:jc w:val="left"/>
            </w:pPr>
            <w:r>
              <w:t>Локальная функция/callback; исходное описание имени: fc apply registered regions.</w:t>
            </w:r>
          </w:p>
        </w:tc>
      </w:tr>
      <w:tr w:rsidR="00F2473D" w14:paraId="2AC16F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BC0BA" w14:textId="77777777" w:rsidR="00F2473D" w:rsidRDefault="0010587F">
            <w:pPr>
              <w:spacing w:after="0"/>
              <w:jc w:val="left"/>
            </w:pPr>
            <w:r>
              <w:rPr>
                <w:rFonts w:ascii="Consolas" w:hAnsi="Consolas"/>
                <w:sz w:val="20"/>
              </w:rPr>
              <w:t>fc_get_functional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D974D" w14:textId="77777777" w:rsidR="00F2473D" w:rsidRDefault="0010587F">
            <w:pPr>
              <w:spacing w:after="0"/>
              <w:jc w:val="left"/>
            </w:pPr>
            <w:r>
              <w:t>5621-5646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26F37" w14:textId="77777777" w:rsidR="00F2473D" w:rsidRDefault="0010587F">
            <w:pPr>
              <w:spacing w:after="0"/>
              <w:jc w:val="left"/>
            </w:pPr>
            <w:r>
              <w:t>Локальная функция/callback; исходное описание имени: fc get functional.</w:t>
            </w:r>
          </w:p>
        </w:tc>
      </w:tr>
      <w:tr w:rsidR="00F2473D" w14:paraId="02EE88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9836D" w14:textId="77777777" w:rsidR="00F2473D" w:rsidRDefault="0010587F">
            <w:pPr>
              <w:spacing w:after="0"/>
              <w:jc w:val="left"/>
            </w:pPr>
            <w:r>
              <w:rPr>
                <w:rFonts w:ascii="Consolas" w:hAnsi="Consolas"/>
                <w:sz w:val="20"/>
              </w:rPr>
              <w:t>fc_force4d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3C28A" w14:textId="77777777" w:rsidR="00F2473D" w:rsidRDefault="0010587F">
            <w:pPr>
              <w:spacing w:after="0"/>
              <w:jc w:val="left"/>
            </w:pPr>
            <w:r>
              <w:t>5647-5657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B0F17" w14:textId="77777777" w:rsidR="00F2473D" w:rsidRDefault="0010587F">
            <w:pPr>
              <w:spacing w:after="0"/>
              <w:jc w:val="left"/>
            </w:pPr>
            <w:r>
              <w:t>Локальная функция/callback; исходное описание имени: fc force4d.</w:t>
            </w:r>
          </w:p>
        </w:tc>
      </w:tr>
      <w:tr w:rsidR="00F2473D" w14:paraId="6D7988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D10FD" w14:textId="77777777" w:rsidR="00F2473D" w:rsidRDefault="0010587F">
            <w:pPr>
              <w:spacing w:after="0"/>
              <w:jc w:val="left"/>
            </w:pPr>
            <w:r>
              <w:rPr>
                <w:rFonts w:ascii="Consolas" w:hAnsi="Consolas"/>
                <w:sz w:val="20"/>
              </w:rPr>
              <w:t>fc_size3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174BB" w14:textId="77777777" w:rsidR="00F2473D" w:rsidRDefault="0010587F">
            <w:pPr>
              <w:spacing w:after="0"/>
              <w:jc w:val="left"/>
            </w:pPr>
            <w:r>
              <w:t>5658-5661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80AF6" w14:textId="77777777" w:rsidR="00F2473D" w:rsidRDefault="0010587F">
            <w:pPr>
              <w:spacing w:after="0"/>
              <w:jc w:val="left"/>
            </w:pPr>
            <w:r>
              <w:t>Локальная функция/callback; исходное описание имени: fc size3.</w:t>
            </w:r>
          </w:p>
        </w:tc>
      </w:tr>
      <w:tr w:rsidR="00F2473D" w14:paraId="408D83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D46C8" w14:textId="77777777" w:rsidR="00F2473D" w:rsidRDefault="0010587F">
            <w:pPr>
              <w:spacing w:after="0"/>
              <w:jc w:val="left"/>
            </w:pPr>
            <w:r>
              <w:rPr>
                <w:rFonts w:ascii="Consolas" w:hAnsi="Consolas"/>
                <w:sz w:val="20"/>
              </w:rPr>
              <w:t>fc_fit_volume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15BC4" w14:textId="77777777" w:rsidR="00F2473D" w:rsidRDefault="0010587F">
            <w:pPr>
              <w:spacing w:after="0"/>
              <w:jc w:val="left"/>
            </w:pPr>
            <w:r>
              <w:t>5662-5687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A6ABC" w14:textId="77777777" w:rsidR="00F2473D" w:rsidRDefault="0010587F">
            <w:pPr>
              <w:spacing w:after="0"/>
              <w:jc w:val="left"/>
            </w:pPr>
            <w:r>
              <w:t>Локальная функция/callback; исходное описание имени: fc fit volume.</w:t>
            </w:r>
          </w:p>
        </w:tc>
      </w:tr>
      <w:tr w:rsidR="00F2473D" w14:paraId="30576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B7FA2" w14:textId="77777777" w:rsidR="00F2473D" w:rsidRDefault="0010587F">
            <w:pPr>
              <w:spacing w:after="0"/>
              <w:jc w:val="left"/>
            </w:pPr>
            <w:r>
              <w:rPr>
                <w:rFonts w:ascii="Consolas" w:hAnsi="Consolas"/>
                <w:sz w:val="20"/>
              </w:rPr>
              <w:t>fc_validate_mask_grid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C1D7B" w14:textId="77777777" w:rsidR="00F2473D" w:rsidRDefault="0010587F">
            <w:pPr>
              <w:spacing w:after="0"/>
              <w:jc w:val="left"/>
            </w:pPr>
            <w:r>
              <w:t>5688-5693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3B0EE" w14:textId="77777777" w:rsidR="00F2473D" w:rsidRDefault="0010587F">
            <w:pPr>
              <w:spacing w:after="0"/>
              <w:jc w:val="left"/>
            </w:pPr>
            <w:r>
              <w:t>Локальная функция/callback; исходное описание имени: fc validate mask grid.</w:t>
            </w:r>
          </w:p>
        </w:tc>
      </w:tr>
      <w:tr w:rsidR="00F2473D" w14:paraId="2EC3A5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80EA6" w14:textId="77777777" w:rsidR="00F2473D" w:rsidRDefault="0010587F">
            <w:pPr>
              <w:spacing w:after="0"/>
              <w:jc w:val="left"/>
            </w:pPr>
            <w:r>
              <w:rPr>
                <w:rFonts w:ascii="Consolas" w:hAnsi="Consolas"/>
                <w:sz w:val="20"/>
              </w:rPr>
              <w:t>fc_startup_masks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6BB04" w14:textId="77777777" w:rsidR="00F2473D" w:rsidRDefault="0010587F">
            <w:pPr>
              <w:spacing w:after="0"/>
              <w:jc w:val="left"/>
            </w:pPr>
            <w:r>
              <w:t>5694-5725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A15196" w14:textId="77777777" w:rsidR="00F2473D" w:rsidRDefault="0010587F">
            <w:pPr>
              <w:spacing w:after="0"/>
              <w:jc w:val="left"/>
            </w:pPr>
            <w:r>
              <w:t>Локальная функция/callback; исходное описание имени: fc startup masks.</w:t>
            </w:r>
          </w:p>
        </w:tc>
      </w:tr>
      <w:tr w:rsidR="00F2473D" w14:paraId="56D8C0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ADB25" w14:textId="77777777" w:rsidR="00F2473D" w:rsidRDefault="0010587F">
            <w:pPr>
              <w:spacing w:after="0"/>
              <w:jc w:val="left"/>
            </w:pPr>
            <w:r>
              <w:rPr>
                <w:rFonts w:ascii="Consolas" w:hAnsi="Consolas"/>
                <w:sz w:val="20"/>
              </w:rPr>
              <w:t>fc_auto_mask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5E1D8" w14:textId="77777777" w:rsidR="00F2473D" w:rsidRDefault="0010587F">
            <w:pPr>
              <w:spacing w:after="0"/>
              <w:jc w:val="left"/>
            </w:pPr>
            <w:r>
              <w:t>5726-5729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61FA4" w14:textId="77777777" w:rsidR="00F2473D" w:rsidRDefault="0010587F">
            <w:pPr>
              <w:spacing w:after="0"/>
              <w:jc w:val="left"/>
            </w:pPr>
            <w:r>
              <w:t>Локальная функция/callback; исходное описание имени: fc auto mask.</w:t>
            </w:r>
          </w:p>
        </w:tc>
      </w:tr>
      <w:tr w:rsidR="00F2473D" w14:paraId="7E49BD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62F20" w14:textId="77777777" w:rsidR="00F2473D" w:rsidRDefault="0010587F">
            <w:pPr>
              <w:spacing w:after="0"/>
              <w:jc w:val="left"/>
            </w:pPr>
            <w:r>
              <w:rPr>
                <w:rFonts w:ascii="Consolas" w:hAnsi="Consolas"/>
                <w:sz w:val="20"/>
              </w:rPr>
              <w:t>fc_ask_common_atlas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AC0B6" w14:textId="77777777" w:rsidR="00F2473D" w:rsidRDefault="0010587F">
            <w:pPr>
              <w:spacing w:after="0"/>
              <w:jc w:val="left"/>
            </w:pPr>
            <w:r>
              <w:t>5730-5747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FB0AC" w14:textId="77777777" w:rsidR="00F2473D" w:rsidRDefault="0010587F">
            <w:pPr>
              <w:spacing w:after="0"/>
              <w:jc w:val="left"/>
            </w:pPr>
            <w:r>
              <w:t>Локальная функция/callback; исходное описание имени: fc ask common atlas.</w:t>
            </w:r>
          </w:p>
        </w:tc>
      </w:tr>
      <w:tr w:rsidR="00F2473D" w14:paraId="49E2E6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F444D" w14:textId="77777777" w:rsidR="00F2473D" w:rsidRDefault="0010587F">
            <w:pPr>
              <w:spacing w:after="0"/>
              <w:jc w:val="left"/>
            </w:pPr>
            <w:r>
              <w:rPr>
                <w:rFonts w:ascii="Consolas" w:hAnsi="Consolas"/>
                <w:sz w:val="20"/>
              </w:rPr>
              <w:t>fc_start_dir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C3363" w14:textId="77777777" w:rsidR="00F2473D" w:rsidRDefault="0010587F">
            <w:pPr>
              <w:spacing w:after="0"/>
              <w:jc w:val="left"/>
            </w:pPr>
            <w:r>
              <w:t>5748-5751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C28B8" w14:textId="77777777" w:rsidR="00F2473D" w:rsidRDefault="0010587F">
            <w:pPr>
              <w:spacing w:after="0"/>
              <w:jc w:val="left"/>
            </w:pPr>
            <w:r>
              <w:t>Локальная функция/callback; исходное описание имени: fc start dir.</w:t>
            </w:r>
          </w:p>
        </w:tc>
      </w:tr>
      <w:tr w:rsidR="00F2473D" w14:paraId="4E34D7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DE72C" w14:textId="77777777" w:rsidR="00F2473D" w:rsidRDefault="0010587F">
            <w:pPr>
              <w:spacing w:after="0"/>
              <w:jc w:val="left"/>
            </w:pPr>
            <w:r>
              <w:rPr>
                <w:rFonts w:ascii="Consolas" w:hAnsi="Consolas"/>
                <w:sz w:val="20"/>
              </w:rPr>
              <w:t>fc_uigetfile_start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A5781" w14:textId="77777777" w:rsidR="00F2473D" w:rsidRDefault="0010587F">
            <w:pPr>
              <w:spacing w:after="0"/>
              <w:jc w:val="left"/>
            </w:pPr>
            <w:r>
              <w:t>5752-5762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BC582" w14:textId="77777777" w:rsidR="00F2473D" w:rsidRDefault="0010587F">
            <w:pPr>
              <w:spacing w:after="0"/>
              <w:jc w:val="left"/>
            </w:pPr>
            <w:r>
              <w:t>Локальная функция/callback; исходное описание имени: fc uigetfile start.</w:t>
            </w:r>
          </w:p>
        </w:tc>
      </w:tr>
      <w:tr w:rsidR="00F2473D" w14:paraId="0AEF3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4A553" w14:textId="77777777" w:rsidR="00F2473D" w:rsidRDefault="0010587F">
            <w:pPr>
              <w:spacing w:after="0"/>
              <w:jc w:val="left"/>
            </w:pPr>
            <w:r>
              <w:rPr>
                <w:rFonts w:ascii="Consolas" w:hAnsi="Consolas"/>
                <w:sz w:val="20"/>
              </w:rPr>
              <w:t>fc_pick_data_from_mat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740C2" w14:textId="77777777" w:rsidR="00F2473D" w:rsidRDefault="0010587F">
            <w:pPr>
              <w:spacing w:after="0"/>
              <w:jc w:val="left"/>
            </w:pPr>
            <w:r>
              <w:t>5763-5791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C49FE" w14:textId="77777777" w:rsidR="00F2473D" w:rsidRDefault="0010587F">
            <w:pPr>
              <w:spacing w:after="0"/>
              <w:jc w:val="left"/>
            </w:pPr>
            <w:r>
              <w:t>Локальная функция/callback; исходное описание имени: fc pick data from mat.</w:t>
            </w:r>
          </w:p>
        </w:tc>
      </w:tr>
      <w:tr w:rsidR="00F2473D" w14:paraId="0AD9F6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5F22D" w14:textId="77777777" w:rsidR="00F2473D" w:rsidRDefault="0010587F">
            <w:pPr>
              <w:spacing w:after="0"/>
              <w:jc w:val="left"/>
            </w:pPr>
            <w:r>
              <w:rPr>
                <w:rFonts w:ascii="Consolas" w:hAnsi="Consolas"/>
                <w:sz w:val="20"/>
              </w:rPr>
              <w:lastRenderedPageBreak/>
              <w:t>fc_pick_volume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8717B" w14:textId="77777777" w:rsidR="00F2473D" w:rsidRDefault="0010587F">
            <w:pPr>
              <w:spacing w:after="0"/>
              <w:jc w:val="left"/>
            </w:pPr>
            <w:r>
              <w:t>5792-5807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639F4" w14:textId="77777777" w:rsidR="00F2473D" w:rsidRDefault="0010587F">
            <w:pPr>
              <w:spacing w:after="0"/>
              <w:jc w:val="left"/>
            </w:pPr>
            <w:r>
              <w:t>Локальная функция/callback; исходное описание имени: fc pick volume.</w:t>
            </w:r>
          </w:p>
        </w:tc>
      </w:tr>
      <w:tr w:rsidR="00F2473D" w14:paraId="720B5C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36952" w14:textId="77777777" w:rsidR="00F2473D" w:rsidRDefault="0010587F">
            <w:pPr>
              <w:spacing w:after="0"/>
              <w:jc w:val="left"/>
            </w:pPr>
            <w:r>
              <w:rPr>
                <w:rFonts w:ascii="Consolas" w:hAnsi="Consolas"/>
                <w:sz w:val="20"/>
              </w:rPr>
              <w:t>fc_volume_from_any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C4C9A" w14:textId="77777777" w:rsidR="00F2473D" w:rsidRDefault="0010587F">
            <w:pPr>
              <w:spacing w:after="0"/>
              <w:jc w:val="left"/>
            </w:pPr>
            <w:r>
              <w:t>5808-5816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3734F" w14:textId="77777777" w:rsidR="00F2473D" w:rsidRDefault="0010587F">
            <w:pPr>
              <w:spacing w:after="0"/>
              <w:jc w:val="left"/>
            </w:pPr>
            <w:r>
              <w:t>Локальная функция/callback; исходное описание имени: fc volume from any.</w:t>
            </w:r>
          </w:p>
        </w:tc>
      </w:tr>
      <w:tr w:rsidR="00F2473D" w14:paraId="148022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8097E" w14:textId="77777777" w:rsidR="00F2473D" w:rsidRDefault="0010587F">
            <w:pPr>
              <w:spacing w:after="0"/>
              <w:jc w:val="left"/>
            </w:pPr>
            <w:r>
              <w:rPr>
                <w:rFonts w:ascii="Consolas" w:hAnsi="Consolas"/>
                <w:sz w:val="20"/>
              </w:rPr>
              <w:t>fc_read_atlas_any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0F7C6" w14:textId="77777777" w:rsidR="00F2473D" w:rsidRDefault="0010587F">
            <w:pPr>
              <w:spacing w:after="0"/>
              <w:jc w:val="left"/>
            </w:pPr>
            <w:r>
              <w:t>5817-5851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E27F7" w14:textId="77777777" w:rsidR="00F2473D" w:rsidRDefault="0010587F">
            <w:pPr>
              <w:spacing w:after="0"/>
              <w:jc w:val="left"/>
            </w:pPr>
            <w:r>
              <w:t>Локальная функция/callback; исходное описание имени: fc read atlas any.</w:t>
            </w:r>
          </w:p>
        </w:tc>
      </w:tr>
      <w:tr w:rsidR="00F2473D" w14:paraId="392C15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6EEBE" w14:textId="77777777" w:rsidR="00F2473D" w:rsidRDefault="0010587F">
            <w:pPr>
              <w:spacing w:after="0"/>
              <w:jc w:val="left"/>
            </w:pPr>
            <w:r>
              <w:rPr>
                <w:rFonts w:ascii="Consolas" w:hAnsi="Consolas"/>
                <w:sz w:val="20"/>
              </w:rPr>
              <w:t>fc_rmdir_safe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1B455" w14:textId="77777777" w:rsidR="00F2473D" w:rsidRDefault="0010587F">
            <w:pPr>
              <w:spacing w:after="0"/>
              <w:jc w:val="left"/>
            </w:pPr>
            <w:r>
              <w:t>5852-5855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FFB65" w14:textId="77777777" w:rsidR="00F2473D" w:rsidRDefault="0010587F">
            <w:pPr>
              <w:spacing w:after="0"/>
              <w:jc w:val="left"/>
            </w:pPr>
            <w:r>
              <w:t>Локальная функция/callback; исходное описание имени: fc rmdir safe.</w:t>
            </w:r>
          </w:p>
        </w:tc>
      </w:tr>
      <w:tr w:rsidR="00F2473D" w14:paraId="5DF16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BF85B" w14:textId="77777777" w:rsidR="00F2473D" w:rsidRDefault="0010587F">
            <w:pPr>
              <w:spacing w:after="0"/>
              <w:jc w:val="left"/>
            </w:pPr>
            <w:r>
              <w:rPr>
                <w:rFonts w:ascii="Consolas" w:hAnsi="Consolas"/>
                <w:sz w:val="20"/>
              </w:rPr>
              <w:t>fc_pick_atlas_volume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3B304" w14:textId="77777777" w:rsidR="00F2473D" w:rsidRDefault="0010587F">
            <w:pPr>
              <w:spacing w:after="0"/>
              <w:jc w:val="left"/>
            </w:pPr>
            <w:r>
              <w:t>5856-5893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7994F" w14:textId="77777777" w:rsidR="00F2473D" w:rsidRDefault="0010587F">
            <w:pPr>
              <w:spacing w:after="0"/>
              <w:jc w:val="left"/>
            </w:pPr>
            <w:r>
              <w:t>Локальная функция/callback; исходное описание имени: fc pick atlas volume.</w:t>
            </w:r>
          </w:p>
        </w:tc>
      </w:tr>
      <w:tr w:rsidR="00F2473D" w14:paraId="65724B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40F5E" w14:textId="77777777" w:rsidR="00F2473D" w:rsidRDefault="0010587F">
            <w:pPr>
              <w:spacing w:after="0"/>
              <w:jc w:val="left"/>
            </w:pPr>
            <w:r>
              <w:rPr>
                <w:rFonts w:ascii="Consolas" w:hAnsi="Consolas"/>
                <w:sz w:val="20"/>
              </w:rPr>
              <w:t>fc_atlas_volume_from_any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E54E7" w14:textId="77777777" w:rsidR="00F2473D" w:rsidRDefault="0010587F">
            <w:pPr>
              <w:spacing w:after="0"/>
              <w:jc w:val="left"/>
            </w:pPr>
            <w:r>
              <w:t>5894-5908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BEDE4" w14:textId="77777777" w:rsidR="00F2473D" w:rsidRDefault="0010587F">
            <w:pPr>
              <w:spacing w:after="0"/>
              <w:jc w:val="left"/>
            </w:pPr>
            <w:r>
              <w:t>Локальная функция/callback; исходное описание имени: fc atlas volume from any.</w:t>
            </w:r>
          </w:p>
        </w:tc>
      </w:tr>
      <w:tr w:rsidR="00F2473D" w14:paraId="235876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6EC7E" w14:textId="77777777" w:rsidR="00F2473D" w:rsidRDefault="0010587F">
            <w:pPr>
              <w:spacing w:after="0"/>
              <w:jc w:val="left"/>
            </w:pPr>
            <w:r>
              <w:rPr>
                <w:rFonts w:ascii="Consolas" w:hAnsi="Consolas"/>
                <w:sz w:val="20"/>
              </w:rPr>
              <w:t>fc_score_atlas_candidate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BA0C0" w14:textId="77777777" w:rsidR="00F2473D" w:rsidRDefault="0010587F">
            <w:pPr>
              <w:spacing w:after="0"/>
              <w:jc w:val="left"/>
            </w:pPr>
            <w:r>
              <w:t>5909-5924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2ACB5" w14:textId="77777777" w:rsidR="00F2473D" w:rsidRDefault="0010587F">
            <w:pPr>
              <w:spacing w:after="0"/>
              <w:jc w:val="left"/>
            </w:pPr>
            <w:r>
              <w:t>Локальная функция/callback; исходное описание имени: fc score atlas candidate.</w:t>
            </w:r>
          </w:p>
        </w:tc>
      </w:tr>
      <w:tr w:rsidR="00F2473D" w14:paraId="00425B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838FD" w14:textId="77777777" w:rsidR="00F2473D" w:rsidRDefault="0010587F">
            <w:pPr>
              <w:spacing w:after="0"/>
              <w:jc w:val="left"/>
            </w:pPr>
            <w:r>
              <w:rPr>
                <w:rFonts w:ascii="Consolas" w:hAnsi="Consolas"/>
                <w:sz w:val="20"/>
              </w:rPr>
              <w:t>fc_looks_like_roi_label_map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EFE74" w14:textId="77777777" w:rsidR="00F2473D" w:rsidRDefault="0010587F">
            <w:pPr>
              <w:spacing w:after="0"/>
              <w:jc w:val="left"/>
            </w:pPr>
            <w:r>
              <w:t>5925-5943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478FD" w14:textId="77777777" w:rsidR="00F2473D" w:rsidRDefault="0010587F">
            <w:pPr>
              <w:spacing w:after="0"/>
              <w:jc w:val="left"/>
            </w:pPr>
            <w:r>
              <w:t>Локальная функция/callback; исходное описание имени: fc looks like roi label map.</w:t>
            </w:r>
          </w:p>
        </w:tc>
      </w:tr>
      <w:tr w:rsidR="00F2473D" w14:paraId="426ECC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84712" w14:textId="77777777" w:rsidR="00F2473D" w:rsidRDefault="0010587F">
            <w:pPr>
              <w:spacing w:after="0"/>
              <w:jc w:val="left"/>
            </w:pPr>
            <w:r>
              <w:rPr>
                <w:rFonts w:ascii="Consolas" w:hAnsi="Consolas"/>
                <w:sz w:val="20"/>
              </w:rPr>
              <w:t>fc_read_underlay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B452D" w14:textId="77777777" w:rsidR="00F2473D" w:rsidRDefault="0010587F">
            <w:pPr>
              <w:spacing w:after="0"/>
              <w:jc w:val="left"/>
            </w:pPr>
            <w:r>
              <w:t>5944-6008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983B7" w14:textId="77777777" w:rsidR="00F2473D" w:rsidRDefault="0010587F">
            <w:pPr>
              <w:spacing w:after="0"/>
              <w:jc w:val="left"/>
            </w:pPr>
            <w:r>
              <w:t>Локальная функция/callback; исходное описание имени: fc read underlay.</w:t>
            </w:r>
          </w:p>
        </w:tc>
      </w:tr>
      <w:tr w:rsidR="00F2473D" w14:paraId="073FA3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39104" w14:textId="77777777" w:rsidR="00F2473D" w:rsidRDefault="0010587F">
            <w:pPr>
              <w:spacing w:after="0"/>
              <w:jc w:val="left"/>
            </w:pPr>
            <w:r>
              <w:rPr>
                <w:rFonts w:ascii="Consolas" w:hAnsi="Consolas"/>
                <w:sz w:val="20"/>
              </w:rPr>
              <w:t>fc_pick_underlay_from_mat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F174E" w14:textId="77777777" w:rsidR="00F2473D" w:rsidRDefault="0010587F">
            <w:pPr>
              <w:spacing w:after="0"/>
              <w:jc w:val="left"/>
            </w:pPr>
            <w:r>
              <w:t>6009-6017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DBE70" w14:textId="77777777" w:rsidR="00F2473D" w:rsidRDefault="0010587F">
            <w:pPr>
              <w:spacing w:after="0"/>
              <w:jc w:val="left"/>
            </w:pPr>
            <w:r>
              <w:t>Локальная функция/callback; исходное описание имени: fc pick underlay from mat.</w:t>
            </w:r>
          </w:p>
        </w:tc>
      </w:tr>
      <w:tr w:rsidR="00F2473D" w14:paraId="09870D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EDCBC" w14:textId="77777777" w:rsidR="00F2473D" w:rsidRDefault="0010587F">
            <w:pPr>
              <w:spacing w:after="0"/>
              <w:jc w:val="left"/>
            </w:pPr>
            <w:r>
              <w:rPr>
                <w:rFonts w:ascii="Consolas" w:hAnsi="Consolas"/>
                <w:sz w:val="20"/>
              </w:rPr>
              <w:t>fc_pick_underlay_from_struct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6E4A6" w14:textId="77777777" w:rsidR="00F2473D" w:rsidRDefault="0010587F">
            <w:pPr>
              <w:spacing w:after="0"/>
              <w:jc w:val="left"/>
            </w:pPr>
            <w:r>
              <w:t>6018-6060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E91AB" w14:textId="77777777" w:rsidR="00F2473D" w:rsidRDefault="0010587F">
            <w:pPr>
              <w:spacing w:after="0"/>
              <w:jc w:val="left"/>
            </w:pPr>
            <w:r>
              <w:t>Локальная функция/callback; исходное описание имени: fc pick underlay from struct.</w:t>
            </w:r>
          </w:p>
        </w:tc>
      </w:tr>
      <w:tr w:rsidR="00F2473D" w14:paraId="3CB502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BE9CA" w14:textId="77777777" w:rsidR="00F2473D" w:rsidRDefault="0010587F">
            <w:pPr>
              <w:spacing w:after="0"/>
              <w:jc w:val="left"/>
            </w:pPr>
            <w:r>
              <w:rPr>
                <w:rFonts w:ascii="Consolas" w:hAnsi="Consolas"/>
                <w:sz w:val="20"/>
              </w:rPr>
              <w:t>fc_underlay_unique_count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4A3DA" w14:textId="77777777" w:rsidR="00F2473D" w:rsidRDefault="0010587F">
            <w:pPr>
              <w:spacing w:after="0"/>
              <w:jc w:val="left"/>
            </w:pPr>
            <w:r>
              <w:t>6061-6072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EC83F" w14:textId="77777777" w:rsidR="00F2473D" w:rsidRDefault="0010587F">
            <w:pPr>
              <w:spacing w:after="0"/>
              <w:jc w:val="left"/>
            </w:pPr>
            <w:r>
              <w:t>Локальная функция/callback; исходное описание имени: fc underlay unique count.</w:t>
            </w:r>
          </w:p>
        </w:tc>
      </w:tr>
      <w:tr w:rsidR="00F2473D" w14:paraId="6A22ED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B00DD" w14:textId="77777777" w:rsidR="00F2473D" w:rsidRDefault="0010587F">
            <w:pPr>
              <w:spacing w:after="0"/>
              <w:jc w:val="left"/>
            </w:pPr>
            <w:r>
              <w:rPr>
                <w:rFonts w:ascii="Consolas" w:hAnsi="Consolas"/>
                <w:sz w:val="20"/>
              </w:rPr>
              <w:t>fc_is_binary_mask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CD49C" w14:textId="77777777" w:rsidR="00F2473D" w:rsidRDefault="0010587F">
            <w:pPr>
              <w:spacing w:after="0"/>
              <w:jc w:val="left"/>
            </w:pPr>
            <w:r>
              <w:t>6073-6084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753299" w14:textId="77777777" w:rsidR="00F2473D" w:rsidRDefault="0010587F">
            <w:pPr>
              <w:spacing w:after="0"/>
              <w:jc w:val="left"/>
            </w:pPr>
            <w:r>
              <w:t>Локальная функция/callback; исходное описание имени: fc is binary mask.</w:t>
            </w:r>
          </w:p>
        </w:tc>
      </w:tr>
      <w:tr w:rsidR="00F2473D" w14:paraId="1B557A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A941D" w14:textId="77777777" w:rsidR="00F2473D" w:rsidRDefault="0010587F">
            <w:pPr>
              <w:spacing w:after="0"/>
              <w:jc w:val="left"/>
            </w:pPr>
            <w:r>
              <w:rPr>
                <w:rFonts w:ascii="Consolas" w:hAnsi="Consolas"/>
                <w:sz w:val="20"/>
              </w:rPr>
              <w:lastRenderedPageBreak/>
              <w:t>fc_underlay_candidate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0FBEC" w14:textId="77777777" w:rsidR="00F2473D" w:rsidRDefault="0010587F">
            <w:pPr>
              <w:spacing w:after="0"/>
              <w:jc w:val="left"/>
            </w:pPr>
            <w:r>
              <w:t>6085-6101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D48FB" w14:textId="77777777" w:rsidR="00F2473D" w:rsidRDefault="0010587F">
            <w:pPr>
              <w:spacing w:after="0"/>
              <w:jc w:val="left"/>
            </w:pPr>
            <w:r>
              <w:t>Локальная функция/callback; исходное описание имени: fc underlay candidate.</w:t>
            </w:r>
          </w:p>
        </w:tc>
      </w:tr>
      <w:tr w:rsidR="00F2473D" w14:paraId="1AD8A3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C3A7B" w14:textId="77777777" w:rsidR="00F2473D" w:rsidRDefault="0010587F">
            <w:pPr>
              <w:spacing w:after="0"/>
              <w:jc w:val="left"/>
            </w:pPr>
            <w:r>
              <w:rPr>
                <w:rFonts w:ascii="Consolas" w:hAnsi="Consolas"/>
                <w:sz w:val="20"/>
              </w:rPr>
              <w:t>fc_resize2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C5461" w14:textId="77777777" w:rsidR="00F2473D" w:rsidRDefault="0010587F">
            <w:pPr>
              <w:spacing w:after="0"/>
              <w:jc w:val="left"/>
            </w:pPr>
            <w:r>
              <w:t>6102-6109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DE2F5" w14:textId="77777777" w:rsidR="00F2473D" w:rsidRDefault="0010587F">
            <w:pPr>
              <w:spacing w:after="0"/>
              <w:jc w:val="left"/>
            </w:pPr>
            <w:r>
              <w:t>Локальная функция/callback; исходное описание имени: fc resize2.</w:t>
            </w:r>
          </w:p>
        </w:tc>
      </w:tr>
      <w:tr w:rsidR="00F2473D" w14:paraId="0D9D32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3FF98" w14:textId="77777777" w:rsidR="00F2473D" w:rsidRDefault="0010587F">
            <w:pPr>
              <w:spacing w:after="0"/>
              <w:jc w:val="left"/>
            </w:pPr>
            <w:r>
              <w:rPr>
                <w:rFonts w:ascii="Consolas" w:hAnsi="Consolas"/>
                <w:sz w:val="20"/>
              </w:rPr>
              <w:t>fc_resize_rgb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123D7" w14:textId="77777777" w:rsidR="00F2473D" w:rsidRDefault="0010587F">
            <w:pPr>
              <w:spacing w:after="0"/>
              <w:jc w:val="left"/>
            </w:pPr>
            <w:r>
              <w:t>6110-6117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8BCBB" w14:textId="77777777" w:rsidR="00F2473D" w:rsidRDefault="0010587F">
            <w:pPr>
              <w:spacing w:after="0"/>
              <w:jc w:val="left"/>
            </w:pPr>
            <w:r>
              <w:t>Локальная функция/callback; исходное описание имени: fc resize rgb.</w:t>
            </w:r>
          </w:p>
        </w:tc>
      </w:tr>
      <w:tr w:rsidR="00F2473D" w14:paraId="47CF1B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D90B4" w14:textId="77777777" w:rsidR="00F2473D" w:rsidRDefault="0010587F">
            <w:pPr>
              <w:spacing w:after="0"/>
              <w:jc w:val="left"/>
            </w:pPr>
            <w:r>
              <w:rPr>
                <w:rFonts w:ascii="Consolas" w:hAnsi="Consolas"/>
                <w:sz w:val="20"/>
              </w:rPr>
              <w:t>fc_read_scm_roi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52747" w14:textId="77777777" w:rsidR="00F2473D" w:rsidRDefault="0010587F">
            <w:pPr>
              <w:spacing w:after="0"/>
              <w:jc w:val="left"/>
            </w:pPr>
            <w:r>
              <w:t>6118-6137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0991F" w14:textId="77777777" w:rsidR="00F2473D" w:rsidRDefault="0010587F">
            <w:pPr>
              <w:spacing w:after="0"/>
              <w:jc w:val="left"/>
            </w:pPr>
            <w:r>
              <w:t>Локальная функция/callback; исходное описание имени: fc read scm roi.</w:t>
            </w:r>
          </w:p>
        </w:tc>
      </w:tr>
      <w:tr w:rsidR="00F2473D" w14:paraId="115D01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6EEC6" w14:textId="77777777" w:rsidR="00F2473D" w:rsidRDefault="0010587F">
            <w:pPr>
              <w:spacing w:after="0"/>
              <w:jc w:val="left"/>
            </w:pPr>
            <w:r>
              <w:rPr>
                <w:rFonts w:ascii="Consolas" w:hAnsi="Consolas"/>
                <w:sz w:val="20"/>
              </w:rPr>
              <w:t>fc_seed_box_position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31CA9" w14:textId="77777777" w:rsidR="00F2473D" w:rsidRDefault="0010587F">
            <w:pPr>
              <w:spacing w:after="0"/>
              <w:jc w:val="left"/>
            </w:pPr>
            <w:r>
              <w:t>6138-6142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F6D9C" w14:textId="77777777" w:rsidR="00F2473D" w:rsidRDefault="0010587F">
            <w:pPr>
              <w:spacing w:after="0"/>
              <w:jc w:val="left"/>
            </w:pPr>
            <w:r>
              <w:t>Локальная функция/callback; исходное описание имени: fc seed box position.</w:t>
            </w:r>
          </w:p>
        </w:tc>
      </w:tr>
      <w:tr w:rsidR="00F2473D" w14:paraId="7BE5DF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A4B31" w14:textId="77777777" w:rsidR="00F2473D" w:rsidRDefault="0010587F">
            <w:pPr>
              <w:spacing w:after="0"/>
              <w:jc w:val="left"/>
            </w:pPr>
            <w:r>
              <w:rPr>
                <w:rFonts w:ascii="Consolas" w:hAnsi="Consolas"/>
                <w:sz w:val="20"/>
              </w:rPr>
              <w:t>fc_seed_bounds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35AAF" w14:textId="77777777" w:rsidR="00F2473D" w:rsidRDefault="0010587F">
            <w:pPr>
              <w:spacing w:after="0"/>
              <w:jc w:val="left"/>
            </w:pPr>
            <w:r>
              <w:t>6143-6154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ADB24" w14:textId="77777777" w:rsidR="00F2473D" w:rsidRDefault="0010587F">
            <w:pPr>
              <w:spacing w:after="0"/>
              <w:jc w:val="left"/>
            </w:pPr>
            <w:r>
              <w:t>Локальная функция/callback; исходное описание имени: fc seed bounds.</w:t>
            </w:r>
          </w:p>
        </w:tc>
      </w:tr>
      <w:tr w:rsidR="00F2473D" w14:paraId="12C5EC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5A357" w14:textId="77777777" w:rsidR="00F2473D" w:rsidRDefault="0010587F">
            <w:pPr>
              <w:spacing w:after="0"/>
              <w:jc w:val="left"/>
            </w:pPr>
            <w:r>
              <w:rPr>
                <w:rFonts w:ascii="Consolas" w:hAnsi="Consolas"/>
                <w:sz w:val="20"/>
              </w:rPr>
              <w:t>fc_seed_fc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80B50" w14:textId="77777777" w:rsidR="00F2473D" w:rsidRDefault="0010587F">
            <w:pPr>
              <w:spacing w:after="0"/>
              <w:jc w:val="left"/>
            </w:pPr>
            <w:r>
              <w:t>6155-6191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6B337" w14:textId="77777777" w:rsidR="00F2473D" w:rsidRDefault="0010587F">
            <w:pPr>
              <w:spacing w:after="0"/>
              <w:jc w:val="left"/>
            </w:pPr>
            <w:r>
              <w:t>Локальная функция/callback; исходное описание имени: fc seed fc.</w:t>
            </w:r>
          </w:p>
        </w:tc>
      </w:tr>
      <w:tr w:rsidR="00F2473D" w14:paraId="37849E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D86DE" w14:textId="77777777" w:rsidR="00F2473D" w:rsidRDefault="0010587F">
            <w:pPr>
              <w:spacing w:after="0"/>
              <w:jc w:val="left"/>
            </w:pPr>
            <w:r>
              <w:rPr>
                <w:rFonts w:ascii="Consolas" w:hAnsi="Consolas"/>
                <w:sz w:val="20"/>
              </w:rPr>
              <w:t>fc_roi_fc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BD33A" w14:textId="77777777" w:rsidR="00F2473D" w:rsidRDefault="0010587F">
            <w:pPr>
              <w:spacing w:after="0"/>
              <w:jc w:val="left"/>
            </w:pPr>
            <w:r>
              <w:t>6192-6248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35D72" w14:textId="77777777" w:rsidR="00F2473D" w:rsidRDefault="0010587F">
            <w:pPr>
              <w:spacing w:after="0"/>
              <w:jc w:val="left"/>
            </w:pPr>
            <w:r>
              <w:t>Локальная функция/callback; исходное описание имени: fc roi fc.</w:t>
            </w:r>
          </w:p>
        </w:tc>
      </w:tr>
      <w:tr w:rsidR="00F2473D" w14:paraId="17CEFE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5144A" w14:textId="77777777" w:rsidR="00F2473D" w:rsidRDefault="0010587F">
            <w:pPr>
              <w:spacing w:after="0"/>
              <w:jc w:val="left"/>
            </w:pPr>
            <w:r>
              <w:rPr>
                <w:rFonts w:ascii="Consolas" w:hAnsi="Consolas"/>
                <w:sz w:val="20"/>
              </w:rPr>
              <w:t>fc_corr_matrix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842F5" w14:textId="77777777" w:rsidR="00F2473D" w:rsidRDefault="0010587F">
            <w:pPr>
              <w:spacing w:after="0"/>
              <w:jc w:val="left"/>
            </w:pPr>
            <w:r>
              <w:t>6249-6252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D9663" w14:textId="77777777" w:rsidR="00F2473D" w:rsidRDefault="0010587F">
            <w:pPr>
              <w:spacing w:after="0"/>
              <w:jc w:val="left"/>
            </w:pPr>
            <w:r>
              <w:t>Локальная функция/callback; исходное описание имени: fc corr matrix.</w:t>
            </w:r>
          </w:p>
        </w:tc>
      </w:tr>
      <w:tr w:rsidR="00F2473D" w14:paraId="6BB61E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BBBA0" w14:textId="77777777" w:rsidR="00F2473D" w:rsidRDefault="0010587F">
            <w:pPr>
              <w:spacing w:after="0"/>
              <w:jc w:val="left"/>
            </w:pPr>
            <w:r>
              <w:rPr>
                <w:rFonts w:ascii="Consolas" w:hAnsi="Consolas"/>
                <w:sz w:val="20"/>
              </w:rPr>
              <w:t>fc_current_matrix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9F10C" w14:textId="77777777" w:rsidR="00F2473D" w:rsidRDefault="0010587F">
            <w:pPr>
              <w:spacing w:after="0"/>
              <w:jc w:val="left"/>
            </w:pPr>
            <w:r>
              <w:t>6253-6407 / 155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12004" w14:textId="77777777" w:rsidR="00F2473D" w:rsidRDefault="0010587F">
            <w:pPr>
              <w:spacing w:after="0"/>
              <w:jc w:val="left"/>
            </w:pPr>
            <w:r>
              <w:t>Исходное описание кода (на английском): Region-mode aware matrix builder. Slice ROIs ON means selected-slice ROI FC is recomputed before L/R mode is applied.</w:t>
            </w:r>
          </w:p>
        </w:tc>
      </w:tr>
      <w:tr w:rsidR="00F2473D" w14:paraId="253F51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582E8" w14:textId="77777777" w:rsidR="00F2473D" w:rsidRDefault="0010587F">
            <w:pPr>
              <w:spacing w:after="0"/>
              <w:jc w:val="left"/>
            </w:pPr>
            <w:r>
              <w:rPr>
                <w:rFonts w:ascii="Consolas" w:hAnsi="Consolas"/>
                <w:sz w:val="20"/>
              </w:rPr>
              <w:t>fc_region_mode_from_state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BDFC4" w14:textId="77777777" w:rsidR="00F2473D" w:rsidRDefault="0010587F">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421BD" w14:textId="77777777" w:rsidR="00F2473D" w:rsidRDefault="0010587F">
            <w:pPr>
              <w:spacing w:after="0"/>
              <w:jc w:val="left"/>
            </w:pPr>
            <w:r>
              <w:t>Локальная функция/callback; исходное описание имени: fc region mode from state.</w:t>
            </w:r>
          </w:p>
        </w:tc>
      </w:tr>
      <w:tr w:rsidR="00F2473D" w14:paraId="02D811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5B7E5" w14:textId="77777777" w:rsidR="00F2473D" w:rsidRDefault="0010587F">
            <w:pPr>
              <w:spacing w:after="0"/>
              <w:jc w:val="left"/>
            </w:pPr>
            <w:r>
              <w:rPr>
                <w:rFonts w:ascii="Consolas" w:hAnsi="Consolas"/>
                <w:sz w:val="20"/>
              </w:rPr>
              <w:t>fc_region_mode_to_popup_value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C80F1" w14:textId="77777777" w:rsidR="00F2473D" w:rsidRDefault="0010587F">
            <w:pPr>
              <w:spacing w:after="0"/>
              <w:jc w:val="left"/>
            </w:pPr>
            <w:r>
              <w:t>6428-6438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B7299" w14:textId="77777777" w:rsidR="00F2473D" w:rsidRDefault="0010587F">
            <w:pPr>
              <w:spacing w:after="0"/>
              <w:jc w:val="left"/>
            </w:pPr>
            <w:r>
              <w:t>Локальная функция/callback; исходное описание имени: fc region mode to popup value.</w:t>
            </w:r>
          </w:p>
        </w:tc>
      </w:tr>
      <w:tr w:rsidR="00F2473D" w14:paraId="5A20AA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BA563" w14:textId="77777777" w:rsidR="00F2473D" w:rsidRDefault="0010587F">
            <w:pPr>
              <w:spacing w:after="0"/>
              <w:jc w:val="left"/>
            </w:pPr>
            <w:r>
              <w:rPr>
                <w:rFonts w:ascii="Consolas" w:hAnsi="Consolas"/>
                <w:sz w:val="20"/>
              </w:rPr>
              <w:lastRenderedPageBreak/>
              <w:t>fc_region_side_from_name_label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4A394" w14:textId="77777777" w:rsidR="00F2473D" w:rsidRDefault="0010587F">
            <w:pPr>
              <w:spacing w:after="0"/>
              <w:jc w:val="left"/>
            </w:pPr>
            <w:r>
              <w:t>6439-6463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442BB" w14:textId="77777777" w:rsidR="00F2473D" w:rsidRDefault="0010587F">
            <w:pPr>
              <w:spacing w:after="0"/>
              <w:jc w:val="left"/>
            </w:pPr>
            <w:r>
              <w:t>Локальная функция/callback; исходное описание имени: fc region side from name label.</w:t>
            </w:r>
          </w:p>
        </w:tc>
      </w:tr>
      <w:tr w:rsidR="00F2473D" w14:paraId="63361E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7E390" w14:textId="77777777" w:rsidR="00F2473D" w:rsidRDefault="0010587F">
            <w:pPr>
              <w:spacing w:after="0"/>
              <w:jc w:val="left"/>
            </w:pPr>
            <w:r>
              <w:rPr>
                <w:rFonts w:ascii="Consolas" w:hAnsi="Consolas"/>
                <w:sz w:val="20"/>
              </w:rPr>
              <w:t>fc_merge_lr_timecourses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1C7C8" w14:textId="77777777" w:rsidR="00F2473D" w:rsidRDefault="0010587F">
            <w:pPr>
              <w:spacing w:after="0"/>
              <w:jc w:val="left"/>
            </w:pPr>
            <w:r>
              <w:t>6464-6507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8A0D88" w14:textId="77777777" w:rsidR="00F2473D" w:rsidRDefault="0010587F">
            <w:pPr>
              <w:spacing w:after="0"/>
              <w:jc w:val="left"/>
            </w:pPr>
            <w:r>
              <w:t>Локальная функция/callback; исходное описание имени: fc merge lr timecourses.</w:t>
            </w:r>
          </w:p>
        </w:tc>
      </w:tr>
      <w:tr w:rsidR="00F2473D" w14:paraId="746B2C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75DF4" w14:textId="77777777" w:rsidR="00F2473D" w:rsidRDefault="0010587F">
            <w:pPr>
              <w:spacing w:after="0"/>
              <w:jc w:val="left"/>
            </w:pPr>
            <w:r>
              <w:rPr>
                <w:rFonts w:ascii="Consolas" w:hAnsi="Consolas"/>
                <w:sz w:val="20"/>
              </w:rPr>
              <w:t>fc_region_merge_key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C2BC4" w14:textId="77777777" w:rsidR="00F2473D" w:rsidRDefault="0010587F">
            <w:pPr>
              <w:spacing w:after="0"/>
              <w:jc w:val="left"/>
            </w:pPr>
            <w:r>
              <w:t>6508-6522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7B4AD" w14:textId="77777777" w:rsidR="00F2473D" w:rsidRDefault="0010587F">
            <w:pPr>
              <w:spacing w:after="0"/>
              <w:jc w:val="left"/>
            </w:pPr>
            <w:r>
              <w:t>Локальная функция/callback; исходное описание имени: fc region merge key.</w:t>
            </w:r>
          </w:p>
        </w:tc>
      </w:tr>
      <w:tr w:rsidR="00F2473D" w14:paraId="193C19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F101E" w14:textId="77777777" w:rsidR="00F2473D" w:rsidRDefault="0010587F">
            <w:pPr>
              <w:spacing w:after="0"/>
              <w:jc w:val="left"/>
            </w:pPr>
            <w:r>
              <w:rPr>
                <w:rFonts w:ascii="Consolas" w:hAnsi="Consolas"/>
                <w:sz w:val="20"/>
              </w:rPr>
              <w:t>fc_region_fullname_no_lr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A2C2F" w14:textId="77777777" w:rsidR="00F2473D" w:rsidRDefault="0010587F">
            <w:pPr>
              <w:spacing w:after="0"/>
              <w:jc w:val="left"/>
            </w:pPr>
            <w:r>
              <w:t>6523-6532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DE663" w14:textId="77777777" w:rsidR="00F2473D" w:rsidRDefault="0010587F">
            <w:pPr>
              <w:spacing w:after="0"/>
              <w:jc w:val="left"/>
            </w:pPr>
            <w:r>
              <w:t>Локальная функция/callback; исходное описание имени: fc region fullname no lr.</w:t>
            </w:r>
          </w:p>
        </w:tc>
      </w:tr>
      <w:tr w:rsidR="00F2473D" w14:paraId="458619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1189F" w14:textId="77777777" w:rsidR="00F2473D" w:rsidRDefault="0010587F">
            <w:pPr>
              <w:spacing w:after="0"/>
              <w:jc w:val="left"/>
            </w:pPr>
            <w:r>
              <w:rPr>
                <w:rFonts w:ascii="Consolas" w:hAnsi="Consolas"/>
                <w:sz w:val="20"/>
              </w:rPr>
              <w:t>fc_display_ts_for_index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A4EFA" w14:textId="77777777" w:rsidR="00F2473D" w:rsidRDefault="0010587F">
            <w:pPr>
              <w:spacing w:after="0"/>
              <w:jc w:val="left"/>
            </w:pPr>
            <w:r>
              <w:t>6533-6549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47DAD" w14:textId="77777777" w:rsidR="00F2473D" w:rsidRDefault="0010587F">
            <w:pPr>
              <w:spacing w:after="0"/>
              <w:jc w:val="left"/>
            </w:pPr>
            <w:r>
              <w:t>Локальная функция/callback; исходное описание имени: fc display ts for index.</w:t>
            </w:r>
          </w:p>
        </w:tc>
      </w:tr>
      <w:tr w:rsidR="00F2473D" w14:paraId="1E9B65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98EA5F" w14:textId="77777777" w:rsidR="00F2473D" w:rsidRDefault="0010587F">
            <w:pPr>
              <w:spacing w:after="0"/>
              <w:jc w:val="left"/>
            </w:pPr>
            <w:r>
              <w:rPr>
                <w:rFonts w:ascii="Consolas" w:hAnsi="Consolas"/>
                <w:sz w:val="20"/>
              </w:rPr>
              <w:t>fc_display_index_from_raw_label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425FD" w14:textId="77777777" w:rsidR="00F2473D" w:rsidRDefault="0010587F">
            <w:pPr>
              <w:spacing w:after="0"/>
              <w:jc w:val="left"/>
            </w:pPr>
            <w:r>
              <w:t>6550-6575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22ED4" w14:textId="77777777" w:rsidR="00F2473D" w:rsidRDefault="0010587F">
            <w:pPr>
              <w:spacing w:after="0"/>
              <w:jc w:val="left"/>
            </w:pPr>
            <w:r>
              <w:t>Локальная функция/callback; исходное описание имени: fc display index from raw label.</w:t>
            </w:r>
          </w:p>
        </w:tc>
      </w:tr>
      <w:tr w:rsidR="00F2473D" w14:paraId="79E525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70A43" w14:textId="77777777" w:rsidR="00F2473D" w:rsidRDefault="0010587F">
            <w:pPr>
              <w:spacing w:after="0"/>
              <w:jc w:val="left"/>
            </w:pPr>
            <w:r>
              <w:rPr>
                <w:rFonts w:ascii="Consolas" w:hAnsi="Consolas"/>
                <w:sz w:val="20"/>
              </w:rPr>
              <w:t>fc_display_values_to_raw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18355" w14:textId="77777777" w:rsidR="00F2473D" w:rsidRDefault="0010587F">
            <w:pPr>
              <w:spacing w:after="0"/>
              <w:jc w:val="left"/>
            </w:pPr>
            <w:r>
              <w:t>6576-6588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8294C" w14:textId="77777777" w:rsidR="00F2473D" w:rsidRDefault="0010587F">
            <w:pPr>
              <w:spacing w:after="0"/>
              <w:jc w:val="left"/>
            </w:pPr>
            <w:r>
              <w:t>Локальная функция/callback; исходное описание имени: fc display values to raw.</w:t>
            </w:r>
          </w:p>
        </w:tc>
      </w:tr>
      <w:tr w:rsidR="00F2473D" w14:paraId="704CD0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EE2CB" w14:textId="77777777" w:rsidR="00F2473D" w:rsidRDefault="0010587F">
            <w:pPr>
              <w:spacing w:after="0"/>
              <w:jc w:val="left"/>
            </w:pPr>
            <w:r>
              <w:rPr>
                <w:rFonts w:ascii="Consolas" w:hAnsi="Consolas"/>
                <w:sz w:val="20"/>
              </w:rPr>
              <w:t>fc_display_labels_from_meta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DF6462" w14:textId="77777777" w:rsidR="00F2473D" w:rsidRDefault="0010587F">
            <w:pPr>
              <w:spacing w:after="0"/>
              <w:jc w:val="left"/>
            </w:pPr>
            <w:r>
              <w:t>6589-6596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1AC6E2" w14:textId="77777777" w:rsidR="00F2473D" w:rsidRDefault="0010587F">
            <w:pPr>
              <w:spacing w:after="0"/>
              <w:jc w:val="left"/>
            </w:pPr>
            <w:r>
              <w:t>Локальная функция/callback; исходное описание имени: fc display labels from meta.</w:t>
            </w:r>
          </w:p>
        </w:tc>
      </w:tr>
      <w:tr w:rsidR="00F2473D" w14:paraId="27FE01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D5695" w14:textId="77777777" w:rsidR="00F2473D" w:rsidRDefault="0010587F">
            <w:pPr>
              <w:spacing w:after="0"/>
              <w:jc w:val="left"/>
            </w:pPr>
            <w:r>
              <w:rPr>
                <w:rFonts w:ascii="Consolas" w:hAnsi="Consolas"/>
                <w:sz w:val="20"/>
              </w:rPr>
              <w:t>fc_roi_name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F69B9" w14:textId="77777777" w:rsidR="00F2473D" w:rsidRDefault="0010587F">
            <w:pPr>
              <w:spacing w:after="0"/>
              <w:jc w:val="left"/>
            </w:pPr>
            <w:r>
              <w:t>6597-6618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79EA5" w14:textId="77777777" w:rsidR="00F2473D" w:rsidRDefault="0010587F">
            <w:pPr>
              <w:spacing w:after="0"/>
              <w:jc w:val="left"/>
            </w:pPr>
            <w:r>
              <w:t>Локальная функция/callback; исходное описание имени: fc roi name.</w:t>
            </w:r>
          </w:p>
        </w:tc>
      </w:tr>
      <w:tr w:rsidR="00F2473D" w14:paraId="1F078E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AB15C" w14:textId="77777777" w:rsidR="00F2473D" w:rsidRDefault="0010587F">
            <w:pPr>
              <w:spacing w:after="0"/>
              <w:jc w:val="left"/>
            </w:pPr>
            <w:r>
              <w:rPr>
                <w:rFonts w:ascii="Consolas" w:hAnsi="Consolas"/>
                <w:sz w:val="20"/>
              </w:rPr>
              <w:t>fc_time_idx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92FF1A" w14:textId="77777777" w:rsidR="00F2473D" w:rsidRDefault="0010587F">
            <w:pPr>
              <w:spacing w:after="0"/>
              <w:jc w:val="left"/>
            </w:pPr>
            <w:r>
              <w:t>6619-6625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13268" w14:textId="77777777" w:rsidR="00F2473D" w:rsidRDefault="0010587F">
            <w:pPr>
              <w:spacing w:after="0"/>
              <w:jc w:val="left"/>
            </w:pPr>
            <w:r>
              <w:t>Локальная функция/callback; исходное описание имени: fc time idx.</w:t>
            </w:r>
          </w:p>
        </w:tc>
      </w:tr>
      <w:tr w:rsidR="00F2473D" w14:paraId="35416D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F4D0E" w14:textId="77777777" w:rsidR="00F2473D" w:rsidRDefault="0010587F">
            <w:pPr>
              <w:spacing w:after="0"/>
              <w:jc w:val="left"/>
            </w:pPr>
            <w:r>
              <w:rPr>
                <w:rFonts w:ascii="Consolas" w:hAnsi="Consolas"/>
                <w:sz w:val="20"/>
              </w:rPr>
              <w:t>fc_flip_underlay_in_state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BFD76" w14:textId="77777777" w:rsidR="00F2473D" w:rsidRDefault="0010587F">
            <w:pPr>
              <w:spacing w:after="0"/>
              <w:jc w:val="left"/>
            </w:pPr>
            <w:r>
              <w:t>6626-6647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75696" w14:textId="77777777" w:rsidR="00F2473D" w:rsidRDefault="0010587F">
            <w:pPr>
              <w:spacing w:after="0"/>
              <w:jc w:val="left"/>
            </w:pPr>
            <w:r>
              <w:t>Локальная функция/callback; исходное описание имени: fc flip underlay in state.</w:t>
            </w:r>
          </w:p>
        </w:tc>
      </w:tr>
      <w:tr w:rsidR="00F2473D" w14:paraId="0CD736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8C6F0" w14:textId="77777777" w:rsidR="00F2473D" w:rsidRDefault="0010587F">
            <w:pPr>
              <w:spacing w:after="0"/>
              <w:jc w:val="left"/>
            </w:pPr>
            <w:r>
              <w:rPr>
                <w:rFonts w:ascii="Consolas" w:hAnsi="Consolas"/>
                <w:sz w:val="20"/>
              </w:rPr>
              <w:t>fc_get_underlay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4A1F5" w14:textId="77777777" w:rsidR="00F2473D" w:rsidRDefault="0010587F">
            <w:pPr>
              <w:spacing w:after="0"/>
              <w:jc w:val="left"/>
            </w:pPr>
            <w:r>
              <w:t>6648-6714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5F364" w14:textId="77777777" w:rsidR="00F2473D" w:rsidRDefault="0010587F">
            <w:pPr>
              <w:spacing w:after="0"/>
              <w:jc w:val="left"/>
            </w:pPr>
            <w:r>
              <w:t>Локальная функция/callback; исходное описание имени: fc get underlay.</w:t>
            </w:r>
          </w:p>
        </w:tc>
      </w:tr>
      <w:tr w:rsidR="00F2473D" w14:paraId="49BB74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DE024" w14:textId="77777777" w:rsidR="00F2473D" w:rsidRDefault="0010587F">
            <w:pPr>
              <w:spacing w:after="0"/>
              <w:jc w:val="left"/>
            </w:pPr>
            <w:r>
              <w:rPr>
                <w:rFonts w:ascii="Consolas" w:hAnsi="Consolas"/>
                <w:sz w:val="20"/>
              </w:rPr>
              <w:t>fc_fast_median_time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C891D" w14:textId="77777777" w:rsidR="00F2473D" w:rsidRDefault="0010587F">
            <w:pPr>
              <w:spacing w:after="0"/>
              <w:jc w:val="left"/>
            </w:pPr>
            <w:r>
              <w:t>6715-6725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4F4AE" w14:textId="77777777" w:rsidR="00F2473D" w:rsidRDefault="0010587F">
            <w:pPr>
              <w:spacing w:after="0"/>
              <w:jc w:val="left"/>
            </w:pPr>
            <w:r>
              <w:t>Локальная функция/callback; исходное описание имени: fc fast median time.</w:t>
            </w:r>
          </w:p>
        </w:tc>
      </w:tr>
      <w:tr w:rsidR="00F2473D" w14:paraId="320E10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5C330" w14:textId="77777777" w:rsidR="00F2473D" w:rsidRDefault="0010587F">
            <w:pPr>
              <w:spacing w:after="0"/>
              <w:jc w:val="left"/>
            </w:pPr>
            <w:r>
              <w:rPr>
                <w:rFonts w:ascii="Consolas" w:hAnsi="Consolas"/>
                <w:sz w:val="20"/>
              </w:rPr>
              <w:lastRenderedPageBreak/>
              <w:t>fc_display_ready_rgb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FDC92D" w14:textId="77777777" w:rsidR="00F2473D" w:rsidRDefault="0010587F">
            <w:pPr>
              <w:spacing w:after="0"/>
              <w:jc w:val="left"/>
            </w:pPr>
            <w:r>
              <w:t>6726-6742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B9ACB" w14:textId="77777777" w:rsidR="00F2473D" w:rsidRDefault="0010587F">
            <w:pPr>
              <w:spacing w:after="0"/>
              <w:jc w:val="left"/>
            </w:pPr>
            <w:r>
              <w:t>Локальная функция/callback; исходное описание имени: fc display ready rgb.</w:t>
            </w:r>
          </w:p>
        </w:tc>
      </w:tr>
      <w:tr w:rsidR="00F2473D" w14:paraId="6C335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22B0F" w14:textId="77777777" w:rsidR="00F2473D" w:rsidRDefault="0010587F">
            <w:pPr>
              <w:spacing w:after="0"/>
              <w:jc w:val="left"/>
            </w:pPr>
            <w:r>
              <w:rPr>
                <w:rFonts w:ascii="Consolas" w:hAnsi="Consolas"/>
                <w:sz w:val="20"/>
              </w:rPr>
              <w:t>fc_underlay_to_rgb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AC70C" w14:textId="77777777" w:rsidR="00F2473D" w:rsidRDefault="0010587F">
            <w:pPr>
              <w:spacing w:after="0"/>
              <w:jc w:val="left"/>
            </w:pPr>
            <w:r>
              <w:t>6743-6797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30715" w14:textId="77777777" w:rsidR="00F2473D" w:rsidRDefault="0010587F">
            <w:pPr>
              <w:spacing w:after="0"/>
              <w:jc w:val="left"/>
            </w:pPr>
            <w:r>
              <w:t>Локальная функция/callback; исходное описание имени: fc underlay to rgb.</w:t>
            </w:r>
          </w:p>
        </w:tc>
      </w:tr>
      <w:tr w:rsidR="00F2473D" w14:paraId="332722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45CFF" w14:textId="77777777" w:rsidR="00F2473D" w:rsidRDefault="0010587F">
            <w:pPr>
              <w:spacing w:after="0"/>
              <w:jc w:val="left"/>
            </w:pPr>
            <w:r>
              <w:rPr>
                <w:rFonts w:ascii="Consolas" w:hAnsi="Consolas"/>
                <w:sz w:val="20"/>
              </w:rPr>
              <w:t>fc_sharpen2d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0506C" w14:textId="77777777" w:rsidR="00F2473D" w:rsidRDefault="0010587F">
            <w:pPr>
              <w:spacing w:after="0"/>
              <w:jc w:val="left"/>
            </w:pPr>
            <w:r>
              <w:t>6798-6808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D9F209" w14:textId="77777777" w:rsidR="00F2473D" w:rsidRDefault="0010587F">
            <w:pPr>
              <w:spacing w:after="0"/>
              <w:jc w:val="left"/>
            </w:pPr>
            <w:r>
              <w:t>Локальная функция/callback; исходное описание имени: fc sharpen2d.</w:t>
            </w:r>
          </w:p>
        </w:tc>
      </w:tr>
      <w:tr w:rsidR="00F2473D" w14:paraId="767DD5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4C2C1" w14:textId="77777777" w:rsidR="00F2473D" w:rsidRDefault="0010587F">
            <w:pPr>
              <w:spacing w:after="0"/>
              <w:jc w:val="left"/>
            </w:pPr>
            <w:r>
              <w:rPr>
                <w:rFonts w:ascii="Consolas" w:hAnsi="Consolas"/>
                <w:sz w:val="20"/>
              </w:rPr>
              <w:t>fc_mat2gray_safe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05755" w14:textId="77777777" w:rsidR="00F2473D" w:rsidRDefault="0010587F">
            <w:pPr>
              <w:spacing w:after="0"/>
              <w:jc w:val="left"/>
            </w:pPr>
            <w:r>
              <w:t>6809-6819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31D0A" w14:textId="77777777" w:rsidR="00F2473D" w:rsidRDefault="0010587F">
            <w:pPr>
              <w:spacing w:after="0"/>
              <w:jc w:val="left"/>
            </w:pPr>
            <w:r>
              <w:t>Локальная функция/callback; исходное описание имени: fc mat2gray safe.</w:t>
            </w:r>
          </w:p>
        </w:tc>
      </w:tr>
      <w:tr w:rsidR="00F2473D" w14:paraId="3FEA64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94485" w14:textId="77777777" w:rsidR="00F2473D" w:rsidRDefault="0010587F">
            <w:pPr>
              <w:spacing w:after="0"/>
              <w:jc w:val="left"/>
            </w:pPr>
            <w:r>
              <w:rPr>
                <w:rFonts w:ascii="Consolas" w:hAnsi="Consolas"/>
                <w:sz w:val="20"/>
              </w:rPr>
              <w:t>fc_clip01_percentile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67C4E" w14:textId="77777777" w:rsidR="00F2473D" w:rsidRDefault="0010587F">
            <w:pPr>
              <w:spacing w:after="0"/>
              <w:jc w:val="left"/>
            </w:pPr>
            <w:r>
              <w:t>6820-6832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8B9BF3" w14:textId="77777777" w:rsidR="00F2473D" w:rsidRDefault="0010587F">
            <w:pPr>
              <w:spacing w:after="0"/>
              <w:jc w:val="left"/>
            </w:pPr>
            <w:r>
              <w:t>Локальная функция/callback; исходное описание имени: fc clip01 percentile.</w:t>
            </w:r>
          </w:p>
        </w:tc>
      </w:tr>
      <w:tr w:rsidR="00F2473D" w14:paraId="303728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D88CA" w14:textId="77777777" w:rsidR="00F2473D" w:rsidRDefault="0010587F">
            <w:pPr>
              <w:spacing w:after="0"/>
              <w:jc w:val="left"/>
            </w:pPr>
            <w:r>
              <w:rPr>
                <w:rFonts w:ascii="Consolas" w:hAnsi="Consolas"/>
                <w:sz w:val="20"/>
              </w:rPr>
              <w:t>fc_vessel_enhance_simple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57219" w14:textId="77777777" w:rsidR="00F2473D" w:rsidRDefault="0010587F">
            <w:pPr>
              <w:spacing w:after="0"/>
              <w:jc w:val="left"/>
            </w:pPr>
            <w:r>
              <w:t>6833-6848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6CBD9" w14:textId="77777777" w:rsidR="00F2473D" w:rsidRDefault="0010587F">
            <w:pPr>
              <w:spacing w:after="0"/>
              <w:jc w:val="left"/>
            </w:pPr>
            <w:r>
              <w:t>Локальная функция/callback; исходное описание имени: fc vessel enhance simple.</w:t>
            </w:r>
          </w:p>
        </w:tc>
      </w:tr>
      <w:tr w:rsidR="00F2473D" w14:paraId="138931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80E9C" w14:textId="77777777" w:rsidR="00F2473D" w:rsidRDefault="0010587F">
            <w:pPr>
              <w:spacing w:after="0"/>
              <w:jc w:val="left"/>
            </w:pPr>
            <w:r>
              <w:rPr>
                <w:rFonts w:ascii="Consolas" w:hAnsi="Consolas"/>
                <w:sz w:val="20"/>
              </w:rPr>
              <w:t>fc_atlas_slice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5450B" w14:textId="77777777" w:rsidR="00F2473D" w:rsidRDefault="0010587F">
            <w:pPr>
              <w:spacing w:after="0"/>
              <w:jc w:val="left"/>
            </w:pPr>
            <w:r>
              <w:t>6849-6856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6B70D" w14:textId="77777777" w:rsidR="00F2473D" w:rsidRDefault="0010587F">
            <w:pPr>
              <w:spacing w:after="0"/>
              <w:jc w:val="left"/>
            </w:pPr>
            <w:r>
              <w:t>Локальная функция/callback; исходное описание имени: fc atlas slice.</w:t>
            </w:r>
          </w:p>
        </w:tc>
      </w:tr>
      <w:tr w:rsidR="00F2473D" w14:paraId="65DA7D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B3723" w14:textId="77777777" w:rsidR="00F2473D" w:rsidRDefault="0010587F">
            <w:pPr>
              <w:spacing w:after="0"/>
              <w:jc w:val="left"/>
            </w:pPr>
            <w:r>
              <w:rPr>
                <w:rFonts w:ascii="Consolas" w:hAnsi="Consolas"/>
                <w:sz w:val="20"/>
              </w:rPr>
              <w:t>fc_line_overlay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F0731" w14:textId="77777777" w:rsidR="00F2473D" w:rsidRDefault="0010587F">
            <w:pPr>
              <w:spacing w:after="0"/>
              <w:jc w:val="left"/>
            </w:pPr>
            <w:r>
              <w:t>6857-6868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3B598" w14:textId="77777777" w:rsidR="00F2473D" w:rsidRDefault="0010587F">
            <w:pPr>
              <w:spacing w:after="0"/>
              <w:jc w:val="left"/>
            </w:pPr>
            <w:r>
              <w:t>Локальная функция/callback; исходное описание имени: fc line overlay.</w:t>
            </w:r>
          </w:p>
        </w:tc>
      </w:tr>
      <w:tr w:rsidR="00F2473D" w14:paraId="49C577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9DBEC" w14:textId="77777777" w:rsidR="00F2473D" w:rsidRDefault="0010587F">
            <w:pPr>
              <w:spacing w:after="0"/>
              <w:jc w:val="left"/>
            </w:pPr>
            <w:r>
              <w:rPr>
                <w:rFonts w:ascii="Consolas" w:hAnsi="Consolas"/>
                <w:sz w:val="20"/>
              </w:rPr>
              <w:t>fc_map_rgb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697BE" w14:textId="77777777" w:rsidR="00F2473D" w:rsidRDefault="0010587F">
            <w:pPr>
              <w:spacing w:after="0"/>
              <w:jc w:val="left"/>
            </w:pPr>
            <w:r>
              <w:t>6869-6881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837E8" w14:textId="77777777" w:rsidR="00F2473D" w:rsidRDefault="0010587F">
            <w:pPr>
              <w:spacing w:after="0"/>
              <w:jc w:val="left"/>
            </w:pPr>
            <w:r>
              <w:t>Локальная функция/callback; исходное описание имени: fc map rgb.</w:t>
            </w:r>
          </w:p>
        </w:tc>
      </w:tr>
      <w:tr w:rsidR="00F2473D" w14:paraId="63C9BC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B25BE" w14:textId="77777777" w:rsidR="00F2473D" w:rsidRDefault="0010587F">
            <w:pPr>
              <w:spacing w:after="0"/>
              <w:jc w:val="left"/>
            </w:pPr>
            <w:r>
              <w:rPr>
                <w:rFonts w:ascii="Consolas" w:hAnsi="Consolas"/>
                <w:sz w:val="20"/>
              </w:rPr>
              <w:t>fc_get_cmap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3C416" w14:textId="77777777" w:rsidR="00F2473D" w:rsidRDefault="0010587F">
            <w:pPr>
              <w:spacing w:after="0"/>
              <w:jc w:val="left"/>
            </w:pPr>
            <w:r>
              <w:t>6882-6900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66693" w14:textId="77777777" w:rsidR="00F2473D" w:rsidRDefault="0010587F">
            <w:pPr>
              <w:spacing w:after="0"/>
              <w:jc w:val="left"/>
            </w:pPr>
            <w:r>
              <w:t>Локальная функция/callback; исходное описание имени: fc get cmap.</w:t>
            </w:r>
          </w:p>
        </w:tc>
      </w:tr>
      <w:tr w:rsidR="00F2473D" w14:paraId="05B4D0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38765" w14:textId="77777777" w:rsidR="00F2473D" w:rsidRDefault="0010587F">
            <w:pPr>
              <w:spacing w:after="0"/>
              <w:jc w:val="left"/>
            </w:pPr>
            <w:r>
              <w:rPr>
                <w:rFonts w:ascii="Consolas" w:hAnsi="Consolas"/>
                <w:sz w:val="20"/>
              </w:rPr>
              <w:t>fc_colorbar_legend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E111F" w14:textId="77777777" w:rsidR="00F2473D" w:rsidRDefault="0010587F">
            <w:pPr>
              <w:spacing w:after="0"/>
              <w:jc w:val="left"/>
            </w:pPr>
            <w:r>
              <w:t>6901-7004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3AD86" w14:textId="77777777" w:rsidR="00F2473D" w:rsidRDefault="0010587F">
            <w:pPr>
              <w:spacing w:after="0"/>
              <w:jc w:val="left"/>
            </w:pPr>
            <w:r>
              <w:t>Исходное описание кода (на английском): Robust colorbar legend. Fixes duplicate tick errors when zero is at the color limit edge.</w:t>
            </w:r>
          </w:p>
        </w:tc>
      </w:tr>
      <w:tr w:rsidR="00F2473D" w14:paraId="58F858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5BB37" w14:textId="77777777" w:rsidR="00F2473D" w:rsidRDefault="0010587F">
            <w:pPr>
              <w:spacing w:after="0"/>
              <w:jc w:val="left"/>
            </w:pPr>
            <w:r>
              <w:rPr>
                <w:rFonts w:ascii="Consolas" w:hAnsi="Consolas"/>
                <w:sz w:val="20"/>
              </w:rPr>
              <w:t>fc_bwr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BDBF6" w14:textId="77777777" w:rsidR="00F2473D" w:rsidRDefault="0010587F">
            <w:pPr>
              <w:spacing w:after="0"/>
              <w:jc w:val="left"/>
            </w:pPr>
            <w:r>
              <w:t>7005-7013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241EF" w14:textId="77777777" w:rsidR="00F2473D" w:rsidRDefault="0010587F">
            <w:pPr>
              <w:spacing w:after="0"/>
              <w:jc w:val="left"/>
            </w:pPr>
            <w:r>
              <w:t>Локальная функция/callback; исходное описание имени: fc bwr.</w:t>
            </w:r>
          </w:p>
        </w:tc>
      </w:tr>
      <w:tr w:rsidR="00F2473D" w14:paraId="24E34A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039CB" w14:textId="77777777" w:rsidR="00F2473D" w:rsidRDefault="0010587F">
            <w:pPr>
              <w:spacing w:after="0"/>
              <w:jc w:val="left"/>
            </w:pPr>
            <w:r>
              <w:rPr>
                <w:rFonts w:ascii="Consolas" w:hAnsi="Consolas"/>
                <w:sz w:val="20"/>
              </w:rPr>
              <w:t>fc_rank_vector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606F2" w14:textId="77777777" w:rsidR="00F2473D" w:rsidRDefault="0010587F">
            <w:pPr>
              <w:spacing w:after="0"/>
              <w:jc w:val="left"/>
            </w:pPr>
            <w:r>
              <w:t>7014-7034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568D3" w14:textId="77777777" w:rsidR="00F2473D" w:rsidRDefault="0010587F">
            <w:pPr>
              <w:spacing w:after="0"/>
              <w:jc w:val="left"/>
            </w:pPr>
            <w:r>
              <w:t>Локальная функция/callback; исходное описание имени: fc rank vector.</w:t>
            </w:r>
          </w:p>
        </w:tc>
      </w:tr>
      <w:tr w:rsidR="00F2473D" w14:paraId="4A603A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201FD" w14:textId="77777777" w:rsidR="00F2473D" w:rsidRDefault="0010587F">
            <w:pPr>
              <w:spacing w:after="0"/>
              <w:jc w:val="left"/>
            </w:pPr>
            <w:r>
              <w:rPr>
                <w:rFonts w:ascii="Consolas" w:hAnsi="Consolas"/>
                <w:sz w:val="20"/>
              </w:rPr>
              <w:lastRenderedPageBreak/>
              <w:t>fc_compare_export_table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30D0B" w14:textId="77777777" w:rsidR="00F2473D" w:rsidRDefault="0010587F">
            <w:pPr>
              <w:spacing w:after="0"/>
              <w:jc w:val="left"/>
            </w:pPr>
            <w:r>
              <w:t>7035-7042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8396F" w14:textId="77777777" w:rsidR="00F2473D" w:rsidRDefault="0010587F">
            <w:pPr>
              <w:spacing w:after="0"/>
              <w:jc w:val="left"/>
            </w:pPr>
            <w:r>
              <w:t>Локальная функция/callback; исходное описание имени: fc compare export table.</w:t>
            </w:r>
          </w:p>
        </w:tc>
      </w:tr>
      <w:tr w:rsidR="00F2473D" w14:paraId="662BD2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C7A05" w14:textId="77777777" w:rsidR="00F2473D" w:rsidRDefault="0010587F">
            <w:pPr>
              <w:spacing w:after="0"/>
              <w:jc w:val="left"/>
            </w:pPr>
            <w:r>
              <w:rPr>
                <w:rFonts w:ascii="Consolas" w:hAnsi="Consolas"/>
                <w:sz w:val="20"/>
              </w:rPr>
              <w:t>fc_write_matrix_csv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D20967" w14:textId="77777777" w:rsidR="00F2473D" w:rsidRDefault="0010587F">
            <w:pPr>
              <w:spacing w:after="0"/>
              <w:jc w:val="left"/>
            </w:pPr>
            <w:r>
              <w:t>7043-7055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F8A5D" w14:textId="77777777" w:rsidR="00F2473D" w:rsidRDefault="0010587F">
            <w:pPr>
              <w:spacing w:after="0"/>
              <w:jc w:val="left"/>
            </w:pPr>
            <w:r>
              <w:t>Локальная функция/callback; исходное описание имени: fc write matrix csv.</w:t>
            </w:r>
          </w:p>
        </w:tc>
      </w:tr>
      <w:tr w:rsidR="00F2473D" w14:paraId="404188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27661" w14:textId="77777777" w:rsidR="00F2473D" w:rsidRDefault="0010587F">
            <w:pPr>
              <w:spacing w:after="0"/>
              <w:jc w:val="left"/>
            </w:pPr>
            <w:r>
              <w:rPr>
                <w:rFonts w:ascii="Consolas" w:hAnsi="Consolas"/>
                <w:sz w:val="20"/>
              </w:rPr>
              <w:t>fc_write_compare_csv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44859" w14:textId="77777777" w:rsidR="00F2473D" w:rsidRDefault="0010587F">
            <w:pPr>
              <w:spacing w:after="0"/>
              <w:jc w:val="left"/>
            </w:pPr>
            <w:r>
              <w:t>7056-7063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84166" w14:textId="77777777" w:rsidR="00F2473D" w:rsidRDefault="0010587F">
            <w:pPr>
              <w:spacing w:after="0"/>
              <w:jc w:val="left"/>
            </w:pPr>
            <w:r>
              <w:t>Локальная функция/callback; исходное описание имени: fc write compare csv.</w:t>
            </w:r>
          </w:p>
        </w:tc>
      </w:tr>
      <w:tr w:rsidR="00F2473D" w14:paraId="353F6E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084AA" w14:textId="77777777" w:rsidR="00F2473D" w:rsidRDefault="0010587F">
            <w:pPr>
              <w:spacing w:after="0"/>
              <w:jc w:val="left"/>
            </w:pPr>
            <w:r>
              <w:rPr>
                <w:rFonts w:ascii="Consolas" w:hAnsi="Consolas"/>
                <w:sz w:val="20"/>
              </w:rPr>
              <w:t>fc_csv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E2DD2" w14:textId="77777777" w:rsidR="00F2473D" w:rsidRDefault="0010587F">
            <w:pPr>
              <w:spacing w:after="0"/>
              <w:jc w:val="left"/>
            </w:pPr>
            <w:r>
              <w:t>7064-7067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0B6BD" w14:textId="77777777" w:rsidR="00F2473D" w:rsidRDefault="0010587F">
            <w:pPr>
              <w:spacing w:after="0"/>
              <w:jc w:val="left"/>
            </w:pPr>
            <w:r>
              <w:t>Локальная функция/callback; исходное описание имени: fc csv.</w:t>
            </w:r>
          </w:p>
        </w:tc>
      </w:tr>
      <w:tr w:rsidR="00F2473D" w14:paraId="1E1B71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363E9" w14:textId="77777777" w:rsidR="00F2473D" w:rsidRDefault="0010587F">
            <w:pPr>
              <w:spacing w:after="0"/>
              <w:jc w:val="left"/>
            </w:pPr>
            <w:r>
              <w:rPr>
                <w:rFonts w:ascii="Consolas" w:hAnsi="Consolas"/>
                <w:sz w:val="20"/>
              </w:rPr>
              <w:t>fc_save_axis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CCA8C" w14:textId="77777777" w:rsidR="00F2473D" w:rsidRDefault="0010587F">
            <w:pPr>
              <w:spacing w:after="0"/>
              <w:jc w:val="left"/>
            </w:pPr>
            <w:r>
              <w:t>7068-7079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31BB9" w14:textId="77777777" w:rsidR="00F2473D" w:rsidRDefault="0010587F">
            <w:pPr>
              <w:spacing w:after="0"/>
              <w:jc w:val="left"/>
            </w:pPr>
            <w:r>
              <w:t>Локальная функция/callback; исходное описание имени: fc save axis.</w:t>
            </w:r>
          </w:p>
        </w:tc>
      </w:tr>
      <w:tr w:rsidR="00F2473D" w14:paraId="622CF6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4BDC8" w14:textId="77777777" w:rsidR="00F2473D" w:rsidRDefault="0010587F">
            <w:pPr>
              <w:spacing w:after="0"/>
              <w:jc w:val="left"/>
            </w:pPr>
            <w:r>
              <w:rPr>
                <w:rFonts w:ascii="Consolas" w:hAnsi="Consolas"/>
                <w:sz w:val="20"/>
              </w:rPr>
              <w:t>fc_slider_step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15C1B" w14:textId="77777777" w:rsidR="00F2473D" w:rsidRDefault="0010587F">
            <w:pPr>
              <w:spacing w:after="0"/>
              <w:jc w:val="left"/>
            </w:pPr>
            <w:r>
              <w:t>7080-7083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71EFF" w14:textId="77777777" w:rsidR="00F2473D" w:rsidRDefault="0010587F">
            <w:pPr>
              <w:spacing w:after="0"/>
              <w:jc w:val="left"/>
            </w:pPr>
            <w:r>
              <w:t>Локальная функция/callback; исходное описание имени: fc slider step.</w:t>
            </w:r>
          </w:p>
        </w:tc>
      </w:tr>
      <w:tr w:rsidR="00F2473D" w14:paraId="53D3C7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5981E" w14:textId="77777777" w:rsidR="00F2473D" w:rsidRDefault="0010587F">
            <w:pPr>
              <w:spacing w:after="0"/>
              <w:jc w:val="left"/>
            </w:pPr>
            <w:r>
              <w:rPr>
                <w:rFonts w:ascii="Consolas" w:hAnsi="Consolas"/>
                <w:sz w:val="20"/>
              </w:rPr>
              <w:t>fc_clip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9BAC5" w14:textId="77777777" w:rsidR="00F2473D" w:rsidRDefault="0010587F">
            <w:pPr>
              <w:spacing w:after="0"/>
              <w:jc w:val="left"/>
            </w:pPr>
            <w:r>
              <w:t>7084-7087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F0BC8" w14:textId="77777777" w:rsidR="00F2473D" w:rsidRDefault="0010587F">
            <w:pPr>
              <w:spacing w:after="0"/>
              <w:jc w:val="left"/>
            </w:pPr>
            <w:r>
              <w:t>Локальная функция/callback; исходное описание имени: fc clip.</w:t>
            </w:r>
          </w:p>
        </w:tc>
      </w:tr>
      <w:tr w:rsidR="00F2473D" w14:paraId="00F988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658E9" w14:textId="77777777" w:rsidR="00F2473D" w:rsidRDefault="0010587F">
            <w:pPr>
              <w:spacing w:after="0"/>
              <w:jc w:val="left"/>
            </w:pPr>
            <w:r>
              <w:rPr>
                <w:rFonts w:ascii="Consolas" w:hAnsi="Consolas"/>
                <w:sz w:val="20"/>
              </w:rPr>
              <w:t>fc_z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DE3E6" w14:textId="77777777" w:rsidR="00F2473D" w:rsidRDefault="0010587F">
            <w:pPr>
              <w:spacing w:after="0"/>
              <w:jc w:val="left"/>
            </w:pPr>
            <w:r>
              <w:t>7088-7092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CAEC5" w14:textId="77777777" w:rsidR="00F2473D" w:rsidRDefault="0010587F">
            <w:pPr>
              <w:spacing w:after="0"/>
              <w:jc w:val="left"/>
            </w:pPr>
            <w:r>
              <w:t>Локальная функция/callback; исходное описание имени: fc z.</w:t>
            </w:r>
          </w:p>
        </w:tc>
      </w:tr>
      <w:tr w:rsidR="00F2473D" w14:paraId="0105FE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A1591" w14:textId="77777777" w:rsidR="00F2473D" w:rsidRDefault="0010587F">
            <w:pPr>
              <w:spacing w:after="0"/>
              <w:jc w:val="left"/>
            </w:pPr>
            <w:r>
              <w:rPr>
                <w:rFonts w:ascii="Consolas" w:hAnsi="Consolas"/>
                <w:sz w:val="20"/>
              </w:rPr>
              <w:t>fc_corr_scalar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A6087" w14:textId="77777777" w:rsidR="00F2473D" w:rsidRDefault="0010587F">
            <w:pPr>
              <w:spacing w:after="0"/>
              <w:jc w:val="left"/>
            </w:pPr>
            <w:r>
              <w:t>7093-7098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5DC01" w14:textId="77777777" w:rsidR="00F2473D" w:rsidRDefault="0010587F">
            <w:pPr>
              <w:spacing w:after="0"/>
              <w:jc w:val="left"/>
            </w:pPr>
            <w:r>
              <w:t>Локальная функция/callback; исходное описание имени: fc corr scalar.</w:t>
            </w:r>
          </w:p>
        </w:tc>
      </w:tr>
      <w:tr w:rsidR="00F2473D" w14:paraId="3F9AA9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9589E" w14:textId="77777777" w:rsidR="00F2473D" w:rsidRDefault="0010587F">
            <w:pPr>
              <w:spacing w:after="0"/>
              <w:jc w:val="left"/>
            </w:pPr>
            <w:r>
              <w:rPr>
                <w:rFonts w:ascii="Consolas" w:hAnsi="Consolas"/>
                <w:sz w:val="20"/>
              </w:rPr>
              <w:t>fc_atanh_safe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990B3" w14:textId="77777777" w:rsidR="00F2473D" w:rsidRDefault="0010587F">
            <w:pPr>
              <w:spacing w:after="0"/>
              <w:jc w:val="left"/>
            </w:pPr>
            <w:r>
              <w:t>7099-7102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0E62A" w14:textId="77777777" w:rsidR="00F2473D" w:rsidRDefault="0010587F">
            <w:pPr>
              <w:spacing w:after="0"/>
              <w:jc w:val="left"/>
            </w:pPr>
            <w:r>
              <w:t>Локальная функция/callback; исходное описание имени: fc atanh safe.</w:t>
            </w:r>
          </w:p>
        </w:tc>
      </w:tr>
      <w:tr w:rsidR="00F2473D" w14:paraId="42E3E5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5A84F" w14:textId="77777777" w:rsidR="00F2473D" w:rsidRDefault="0010587F">
            <w:pPr>
              <w:spacing w:after="0"/>
              <w:jc w:val="left"/>
            </w:pPr>
            <w:r>
              <w:rPr>
                <w:rFonts w:ascii="Consolas" w:hAnsi="Consolas"/>
                <w:sz w:val="20"/>
              </w:rPr>
              <w:t>fc_result_time_min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6AE7F" w14:textId="77777777" w:rsidR="00F2473D" w:rsidRDefault="0010587F">
            <w:pPr>
              <w:spacing w:after="0"/>
              <w:jc w:val="left"/>
            </w:pPr>
            <w:r>
              <w:t>7103-7131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12923" w14:textId="77777777" w:rsidR="00F2473D" w:rsidRDefault="0010587F">
            <w:pPr>
              <w:spacing w:after="0"/>
              <w:jc w:val="left"/>
            </w:pPr>
            <w:r>
              <w:t>Локальная функция/callback; исходное описание имени: fc result time min.</w:t>
            </w:r>
          </w:p>
        </w:tc>
      </w:tr>
      <w:tr w:rsidR="00F2473D" w14:paraId="11B099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6AB20" w14:textId="77777777" w:rsidR="00F2473D" w:rsidRDefault="0010587F">
            <w:pPr>
              <w:spacing w:after="0"/>
              <w:jc w:val="left"/>
            </w:pPr>
            <w:r>
              <w:rPr>
                <w:rFonts w:ascii="Consolas" w:hAnsi="Consolas"/>
                <w:sz w:val="20"/>
              </w:rPr>
              <w:t>fc_extract_seg_time_min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FC1EC" w14:textId="77777777" w:rsidR="00F2473D" w:rsidRDefault="0010587F">
            <w:pPr>
              <w:spacing w:after="0"/>
              <w:jc w:val="left"/>
            </w:pPr>
            <w:r>
              <w:t>7132-7192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F1F4C" w14:textId="77777777" w:rsidR="00F2473D" w:rsidRDefault="0010587F">
            <w:pPr>
              <w:spacing w:after="0"/>
              <w:jc w:val="left"/>
            </w:pPr>
            <w:r>
              <w:t>Локальная функция/callback; исходное описание имени: fc extract seg time min.</w:t>
            </w:r>
          </w:p>
        </w:tc>
      </w:tr>
      <w:tr w:rsidR="00F2473D" w14:paraId="1BAB51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B6E7F" w14:textId="77777777" w:rsidR="00F2473D" w:rsidRDefault="0010587F">
            <w:pPr>
              <w:spacing w:after="0"/>
              <w:jc w:val="left"/>
            </w:pPr>
            <w:r>
              <w:rPr>
                <w:rFonts w:ascii="Consolas" w:hAnsi="Consolas"/>
                <w:sz w:val="20"/>
              </w:rPr>
              <w:t>fc_prctile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AC684" w14:textId="77777777" w:rsidR="00F2473D" w:rsidRDefault="0010587F">
            <w:pPr>
              <w:spacing w:after="0"/>
              <w:jc w:val="left"/>
            </w:pPr>
            <w:r>
              <w:t>7193-7201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EA19F" w14:textId="77777777" w:rsidR="00F2473D" w:rsidRDefault="0010587F">
            <w:pPr>
              <w:spacing w:after="0"/>
              <w:jc w:val="left"/>
            </w:pPr>
            <w:r>
              <w:t>Локальная функция/callback; исходное описание имени: fc prctile.</w:t>
            </w:r>
          </w:p>
        </w:tc>
      </w:tr>
      <w:tr w:rsidR="00F2473D" w14:paraId="22CC5B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7C43E" w14:textId="77777777" w:rsidR="00F2473D" w:rsidRDefault="0010587F">
            <w:pPr>
              <w:spacing w:after="0"/>
              <w:jc w:val="left"/>
            </w:pPr>
            <w:r>
              <w:rPr>
                <w:rFonts w:ascii="Consolas" w:hAnsi="Consolas"/>
                <w:sz w:val="20"/>
              </w:rPr>
              <w:lastRenderedPageBreak/>
              <w:t>fc_ax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E032D3" w14:textId="77777777" w:rsidR="00F2473D" w:rsidRDefault="0010587F">
            <w:pPr>
              <w:spacing w:after="0"/>
              <w:jc w:val="left"/>
            </w:pPr>
            <w:r>
              <w:t>7202-7210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A9A40" w14:textId="77777777" w:rsidR="00F2473D" w:rsidRDefault="0010587F">
            <w:pPr>
              <w:spacing w:after="0"/>
              <w:jc w:val="left"/>
            </w:pPr>
            <w:r>
              <w:t>Локальная функция/callback; исходное описание имени: fc ax.</w:t>
            </w:r>
          </w:p>
        </w:tc>
      </w:tr>
      <w:tr w:rsidR="00F2473D" w14:paraId="4B3C2B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5A7D5" w14:textId="77777777" w:rsidR="00F2473D" w:rsidRDefault="0010587F">
            <w:pPr>
              <w:spacing w:after="0"/>
              <w:jc w:val="left"/>
            </w:pPr>
            <w:r>
              <w:rPr>
                <w:rFonts w:ascii="Consolas" w:hAnsi="Consolas"/>
                <w:sz w:val="20"/>
              </w:rPr>
              <w:t>fc_nodata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461C2" w14:textId="77777777" w:rsidR="00F2473D" w:rsidRDefault="0010587F">
            <w:pPr>
              <w:spacing w:after="0"/>
              <w:jc w:val="left"/>
            </w:pPr>
            <w:r>
              <w:t>7211-7217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71EFA" w14:textId="77777777" w:rsidR="00F2473D" w:rsidRDefault="0010587F">
            <w:pPr>
              <w:spacing w:after="0"/>
              <w:jc w:val="left"/>
            </w:pPr>
            <w:r>
              <w:t>Локальная функция/callback; исходное описание имени: fc nodata.</w:t>
            </w:r>
          </w:p>
        </w:tc>
      </w:tr>
      <w:tr w:rsidR="00F2473D" w14:paraId="14429F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EB58F" w14:textId="77777777" w:rsidR="00F2473D" w:rsidRDefault="0010587F">
            <w:pPr>
              <w:spacing w:after="0"/>
              <w:jc w:val="left"/>
            </w:pPr>
            <w:r>
              <w:rPr>
                <w:rFonts w:ascii="Consolas" w:hAnsi="Consolas"/>
                <w:sz w:val="20"/>
              </w:rPr>
              <w:t>fc_underlay_list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81633" w14:textId="77777777" w:rsidR="00F2473D" w:rsidRDefault="0010587F">
            <w:pPr>
              <w:spacing w:after="0"/>
              <w:jc w:val="left"/>
            </w:pPr>
            <w:r>
              <w:t>7218-7225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887E7" w14:textId="77777777" w:rsidR="00F2473D" w:rsidRDefault="0010587F">
            <w:pPr>
              <w:spacing w:after="0"/>
              <w:jc w:val="left"/>
            </w:pPr>
            <w:r>
              <w:t>Локальная функция/callback; исходное описание имени: fc underlay list.</w:t>
            </w:r>
          </w:p>
        </w:tc>
      </w:tr>
      <w:tr w:rsidR="00F2473D" w14:paraId="68E45F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D4BD7" w14:textId="77777777" w:rsidR="00F2473D" w:rsidRDefault="0010587F">
            <w:pPr>
              <w:spacing w:after="0"/>
              <w:jc w:val="left"/>
            </w:pPr>
            <w:r>
              <w:rPr>
                <w:rFonts w:ascii="Consolas" w:hAnsi="Consolas"/>
                <w:sz w:val="20"/>
              </w:rPr>
              <w:t>fc_underlay_value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358AA" w14:textId="77777777" w:rsidR="00F2473D" w:rsidRDefault="0010587F">
            <w:pPr>
              <w:spacing w:after="0"/>
              <w:jc w:val="left"/>
            </w:pPr>
            <w:r>
              <w:t>7226-7251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D3845" w14:textId="77777777" w:rsidR="00F2473D" w:rsidRDefault="0010587F">
            <w:pPr>
              <w:spacing w:after="0"/>
              <w:jc w:val="left"/>
            </w:pPr>
            <w:r>
              <w:t>Локальная функция/callback; исходное описание имени: fc underlay value.</w:t>
            </w:r>
          </w:p>
        </w:tc>
      </w:tr>
      <w:tr w:rsidR="00F2473D" w14:paraId="42CDDF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52537" w14:textId="77777777" w:rsidR="00F2473D" w:rsidRDefault="0010587F">
            <w:pPr>
              <w:spacing w:after="0"/>
              <w:jc w:val="left"/>
            </w:pPr>
            <w:r>
              <w:rPr>
                <w:rFonts w:ascii="Consolas" w:hAnsi="Consolas"/>
                <w:sz w:val="20"/>
              </w:rPr>
              <w:t>fc_abbrev_list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16946" w14:textId="77777777" w:rsidR="00F2473D" w:rsidRDefault="0010587F">
            <w:pPr>
              <w:spacing w:after="0"/>
              <w:jc w:val="left"/>
            </w:pPr>
            <w:r>
              <w:t>7252-7260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08869" w14:textId="77777777" w:rsidR="00F2473D" w:rsidRDefault="0010587F">
            <w:pPr>
              <w:spacing w:after="0"/>
              <w:jc w:val="left"/>
            </w:pPr>
            <w:r>
              <w:t>Локальная функция/callback; исходное описание имени: fc abbrev list.</w:t>
            </w:r>
          </w:p>
        </w:tc>
      </w:tr>
      <w:tr w:rsidR="00F2473D" w14:paraId="7A03C3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F1256" w14:textId="77777777" w:rsidR="00F2473D" w:rsidRDefault="0010587F">
            <w:pPr>
              <w:spacing w:after="0"/>
              <w:jc w:val="left"/>
            </w:pPr>
            <w:r>
              <w:rPr>
                <w:rFonts w:ascii="Consolas" w:hAnsi="Consolas"/>
                <w:sz w:val="20"/>
              </w:rPr>
              <w:t>fc_roi_abbrev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F51CC" w14:textId="77777777" w:rsidR="00F2473D" w:rsidRDefault="0010587F">
            <w:pPr>
              <w:spacing w:after="0"/>
              <w:jc w:val="left"/>
            </w:pPr>
            <w:r>
              <w:t>7261-7288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1CFF6" w14:textId="77777777" w:rsidR="00F2473D" w:rsidRDefault="0010587F">
            <w:pPr>
              <w:spacing w:after="0"/>
              <w:jc w:val="left"/>
            </w:pPr>
            <w:r>
              <w:t>Локальная функция/callback; исходное описание имени: fc roi abbrev.</w:t>
            </w:r>
          </w:p>
        </w:tc>
      </w:tr>
      <w:tr w:rsidR="00F2473D" w14:paraId="35582E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EA7C9" w14:textId="77777777" w:rsidR="00F2473D" w:rsidRDefault="0010587F">
            <w:pPr>
              <w:spacing w:after="0"/>
              <w:jc w:val="left"/>
            </w:pPr>
            <w:r>
              <w:rPr>
                <w:rFonts w:ascii="Consolas" w:hAnsi="Consolas"/>
                <w:sz w:val="20"/>
              </w:rPr>
              <w:t>fc_abbrev_only_list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7B818" w14:textId="77777777" w:rsidR="00F2473D" w:rsidRDefault="0010587F">
            <w:pPr>
              <w:spacing w:after="0"/>
              <w:jc w:val="left"/>
            </w:pPr>
            <w:r>
              <w:t>7289-7296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E1DC1" w14:textId="77777777" w:rsidR="00F2473D" w:rsidRDefault="0010587F">
            <w:pPr>
              <w:spacing w:after="0"/>
              <w:jc w:val="left"/>
            </w:pPr>
            <w:r>
              <w:t>Локальная функция/callback; исходное описание имени: fc abbrev only list.</w:t>
            </w:r>
          </w:p>
        </w:tc>
      </w:tr>
      <w:tr w:rsidR="00F2473D" w14:paraId="5F69B5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E4F8A" w14:textId="77777777" w:rsidR="00F2473D" w:rsidRDefault="0010587F">
            <w:pPr>
              <w:spacing w:after="0"/>
              <w:jc w:val="left"/>
            </w:pPr>
            <w:r>
              <w:rPr>
                <w:rFonts w:ascii="Consolas" w:hAnsi="Consolas"/>
                <w:sz w:val="20"/>
              </w:rPr>
              <w:t>fc_roi_abbrev_only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E0F24" w14:textId="77777777" w:rsidR="00F2473D" w:rsidRDefault="0010587F">
            <w:pPr>
              <w:spacing w:after="0"/>
              <w:jc w:val="left"/>
            </w:pPr>
            <w:r>
              <w:t>7297-7316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79FC8" w14:textId="77777777" w:rsidR="00F2473D" w:rsidRDefault="0010587F">
            <w:pPr>
              <w:spacing w:after="0"/>
              <w:jc w:val="left"/>
            </w:pPr>
            <w:r>
              <w:t>Локальная функция/callback; исходное описание имени: fc roi abbrev only.</w:t>
            </w:r>
          </w:p>
        </w:tc>
      </w:tr>
      <w:tr w:rsidR="00F2473D" w14:paraId="5918BF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EA3D8" w14:textId="77777777" w:rsidR="00F2473D" w:rsidRDefault="0010587F">
            <w:pPr>
              <w:spacing w:after="0"/>
              <w:jc w:val="left"/>
            </w:pPr>
            <w:r>
              <w:rPr>
                <w:rFonts w:ascii="Consolas" w:hAnsi="Consolas"/>
                <w:sz w:val="20"/>
              </w:rPr>
              <w:t>fc_epoch_mode_to_popup_value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07C1F" w14:textId="77777777" w:rsidR="00F2473D" w:rsidRDefault="0010587F">
            <w:pPr>
              <w:spacing w:after="0"/>
              <w:jc w:val="left"/>
            </w:pPr>
            <w:r>
              <w:t>7317-7326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68568" w14:textId="77777777" w:rsidR="00F2473D" w:rsidRDefault="0010587F">
            <w:pPr>
              <w:spacing w:after="0"/>
              <w:jc w:val="left"/>
            </w:pPr>
            <w:r>
              <w:t>Локальная функция/callback; исходное описание имени: fc epoch mode to popup value.</w:t>
            </w:r>
          </w:p>
        </w:tc>
      </w:tr>
      <w:tr w:rsidR="00F2473D" w14:paraId="62C1F7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88699" w14:textId="77777777" w:rsidR="00F2473D" w:rsidRDefault="0010587F">
            <w:pPr>
              <w:spacing w:after="0"/>
              <w:jc w:val="left"/>
            </w:pPr>
            <w:r>
              <w:rPr>
                <w:rFonts w:ascii="Consolas" w:hAnsi="Consolas"/>
                <w:sz w:val="20"/>
              </w:rPr>
              <w:t>fc_epoch_label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073B4" w14:textId="77777777" w:rsidR="00F2473D" w:rsidRDefault="0010587F">
            <w:pPr>
              <w:spacing w:after="0"/>
              <w:jc w:val="left"/>
            </w:pPr>
            <w:r>
              <w:t>7327-7345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364E2" w14:textId="77777777" w:rsidR="00F2473D" w:rsidRDefault="0010587F">
            <w:pPr>
              <w:spacing w:after="0"/>
              <w:jc w:val="left"/>
            </w:pPr>
            <w:r>
              <w:t>Локальная функция/callback; исходное описание имени: fc epoch label.</w:t>
            </w:r>
          </w:p>
        </w:tc>
      </w:tr>
      <w:tr w:rsidR="00F2473D" w14:paraId="2AA84F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4BD8B" w14:textId="77777777" w:rsidR="00F2473D" w:rsidRDefault="0010587F">
            <w:pPr>
              <w:spacing w:after="0"/>
              <w:jc w:val="left"/>
            </w:pPr>
            <w:r>
              <w:rPr>
                <w:rFonts w:ascii="Consolas" w:hAnsi="Consolas"/>
                <w:sz w:val="20"/>
              </w:rPr>
              <w:t>fc_epoch_window_sec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8548F" w14:textId="77777777" w:rsidR="00F2473D" w:rsidRDefault="0010587F">
            <w:pPr>
              <w:spacing w:after="0"/>
              <w:jc w:val="left"/>
            </w:pPr>
            <w:r>
              <w:t>7346-7407 / 62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0F4B4" w14:textId="77777777" w:rsidR="00F2473D" w:rsidRDefault="0010587F">
            <w:pPr>
              <w:spacing w:after="0"/>
              <w:jc w:val="left"/>
            </w:pPr>
            <w:r>
              <w:t>Локальная функция/callback; исходное описание имени: fc epoch window sec.</w:t>
            </w:r>
          </w:p>
        </w:tc>
      </w:tr>
      <w:tr w:rsidR="00F2473D" w14:paraId="0FB881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F68A7" w14:textId="77777777" w:rsidR="00F2473D" w:rsidRDefault="0010587F">
            <w:pPr>
              <w:spacing w:after="0"/>
              <w:jc w:val="left"/>
            </w:pPr>
            <w:r>
              <w:rPr>
                <w:rFonts w:ascii="Consolas" w:hAnsi="Consolas"/>
                <w:sz w:val="20"/>
              </w:rPr>
              <w:t>fc_apply_epoch_to_roi_result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E7F27" w14:textId="77777777" w:rsidR="00F2473D" w:rsidRDefault="0010587F">
            <w:pPr>
              <w:spacing w:after="0"/>
              <w:jc w:val="left"/>
            </w:pPr>
            <w:r>
              <w:t>7408-7442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09C48" w14:textId="77777777" w:rsidR="00F2473D" w:rsidRDefault="0010587F">
            <w:pPr>
              <w:spacing w:after="0"/>
              <w:jc w:val="left"/>
            </w:pPr>
            <w:r>
              <w:t>Локальная функция/callback; исходное описание имени: fc apply epoch to roi result.</w:t>
            </w:r>
          </w:p>
        </w:tc>
      </w:tr>
      <w:tr w:rsidR="00F2473D" w14:paraId="034AF5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53D37" w14:textId="77777777" w:rsidR="00F2473D" w:rsidRDefault="0010587F">
            <w:pPr>
              <w:spacing w:after="0"/>
              <w:jc w:val="left"/>
            </w:pPr>
            <w:r>
              <w:rPr>
                <w:rFonts w:ascii="Consolas" w:hAnsi="Consolas"/>
                <w:sz w:val="20"/>
              </w:rPr>
              <w:t>fc_matrix_tick_indices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A4371" w14:textId="77777777" w:rsidR="00F2473D" w:rsidRDefault="0010587F">
            <w:pPr>
              <w:spacing w:after="0"/>
              <w:jc w:val="left"/>
            </w:pPr>
            <w:r>
              <w:t>7443-7486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A256F" w14:textId="77777777" w:rsidR="00F2473D" w:rsidRDefault="0010587F">
            <w:pPr>
              <w:spacing w:after="0"/>
              <w:jc w:val="left"/>
            </w:pPr>
            <w:r>
              <w:t>Исходное описание кода (на английском): Default display: show all labels. User can still choose Auto/Every N.</w:t>
            </w:r>
          </w:p>
        </w:tc>
      </w:tr>
      <w:tr w:rsidR="00F2473D" w14:paraId="2B239A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986CC" w14:textId="77777777" w:rsidR="00F2473D" w:rsidRDefault="0010587F">
            <w:pPr>
              <w:spacing w:after="0"/>
              <w:jc w:val="left"/>
            </w:pPr>
            <w:r>
              <w:rPr>
                <w:rFonts w:ascii="Consolas" w:hAnsi="Consolas"/>
                <w:sz w:val="20"/>
              </w:rPr>
              <w:lastRenderedPageBreak/>
              <w:t>fc_set_matrix_ticks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52A0F" w14:textId="77777777" w:rsidR="00F2473D" w:rsidRDefault="0010587F">
            <w:pPr>
              <w:spacing w:after="0"/>
              <w:jc w:val="left"/>
            </w:pPr>
            <w:r>
              <w:t>7487-7533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B6C38" w14:textId="77777777" w:rsidR="00F2473D" w:rsidRDefault="0010587F">
            <w:pPr>
              <w:spacing w:after="0"/>
              <w:jc w:val="left"/>
            </w:pPr>
            <w:r>
              <w:t>Локальная функция/callback; исходное описание имени: fc set matrix ticks.</w:t>
            </w:r>
          </w:p>
        </w:tc>
      </w:tr>
      <w:tr w:rsidR="00F2473D" w14:paraId="7F5CE1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45745" w14:textId="77777777" w:rsidR="00F2473D" w:rsidRDefault="0010587F">
            <w:pPr>
              <w:spacing w:after="0"/>
              <w:jc w:val="left"/>
            </w:pPr>
            <w:r>
              <w:rPr>
                <w:rFonts w:ascii="Consolas" w:hAnsi="Consolas"/>
                <w:sz w:val="20"/>
              </w:rPr>
              <w:t>fc_pair_color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4A1DF" w14:textId="77777777" w:rsidR="00F2473D" w:rsidRDefault="0010587F">
            <w:pPr>
              <w:spacing w:after="0"/>
              <w:jc w:val="left"/>
            </w:pPr>
            <w:r>
              <w:t>7534-7556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2BD81" w14:textId="77777777" w:rsidR="00F2473D" w:rsidRDefault="0010587F">
            <w:pPr>
              <w:spacing w:after="0"/>
              <w:jc w:val="left"/>
            </w:pPr>
            <w:r>
              <w:t>Локальная функция/callback; исходное описание имени: fc pair color.</w:t>
            </w:r>
          </w:p>
        </w:tc>
      </w:tr>
      <w:tr w:rsidR="00F2473D" w14:paraId="6BBCC5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EB562" w14:textId="77777777" w:rsidR="00F2473D" w:rsidRDefault="0010587F">
            <w:pPr>
              <w:spacing w:after="0"/>
              <w:jc w:val="left"/>
            </w:pPr>
            <w:r>
              <w:rPr>
                <w:rFonts w:ascii="Consolas" w:hAnsi="Consolas"/>
                <w:sz w:val="20"/>
              </w:rPr>
              <w:t>fc_draw_roi_abbrev_on_map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1292C" w14:textId="77777777" w:rsidR="00F2473D" w:rsidRDefault="0010587F">
            <w:pPr>
              <w:spacing w:after="0"/>
              <w:jc w:val="left"/>
            </w:pPr>
            <w:r>
              <w:t>7557-7585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55C25" w14:textId="77777777" w:rsidR="00F2473D" w:rsidRDefault="0010587F">
            <w:pPr>
              <w:spacing w:after="0"/>
              <w:jc w:val="left"/>
            </w:pPr>
            <w:r>
              <w:t>Локальная функция/callback; исходное описание имени: fc draw roi abbrev on map.</w:t>
            </w:r>
          </w:p>
        </w:tc>
      </w:tr>
      <w:tr w:rsidR="00F2473D" w14:paraId="68E6D8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3DDC7" w14:textId="77777777" w:rsidR="00F2473D" w:rsidRDefault="0010587F">
            <w:pPr>
              <w:spacing w:after="0"/>
              <w:jc w:val="left"/>
            </w:pPr>
            <w:r>
              <w:rPr>
                <w:rFonts w:ascii="Consolas" w:hAnsi="Consolas"/>
                <w:sz w:val="20"/>
              </w:rPr>
              <w:t>fc_view_mode_to_value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C0041F" w14:textId="77777777" w:rsidR="00F2473D" w:rsidRDefault="0010587F">
            <w:pPr>
              <w:spacing w:after="0"/>
              <w:jc w:val="left"/>
            </w:pPr>
            <w:r>
              <w:t>7586-7595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AD129" w14:textId="77777777" w:rsidR="00F2473D" w:rsidRDefault="0010587F">
            <w:pPr>
              <w:spacing w:after="0"/>
              <w:jc w:val="left"/>
            </w:pPr>
            <w:r>
              <w:t>Локальная функция/callback; исходное описание имени: fc view mode to value.</w:t>
            </w:r>
          </w:p>
        </w:tc>
      </w:tr>
      <w:tr w:rsidR="00F2473D" w14:paraId="0FA097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43DD0" w14:textId="77777777" w:rsidR="00F2473D" w:rsidRDefault="0010587F">
            <w:pPr>
              <w:spacing w:after="0"/>
              <w:jc w:val="left"/>
            </w:pPr>
            <w:r>
              <w:rPr>
                <w:rFonts w:ascii="Consolas" w:hAnsi="Consolas"/>
                <w:sz w:val="20"/>
              </w:rPr>
              <w:t>fc_join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45F41" w14:textId="77777777" w:rsidR="00F2473D" w:rsidRDefault="0010587F">
            <w:pPr>
              <w:spacing w:after="0"/>
              <w:jc w:val="left"/>
            </w:pPr>
            <w:r>
              <w:t>7596-7601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722D9" w14:textId="77777777" w:rsidR="00F2473D" w:rsidRDefault="0010587F">
            <w:pPr>
              <w:spacing w:after="0"/>
              <w:jc w:val="left"/>
            </w:pPr>
            <w:r>
              <w:t>Локальная функция/callback; исходное описание имени: fc join.</w:t>
            </w:r>
          </w:p>
        </w:tc>
      </w:tr>
      <w:tr w:rsidR="00F2473D" w14:paraId="12C1E7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A49B5" w14:textId="77777777" w:rsidR="00F2473D" w:rsidRDefault="0010587F">
            <w:pPr>
              <w:spacing w:after="0"/>
              <w:jc w:val="left"/>
            </w:pPr>
            <w:r>
              <w:rPr>
                <w:rFonts w:ascii="Consolas" w:hAnsi="Consolas"/>
                <w:sz w:val="20"/>
              </w:rPr>
              <w:t>fc_log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A7694" w14:textId="77777777" w:rsidR="00F2473D" w:rsidRDefault="0010587F">
            <w:pPr>
              <w:spacing w:after="0"/>
              <w:jc w:val="left"/>
            </w:pPr>
            <w:r>
              <w:t>7602-7610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3CCBB" w14:textId="77777777" w:rsidR="00F2473D" w:rsidRDefault="0010587F">
            <w:pPr>
              <w:spacing w:after="0"/>
              <w:jc w:val="left"/>
            </w:pPr>
            <w:r>
              <w:t>Локальная функция/callback; исходное описание имени: fc log.</w:t>
            </w:r>
          </w:p>
        </w:tc>
      </w:tr>
      <w:tr w:rsidR="00F2473D" w14:paraId="0C4094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AEEE0" w14:textId="77777777" w:rsidR="00F2473D" w:rsidRDefault="0010587F">
            <w:pPr>
              <w:spacing w:after="0"/>
              <w:jc w:val="left"/>
            </w:pPr>
            <w:r>
              <w:rPr>
                <w:rFonts w:ascii="Consolas" w:hAnsi="Consolas"/>
                <w:sz w:val="20"/>
              </w:rPr>
              <w:t>fc_make_group_bundle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ACC4F" w14:textId="77777777" w:rsidR="00F2473D" w:rsidRDefault="0010587F">
            <w:pPr>
              <w:spacing w:after="0"/>
              <w:jc w:val="left"/>
            </w:pPr>
            <w:r>
              <w:t>7611-7768 / 158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CD0BD" w14:textId="77777777" w:rsidR="00F2473D" w:rsidRDefault="0010587F">
            <w:pPr>
              <w:spacing w:after="0"/>
              <w:jc w:val="left"/>
            </w:pPr>
            <w:r>
              <w:t>FC</w:t>
            </w:r>
            <w:r>
              <w:rPr>
                <w:i/>
              </w:rPr>
              <w:t>MAKE</w:t>
            </w:r>
            <w:r>
              <w:t>Исходное описание кода (на английском): GROUP_BUNDLE Standardized subject-level FC export for GroupAnalysis. Important: - Pearson r is stored as R. - Fisher z = atanh(r) is stored as Z.</w:t>
            </w:r>
          </w:p>
        </w:tc>
      </w:tr>
      <w:tr w:rsidR="00F2473D" w14:paraId="30254B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0311B" w14:textId="77777777" w:rsidR="00F2473D" w:rsidRDefault="0010587F">
            <w:pPr>
              <w:spacing w:after="0"/>
              <w:jc w:val="left"/>
            </w:pPr>
            <w:r>
              <w:rPr>
                <w:rFonts w:ascii="Consolas" w:hAnsi="Consolas"/>
                <w:sz w:val="20"/>
              </w:rPr>
              <w:t>fc_segmentation_start_dir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895A6" w14:textId="77777777" w:rsidR="00F2473D" w:rsidRDefault="0010587F">
            <w:pPr>
              <w:spacing w:after="0"/>
              <w:jc w:val="left"/>
            </w:pPr>
            <w:r>
              <w:t>7769-7833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1EE07" w14:textId="77777777" w:rsidR="00F2473D" w:rsidRDefault="0010587F">
            <w:pPr>
              <w:spacing w:after="0"/>
              <w:jc w:val="left"/>
            </w:pPr>
            <w:r>
              <w:t>Исходное описание кода (на английском): Prefer deConfUSIon Segmentation or loaded analysis folder for Load Seg MAT.</w:t>
            </w:r>
          </w:p>
        </w:tc>
      </w:tr>
      <w:tr w:rsidR="00F2473D" w14:paraId="10E2DE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F2A60" w14:textId="77777777" w:rsidR="00F2473D" w:rsidRDefault="0010587F">
            <w:pPr>
              <w:spacing w:after="0"/>
              <w:jc w:val="left"/>
            </w:pPr>
            <w:r>
              <w:rPr>
                <w:rFonts w:ascii="Consolas" w:hAnsi="Consolas"/>
                <w:sz w:val="20"/>
              </w:rPr>
              <w:t>fc_read_segmentation_result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95E6C" w14:textId="77777777" w:rsidR="00F2473D" w:rsidRDefault="0010587F">
            <w:pPr>
              <w:spacing w:after="0"/>
              <w:jc w:val="left"/>
            </w:pPr>
            <w:r>
              <w:t>7834-8192 / 359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81BE4" w14:textId="77777777" w:rsidR="00F2473D" w:rsidRDefault="0010587F">
            <w:pPr>
              <w:spacing w:after="0"/>
              <w:jc w:val="left"/>
            </w:pPr>
            <w:r>
              <w:t>Исходное описание кода (на английском): TRUE-LR Segmentation loader. If Seg.labelMap contains signed labels, this loads Seg.Left + Seg.Right as separate FC regions: negative labels = left, positive labels =...</w:t>
            </w:r>
          </w:p>
        </w:tc>
      </w:tr>
      <w:tr w:rsidR="00F2473D" w14:paraId="4DE895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5A5C8" w14:textId="77777777" w:rsidR="00F2473D" w:rsidRDefault="0010587F">
            <w:pPr>
              <w:spacing w:after="0"/>
              <w:jc w:val="left"/>
            </w:pPr>
            <w:r>
              <w:rPr>
                <w:rFonts w:ascii="Consolas" w:hAnsi="Consolas"/>
                <w:sz w:val="20"/>
              </w:rPr>
              <w:lastRenderedPageBreak/>
              <w:t>fc_repair_signed_label_map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5CB11" w14:textId="77777777" w:rsidR="00F2473D" w:rsidRDefault="0010587F">
            <w:pPr>
              <w:spacing w:after="0"/>
              <w:jc w:val="left"/>
            </w:pPr>
            <w:r>
              <w:t>8193-8219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C03BF" w14:textId="77777777" w:rsidR="00F2473D" w:rsidRDefault="0010587F">
            <w:pPr>
              <w:spacing w:after="0"/>
              <w:jc w:val="left"/>
            </w:pPr>
            <w:r>
              <w:t>Исходное описание кода (на английском): Repair label maps while preserving signed left/right labels. This also fixes old files where int32 negative labels were accidentally saved as uint32.</w:t>
            </w:r>
          </w:p>
        </w:tc>
      </w:tr>
      <w:tr w:rsidR="00F2473D" w14:paraId="38151F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DE98F" w14:textId="77777777" w:rsidR="00F2473D" w:rsidRDefault="0010587F">
            <w:pPr>
              <w:spacing w:after="0"/>
              <w:jc w:val="left"/>
            </w:pPr>
            <w:r>
              <w:rPr>
                <w:rFonts w:ascii="Consolas" w:hAnsi="Consolas"/>
                <w:sz w:val="20"/>
              </w:rPr>
              <w:t>fc_is_background_region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5FAA7" w14:textId="77777777" w:rsidR="00F2473D" w:rsidRDefault="0010587F">
            <w:pPr>
              <w:spacing w:after="0"/>
              <w:jc w:val="left"/>
            </w:pPr>
            <w:r>
              <w:t>8220-8262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D9B22" w14:textId="77777777" w:rsidR="00F2473D" w:rsidRDefault="0010587F">
            <w:pPr>
              <w:spacing w:after="0"/>
              <w:jc w:val="left"/>
            </w:pPr>
            <w:r>
              <w:t>Локальная функция/callback; исходное описание имени: fc is background region.</w:t>
            </w:r>
          </w:p>
        </w:tc>
      </w:tr>
      <w:tr w:rsidR="00F2473D" w14:paraId="12EC24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CA10F" w14:textId="77777777" w:rsidR="00F2473D" w:rsidRDefault="0010587F">
            <w:pPr>
              <w:spacing w:after="0"/>
              <w:jc w:val="left"/>
            </w:pPr>
            <w:r>
              <w:rPr>
                <w:rFonts w:ascii="Consolas" w:hAnsi="Consolas"/>
                <w:sz w:val="20"/>
              </w:rPr>
              <w:t>fc_apply_region_visibility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B88E1" w14:textId="77777777" w:rsidR="00F2473D" w:rsidRDefault="0010587F">
            <w:pPr>
              <w:spacing w:after="0"/>
              <w:jc w:val="left"/>
            </w:pPr>
            <w:r>
              <w:t>8263-8331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EDDB4" w14:textId="77777777" w:rsidR="00F2473D" w:rsidRDefault="0010587F">
            <w:pPr>
              <w:spacing w:after="0"/>
              <w:jc w:val="left"/>
            </w:pPr>
            <w:r>
              <w:t>Локальная функция/callback; исходное описание имени: fc apply region visibility.</w:t>
            </w:r>
          </w:p>
        </w:tc>
      </w:tr>
      <w:tr w:rsidR="00F2473D" w14:paraId="1F1079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2E6C1" w14:textId="77777777" w:rsidR="00F2473D" w:rsidRDefault="0010587F">
            <w:pPr>
              <w:spacing w:after="0"/>
              <w:jc w:val="left"/>
            </w:pPr>
            <w:r>
              <w:rPr>
                <w:rFonts w:ascii="Consolas" w:hAnsi="Consolas"/>
                <w:sz w:val="20"/>
              </w:rPr>
              <w:t>fc_region_keep_indices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B3011" w14:textId="77777777" w:rsidR="00F2473D" w:rsidRDefault="0010587F">
            <w:pPr>
              <w:spacing w:after="0"/>
              <w:jc w:val="left"/>
            </w:pPr>
            <w:r>
              <w:t>8332-8348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FA743" w14:textId="77777777" w:rsidR="00F2473D" w:rsidRDefault="0010587F">
            <w:pPr>
              <w:spacing w:after="0"/>
              <w:jc w:val="left"/>
            </w:pPr>
            <w:r>
              <w:t>Локальная функция/callback; исходное описание имени: fc region keep indices.</w:t>
            </w:r>
          </w:p>
        </w:tc>
      </w:tr>
      <w:tr w:rsidR="00F2473D" w14:paraId="1224F1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E6E3D" w14:textId="77777777" w:rsidR="00F2473D" w:rsidRDefault="0010587F">
            <w:pPr>
              <w:spacing w:after="0"/>
              <w:jc w:val="left"/>
            </w:pPr>
            <w:r>
              <w:rPr>
                <w:rFonts w:ascii="Consolas" w:hAnsi="Consolas"/>
                <w:sz w:val="20"/>
              </w:rPr>
              <w:t>fc_checkbox_select_dialog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80B26" w14:textId="77777777" w:rsidR="00F2473D" w:rsidRDefault="0010587F">
            <w:pPr>
              <w:spacing w:after="0"/>
              <w:jc w:val="left"/>
            </w:pPr>
            <w:r>
              <w:t>8349-8354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50ADB5" w14:textId="77777777" w:rsidR="00F2473D" w:rsidRDefault="0010587F">
            <w:pPr>
              <w:spacing w:after="0"/>
              <w:jc w:val="left"/>
            </w:pPr>
            <w:r>
              <w:t>Локальная функция/callback; исходное описание имени: fc checkbox select dialog.</w:t>
            </w:r>
          </w:p>
        </w:tc>
      </w:tr>
      <w:tr w:rsidR="00F2473D" w14:paraId="29D5CB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1CE42" w14:textId="77777777" w:rsidR="00F2473D" w:rsidRDefault="0010587F">
            <w:pPr>
              <w:spacing w:after="0"/>
              <w:jc w:val="left"/>
            </w:pPr>
            <w:r>
              <w:rPr>
                <w:rFonts w:ascii="Consolas" w:hAnsi="Consolas"/>
                <w:sz w:val="20"/>
              </w:rPr>
              <w:t>fc_checkbox_select_two_dialog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277B8" w14:textId="77777777" w:rsidR="00F2473D" w:rsidRDefault="0010587F">
            <w:pPr>
              <w:spacing w:after="0"/>
              <w:jc w:val="left"/>
            </w:pPr>
            <w:r>
              <w:t>8355-8359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79B18" w14:textId="77777777" w:rsidR="00F2473D" w:rsidRDefault="0010587F">
            <w:pPr>
              <w:spacing w:after="0"/>
              <w:jc w:val="left"/>
            </w:pPr>
            <w:r>
              <w:t>Локальная функция/callback; исходное описание имени: fc checkbox select two dialog.</w:t>
            </w:r>
          </w:p>
        </w:tc>
      </w:tr>
      <w:tr w:rsidR="00F2473D" w14:paraId="436CCD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EEAA6" w14:textId="77777777" w:rsidR="00F2473D" w:rsidRDefault="0010587F">
            <w:pPr>
              <w:spacing w:after="0"/>
              <w:jc w:val="left"/>
            </w:pPr>
            <w:r>
              <w:rPr>
                <w:rFonts w:ascii="Consolas" w:hAnsi="Consolas"/>
                <w:sz w:val="20"/>
              </w:rPr>
              <w:t>fc_help_dialog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C97F5" w14:textId="77777777" w:rsidR="00F2473D" w:rsidRDefault="0010587F">
            <w:pPr>
              <w:spacing w:after="0"/>
              <w:jc w:val="left"/>
            </w:pPr>
            <w:r>
              <w:t>8360-8371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DE4794" w14:textId="77777777" w:rsidR="00F2473D" w:rsidRDefault="0010587F">
            <w:pPr>
              <w:spacing w:after="0"/>
              <w:jc w:val="left"/>
            </w:pPr>
            <w:r>
              <w:t>Локальная функция/callback; исходное описание имени: fc help dialog.</w:t>
            </w:r>
          </w:p>
        </w:tc>
      </w:tr>
      <w:tr w:rsidR="00F2473D" w14:paraId="6EF1ED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D7E63" w14:textId="77777777" w:rsidR="00F2473D" w:rsidRDefault="0010587F">
            <w:pPr>
              <w:spacing w:after="0"/>
              <w:jc w:val="left"/>
            </w:pPr>
            <w:r>
              <w:rPr>
                <w:rFonts w:ascii="Consolas" w:hAnsi="Consolas"/>
                <w:sz w:val="20"/>
              </w:rPr>
              <w:t>fc_help_text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674AE" w14:textId="77777777" w:rsidR="00F2473D" w:rsidRDefault="0010587F">
            <w:pPr>
              <w:spacing w:after="0"/>
              <w:jc w:val="left"/>
            </w:pPr>
            <w:r>
              <w:t>8372-8431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71373" w14:textId="77777777" w:rsidR="00F2473D" w:rsidRDefault="0010587F">
            <w:pPr>
              <w:spacing w:after="0"/>
              <w:jc w:val="left"/>
            </w:pPr>
            <w:r>
              <w:t>Локальная функция/callback; исходное описание имени: fc help text.</w:t>
            </w:r>
          </w:p>
        </w:tc>
      </w:tr>
      <w:tr w:rsidR="00F2473D" w14:paraId="62C110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7C595" w14:textId="77777777" w:rsidR="00F2473D" w:rsidRDefault="0010587F">
            <w:pPr>
              <w:spacing w:after="0"/>
              <w:jc w:val="left"/>
            </w:pPr>
            <w:r>
              <w:rPr>
                <w:rFonts w:ascii="Consolas" w:hAnsi="Consolas"/>
                <w:sz w:val="20"/>
              </w:rPr>
              <w:t>deConfUSIon_FC_build_slice_bundle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3BF6B" w14:textId="77777777" w:rsidR="00F2473D" w:rsidRDefault="0010587F">
            <w:pPr>
              <w:spacing w:after="0"/>
              <w:jc w:val="left"/>
            </w:pPr>
            <w:r>
              <w:t>8432-8503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340FE" w14:textId="77777777" w:rsidR="00F2473D" w:rsidRDefault="0010587F">
            <w:pPr>
              <w:spacing w:after="0"/>
              <w:jc w:val="left"/>
            </w:pPr>
            <w:r>
              <w:t>Локальная функция/callback; исходное описание имени: de Conf USIon FC build slice bundle.</w:t>
            </w:r>
          </w:p>
        </w:tc>
      </w:tr>
      <w:tr w:rsidR="00F2473D" w14:paraId="4EFEAF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397AA" w14:textId="77777777" w:rsidR="00F2473D" w:rsidRDefault="0010587F">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E0B62" w14:textId="77777777" w:rsidR="00F2473D" w:rsidRDefault="0010587F">
            <w:pPr>
              <w:spacing w:after="0"/>
              <w:jc w:val="left"/>
            </w:pPr>
            <w:r>
              <w:t>8504-8580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77209" w14:textId="77777777" w:rsidR="00F2473D" w:rsidRDefault="0010587F">
            <w:pPr>
              <w:spacing w:after="0"/>
              <w:jc w:val="left"/>
            </w:pPr>
            <w:r>
              <w:t>Исходное описание кода (на английском): Recursively finds AtlasRegions_slice*.txt and other region-name files.</w:t>
            </w:r>
          </w:p>
        </w:tc>
      </w:tr>
      <w:tr w:rsidR="00F2473D" w14:paraId="32361C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B6D4A" w14:textId="77777777" w:rsidR="00F2473D" w:rsidRDefault="0010587F">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C812E" w14:textId="77777777" w:rsidR="00F2473D" w:rsidRDefault="0010587F">
            <w:pPr>
              <w:spacing w:after="0"/>
              <w:jc w:val="left"/>
            </w:pPr>
            <w:r>
              <w:t>8581-8596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49E9F" w14:textId="77777777" w:rsidR="00F2473D" w:rsidRDefault="0010587F">
            <w:pPr>
              <w:spacing w:after="0"/>
              <w:jc w:val="left"/>
            </w:pPr>
            <w:r>
              <w:t>Локальная функция/callback; исходное описание имени: local Files.</w:t>
            </w:r>
          </w:p>
        </w:tc>
      </w:tr>
      <w:tr w:rsidR="00F2473D" w14:paraId="2C0239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3BD19" w14:textId="77777777" w:rsidR="00F2473D" w:rsidRDefault="0010587F">
            <w:pPr>
              <w:spacing w:after="0"/>
              <w:jc w:val="left"/>
            </w:pPr>
            <w:r>
              <w:rPr>
                <w:rFonts w:ascii="Consolas" w:hAnsi="Consolas"/>
                <w:sz w:val="20"/>
              </w:rPr>
              <w:lastRenderedPageBreak/>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A45AC" w14:textId="77777777" w:rsidR="00F2473D" w:rsidRDefault="0010587F">
            <w:pPr>
              <w:spacing w:after="0"/>
              <w:jc w:val="left"/>
            </w:pPr>
            <w:r>
              <w:t>8597-8609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F85F0" w14:textId="77777777" w:rsidR="00F2473D" w:rsidRDefault="0010587F">
            <w:pPr>
              <w:spacing w:after="0"/>
              <w:jc w:val="left"/>
            </w:pPr>
            <w:r>
              <w:t>Локальная функция/callback; исходное описание имени: local Merge.</w:t>
            </w:r>
          </w:p>
        </w:tc>
      </w:tr>
      <w:tr w:rsidR="00F2473D" w14:paraId="03E14F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C9AF6" w14:textId="77777777" w:rsidR="00F2473D" w:rsidRDefault="0010587F">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1B0C7" w14:textId="77777777" w:rsidR="00F2473D" w:rsidRDefault="0010587F">
            <w:pPr>
              <w:spacing w:after="0"/>
              <w:jc w:val="left"/>
            </w:pPr>
            <w:r>
              <w:t>8610-8614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77ADE" w14:textId="77777777" w:rsidR="00F2473D" w:rsidRDefault="0010587F">
            <w:pPr>
              <w:spacing w:after="0"/>
              <w:jc w:val="left"/>
            </w:pPr>
            <w:r>
              <w:t>Локальная функция/callback; исходное описание имени: local Ext.</w:t>
            </w:r>
          </w:p>
        </w:tc>
      </w:tr>
      <w:tr w:rsidR="00F2473D" w14:paraId="1AB06E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1961D" w14:textId="77777777" w:rsidR="00F2473D" w:rsidRDefault="0010587F">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8BE3D" w14:textId="77777777" w:rsidR="00F2473D" w:rsidRDefault="0010587F">
            <w:pPr>
              <w:spacing w:after="0"/>
              <w:jc w:val="left"/>
            </w:pPr>
            <w:r>
              <w:t>8615-8626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6EC9E" w14:textId="77777777" w:rsidR="00F2473D" w:rsidRDefault="0010587F">
            <w:pPr>
              <w:spacing w:after="0"/>
              <w:jc w:val="left"/>
            </w:pPr>
            <w:r>
              <w:t>Локальная функция/callback; исходное описание имени: local Short.</w:t>
            </w:r>
          </w:p>
        </w:tc>
      </w:tr>
      <w:tr w:rsidR="00F2473D" w14:paraId="62C77E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9A322" w14:textId="77777777" w:rsidR="00F2473D" w:rsidRDefault="0010587F">
            <w:pPr>
              <w:spacing w:after="0"/>
              <w:jc w:val="left"/>
            </w:pPr>
            <w:r>
              <w:rPr>
                <w:rFonts w:ascii="Consolas" w:hAnsi="Consolas"/>
                <w:sz w:val="20"/>
              </w:rPr>
              <w:t>deConfUSIon_FC_slice_keep_indices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45014" w14:textId="77777777" w:rsidR="00F2473D" w:rsidRDefault="0010587F">
            <w:pPr>
              <w:spacing w:after="0"/>
              <w:jc w:val="left"/>
            </w:pPr>
            <w:r>
              <w:t>8627-8685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30EB81" w14:textId="77777777" w:rsidR="00F2473D" w:rsidRDefault="0010587F">
            <w:pPr>
              <w:spacing w:after="0"/>
              <w:jc w:val="left"/>
            </w:pPr>
            <w:r>
              <w:t>Локальная функция/callback; исходное описание имени: de Conf USIon FC slice keep indices.</w:t>
            </w:r>
          </w:p>
        </w:tc>
      </w:tr>
      <w:tr w:rsidR="00F2473D" w14:paraId="30F5F4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6BE94" w14:textId="77777777" w:rsidR="00F2473D" w:rsidRDefault="0010587F">
            <w:pPr>
              <w:spacing w:after="0"/>
              <w:jc w:val="left"/>
            </w:pPr>
            <w:r>
              <w:rPr>
                <w:rFonts w:ascii="Consolas" w:hAnsi="Consolas"/>
                <w:sz w:val="20"/>
              </w:rPr>
              <w:t>fc_compare_slice_note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9E79E" w14:textId="77777777" w:rsidR="00F2473D" w:rsidRDefault="0010587F">
            <w:pPr>
              <w:spacing w:after="0"/>
              <w:jc w:val="left"/>
            </w:pPr>
            <w:r>
              <w:t>8686-8718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7668D" w14:textId="77777777" w:rsidR="00F2473D" w:rsidRDefault="0010587F">
            <w:pPr>
              <w:spacing w:after="0"/>
              <w:jc w:val="left"/>
            </w:pPr>
            <w:r>
              <w:t>Локальная функция/callback; исходное описание имени: fc compare slice note.</w:t>
            </w:r>
          </w:p>
        </w:tc>
      </w:tr>
      <w:tr w:rsidR="00F2473D" w14:paraId="7A4ABE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EC0D3" w14:textId="77777777" w:rsidR="00F2473D" w:rsidRDefault="0010587F">
            <w:pPr>
              <w:spacing w:after="0"/>
              <w:jc w:val="left"/>
            </w:pPr>
            <w:r>
              <w:rPr>
                <w:rFonts w:ascii="Consolas" w:hAnsi="Consolas"/>
                <w:sz w:val="20"/>
              </w:rPr>
              <w:t>fc_label_mask_for_slice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583F28" w14:textId="77777777" w:rsidR="00F2473D" w:rsidRDefault="0010587F">
            <w:pPr>
              <w:spacing w:after="0"/>
              <w:jc w:val="left"/>
            </w:pPr>
            <w:r>
              <w:t>8719-8734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BDFF0" w14:textId="77777777" w:rsidR="00F2473D" w:rsidRDefault="0010587F">
            <w:pPr>
              <w:spacing w:after="0"/>
              <w:jc w:val="left"/>
            </w:pPr>
            <w:r>
              <w:t>Локальная функция/callback; исходное описание имени: fc label mask for slice.</w:t>
            </w:r>
          </w:p>
        </w:tc>
      </w:tr>
      <w:tr w:rsidR="00F2473D" w14:paraId="0C3165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D87FB" w14:textId="77777777" w:rsidR="00F2473D" w:rsidRDefault="0010587F">
            <w:pPr>
              <w:spacing w:after="0"/>
              <w:jc w:val="left"/>
            </w:pPr>
            <w:r>
              <w:rPr>
                <w:rFonts w:ascii="Consolas" w:hAnsi="Consolas"/>
                <w:sz w:val="20"/>
              </w:rPr>
              <w:t>fc_region_names_from_region_struct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66973" w14:textId="77777777" w:rsidR="00F2473D" w:rsidRDefault="0010587F">
            <w:pPr>
              <w:spacing w:after="0"/>
              <w:jc w:val="left"/>
            </w:pPr>
            <w:r>
              <w:t>8735-8761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81C46" w14:textId="77777777" w:rsidR="00F2473D" w:rsidRDefault="0010587F">
            <w:pPr>
              <w:spacing w:after="0"/>
              <w:jc w:val="left"/>
            </w:pPr>
            <w:r>
              <w:t>Локальная функция/callback; исходное описание имени: fc region names from region struct.</w:t>
            </w:r>
          </w:p>
        </w:tc>
      </w:tr>
      <w:tr w:rsidR="00F2473D" w14:paraId="664983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DB336" w14:textId="77777777" w:rsidR="00F2473D" w:rsidRDefault="0010587F">
            <w:pPr>
              <w:spacing w:after="0"/>
              <w:jc w:val="left"/>
            </w:pPr>
            <w:r>
              <w:rPr>
                <w:rFonts w:ascii="Consolas" w:hAnsi="Consolas"/>
                <w:sz w:val="20"/>
              </w:rPr>
              <w:t>fc_slice_filter_text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1058F" w14:textId="77777777" w:rsidR="00F2473D" w:rsidRDefault="0010587F">
            <w:pPr>
              <w:spacing w:after="0"/>
              <w:jc w:val="left"/>
            </w:pPr>
            <w:r>
              <w:t>8762-8780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F1F89" w14:textId="77777777" w:rsidR="00F2473D" w:rsidRDefault="0010587F">
            <w:pPr>
              <w:spacing w:after="0"/>
              <w:jc w:val="left"/>
            </w:pPr>
            <w:r>
              <w:t>Локальная функция/callback; исходное описание имени: fc slice filter text.</w:t>
            </w:r>
          </w:p>
        </w:tc>
      </w:tr>
      <w:tr w:rsidR="00F2473D" w14:paraId="4CD9C5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35FA3" w14:textId="77777777" w:rsidR="00F2473D" w:rsidRDefault="0010587F">
            <w:pPr>
              <w:spacing w:after="0"/>
              <w:jc w:val="left"/>
            </w:pPr>
            <w:r>
              <w:rPr>
                <w:rFonts w:ascii="Consolas" w:hAnsi="Consolas"/>
                <w:sz w:val="20"/>
              </w:rPr>
              <w:t>fc_noarg_startup_deconfusion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8B9CC" w14:textId="77777777" w:rsidR="00F2473D" w:rsidRDefault="0010587F">
            <w:pPr>
              <w:spacing w:after="0"/>
              <w:jc w:val="left"/>
            </w:pPr>
            <w:r>
              <w:t>8781-8834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C88D3" w14:textId="77777777" w:rsidR="00F2473D" w:rsidRDefault="0010587F">
            <w:pPr>
              <w:spacing w:after="0"/>
              <w:jc w:val="left"/>
            </w:pPr>
            <w:r>
              <w:t>Локальная функция/callback; исходное описание имени: fc noarg startup deconfusion.</w:t>
            </w:r>
          </w:p>
        </w:tc>
      </w:tr>
      <w:tr w:rsidR="00F2473D" w14:paraId="5AB942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E21DF" w14:textId="77777777" w:rsidR="00F2473D" w:rsidRDefault="0010587F">
            <w:pPr>
              <w:spacing w:after="0"/>
              <w:jc w:val="left"/>
            </w:pPr>
            <w:r>
              <w:rPr>
                <w:rFonts w:ascii="Consolas" w:hAnsi="Consolas"/>
                <w:sz w:val="20"/>
              </w:rPr>
              <w:t>fc_noarg_pick_from_struct_deconfusion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6570E" w14:textId="77777777" w:rsidR="00F2473D" w:rsidRDefault="0010587F">
            <w:pPr>
              <w:spacing w:after="0"/>
              <w:jc w:val="left"/>
            </w:pPr>
            <w:r>
              <w:t>8835-8869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69544" w14:textId="77777777" w:rsidR="00F2473D" w:rsidRDefault="0010587F">
            <w:pPr>
              <w:spacing w:after="0"/>
              <w:jc w:val="left"/>
            </w:pPr>
            <w:r>
              <w:t>Локальная функция/callback; исходное описание имени: fc noarg pick from struct deconfusion.</w:t>
            </w:r>
          </w:p>
        </w:tc>
      </w:tr>
      <w:tr w:rsidR="00F2473D" w14:paraId="3C0302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97E3E" w14:textId="77777777" w:rsidR="00F2473D" w:rsidRDefault="0010587F">
            <w:pPr>
              <w:spacing w:after="0"/>
              <w:jc w:val="left"/>
            </w:pPr>
            <w:r>
              <w:rPr>
                <w:rFonts w:ascii="Consolas" w:hAnsi="Consolas"/>
                <w:sz w:val="20"/>
              </w:rPr>
              <w:t>fc_noarg_candidate_ok_deconfusion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CDD1A" w14:textId="77777777" w:rsidR="00F2473D" w:rsidRDefault="0010587F">
            <w:pPr>
              <w:spacing w:after="0"/>
              <w:jc w:val="left"/>
            </w:pPr>
            <w:r>
              <w:t>8870-8891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AFA5A" w14:textId="77777777" w:rsidR="00F2473D" w:rsidRDefault="0010587F">
            <w:pPr>
              <w:spacing w:after="0"/>
              <w:jc w:val="left"/>
            </w:pPr>
            <w:r>
              <w:t>Локальная функция/callback; исходное описание имени: fc noarg candidate ok deconfusion.</w:t>
            </w:r>
          </w:p>
        </w:tc>
      </w:tr>
      <w:tr w:rsidR="00F2473D" w14:paraId="56C99F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A0387" w14:textId="77777777" w:rsidR="00F2473D" w:rsidRDefault="0010587F">
            <w:pPr>
              <w:spacing w:after="0"/>
              <w:jc w:val="left"/>
            </w:pPr>
            <w:r>
              <w:rPr>
                <w:rFonts w:ascii="Consolas" w:hAnsi="Consolas"/>
                <w:sz w:val="20"/>
              </w:rPr>
              <w:lastRenderedPageBreak/>
              <w:t>fc_export_group_analysis_bundle_interactive_v3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62750" w14:textId="77777777" w:rsidR="00F2473D" w:rsidRDefault="0010587F">
            <w:pPr>
              <w:spacing w:after="0"/>
              <w:jc w:val="left"/>
            </w:pPr>
            <w:r>
              <w:t>8892-8964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EF6AA" w14:textId="77777777" w:rsidR="00F2473D" w:rsidRDefault="0010587F">
            <w:pPr>
              <w:spacing w:after="0"/>
              <w:jc w:val="left"/>
            </w:pPr>
            <w:r>
              <w:t>Исходное описание кода (на английском): Struct-safe rich FC export for GroupAnalysis. Avoids subscripted assignment between dissimilar structures.</w:t>
            </w:r>
          </w:p>
        </w:tc>
      </w:tr>
      <w:tr w:rsidR="00F2473D" w14:paraId="636D27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B8AA6" w14:textId="77777777" w:rsidR="00F2473D" w:rsidRDefault="0010587F">
            <w:pPr>
              <w:spacing w:after="0"/>
              <w:jc w:val="left"/>
            </w:pPr>
            <w:r>
              <w:rPr>
                <w:rFonts w:ascii="Consolas" w:hAnsi="Consolas"/>
                <w:sz w:val="20"/>
              </w:rPr>
              <w:t>fc_make_group_bundle_safe_v3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2BEB3" w14:textId="77777777" w:rsidR="00F2473D" w:rsidRDefault="0010587F">
            <w:pPr>
              <w:spacing w:after="0"/>
              <w:jc w:val="left"/>
            </w:pPr>
            <w:r>
              <w:t>8965-9045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A9BF1" w14:textId="77777777" w:rsidR="00F2473D" w:rsidRDefault="0010587F">
            <w:pPr>
              <w:spacing w:after="0"/>
              <w:jc w:val="left"/>
            </w:pPr>
            <w:r>
              <w:t>Локальная функция/callback; исходное описание имени: fc make group bundle safe v3.</w:t>
            </w:r>
          </w:p>
        </w:tc>
      </w:tr>
      <w:tr w:rsidR="00F2473D" w14:paraId="18AC5A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050A2" w14:textId="77777777" w:rsidR="00F2473D" w:rsidRDefault="0010587F">
            <w:pPr>
              <w:spacing w:after="0"/>
              <w:jc w:val="left"/>
            </w:pPr>
            <w:r>
              <w:rPr>
                <w:rFonts w:ascii="Consolas" w:hAnsi="Consolas"/>
                <w:sz w:val="20"/>
              </w:rPr>
              <w:t>fc_enrich_group_bundle_v3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24BE4" w14:textId="77777777" w:rsidR="00F2473D" w:rsidRDefault="0010587F">
            <w:pPr>
              <w:spacing w:after="0"/>
              <w:jc w:val="left"/>
            </w:pPr>
            <w:r>
              <w:t>9046-9091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6392E" w14:textId="77777777" w:rsidR="00F2473D" w:rsidRDefault="0010587F">
            <w:pPr>
              <w:spacing w:after="0"/>
              <w:jc w:val="left"/>
            </w:pPr>
            <w:r>
              <w:t>Локальная функция/callback; исходное описание имени: fc enrich group bundle v3.</w:t>
            </w:r>
          </w:p>
        </w:tc>
      </w:tr>
      <w:tr w:rsidR="00F2473D" w14:paraId="130797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80472" w14:textId="77777777" w:rsidR="00F2473D" w:rsidRDefault="0010587F">
            <w:pPr>
              <w:spacing w:after="0"/>
              <w:jc w:val="left"/>
            </w:pPr>
            <w:r>
              <w:rPr>
                <w:rFonts w:ascii="Consolas" w:hAnsi="Consolas"/>
                <w:sz w:val="20"/>
              </w:rPr>
              <w:t>fc_settings_v3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F498D" w14:textId="77777777" w:rsidR="00F2473D" w:rsidRDefault="0010587F">
            <w:pPr>
              <w:spacing w:after="0"/>
              <w:jc w:val="left"/>
            </w:pPr>
            <w:r>
              <w:t>9092-9108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592A5" w14:textId="77777777" w:rsidR="00F2473D" w:rsidRDefault="0010587F">
            <w:pPr>
              <w:spacing w:after="0"/>
              <w:jc w:val="left"/>
            </w:pPr>
            <w:r>
              <w:t>Локальная функция/callback; исходное описание имени: fc settings v3.</w:t>
            </w:r>
          </w:p>
        </w:tc>
      </w:tr>
      <w:tr w:rsidR="00F2473D" w14:paraId="63A014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87E53" w14:textId="77777777" w:rsidR="00F2473D" w:rsidRDefault="0010587F">
            <w:pPr>
              <w:spacing w:after="0"/>
              <w:jc w:val="left"/>
            </w:pPr>
            <w:r>
              <w:rPr>
                <w:rFonts w:ascii="Consolas" w:hAnsi="Consolas"/>
                <w:sz w:val="20"/>
              </w:rPr>
              <w:t>fc_subject_template_v3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2EE32" w14:textId="77777777" w:rsidR="00F2473D" w:rsidRDefault="0010587F">
            <w:pPr>
              <w:spacing w:after="0"/>
              <w:jc w:val="left"/>
            </w:pPr>
            <w:r>
              <w:t>9109-9119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8EF45" w14:textId="77777777" w:rsidR="00F2473D" w:rsidRDefault="0010587F">
            <w:pPr>
              <w:spacing w:after="0"/>
              <w:jc w:val="left"/>
            </w:pPr>
            <w:r>
              <w:t>Локальная функция/callback; исходное описание имени: fc subject template v3.</w:t>
            </w:r>
          </w:p>
        </w:tc>
      </w:tr>
      <w:tr w:rsidR="00F2473D" w14:paraId="553E12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3B044" w14:textId="77777777" w:rsidR="00F2473D" w:rsidRDefault="0010587F">
            <w:pPr>
              <w:spacing w:after="0"/>
              <w:jc w:val="left"/>
            </w:pPr>
            <w:r>
              <w:rPr>
                <w:rFonts w:ascii="Consolas" w:hAnsi="Consolas"/>
                <w:sz w:val="20"/>
              </w:rPr>
              <w:t>fc_current_roi_result_v3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DE364" w14:textId="77777777" w:rsidR="00F2473D" w:rsidRDefault="0010587F">
            <w:pPr>
              <w:spacing w:after="0"/>
              <w:jc w:val="left"/>
            </w:pPr>
            <w:r>
              <w:t>9120-9140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94022" w14:textId="77777777" w:rsidR="00F2473D" w:rsidRDefault="0010587F">
            <w:pPr>
              <w:spacing w:after="0"/>
              <w:jc w:val="left"/>
            </w:pPr>
            <w:r>
              <w:t>Локальная функция/callback; исходное описание имени: fc current roi result v3.</w:t>
            </w:r>
          </w:p>
        </w:tc>
      </w:tr>
      <w:tr w:rsidR="00F2473D" w14:paraId="5BAC80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3E9A9" w14:textId="77777777" w:rsidR="00F2473D" w:rsidRDefault="0010587F">
            <w:pPr>
              <w:spacing w:after="0"/>
              <w:jc w:val="left"/>
            </w:pPr>
            <w:r>
              <w:rPr>
                <w:rFonts w:ascii="Consolas" w:hAnsi="Consolas"/>
                <w:sz w:val="20"/>
              </w:rPr>
              <w:t>fc_slice_results_v3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7D229" w14:textId="77777777" w:rsidR="00F2473D" w:rsidRDefault="0010587F">
            <w:pPr>
              <w:spacing w:after="0"/>
              <w:jc w:val="left"/>
            </w:pPr>
            <w:r>
              <w:t>9141-9149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63999" w14:textId="77777777" w:rsidR="00F2473D" w:rsidRDefault="0010587F">
            <w:pPr>
              <w:spacing w:after="0"/>
              <w:jc w:val="left"/>
            </w:pPr>
            <w:r>
              <w:t>Локальная функция/callback; исходное описание имени: fc slice results v3.</w:t>
            </w:r>
          </w:p>
        </w:tc>
      </w:tr>
      <w:tr w:rsidR="00F2473D" w14:paraId="067E8F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AE693" w14:textId="77777777" w:rsidR="00F2473D" w:rsidRDefault="0010587F">
            <w:pPr>
              <w:spacing w:after="0"/>
              <w:jc w:val="left"/>
            </w:pPr>
            <w:r>
              <w:rPr>
                <w:rFonts w:ascii="Consolas" w:hAnsi="Consolas"/>
                <w:sz w:val="20"/>
              </w:rPr>
              <w:t>fc_collect_seed_results_v3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C3E50" w14:textId="77777777" w:rsidR="00F2473D" w:rsidRDefault="0010587F">
            <w:pPr>
              <w:spacing w:after="0"/>
              <w:jc w:val="left"/>
            </w:pPr>
            <w:r>
              <w:t>9150-9180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F63A6" w14:textId="77777777" w:rsidR="00F2473D" w:rsidRDefault="0010587F">
            <w:pPr>
              <w:spacing w:after="0"/>
              <w:jc w:val="left"/>
            </w:pPr>
            <w:r>
              <w:t>Локальная функция/callback; исходное описание имени: fc collect seed results v3.</w:t>
            </w:r>
          </w:p>
        </w:tc>
      </w:tr>
      <w:tr w:rsidR="00F2473D" w14:paraId="1DD420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54368" w14:textId="77777777" w:rsidR="00F2473D" w:rsidRDefault="0010587F">
            <w:pPr>
              <w:spacing w:after="0"/>
              <w:jc w:val="left"/>
            </w:pPr>
            <w:r>
              <w:rPr>
                <w:rFonts w:ascii="Consolas" w:hAnsi="Consolas"/>
                <w:sz w:val="20"/>
              </w:rPr>
              <w:t>fc_seed_template_v3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7B65D" w14:textId="77777777" w:rsidR="00F2473D" w:rsidRDefault="0010587F">
            <w:pPr>
              <w:spacing w:after="0"/>
              <w:jc w:val="left"/>
            </w:pPr>
            <w:r>
              <w:t>9181-9186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BCF7E" w14:textId="77777777" w:rsidR="00F2473D" w:rsidRDefault="0010587F">
            <w:pPr>
              <w:spacing w:after="0"/>
              <w:jc w:val="left"/>
            </w:pPr>
            <w:r>
              <w:t>Локальная функция/callback; исходное описание имени: fc seed template v3.</w:t>
            </w:r>
          </w:p>
        </w:tc>
      </w:tr>
      <w:tr w:rsidR="00F2473D" w14:paraId="51507B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D58B4" w14:textId="77777777" w:rsidR="00F2473D" w:rsidRDefault="0010587F">
            <w:pPr>
              <w:spacing w:after="0"/>
              <w:jc w:val="left"/>
            </w:pPr>
            <w:r>
              <w:rPr>
                <w:rFonts w:ascii="Consolas" w:hAnsi="Consolas"/>
                <w:sz w:val="20"/>
              </w:rPr>
              <w:t>fc_collect_all_epochs_v3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0E06F" w14:textId="77777777" w:rsidR="00F2473D" w:rsidRDefault="0010587F">
            <w:pPr>
              <w:spacing w:after="0"/>
              <w:jc w:val="left"/>
            </w:pPr>
            <w:r>
              <w:t>9187-9238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EE3A9" w14:textId="77777777" w:rsidR="00F2473D" w:rsidRDefault="0010587F">
            <w:pPr>
              <w:spacing w:after="0"/>
              <w:jc w:val="left"/>
            </w:pPr>
            <w:r>
              <w:t>Локальная функция/callback; исходное описание имени: fc collect all epochs v3.</w:t>
            </w:r>
          </w:p>
        </w:tc>
      </w:tr>
      <w:tr w:rsidR="00F2473D" w14:paraId="535AC2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1C8EB" w14:textId="77777777" w:rsidR="00F2473D" w:rsidRDefault="0010587F">
            <w:pPr>
              <w:spacing w:after="0"/>
              <w:jc w:val="left"/>
            </w:pPr>
            <w:r>
              <w:rPr>
                <w:rFonts w:ascii="Consolas" w:hAnsi="Consolas"/>
                <w:sz w:val="20"/>
              </w:rPr>
              <w:t>fc_r2z_v3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5ACB3" w14:textId="77777777" w:rsidR="00F2473D" w:rsidRDefault="0010587F">
            <w:pPr>
              <w:spacing w:after="0"/>
              <w:jc w:val="left"/>
            </w:pPr>
            <w:r>
              <w:t>9239-9247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F13E3" w14:textId="77777777" w:rsidR="00F2473D" w:rsidRDefault="0010587F">
            <w:pPr>
              <w:spacing w:after="0"/>
              <w:jc w:val="left"/>
            </w:pPr>
            <w:r>
              <w:t>Локальная функция/callback; исходное описание имени: fc r2z v3.</w:t>
            </w:r>
          </w:p>
        </w:tc>
      </w:tr>
      <w:tr w:rsidR="00F2473D" w14:paraId="5E52A4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5B7CB" w14:textId="77777777" w:rsidR="00F2473D" w:rsidRDefault="0010587F">
            <w:pPr>
              <w:spacing w:after="0"/>
              <w:jc w:val="left"/>
            </w:pPr>
            <w:r>
              <w:rPr>
                <w:rFonts w:ascii="Consolas" w:hAnsi="Consolas"/>
                <w:sz w:val="20"/>
              </w:rPr>
              <w:t>fc_get_v3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8BF2A" w14:textId="77777777" w:rsidR="00F2473D" w:rsidRDefault="0010587F">
            <w:pPr>
              <w:spacing w:after="0"/>
              <w:jc w:val="left"/>
            </w:pPr>
            <w:r>
              <w:t>9248-9258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A6E9F" w14:textId="77777777" w:rsidR="00F2473D" w:rsidRDefault="0010587F">
            <w:pPr>
              <w:spacing w:after="0"/>
              <w:jc w:val="left"/>
            </w:pPr>
            <w:r>
              <w:t>Локальная функция/callback; исходное описание имени: fc get v3.</w:t>
            </w:r>
          </w:p>
        </w:tc>
      </w:tr>
      <w:tr w:rsidR="00F2473D" w14:paraId="754B74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63AAE" w14:textId="77777777" w:rsidR="00F2473D" w:rsidRDefault="0010587F">
            <w:pPr>
              <w:spacing w:after="0"/>
              <w:jc w:val="left"/>
            </w:pPr>
            <w:r>
              <w:rPr>
                <w:rFonts w:ascii="Consolas" w:hAnsi="Consolas"/>
                <w:sz w:val="20"/>
              </w:rPr>
              <w:lastRenderedPageBreak/>
              <w:t>fc_getn_v3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5E725" w14:textId="77777777" w:rsidR="00F2473D" w:rsidRDefault="0010587F">
            <w:pPr>
              <w:spacing w:after="0"/>
              <w:jc w:val="left"/>
            </w:pPr>
            <w:r>
              <w:t>9259-9270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170A5" w14:textId="77777777" w:rsidR="00F2473D" w:rsidRDefault="0010587F">
            <w:pPr>
              <w:spacing w:after="0"/>
              <w:jc w:val="left"/>
            </w:pPr>
            <w:r>
              <w:t>Локальная функция/callback; исходное описание имени: fc getn v3.</w:t>
            </w:r>
          </w:p>
        </w:tc>
      </w:tr>
      <w:tr w:rsidR="00F2473D" w14:paraId="663CA0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F4E1D" w14:textId="77777777" w:rsidR="00F2473D" w:rsidRDefault="0010587F">
            <w:pPr>
              <w:spacing w:after="0"/>
              <w:jc w:val="left"/>
            </w:pPr>
            <w:r>
              <w:rPr>
                <w:rFonts w:ascii="Consolas" w:hAnsi="Consolas"/>
                <w:sz w:val="20"/>
              </w:rPr>
              <w:t>fc_getc_v3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4AE70" w14:textId="77777777" w:rsidR="00F2473D" w:rsidRDefault="0010587F">
            <w:pPr>
              <w:spacing w:after="0"/>
              <w:jc w:val="left"/>
            </w:pPr>
            <w:r>
              <w:t>9271-9286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4DAD9" w14:textId="77777777" w:rsidR="00F2473D" w:rsidRDefault="0010587F">
            <w:pPr>
              <w:spacing w:after="0"/>
              <w:jc w:val="left"/>
            </w:pPr>
            <w:r>
              <w:t>Локальная функция/callback; исходное описание имени: fc getc v3.</w:t>
            </w:r>
          </w:p>
        </w:tc>
      </w:tr>
      <w:tr w:rsidR="00F2473D" w14:paraId="0BEFA8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E0C7B" w14:textId="77777777" w:rsidR="00F2473D" w:rsidRDefault="0010587F">
            <w:pPr>
              <w:spacing w:after="0"/>
              <w:jc w:val="left"/>
            </w:pPr>
            <w:r>
              <w:rPr>
                <w:rFonts w:ascii="Consolas" w:hAnsi="Consolas"/>
                <w:sz w:val="20"/>
              </w:rPr>
              <w:t>fc_cellstr_v3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1A486" w14:textId="77777777" w:rsidR="00F2473D" w:rsidRDefault="0010587F">
            <w:pPr>
              <w:spacing w:after="0"/>
              <w:jc w:val="left"/>
            </w:pPr>
            <w:r>
              <w:t>9287-9300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17A5A" w14:textId="77777777" w:rsidR="00F2473D" w:rsidRDefault="0010587F">
            <w:pPr>
              <w:spacing w:after="0"/>
              <w:jc w:val="left"/>
            </w:pPr>
            <w:r>
              <w:t>Локальная функция/callback; исходное описание имени: fc cellstr v3.</w:t>
            </w:r>
          </w:p>
        </w:tc>
      </w:tr>
      <w:tr w:rsidR="00F2473D" w14:paraId="51A6F9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02239" w14:textId="77777777" w:rsidR="00F2473D" w:rsidRDefault="0010587F">
            <w:pPr>
              <w:spacing w:after="0"/>
              <w:jc w:val="left"/>
            </w:pPr>
            <w:r>
              <w:rPr>
                <w:rFonts w:ascii="Consolas" w:hAnsi="Consolas"/>
                <w:sz w:val="20"/>
              </w:rPr>
              <w:t>fc_safe_text_v3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D8A18" w14:textId="77777777" w:rsidR="00F2473D" w:rsidRDefault="0010587F">
            <w:pPr>
              <w:spacing w:after="0"/>
              <w:jc w:val="left"/>
            </w:pPr>
            <w:r>
              <w:t>9301-9307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7AD10" w14:textId="77777777" w:rsidR="00F2473D" w:rsidRDefault="0010587F">
            <w:pPr>
              <w:spacing w:after="0"/>
              <w:jc w:val="left"/>
            </w:pPr>
            <w:r>
              <w:t>Локальная функция/callback; исходное описание имени: fc safe text v3.</w:t>
            </w:r>
          </w:p>
        </w:tc>
      </w:tr>
      <w:tr w:rsidR="00F2473D" w14:paraId="4FACA6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DC625" w14:textId="77777777" w:rsidR="00F2473D" w:rsidRDefault="0010587F">
            <w:pPr>
              <w:spacing w:after="0"/>
              <w:jc w:val="left"/>
            </w:pPr>
            <w:r>
              <w:rPr>
                <w:rFonts w:ascii="Consolas" w:hAnsi="Consolas"/>
                <w:sz w:val="20"/>
              </w:rPr>
              <w:t>fc_export_group_analysis_bundle_auto_v4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7207B" w14:textId="77777777" w:rsidR="00F2473D" w:rsidRDefault="0010587F">
            <w:pPr>
              <w:spacing w:after="0"/>
              <w:jc w:val="left"/>
            </w:pPr>
            <w:r>
              <w:t>9308-9360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5DA83" w14:textId="77777777" w:rsidR="00F2473D" w:rsidRDefault="0010587F">
            <w:pPr>
              <w:spacing w:after="0"/>
              <w:jc w:val="left"/>
            </w:pPr>
            <w:r>
              <w:t>Исходное описание кода (на английском): Auto-save FC bundle for GroupAnalysis without folder dialog.</w:t>
            </w:r>
          </w:p>
        </w:tc>
      </w:tr>
      <w:tr w:rsidR="00F2473D" w14:paraId="7907C1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DB288" w14:textId="77777777" w:rsidR="00F2473D" w:rsidRDefault="0010587F">
            <w:pPr>
              <w:spacing w:after="0"/>
              <w:jc w:val="left"/>
            </w:pPr>
            <w:r>
              <w:rPr>
                <w:rFonts w:ascii="Consolas" w:hAnsi="Consolas"/>
                <w:sz w:val="20"/>
              </w:rPr>
              <w:t>fc_auto_scanroot_v4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6E04D" w14:textId="77777777" w:rsidR="00F2473D" w:rsidRDefault="0010587F">
            <w:pPr>
              <w:spacing w:after="0"/>
              <w:jc w:val="left"/>
            </w:pPr>
            <w:r>
              <w:t>9361-9402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7BC18" w14:textId="77777777" w:rsidR="00F2473D" w:rsidRDefault="0010587F">
            <w:pPr>
              <w:spacing w:after="0"/>
              <w:jc w:val="left"/>
            </w:pPr>
            <w:r>
              <w:t>Исходное описание кода (на английском): Best guess of the respective scan folder.</w:t>
            </w:r>
          </w:p>
        </w:tc>
      </w:tr>
      <w:tr w:rsidR="00F2473D" w14:paraId="7460E4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94073" w14:textId="77777777" w:rsidR="00F2473D" w:rsidRDefault="0010587F">
            <w:pPr>
              <w:spacing w:after="0"/>
              <w:jc w:val="left"/>
            </w:pPr>
            <w:r>
              <w:rPr>
                <w:rFonts w:ascii="Consolas" w:hAnsi="Consolas"/>
                <w:sz w:val="20"/>
              </w:rPr>
              <w:t>fc_auto_make_bundle_v4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A49ED" w14:textId="77777777" w:rsidR="00F2473D" w:rsidRDefault="0010587F">
            <w:pPr>
              <w:spacing w:after="0"/>
              <w:jc w:val="left"/>
            </w:pPr>
            <w:r>
              <w:t>9403-9526 / 124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2F440" w14:textId="77777777" w:rsidR="00F2473D" w:rsidRDefault="0010587F">
            <w:pPr>
              <w:spacing w:after="0"/>
              <w:jc w:val="left"/>
            </w:pPr>
            <w:r>
              <w:t>Локальная функция/callback; исходное описание имени: fc auto make bundle v4.</w:t>
            </w:r>
          </w:p>
        </w:tc>
      </w:tr>
      <w:tr w:rsidR="00F2473D" w14:paraId="6A16AC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D780E" w14:textId="77777777" w:rsidR="00F2473D" w:rsidRDefault="0010587F">
            <w:pPr>
              <w:spacing w:after="0"/>
              <w:jc w:val="left"/>
            </w:pPr>
            <w:r>
              <w:rPr>
                <w:rFonts w:ascii="Consolas" w:hAnsi="Consolas"/>
                <w:sz w:val="20"/>
              </w:rPr>
              <w:t>fc_settings_auto_v4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38921" w14:textId="77777777" w:rsidR="00F2473D" w:rsidRDefault="0010587F">
            <w:pPr>
              <w:spacing w:after="0"/>
              <w:jc w:val="left"/>
            </w:pPr>
            <w:r>
              <w:t>9527-9548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07AE0" w14:textId="77777777" w:rsidR="00F2473D" w:rsidRDefault="0010587F">
            <w:pPr>
              <w:spacing w:after="0"/>
              <w:jc w:val="left"/>
            </w:pPr>
            <w:r>
              <w:t>Локальная функция/callback; исходное описание имени: fc settings auto v4.</w:t>
            </w:r>
          </w:p>
        </w:tc>
      </w:tr>
      <w:tr w:rsidR="00F2473D" w14:paraId="0DEB3C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7955E" w14:textId="77777777" w:rsidR="00F2473D" w:rsidRDefault="0010587F">
            <w:pPr>
              <w:spacing w:after="0"/>
              <w:jc w:val="left"/>
            </w:pPr>
            <w:r>
              <w:rPr>
                <w:rFonts w:ascii="Consolas" w:hAnsi="Consolas"/>
                <w:sz w:val="20"/>
              </w:rPr>
              <w:t>fc_subject_template_auto_v4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9E455" w14:textId="77777777" w:rsidR="00F2473D" w:rsidRDefault="0010587F">
            <w:pPr>
              <w:spacing w:after="0"/>
              <w:jc w:val="left"/>
            </w:pPr>
            <w:r>
              <w:t>9549-9559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958A9" w14:textId="77777777" w:rsidR="00F2473D" w:rsidRDefault="0010587F">
            <w:pPr>
              <w:spacing w:after="0"/>
              <w:jc w:val="left"/>
            </w:pPr>
            <w:r>
              <w:t>Локальная функция/callback; исходное описание имени: fc subject template auto v4.</w:t>
            </w:r>
          </w:p>
        </w:tc>
      </w:tr>
      <w:tr w:rsidR="00F2473D" w14:paraId="475F72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39BFB" w14:textId="77777777" w:rsidR="00F2473D" w:rsidRDefault="0010587F">
            <w:pPr>
              <w:spacing w:after="0"/>
              <w:jc w:val="left"/>
            </w:pPr>
            <w:r>
              <w:rPr>
                <w:rFonts w:ascii="Consolas" w:hAnsi="Consolas"/>
                <w:sz w:val="20"/>
              </w:rPr>
              <w:t>fc_current_roi_auto_v4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3AB93" w14:textId="77777777" w:rsidR="00F2473D" w:rsidRDefault="0010587F">
            <w:pPr>
              <w:spacing w:after="0"/>
              <w:jc w:val="left"/>
            </w:pPr>
            <w:r>
              <w:t>9560-9572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9F380" w14:textId="77777777" w:rsidR="00F2473D" w:rsidRDefault="0010587F">
            <w:pPr>
              <w:spacing w:after="0"/>
              <w:jc w:val="left"/>
            </w:pPr>
            <w:r>
              <w:t>Локальная функция/callback; исходное описание имени: fc current roi auto v4.</w:t>
            </w:r>
          </w:p>
        </w:tc>
      </w:tr>
      <w:tr w:rsidR="00F2473D" w14:paraId="069748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AC3224" w14:textId="77777777" w:rsidR="00F2473D" w:rsidRDefault="0010587F">
            <w:pPr>
              <w:spacing w:after="0"/>
              <w:jc w:val="left"/>
            </w:pPr>
            <w:r>
              <w:rPr>
                <w:rFonts w:ascii="Consolas" w:hAnsi="Consolas"/>
                <w:sz w:val="20"/>
              </w:rPr>
              <w:t>fc_slice_results_auto_v4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C6A57" w14:textId="77777777" w:rsidR="00F2473D" w:rsidRDefault="0010587F">
            <w:pPr>
              <w:spacing w:after="0"/>
              <w:jc w:val="left"/>
            </w:pPr>
            <w:r>
              <w:t>9573-9582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86E96" w14:textId="77777777" w:rsidR="00F2473D" w:rsidRDefault="0010587F">
            <w:pPr>
              <w:spacing w:after="0"/>
              <w:jc w:val="left"/>
            </w:pPr>
            <w:r>
              <w:t>Локальная функция/callback; исходное описание имени: fc slice results auto v4.</w:t>
            </w:r>
          </w:p>
        </w:tc>
      </w:tr>
      <w:tr w:rsidR="00F2473D" w14:paraId="218D31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0B3E9" w14:textId="77777777" w:rsidR="00F2473D" w:rsidRDefault="0010587F">
            <w:pPr>
              <w:spacing w:after="0"/>
              <w:jc w:val="left"/>
            </w:pPr>
            <w:r>
              <w:rPr>
                <w:rFonts w:ascii="Consolas" w:hAnsi="Consolas"/>
                <w:sz w:val="20"/>
              </w:rPr>
              <w:t>fc_seed_results_auto_v4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2E975" w14:textId="77777777" w:rsidR="00F2473D" w:rsidRDefault="0010587F">
            <w:pPr>
              <w:spacing w:after="0"/>
              <w:jc w:val="left"/>
            </w:pPr>
            <w:r>
              <w:t>9583-9611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2F211" w14:textId="77777777" w:rsidR="00F2473D" w:rsidRDefault="0010587F">
            <w:pPr>
              <w:spacing w:after="0"/>
              <w:jc w:val="left"/>
            </w:pPr>
            <w:r>
              <w:t>Локальная функция/callback; исходное описание имени: fc seed results auto v4.</w:t>
            </w:r>
          </w:p>
        </w:tc>
      </w:tr>
      <w:tr w:rsidR="00F2473D" w14:paraId="2B6C28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BD005" w14:textId="77777777" w:rsidR="00F2473D" w:rsidRDefault="0010587F">
            <w:pPr>
              <w:spacing w:after="0"/>
              <w:jc w:val="left"/>
            </w:pPr>
            <w:r>
              <w:rPr>
                <w:rFonts w:ascii="Consolas" w:hAnsi="Consolas"/>
                <w:sz w:val="20"/>
              </w:rPr>
              <w:t>fc_seed_template_auto_v4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826BC" w14:textId="77777777" w:rsidR="00F2473D" w:rsidRDefault="0010587F">
            <w:pPr>
              <w:spacing w:after="0"/>
              <w:jc w:val="left"/>
            </w:pPr>
            <w:r>
              <w:t>9612-9617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2C8BF" w14:textId="77777777" w:rsidR="00F2473D" w:rsidRDefault="0010587F">
            <w:pPr>
              <w:spacing w:after="0"/>
              <w:jc w:val="left"/>
            </w:pPr>
            <w:r>
              <w:t>Локальная функция/callback; исходное описание имени: fc seed template auto v4.</w:t>
            </w:r>
          </w:p>
        </w:tc>
      </w:tr>
      <w:tr w:rsidR="00F2473D" w14:paraId="246653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913F9" w14:textId="77777777" w:rsidR="00F2473D" w:rsidRDefault="0010587F">
            <w:pPr>
              <w:spacing w:after="0"/>
              <w:jc w:val="left"/>
            </w:pPr>
            <w:r>
              <w:rPr>
                <w:rFonts w:ascii="Consolas" w:hAnsi="Consolas"/>
                <w:sz w:val="20"/>
              </w:rPr>
              <w:lastRenderedPageBreak/>
              <w:t>fc_all_epochs_auto_v4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01976" w14:textId="77777777" w:rsidR="00F2473D" w:rsidRDefault="0010587F">
            <w:pPr>
              <w:spacing w:after="0"/>
              <w:jc w:val="left"/>
            </w:pPr>
            <w:r>
              <w:t>9618-9669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DB42F" w14:textId="77777777" w:rsidR="00F2473D" w:rsidRDefault="0010587F">
            <w:pPr>
              <w:spacing w:after="0"/>
              <w:jc w:val="left"/>
            </w:pPr>
            <w:r>
              <w:t>Локальная функция/callback; исходное описание имени: fc all epochs auto v4.</w:t>
            </w:r>
          </w:p>
        </w:tc>
      </w:tr>
      <w:tr w:rsidR="00F2473D" w14:paraId="3BDCE9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31857" w14:textId="77777777" w:rsidR="00F2473D" w:rsidRDefault="0010587F">
            <w:pPr>
              <w:spacing w:after="0"/>
              <w:jc w:val="left"/>
            </w:pPr>
            <w:r>
              <w:rPr>
                <w:rFonts w:ascii="Consolas" w:hAnsi="Consolas"/>
                <w:sz w:val="20"/>
              </w:rPr>
              <w:t>fc_compare_roi_auto_v4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974B4" w14:textId="77777777" w:rsidR="00F2473D" w:rsidRDefault="0010587F">
            <w:pPr>
              <w:spacing w:after="0"/>
              <w:jc w:val="left"/>
            </w:pPr>
            <w:r>
              <w:t>9670-9704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F18F3" w14:textId="77777777" w:rsidR="00F2473D" w:rsidRDefault="0010587F">
            <w:pPr>
              <w:spacing w:after="0"/>
              <w:jc w:val="left"/>
            </w:pPr>
            <w:r>
              <w:t>Локальная функция/callback; исходное описание имени: fc compare roi auto v4.</w:t>
            </w:r>
          </w:p>
        </w:tc>
      </w:tr>
      <w:tr w:rsidR="00F2473D" w14:paraId="07E29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93BDE" w14:textId="77777777" w:rsidR="00F2473D" w:rsidRDefault="0010587F">
            <w:pPr>
              <w:spacing w:after="0"/>
              <w:jc w:val="left"/>
            </w:pPr>
            <w:r>
              <w:rPr>
                <w:rFonts w:ascii="Consolas" w:hAnsi="Consolas"/>
                <w:sz w:val="20"/>
              </w:rPr>
              <w:t>fc_r2z_auto_v4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A8CE3" w14:textId="77777777" w:rsidR="00F2473D" w:rsidRDefault="0010587F">
            <w:pPr>
              <w:spacing w:after="0"/>
              <w:jc w:val="left"/>
            </w:pPr>
            <w:r>
              <w:t>9705-9713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BC71E" w14:textId="77777777" w:rsidR="00F2473D" w:rsidRDefault="0010587F">
            <w:pPr>
              <w:spacing w:after="0"/>
              <w:jc w:val="left"/>
            </w:pPr>
            <w:r>
              <w:t>Локальная функция/callback; исходное описание имени: fc r2z auto v4.</w:t>
            </w:r>
          </w:p>
        </w:tc>
      </w:tr>
      <w:tr w:rsidR="00F2473D" w14:paraId="569D16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D5E52A" w14:textId="77777777" w:rsidR="00F2473D" w:rsidRDefault="0010587F">
            <w:pPr>
              <w:spacing w:after="0"/>
              <w:jc w:val="left"/>
            </w:pPr>
            <w:r>
              <w:rPr>
                <w:rFonts w:ascii="Consolas" w:hAnsi="Consolas"/>
                <w:sz w:val="20"/>
              </w:rPr>
              <w:t>fc_get_auto_v4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53593" w14:textId="77777777" w:rsidR="00F2473D" w:rsidRDefault="0010587F">
            <w:pPr>
              <w:spacing w:after="0"/>
              <w:jc w:val="left"/>
            </w:pPr>
            <w:r>
              <w:t>9714-9724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546E1" w14:textId="77777777" w:rsidR="00F2473D" w:rsidRDefault="0010587F">
            <w:pPr>
              <w:spacing w:after="0"/>
              <w:jc w:val="left"/>
            </w:pPr>
            <w:r>
              <w:t>Локальная функция/callback; исходное описание имени: fc get auto v4.</w:t>
            </w:r>
          </w:p>
        </w:tc>
      </w:tr>
      <w:tr w:rsidR="00F2473D" w14:paraId="31DBFD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67A16" w14:textId="77777777" w:rsidR="00F2473D" w:rsidRDefault="0010587F">
            <w:pPr>
              <w:spacing w:after="0"/>
              <w:jc w:val="left"/>
            </w:pPr>
            <w:r>
              <w:rPr>
                <w:rFonts w:ascii="Consolas" w:hAnsi="Consolas"/>
                <w:sz w:val="20"/>
              </w:rPr>
              <w:t>fc_getn_auto_v4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689F7" w14:textId="77777777" w:rsidR="00F2473D" w:rsidRDefault="0010587F">
            <w:pPr>
              <w:spacing w:after="0"/>
              <w:jc w:val="left"/>
            </w:pPr>
            <w:r>
              <w:t>9725-9734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798C1" w14:textId="77777777" w:rsidR="00F2473D" w:rsidRDefault="0010587F">
            <w:pPr>
              <w:spacing w:after="0"/>
              <w:jc w:val="left"/>
            </w:pPr>
            <w:r>
              <w:t>Локальная функция/callback; исходное описание имени: fc getn auto v4.</w:t>
            </w:r>
          </w:p>
        </w:tc>
      </w:tr>
      <w:tr w:rsidR="00F2473D" w14:paraId="561871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ECBD4" w14:textId="77777777" w:rsidR="00F2473D" w:rsidRDefault="0010587F">
            <w:pPr>
              <w:spacing w:after="0"/>
              <w:jc w:val="left"/>
            </w:pPr>
            <w:r>
              <w:rPr>
                <w:rFonts w:ascii="Consolas" w:hAnsi="Consolas"/>
                <w:sz w:val="20"/>
              </w:rPr>
              <w:t>fc_getc_auto_v4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FE6DE3" w14:textId="77777777" w:rsidR="00F2473D" w:rsidRDefault="0010587F">
            <w:pPr>
              <w:spacing w:after="0"/>
              <w:jc w:val="left"/>
            </w:pPr>
            <w:r>
              <w:t>9735-9750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A908E" w14:textId="77777777" w:rsidR="00F2473D" w:rsidRDefault="0010587F">
            <w:pPr>
              <w:spacing w:after="0"/>
              <w:jc w:val="left"/>
            </w:pPr>
            <w:r>
              <w:t>Локальная функция/callback; исходное описание имени: fc getc auto v4.</w:t>
            </w:r>
          </w:p>
        </w:tc>
      </w:tr>
      <w:tr w:rsidR="00F2473D" w14:paraId="5C0BDA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43446" w14:textId="77777777" w:rsidR="00F2473D" w:rsidRDefault="0010587F">
            <w:pPr>
              <w:spacing w:after="0"/>
              <w:jc w:val="left"/>
            </w:pPr>
            <w:r>
              <w:rPr>
                <w:rFonts w:ascii="Consolas" w:hAnsi="Consolas"/>
                <w:sz w:val="20"/>
              </w:rPr>
              <w:t>fc_cellstr_auto_v4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61475" w14:textId="77777777" w:rsidR="00F2473D" w:rsidRDefault="0010587F">
            <w:pPr>
              <w:spacing w:after="0"/>
              <w:jc w:val="left"/>
            </w:pPr>
            <w:r>
              <w:t>9751-9764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B9ABB" w14:textId="77777777" w:rsidR="00F2473D" w:rsidRDefault="0010587F">
            <w:pPr>
              <w:spacing w:after="0"/>
              <w:jc w:val="left"/>
            </w:pPr>
            <w:r>
              <w:t>Локальная функция/callback; исходное описание имени: fc cellstr auto v4.</w:t>
            </w:r>
          </w:p>
        </w:tc>
      </w:tr>
      <w:tr w:rsidR="00F2473D" w14:paraId="47E558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17B36" w14:textId="77777777" w:rsidR="00F2473D" w:rsidRDefault="0010587F">
            <w:pPr>
              <w:spacing w:after="0"/>
              <w:jc w:val="left"/>
            </w:pPr>
            <w:r>
              <w:rPr>
                <w:rFonts w:ascii="Consolas" w:hAnsi="Consolas"/>
                <w:sz w:val="20"/>
              </w:rPr>
              <w:t>fc_safe_text_auto_v4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0A852" w14:textId="77777777" w:rsidR="00F2473D" w:rsidRDefault="0010587F">
            <w:pPr>
              <w:spacing w:after="0"/>
              <w:jc w:val="left"/>
            </w:pPr>
            <w:r>
              <w:t>9765-9771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64C99" w14:textId="77777777" w:rsidR="00F2473D" w:rsidRDefault="0010587F">
            <w:pPr>
              <w:spacing w:after="0"/>
              <w:jc w:val="left"/>
            </w:pPr>
            <w:r>
              <w:t>Локальная функция/callback; исходное описание имени: fc safe text auto v4.</w:t>
            </w:r>
          </w:p>
        </w:tc>
      </w:tr>
      <w:tr w:rsidR="00F2473D" w14:paraId="0C1E6B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A8B0C" w14:textId="77777777" w:rsidR="00F2473D" w:rsidRDefault="0010587F">
            <w:pPr>
              <w:spacing w:after="0"/>
              <w:jc w:val="left"/>
            </w:pPr>
            <w:r>
              <w:rPr>
                <w:rFonts w:ascii="Consolas" w:hAnsi="Consolas"/>
                <w:sz w:val="20"/>
              </w:rPr>
              <w:t>fc_small_saved_popup_auto_v4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520DB" w14:textId="77777777" w:rsidR="00F2473D" w:rsidRDefault="0010587F">
            <w:pPr>
              <w:spacing w:after="0"/>
              <w:jc w:val="left"/>
            </w:pPr>
            <w:r>
              <w:t>9772-9794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A2EB4" w14:textId="77777777" w:rsidR="00F2473D" w:rsidRDefault="0010587F">
            <w:pPr>
              <w:spacing w:after="0"/>
              <w:jc w:val="left"/>
            </w:pPr>
            <w:r>
              <w:t>Исходное описание кода (на английском): Small plain notification popup: no blue icon, no OK button.</w:t>
            </w:r>
          </w:p>
        </w:tc>
      </w:tr>
      <w:tr w:rsidR="00F2473D" w14:paraId="400891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5A1D7" w14:textId="77777777" w:rsidR="00F2473D" w:rsidRDefault="0010587F">
            <w:pPr>
              <w:spacing w:after="0"/>
              <w:jc w:val="left"/>
            </w:pPr>
            <w:r>
              <w:rPr>
                <w:rFonts w:ascii="Consolas" w:hAnsi="Consolas"/>
                <w:sz w:val="20"/>
              </w:rPr>
              <w:t>localClosePopup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E66EF" w14:textId="77777777" w:rsidR="00F2473D" w:rsidRDefault="0010587F">
            <w:pPr>
              <w:spacing w:after="0"/>
              <w:jc w:val="left"/>
            </w:pPr>
            <w:r>
              <w:t>9795-9800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FB0A6" w14:textId="77777777" w:rsidR="00F2473D" w:rsidRDefault="0010587F">
            <w:pPr>
              <w:spacing w:after="0"/>
              <w:jc w:val="left"/>
            </w:pPr>
            <w:r>
              <w:t>Локальная функция/callback; исходное описание имени: local Close Popup.</w:t>
            </w:r>
          </w:p>
        </w:tc>
      </w:tr>
      <w:tr w:rsidR="00F2473D" w14:paraId="1A64CB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9CA0D" w14:textId="77777777" w:rsidR="00F2473D" w:rsidRDefault="0010587F">
            <w:pPr>
              <w:spacing w:after="0"/>
              <w:jc w:val="left"/>
            </w:pPr>
            <w:r>
              <w:rPr>
                <w:rFonts w:ascii="Consolas" w:hAnsi="Consolas"/>
                <w:sz w:val="20"/>
              </w:rPr>
              <w:t>fc_notification_deleted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9213A" w14:textId="77777777" w:rsidR="00F2473D" w:rsidRDefault="0010587F">
            <w:pPr>
              <w:spacing w:after="0"/>
              <w:jc w:val="left"/>
            </w:pPr>
            <w:r>
              <w:t>9801-9807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C7302" w14:textId="77777777" w:rsidR="00F2473D" w:rsidRDefault="0010587F">
            <w:pPr>
              <w:spacing w:after="0"/>
              <w:jc w:val="left"/>
            </w:pPr>
            <w:r>
              <w:t>Локальная функция/callback; исходное описание имени: fc notification deleted.</w:t>
            </w:r>
          </w:p>
        </w:tc>
      </w:tr>
      <w:tr w:rsidR="00F2473D" w14:paraId="0C6FF8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BE052" w14:textId="77777777" w:rsidR="00F2473D" w:rsidRDefault="0010587F">
            <w:pPr>
              <w:spacing w:after="0"/>
              <w:jc w:val="left"/>
            </w:pPr>
            <w:r>
              <w:rPr>
                <w:rFonts w:ascii="Consolas" w:hAnsi="Consolas"/>
                <w:sz w:val="20"/>
              </w:rPr>
              <w:t>deConfUSIon_FCGA_enrichBundle_SAFE_20260617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98294" w14:textId="77777777" w:rsidR="00F2473D" w:rsidRDefault="0010587F">
            <w:pPr>
              <w:spacing w:after="0"/>
              <w:jc w:val="left"/>
            </w:pPr>
            <w:r>
              <w:t>9808-9846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34AF8" w14:textId="77777777" w:rsidR="00F2473D" w:rsidRDefault="0010587F">
            <w:pPr>
              <w:spacing w:after="0"/>
              <w:jc w:val="left"/>
            </w:pPr>
            <w:r>
              <w:t>Исходное описание кода (на английском): Enrich FC GA bundle with spatial maps and sliceResults if available in export workspace.</w:t>
            </w:r>
          </w:p>
        </w:tc>
      </w:tr>
      <w:tr w:rsidR="00F2473D" w14:paraId="743281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932FB" w14:textId="77777777" w:rsidR="00F2473D" w:rsidRDefault="0010587F">
            <w:pPr>
              <w:spacing w:after="0"/>
              <w:jc w:val="left"/>
            </w:pPr>
            <w:r>
              <w:rPr>
                <w:rFonts w:ascii="Consolas" w:hAnsi="Consolas"/>
                <w:sz w:val="20"/>
              </w:rPr>
              <w:lastRenderedPageBreak/>
              <w:t>deConfUSIon_FCGA_findSpatialMap_SAFE_20260617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5A4D7" w14:textId="77777777" w:rsidR="00F2473D" w:rsidRDefault="0010587F">
            <w:pPr>
              <w:spacing w:after="0"/>
              <w:jc w:val="left"/>
            </w:pPr>
            <w:r>
              <w:t>9847-9865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1CE41" w14:textId="77777777" w:rsidR="00F2473D" w:rsidRDefault="0010587F">
            <w:pPr>
              <w:spacing w:after="0"/>
              <w:jc w:val="left"/>
            </w:pPr>
            <w:r>
              <w:t>Локальная функция/callback; исходное описание имени: de Conf USIon FCGA find Spatial Map SAFE 20260617.</w:t>
            </w:r>
          </w:p>
        </w:tc>
      </w:tr>
      <w:tr w:rsidR="00F2473D" w14:paraId="58A5C1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EEAEE" w14:textId="77777777" w:rsidR="00F2473D" w:rsidRDefault="0010587F">
            <w:pPr>
              <w:spacing w:after="0"/>
              <w:jc w:val="left"/>
            </w:pPr>
            <w:r>
              <w:rPr>
                <w:rFonts w:ascii="Consolas" w:hAnsi="Consolas"/>
                <w:sz w:val="20"/>
              </w:rPr>
              <w:t>deConfUSIon_FCGA_findSliceResults_SAFE_20260617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7804F" w14:textId="77777777" w:rsidR="00F2473D" w:rsidRDefault="0010587F">
            <w:pPr>
              <w:spacing w:after="0"/>
              <w:jc w:val="left"/>
            </w:pPr>
            <w:r>
              <w:t>9866-9886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6213FF" w14:textId="77777777" w:rsidR="00F2473D" w:rsidRDefault="0010587F">
            <w:pPr>
              <w:spacing w:after="0"/>
              <w:jc w:val="left"/>
            </w:pPr>
            <w:r>
              <w:t>Локальная функция/callback; исходное описание имени: de Conf USIon FCGA find Slice Results SAFE 20260617.</w:t>
            </w:r>
          </w:p>
        </w:tc>
      </w:tr>
      <w:tr w:rsidR="00F2473D" w14:paraId="1682A9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CF2E1" w14:textId="77777777" w:rsidR="00F2473D" w:rsidRDefault="0010587F">
            <w:pPr>
              <w:spacing w:after="0"/>
              <w:jc w:val="left"/>
            </w:pPr>
            <w:r>
              <w:rPr>
                <w:rFonts w:ascii="Consolas" w:hAnsi="Consolas"/>
                <w:sz w:val="20"/>
              </w:rPr>
              <w:t>fc_auto_apply_label_transform_20260622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EA10B" w14:textId="77777777" w:rsidR="00F2473D" w:rsidRDefault="0010587F">
            <w:pPr>
              <w:spacing w:after="0"/>
              <w:jc w:val="left"/>
            </w:pPr>
            <w:r>
              <w:t>9887-9922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4EDC7" w14:textId="77777777" w:rsidR="00F2473D" w:rsidRDefault="0010587F">
            <w:pPr>
              <w:spacing w:after="0"/>
              <w:jc w:val="left"/>
            </w:pPr>
            <w:r>
              <w:t>Исходное описание кода (на английском): Apply saved atlas-registration transform to ROI label maps before FC display/export. Default assumes Transf.M maps scan/native data -&gt; atlas space, therefore labels...</w:t>
            </w:r>
          </w:p>
        </w:tc>
      </w:tr>
      <w:tr w:rsidR="00F2473D" w14:paraId="6F30A6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9EAE0" w14:textId="77777777" w:rsidR="00F2473D" w:rsidRDefault="0010587F">
            <w:pPr>
              <w:spacing w:after="0"/>
              <w:jc w:val="left"/>
            </w:pPr>
            <w:r>
              <w:rPr>
                <w:rFonts w:ascii="Consolas" w:hAnsi="Consolas"/>
                <w:sz w:val="20"/>
              </w:rPr>
              <w:t>fc_find_transformation_file_20260622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46306" w14:textId="77777777" w:rsidR="00F2473D" w:rsidRDefault="0010587F">
            <w:pPr>
              <w:spacing w:after="0"/>
              <w:jc w:val="left"/>
            </w:pPr>
            <w:r>
              <w:t>9923-9967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7BA3E" w14:textId="77777777" w:rsidR="00F2473D" w:rsidRDefault="0010587F">
            <w:pPr>
              <w:spacing w:after="0"/>
              <w:jc w:val="left"/>
            </w:pPr>
            <w:r>
              <w:t>Локальная функция/callback; исходное описание имени: fc find transformation file 20260622.</w:t>
            </w:r>
          </w:p>
        </w:tc>
      </w:tr>
      <w:tr w:rsidR="00F2473D" w14:paraId="5D2B4D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0BA19" w14:textId="77777777" w:rsidR="00F2473D" w:rsidRDefault="0010587F">
            <w:pPr>
              <w:spacing w:after="0"/>
              <w:jc w:val="left"/>
            </w:pPr>
            <w:r>
              <w:rPr>
                <w:rFonts w:ascii="Consolas" w:hAnsi="Consolas"/>
                <w:sz w:val="20"/>
              </w:rPr>
              <w:t>fc_warp_label_volume_manual_20260622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02F6B" w14:textId="77777777" w:rsidR="00F2473D" w:rsidRDefault="0010587F">
            <w:pPr>
              <w:spacing w:after="0"/>
              <w:jc w:val="left"/>
            </w:pPr>
            <w:r>
              <w:t>9968-10001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7E9A6" w14:textId="77777777" w:rsidR="00F2473D" w:rsidRDefault="0010587F">
            <w:pPr>
              <w:spacing w:after="0"/>
              <w:jc w:val="left"/>
            </w:pPr>
            <w:r>
              <w:t>Локальная функция/callback; исходное описание имени: fc warp label volume manual 20260622.</w:t>
            </w:r>
          </w:p>
        </w:tc>
      </w:tr>
      <w:tr w:rsidR="00F2473D" w14:paraId="042002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D3E60" w14:textId="77777777" w:rsidR="00F2473D" w:rsidRDefault="0010587F">
            <w:pPr>
              <w:spacing w:after="0"/>
              <w:jc w:val="left"/>
            </w:pPr>
            <w:r>
              <w:rPr>
                <w:rFonts w:ascii="Consolas" w:hAnsi="Consolas"/>
                <w:sz w:val="20"/>
              </w:rPr>
              <w:t>fc_warp_label_slice_manual_20260622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EC782" w14:textId="77777777" w:rsidR="00F2473D" w:rsidRDefault="0010587F">
            <w:pPr>
              <w:spacing w:after="0"/>
              <w:jc w:val="left"/>
            </w:pPr>
            <w:r>
              <w:t>10002-10010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8AFE0" w14:textId="77777777" w:rsidR="00F2473D" w:rsidRDefault="0010587F">
            <w:pPr>
              <w:spacing w:after="0"/>
              <w:jc w:val="left"/>
            </w:pPr>
            <w:r>
              <w:t>Локальная функция/callback; исходное описание имени: fc warp label slice manual 20260622.</w:t>
            </w:r>
          </w:p>
        </w:tc>
      </w:tr>
      <w:tr w:rsidR="00F2473D" w14:paraId="75CD74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4CDE4" w14:textId="77777777" w:rsidR="00F2473D" w:rsidRDefault="0010587F">
            <w:pPr>
              <w:spacing w:after="0"/>
              <w:jc w:val="left"/>
            </w:pPr>
            <w:r>
              <w:rPr>
                <w:rFonts w:ascii="Consolas" w:hAnsi="Consolas"/>
                <w:sz w:val="20"/>
              </w:rPr>
              <w:t>fc_warp_label_slice_with_matrix_manual_20260622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B927F" w14:textId="77777777" w:rsidR="00F2473D" w:rsidRDefault="0010587F">
            <w:pPr>
              <w:spacing w:after="0"/>
              <w:jc w:val="left"/>
            </w:pPr>
            <w:r>
              <w:t>10011-10019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FF6D7" w14:textId="77777777" w:rsidR="00F2473D" w:rsidRDefault="0010587F">
            <w:pPr>
              <w:spacing w:after="0"/>
              <w:jc w:val="left"/>
            </w:pPr>
            <w:r>
              <w:t>Локальная функция/callback; исходное описание имени: fc warp label slice with matrix manual 20260622.</w:t>
            </w:r>
          </w:p>
        </w:tc>
      </w:tr>
      <w:tr w:rsidR="00F2473D" w14:paraId="2119BC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04604F" w14:textId="77777777" w:rsidR="00F2473D" w:rsidRDefault="0010587F">
            <w:pPr>
              <w:spacing w:after="0"/>
              <w:jc w:val="left"/>
            </w:pPr>
            <w:r>
              <w:rPr>
                <w:rFonts w:ascii="Consolas" w:hAnsi="Consolas"/>
                <w:sz w:val="20"/>
              </w:rPr>
              <w:t>fc_extract_transform_matrix_manual_20260622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F9509" w14:textId="77777777" w:rsidR="00F2473D" w:rsidRDefault="0010587F">
            <w:pPr>
              <w:spacing w:after="0"/>
              <w:jc w:val="left"/>
            </w:pPr>
            <w:r>
              <w:t>10020-10039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5480C" w14:textId="77777777" w:rsidR="00F2473D" w:rsidRDefault="0010587F">
            <w:pPr>
              <w:spacing w:after="0"/>
              <w:jc w:val="left"/>
            </w:pPr>
            <w:r>
              <w:t>Локальная функция/callback; исходное описание имени: fc extract transform matrix manual 20260622.</w:t>
            </w:r>
          </w:p>
        </w:tc>
      </w:tr>
      <w:tr w:rsidR="00F2473D" w14:paraId="213A2E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7AA75" w14:textId="77777777" w:rsidR="00F2473D" w:rsidRDefault="0010587F">
            <w:pPr>
              <w:spacing w:after="0"/>
              <w:jc w:val="left"/>
            </w:pPr>
            <w:r>
              <w:rPr>
                <w:rFonts w:ascii="Consolas" w:hAnsi="Consolas"/>
                <w:sz w:val="20"/>
              </w:rPr>
              <w:t>fc_find_transform_files_manual_20260622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34F80" w14:textId="77777777" w:rsidR="00F2473D" w:rsidRDefault="0010587F">
            <w:pPr>
              <w:spacing w:after="0"/>
              <w:jc w:val="left"/>
            </w:pPr>
            <w:r>
              <w:t>10040-10064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DCB38" w14:textId="77777777" w:rsidR="00F2473D" w:rsidRDefault="0010587F">
            <w:pPr>
              <w:spacing w:after="0"/>
              <w:jc w:val="left"/>
            </w:pPr>
            <w:r>
              <w:t>Локальная функция/callback; исходное описание имени: fc find transform files manual 20260622.</w:t>
            </w:r>
          </w:p>
        </w:tc>
      </w:tr>
      <w:tr w:rsidR="00F2473D" w14:paraId="6F64D8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76FF3" w14:textId="77777777" w:rsidR="00F2473D" w:rsidRDefault="0010587F">
            <w:pPr>
              <w:spacing w:after="0"/>
              <w:jc w:val="left"/>
            </w:pPr>
            <w:r>
              <w:rPr>
                <w:rFonts w:ascii="Consolas" w:hAnsi="Consolas"/>
                <w:sz w:val="20"/>
              </w:rPr>
              <w:lastRenderedPageBreak/>
              <w:t>fc_to_matlab_affine_matrix_20260622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E910D" w14:textId="77777777" w:rsidR="00F2473D" w:rsidRDefault="0010587F">
            <w:pPr>
              <w:spacing w:after="0"/>
              <w:jc w:val="left"/>
            </w:pPr>
            <w:r>
              <w:t>10065-10101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0F560C" w14:textId="77777777" w:rsidR="00F2473D" w:rsidRDefault="0010587F">
            <w:pPr>
              <w:spacing w:after="0"/>
              <w:jc w:val="left"/>
            </w:pPr>
            <w:r>
              <w:t>Исходное описание кода (на английском): Converts common image-transform convention to MATLAB affine2d/affine3d convention. MATLAB affine2d wants final column [0;0;1]. MATLAB affine3d wants final column...</w:t>
            </w:r>
          </w:p>
        </w:tc>
      </w:tr>
      <w:tr w:rsidR="00F2473D" w14:paraId="61C3C7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A3EC4" w14:textId="77777777" w:rsidR="00F2473D" w:rsidRDefault="0010587F">
            <w:pPr>
              <w:spacing w:after="0"/>
              <w:jc w:val="left"/>
            </w:pPr>
            <w:r>
              <w:rPr>
                <w:rFonts w:ascii="Consolas" w:hAnsi="Consolas"/>
                <w:sz w:val="20"/>
              </w:rPr>
              <w:t>fc_manual_align_labels_gui_20260622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69B61" w14:textId="77777777" w:rsidR="00F2473D" w:rsidRDefault="0010587F">
            <w:pPr>
              <w:spacing w:after="0"/>
              <w:jc w:val="left"/>
            </w:pPr>
            <w:r>
              <w:t>10102-10177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3983A" w14:textId="77777777" w:rsidR="00F2473D" w:rsidRDefault="0010587F">
            <w:pPr>
              <w:spacing w:after="0"/>
              <w:jc w:val="left"/>
            </w:pPr>
            <w:r>
              <w:t>Локальная функция/callback; исходное описание имени: fc manual align labels gui 20260622.</w:t>
            </w:r>
          </w:p>
        </w:tc>
      </w:tr>
      <w:tr w:rsidR="00F2473D" w14:paraId="792656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B6E4D" w14:textId="77777777" w:rsidR="00F2473D" w:rsidRDefault="0010587F">
            <w:pPr>
              <w:spacing w:after="0"/>
              <w:jc w:val="left"/>
            </w:pPr>
            <w:r>
              <w:rPr>
                <w:rFonts w:ascii="Consolas" w:hAnsi="Consolas"/>
                <w:sz w:val="20"/>
              </w:rPr>
              <w:t>fc_manual_build_label_volume_20260623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34009" w14:textId="77777777" w:rsidR="00F2473D" w:rsidRDefault="0010587F">
            <w:pPr>
              <w:spacing w:after="0"/>
              <w:jc w:val="left"/>
            </w:pPr>
            <w:r>
              <w:t>10178-10225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C7EBA" w14:textId="77777777" w:rsidR="00F2473D" w:rsidRDefault="0010587F">
            <w:pPr>
              <w:spacing w:after="0"/>
              <w:jc w:val="left"/>
            </w:pPr>
            <w:r>
              <w:t>Локальная функция/callback; исходное описание имени: fc manual build label volume 20260623.</w:t>
            </w:r>
          </w:p>
        </w:tc>
      </w:tr>
      <w:tr w:rsidR="00F2473D" w14:paraId="771D98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CB6E9" w14:textId="77777777" w:rsidR="00F2473D" w:rsidRDefault="0010587F">
            <w:pPr>
              <w:spacing w:after="0"/>
              <w:jc w:val="left"/>
            </w:pPr>
            <w:r>
              <w:rPr>
                <w:rFonts w:ascii="Consolas" w:hAnsi="Consolas"/>
                <w:sz w:val="20"/>
              </w:rPr>
              <w:t>fc_manual_get_underlay_slice_20260622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1EA94" w14:textId="77777777" w:rsidR="00F2473D" w:rsidRDefault="0010587F">
            <w:pPr>
              <w:spacing w:after="0"/>
              <w:jc w:val="left"/>
            </w:pPr>
            <w:r>
              <w:t>10226-10256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0F2C1" w14:textId="77777777" w:rsidR="00F2473D" w:rsidRDefault="0010587F">
            <w:pPr>
              <w:spacing w:after="0"/>
              <w:jc w:val="left"/>
            </w:pPr>
            <w:r>
              <w:t>Локальная функция/callback; исходное описание имени: fc manual get underlay slice 20260622.</w:t>
            </w:r>
          </w:p>
        </w:tc>
      </w:tr>
      <w:tr w:rsidR="00F2473D" w14:paraId="0893F7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D5DEC" w14:textId="77777777" w:rsidR="00F2473D" w:rsidRDefault="0010587F">
            <w:pPr>
              <w:spacing w:after="0"/>
              <w:jc w:val="left"/>
            </w:pPr>
            <w:r>
              <w:rPr>
                <w:rFonts w:ascii="Consolas" w:hAnsi="Consolas"/>
                <w:sz w:val="20"/>
              </w:rPr>
              <w:t>fc_manual_align_update_20260622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B8F5C9" w14:textId="77777777" w:rsidR="00F2473D" w:rsidRDefault="0010587F">
            <w:pPr>
              <w:spacing w:after="0"/>
              <w:jc w:val="left"/>
            </w:pPr>
            <w:r>
              <w:t>10257-10284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9EBB2" w14:textId="77777777" w:rsidR="00F2473D" w:rsidRDefault="0010587F">
            <w:pPr>
              <w:spacing w:after="0"/>
              <w:jc w:val="left"/>
            </w:pPr>
            <w:r>
              <w:t>Локальная функция/callback; исходное описание имени: fc manual align update 20260622.</w:t>
            </w:r>
          </w:p>
        </w:tc>
      </w:tr>
      <w:tr w:rsidR="00F2473D" w14:paraId="3A0E70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8F946" w14:textId="77777777" w:rsidR="00F2473D" w:rsidRDefault="0010587F">
            <w:pPr>
              <w:spacing w:after="0"/>
              <w:jc w:val="left"/>
            </w:pPr>
            <w:r>
              <w:rPr>
                <w:rFonts w:ascii="Consolas" w:hAnsi="Consolas"/>
                <w:sz w:val="20"/>
              </w:rPr>
              <w:t>fc_manual_contrast_20260622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FC693" w14:textId="77777777" w:rsidR="00F2473D" w:rsidRDefault="0010587F">
            <w:pPr>
              <w:spacing w:after="0"/>
              <w:jc w:val="left"/>
            </w:pPr>
            <w:r>
              <w:t>10285-10292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1CE91" w14:textId="77777777" w:rsidR="00F2473D" w:rsidRDefault="0010587F">
            <w:pPr>
              <w:spacing w:after="0"/>
              <w:jc w:val="left"/>
            </w:pPr>
            <w:r>
              <w:t>Локальная функция/callback; исходное описание имени: fc manual contrast 20260622.</w:t>
            </w:r>
          </w:p>
        </w:tc>
      </w:tr>
      <w:tr w:rsidR="00F2473D" w14:paraId="4A75FF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95189" w14:textId="77777777" w:rsidR="00F2473D" w:rsidRDefault="0010587F">
            <w:pPr>
              <w:spacing w:after="0"/>
              <w:jc w:val="left"/>
            </w:pPr>
            <w:r>
              <w:rPr>
                <w:rFonts w:ascii="Consolas" w:hAnsi="Consolas"/>
                <w:sz w:val="20"/>
              </w:rPr>
              <w:t>fc_manual_align_drag_start_20260622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9E5FD" w14:textId="77777777" w:rsidR="00F2473D" w:rsidRDefault="0010587F">
            <w:pPr>
              <w:spacing w:after="0"/>
              <w:jc w:val="left"/>
            </w:pPr>
            <w:r>
              <w:t>10293-10295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8DFFF" w14:textId="77777777" w:rsidR="00F2473D" w:rsidRDefault="0010587F">
            <w:pPr>
              <w:spacing w:after="0"/>
              <w:jc w:val="left"/>
            </w:pPr>
            <w:r>
              <w:t>Локальная функция/callback; исходное описание имени: fc manual align drag start 20260622.</w:t>
            </w:r>
          </w:p>
        </w:tc>
      </w:tr>
      <w:tr w:rsidR="00F2473D" w14:paraId="0B2D25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DE3E9" w14:textId="77777777" w:rsidR="00F2473D" w:rsidRDefault="0010587F">
            <w:pPr>
              <w:spacing w:after="0"/>
              <w:jc w:val="left"/>
            </w:pPr>
            <w:r>
              <w:rPr>
                <w:rFonts w:ascii="Consolas" w:hAnsi="Consolas"/>
                <w:sz w:val="20"/>
              </w:rPr>
              <w:t>fc_manual_align_drag_move_20260622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D3B30" w14:textId="77777777" w:rsidR="00F2473D" w:rsidRDefault="0010587F">
            <w:pPr>
              <w:spacing w:after="0"/>
              <w:jc w:val="left"/>
            </w:pPr>
            <w:r>
              <w:t>10296-10298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4563C" w14:textId="77777777" w:rsidR="00F2473D" w:rsidRDefault="0010587F">
            <w:pPr>
              <w:spacing w:after="0"/>
              <w:jc w:val="left"/>
            </w:pPr>
            <w:r>
              <w:t>Локальная функция/callback; исходное описание имени: fc manual align drag move 20260622.</w:t>
            </w:r>
          </w:p>
        </w:tc>
      </w:tr>
      <w:tr w:rsidR="00F2473D" w14:paraId="3C2B96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B0436" w14:textId="77777777" w:rsidR="00F2473D" w:rsidRDefault="0010587F">
            <w:pPr>
              <w:spacing w:after="0"/>
              <w:jc w:val="left"/>
            </w:pPr>
            <w:r>
              <w:rPr>
                <w:rFonts w:ascii="Consolas" w:hAnsi="Consolas"/>
                <w:sz w:val="20"/>
              </w:rPr>
              <w:t>fc_manual_align_drag_stop_20260622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D6574" w14:textId="77777777" w:rsidR="00F2473D" w:rsidRDefault="0010587F">
            <w:pPr>
              <w:spacing w:after="0"/>
              <w:jc w:val="left"/>
            </w:pPr>
            <w:r>
              <w:t>10299-10301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A0B2E" w14:textId="77777777" w:rsidR="00F2473D" w:rsidRDefault="0010587F">
            <w:pPr>
              <w:spacing w:after="0"/>
              <w:jc w:val="left"/>
            </w:pPr>
            <w:r>
              <w:t>Локальная функция/callback; исходное описание имени: fc manual align drag stop 20260622.</w:t>
            </w:r>
          </w:p>
        </w:tc>
      </w:tr>
      <w:tr w:rsidR="00F2473D" w14:paraId="5E70BC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29EE3" w14:textId="77777777" w:rsidR="00F2473D" w:rsidRDefault="0010587F">
            <w:pPr>
              <w:spacing w:after="0"/>
              <w:jc w:val="left"/>
            </w:pPr>
            <w:r>
              <w:rPr>
                <w:rFonts w:ascii="Consolas" w:hAnsi="Consolas"/>
                <w:sz w:val="20"/>
              </w:rPr>
              <w:lastRenderedPageBreak/>
              <w:t>fc_manual_align_params_20260622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64D38" w14:textId="77777777" w:rsidR="00F2473D" w:rsidRDefault="0010587F">
            <w:pPr>
              <w:spacing w:after="0"/>
              <w:jc w:val="left"/>
            </w:pPr>
            <w:r>
              <w:t>10302-10308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D46C4" w14:textId="77777777" w:rsidR="00F2473D" w:rsidRDefault="0010587F">
            <w:pPr>
              <w:spacing w:after="0"/>
              <w:jc w:val="left"/>
            </w:pPr>
            <w:r>
              <w:t>Локальная функция/callback; исходное описание имени: fc manual align params 20260622.</w:t>
            </w:r>
          </w:p>
        </w:tc>
      </w:tr>
      <w:tr w:rsidR="00F2473D" w14:paraId="0536EC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99D09" w14:textId="77777777" w:rsidR="00F2473D" w:rsidRDefault="0010587F">
            <w:pPr>
              <w:spacing w:after="0"/>
              <w:jc w:val="left"/>
            </w:pPr>
            <w:r>
              <w:rPr>
                <w:rFonts w:ascii="Consolas" w:hAnsi="Consolas"/>
                <w:sz w:val="20"/>
              </w:rPr>
              <w:t>fc_manual_align_nudge_20260622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A31B1" w14:textId="77777777" w:rsidR="00F2473D" w:rsidRDefault="0010587F">
            <w:pPr>
              <w:spacing w:after="0"/>
              <w:jc w:val="left"/>
            </w:pPr>
            <w:r>
              <w:t>10309-10318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141D2" w14:textId="77777777" w:rsidR="00F2473D" w:rsidRDefault="0010587F">
            <w:pPr>
              <w:spacing w:after="0"/>
              <w:jc w:val="left"/>
            </w:pPr>
            <w:r>
              <w:t>Локальная функция/callback; исходное описание имени: fc manual align nudge 20260622.</w:t>
            </w:r>
          </w:p>
        </w:tc>
      </w:tr>
      <w:tr w:rsidR="00F2473D" w14:paraId="794151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ABBF7" w14:textId="77777777" w:rsidR="00F2473D" w:rsidRDefault="0010587F">
            <w:pPr>
              <w:spacing w:after="0"/>
              <w:jc w:val="left"/>
            </w:pPr>
            <w:r>
              <w:rPr>
                <w:rFonts w:ascii="Consolas" w:hAnsi="Consolas"/>
                <w:sz w:val="20"/>
              </w:rPr>
              <w:t>fc_manual_align_reset_20260622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9B544" w14:textId="77777777" w:rsidR="00F2473D" w:rsidRDefault="0010587F">
            <w:pPr>
              <w:spacing w:after="0"/>
              <w:jc w:val="left"/>
            </w:pPr>
            <w:r>
              <w:t>10319-10321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BD6EE" w14:textId="77777777" w:rsidR="00F2473D" w:rsidRDefault="0010587F">
            <w:pPr>
              <w:spacing w:after="0"/>
              <w:jc w:val="left"/>
            </w:pPr>
            <w:r>
              <w:t>Локальная функция/callback; исходное описание имени: fc manual align reset 20260622.</w:t>
            </w:r>
          </w:p>
        </w:tc>
      </w:tr>
      <w:tr w:rsidR="00F2473D" w14:paraId="3ED23C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0DB8A" w14:textId="77777777" w:rsidR="00F2473D" w:rsidRDefault="0010587F">
            <w:pPr>
              <w:spacing w:after="0"/>
              <w:jc w:val="left"/>
            </w:pPr>
            <w:r>
              <w:rPr>
                <w:rFonts w:ascii="Consolas" w:hAnsi="Consolas"/>
                <w:sz w:val="20"/>
              </w:rPr>
              <w:t>fc_manual_align_apply_current_20260622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532BF4" w14:textId="77777777" w:rsidR="00F2473D" w:rsidRDefault="0010587F">
            <w:pPr>
              <w:spacing w:after="0"/>
              <w:jc w:val="left"/>
            </w:pPr>
            <w:r>
              <w:t>10322-10326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9FBEA" w14:textId="77777777" w:rsidR="00F2473D" w:rsidRDefault="0010587F">
            <w:pPr>
              <w:spacing w:after="0"/>
              <w:jc w:val="left"/>
            </w:pPr>
            <w:r>
              <w:t>Локальная функция/callback; исходное описание имени: fc manual align apply current 20260622.</w:t>
            </w:r>
          </w:p>
        </w:tc>
      </w:tr>
      <w:tr w:rsidR="00F2473D" w14:paraId="05F612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1EF51" w14:textId="77777777" w:rsidR="00F2473D" w:rsidRDefault="0010587F">
            <w:pPr>
              <w:spacing w:after="0"/>
              <w:jc w:val="left"/>
            </w:pPr>
            <w:r>
              <w:rPr>
                <w:rFonts w:ascii="Consolas" w:hAnsi="Consolas"/>
                <w:sz w:val="20"/>
              </w:rPr>
              <w:t>fc_manual_align_apply_20260622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6AE2D" w14:textId="77777777" w:rsidR="00F2473D" w:rsidRDefault="0010587F">
            <w:pPr>
              <w:spacing w:after="0"/>
              <w:jc w:val="left"/>
            </w:pPr>
            <w:r>
              <w:t>10327-10331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4AD38" w14:textId="77777777" w:rsidR="00F2473D" w:rsidRDefault="0010587F">
            <w:pPr>
              <w:spacing w:after="0"/>
              <w:jc w:val="left"/>
            </w:pPr>
            <w:r>
              <w:t>Локальная функция/callback; исходное описание имени: fc manual align apply 20260622.</w:t>
            </w:r>
          </w:p>
        </w:tc>
      </w:tr>
      <w:tr w:rsidR="00F2473D" w14:paraId="1D9718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DE0AB" w14:textId="77777777" w:rsidR="00F2473D" w:rsidRDefault="0010587F">
            <w:pPr>
              <w:spacing w:after="0"/>
              <w:jc w:val="left"/>
            </w:pPr>
            <w:r>
              <w:rPr>
                <w:rFonts w:ascii="Consolas" w:hAnsi="Consolas"/>
                <w:sz w:val="20"/>
              </w:rPr>
              <w:t>fc_manual_align_saveclose_20260622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0E952" w14:textId="77777777" w:rsidR="00F2473D" w:rsidRDefault="0010587F">
            <w:pPr>
              <w:spacing w:after="0"/>
              <w:jc w:val="left"/>
            </w:pPr>
            <w:r>
              <w:t>10332-10334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3C988" w14:textId="77777777" w:rsidR="00F2473D" w:rsidRDefault="0010587F">
            <w:pPr>
              <w:spacing w:after="0"/>
              <w:jc w:val="left"/>
            </w:pPr>
            <w:r>
              <w:t>Локальная функция/callback; исходное описание имени: fc manual align saveclose 20260622.</w:t>
            </w:r>
          </w:p>
        </w:tc>
      </w:tr>
      <w:tr w:rsidR="00F2473D" w14:paraId="00AC10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7E6F9" w14:textId="77777777" w:rsidR="00F2473D" w:rsidRDefault="0010587F">
            <w:pPr>
              <w:spacing w:after="0"/>
              <w:jc w:val="left"/>
            </w:pPr>
            <w:r>
              <w:rPr>
                <w:rFonts w:ascii="Consolas" w:hAnsi="Consolas"/>
                <w:sz w:val="20"/>
              </w:rPr>
              <w:t>fc_manual_align_save_to_subject_20260622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4B12F" w14:textId="77777777" w:rsidR="00F2473D" w:rsidRDefault="0010587F">
            <w:pPr>
              <w:spacing w:after="0"/>
              <w:jc w:val="left"/>
            </w:pPr>
            <w:r>
              <w:t>10335-10349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DF992" w14:textId="77777777" w:rsidR="00F2473D" w:rsidRDefault="0010587F">
            <w:pPr>
              <w:spacing w:after="0"/>
              <w:jc w:val="left"/>
            </w:pPr>
            <w:r>
              <w:t>Локальная функция/callback; исходное описание имени: fc manual align save to subject 20260622.</w:t>
            </w:r>
          </w:p>
        </w:tc>
      </w:tr>
      <w:tr w:rsidR="00F2473D" w14:paraId="490745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271D2" w14:textId="77777777" w:rsidR="00F2473D" w:rsidRDefault="0010587F">
            <w:pPr>
              <w:spacing w:after="0"/>
              <w:jc w:val="left"/>
            </w:pPr>
            <w:r>
              <w:rPr>
                <w:rFonts w:ascii="Consolas" w:hAnsi="Consolas"/>
                <w:sz w:val="20"/>
              </w:rPr>
              <w:t>fc_manual_align_cancel_20260622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56CB1" w14:textId="77777777" w:rsidR="00F2473D" w:rsidRDefault="0010587F">
            <w:pPr>
              <w:spacing w:after="0"/>
              <w:jc w:val="left"/>
            </w:pPr>
            <w:r>
              <w:t>10350-10352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79AB8" w14:textId="77777777" w:rsidR="00F2473D" w:rsidRDefault="0010587F">
            <w:pPr>
              <w:spacing w:after="0"/>
              <w:jc w:val="left"/>
            </w:pPr>
            <w:r>
              <w:t>Локальная функция/callback; исходное описание имени: fc manual align cancel 20260622.</w:t>
            </w:r>
          </w:p>
        </w:tc>
      </w:tr>
      <w:tr w:rsidR="00F2473D" w14:paraId="7E32FB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6DD38" w14:textId="77777777" w:rsidR="00F2473D" w:rsidRDefault="0010587F">
            <w:pPr>
              <w:spacing w:after="0"/>
              <w:jc w:val="left"/>
            </w:pPr>
            <w:r>
              <w:rPr>
                <w:rFonts w:ascii="Consolas" w:hAnsi="Consolas"/>
                <w:sz w:val="20"/>
              </w:rPr>
              <w:t>fc_manual_align_transform_slice_20260622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17474" w14:textId="77777777" w:rsidR="00F2473D" w:rsidRDefault="0010587F">
            <w:pPr>
              <w:spacing w:after="0"/>
              <w:jc w:val="left"/>
            </w:pPr>
            <w:r>
              <w:t>10353-10357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D4813" w14:textId="77777777" w:rsidR="00F2473D" w:rsidRDefault="0010587F">
            <w:pPr>
              <w:spacing w:after="0"/>
              <w:jc w:val="left"/>
            </w:pPr>
            <w:r>
              <w:t>Локальная функция/callback; исходное описание имени: fc manual align transform slice 20260622.</w:t>
            </w:r>
          </w:p>
        </w:tc>
      </w:tr>
      <w:tr w:rsidR="00F2473D" w14:paraId="309399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844D5" w14:textId="77777777" w:rsidR="00F2473D" w:rsidRDefault="0010587F">
            <w:pPr>
              <w:spacing w:after="0"/>
              <w:jc w:val="left"/>
            </w:pPr>
            <w:r>
              <w:rPr>
                <w:rFonts w:ascii="Consolas" w:hAnsi="Consolas"/>
                <w:sz w:val="20"/>
              </w:rPr>
              <w:lastRenderedPageBreak/>
              <w:t>fc_manual_align_boundary_xy_20260622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542F7" w14:textId="77777777" w:rsidR="00F2473D" w:rsidRDefault="0010587F">
            <w:pPr>
              <w:spacing w:after="0"/>
              <w:jc w:val="left"/>
            </w:pPr>
            <w:r>
              <w:t>10358-10368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7708A6" w14:textId="77777777" w:rsidR="00F2473D" w:rsidRDefault="0010587F">
            <w:pPr>
              <w:spacing w:after="0"/>
              <w:jc w:val="left"/>
            </w:pPr>
            <w:r>
              <w:t>Локальная функция/callback; исходное описание имени: fc manual align boundary xy 20260622.</w:t>
            </w:r>
          </w:p>
        </w:tc>
      </w:tr>
      <w:tr w:rsidR="00F2473D" w14:paraId="62D39D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746A2" w14:textId="77777777" w:rsidR="00F2473D" w:rsidRDefault="0010587F">
            <w:pPr>
              <w:spacing w:after="0"/>
              <w:jc w:val="left"/>
            </w:pPr>
            <w:r>
              <w:rPr>
                <w:rFonts w:ascii="Consolas" w:hAnsi="Consolas"/>
                <w:sz w:val="20"/>
              </w:rPr>
              <w:t>fc_target_size_from_fc_20260623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D8A0B" w14:textId="77777777" w:rsidR="00F2473D" w:rsidRDefault="0010587F">
            <w:pPr>
              <w:spacing w:after="0"/>
              <w:jc w:val="left"/>
            </w:pPr>
            <w:r>
              <w:t>10369-10399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5B5FD" w14:textId="77777777" w:rsidR="00F2473D" w:rsidRDefault="0010587F">
            <w:pPr>
              <w:spacing w:after="0"/>
              <w:jc w:val="left"/>
            </w:pPr>
            <w:r>
              <w:t>Локальная функция/callback; исходное описание имени: fc target size from fc 20260623.</w:t>
            </w:r>
          </w:p>
        </w:tc>
      </w:tr>
      <w:tr w:rsidR="00F2473D" w14:paraId="7D564D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2E08F" w14:textId="77777777" w:rsidR="00F2473D" w:rsidRDefault="0010587F">
            <w:pPr>
              <w:spacing w:after="0"/>
              <w:jc w:val="left"/>
            </w:pPr>
            <w:r>
              <w:rPr>
                <w:rFonts w:ascii="Consolas" w:hAnsi="Consolas"/>
                <w:sz w:val="20"/>
              </w:rPr>
              <w:t>fc_load_scm_warped_atlas_20260623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DBB31" w14:textId="77777777" w:rsidR="00F2473D" w:rsidRDefault="0010587F">
            <w:pPr>
              <w:spacing w:after="0"/>
              <w:jc w:val="left"/>
            </w:pPr>
            <w:r>
              <w:t>10400-10423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340B6" w14:textId="77777777" w:rsidR="00F2473D" w:rsidRDefault="0010587F">
            <w:pPr>
              <w:spacing w:after="0"/>
              <w:jc w:val="left"/>
            </w:pPr>
            <w:r>
              <w:t>Локальная функция/callback; исходное описание имени: fc load scm warped atlas 20260623.</w:t>
            </w:r>
          </w:p>
        </w:tc>
      </w:tr>
      <w:tr w:rsidR="00F2473D" w14:paraId="5672C2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74AD7" w14:textId="77777777" w:rsidR="00F2473D" w:rsidRDefault="0010587F">
            <w:pPr>
              <w:spacing w:after="0"/>
              <w:jc w:val="left"/>
            </w:pPr>
            <w:r>
              <w:rPr>
                <w:rFonts w:ascii="Consolas" w:hAnsi="Consolas"/>
                <w:sz w:val="20"/>
              </w:rPr>
              <w:t>fc_scm_candidate_dirs_20260623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F15AA" w14:textId="77777777" w:rsidR="00F2473D" w:rsidRDefault="0010587F">
            <w:pPr>
              <w:spacing w:after="0"/>
              <w:jc w:val="left"/>
            </w:pPr>
            <w:r>
              <w:t>10424-10455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EE277" w14:textId="77777777" w:rsidR="00F2473D" w:rsidRDefault="0010587F">
            <w:pPr>
              <w:spacing w:after="0"/>
              <w:jc w:val="left"/>
            </w:pPr>
            <w:r>
              <w:t>Локальная функция/callback; исходное описание имени: fc scm candidate dirs 20260623.</w:t>
            </w:r>
          </w:p>
        </w:tc>
      </w:tr>
      <w:tr w:rsidR="00F2473D" w14:paraId="7D8783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E7477" w14:textId="77777777" w:rsidR="00F2473D" w:rsidRDefault="0010587F">
            <w:pPr>
              <w:spacing w:after="0"/>
              <w:jc w:val="left"/>
            </w:pPr>
            <w:r>
              <w:rPr>
                <w:rFonts w:ascii="Consolas" w:hAnsi="Consolas"/>
                <w:sz w:val="20"/>
              </w:rPr>
              <w:t>fc_unique_existing_dirs_20260623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6B985" w14:textId="77777777" w:rsidR="00F2473D" w:rsidRDefault="0010587F">
            <w:pPr>
              <w:spacing w:after="0"/>
              <w:jc w:val="left"/>
            </w:pPr>
            <w:r>
              <w:t>10456-10467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7F750" w14:textId="77777777" w:rsidR="00F2473D" w:rsidRDefault="0010587F">
            <w:pPr>
              <w:spacing w:after="0"/>
              <w:jc w:val="left"/>
            </w:pPr>
            <w:r>
              <w:t>Локальная функция/callback; исходное описание имени: fc unique existing dirs 20260623.</w:t>
            </w:r>
          </w:p>
        </w:tc>
      </w:tr>
      <w:tr w:rsidR="00F2473D" w14:paraId="61D8BA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495CF" w14:textId="77777777" w:rsidR="00F2473D" w:rsidRDefault="0010587F">
            <w:pPr>
              <w:spacing w:after="0"/>
              <w:jc w:val="left"/>
            </w:pPr>
            <w:r>
              <w:rPr>
                <w:rFonts w:ascii="Consolas" w:hAnsi="Consolas"/>
                <w:sz w:val="20"/>
              </w:rPr>
              <w:t>fc_first_existing_dir_20260623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3FDA4" w14:textId="77777777" w:rsidR="00F2473D" w:rsidRDefault="0010587F">
            <w:pPr>
              <w:spacing w:after="0"/>
              <w:jc w:val="left"/>
            </w:pPr>
            <w:r>
              <w:t>10468-10476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65571" w14:textId="77777777" w:rsidR="00F2473D" w:rsidRDefault="0010587F">
            <w:pPr>
              <w:spacing w:after="0"/>
              <w:jc w:val="left"/>
            </w:pPr>
            <w:r>
              <w:t>Локальная функция/callback; исходное описание имени: fc first existing dir 20260623.</w:t>
            </w:r>
          </w:p>
        </w:tc>
      </w:tr>
      <w:tr w:rsidR="00F2473D" w14:paraId="620924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D054E" w14:textId="77777777" w:rsidR="00F2473D" w:rsidRDefault="0010587F">
            <w:pPr>
              <w:spacing w:after="0"/>
              <w:jc w:val="left"/>
            </w:pPr>
            <w:r>
              <w:rPr>
                <w:rFonts w:ascii="Consolas" w:hAnsi="Consolas"/>
                <w:sz w:val="20"/>
              </w:rPr>
              <w:t>fc_find_scm_candidate_files_20260623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1710E" w14:textId="77777777" w:rsidR="00F2473D" w:rsidRDefault="0010587F">
            <w:pPr>
              <w:spacing w:after="0"/>
              <w:jc w:val="left"/>
            </w:pPr>
            <w:r>
              <w:t>10477-10496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AF943" w14:textId="77777777" w:rsidR="00F2473D" w:rsidRDefault="0010587F">
            <w:pPr>
              <w:spacing w:after="0"/>
              <w:jc w:val="left"/>
            </w:pPr>
            <w:r>
              <w:t>Локальная функция/callback; исходное описание имени: fc find scm candidate files 20260623.</w:t>
            </w:r>
          </w:p>
        </w:tc>
      </w:tr>
      <w:tr w:rsidR="00F2473D" w14:paraId="3205AC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1A6B1" w14:textId="77777777" w:rsidR="00F2473D" w:rsidRDefault="0010587F">
            <w:pPr>
              <w:spacing w:after="0"/>
              <w:jc w:val="left"/>
            </w:pPr>
            <w:r>
              <w:rPr>
                <w:rFonts w:ascii="Consolas" w:hAnsi="Consolas"/>
                <w:sz w:val="20"/>
              </w:rPr>
              <w:t>fc_recursive_mat_files_20260623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48130" w14:textId="77777777" w:rsidR="00F2473D" w:rsidRDefault="0010587F">
            <w:pPr>
              <w:spacing w:after="0"/>
              <w:jc w:val="left"/>
            </w:pPr>
            <w:r>
              <w:t>10497-10522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CBA59" w14:textId="77777777" w:rsidR="00F2473D" w:rsidRDefault="0010587F">
            <w:pPr>
              <w:spacing w:after="0"/>
              <w:jc w:val="left"/>
            </w:pPr>
            <w:r>
              <w:t>Локальная функция/callback; исходное описание имени: fc recursive mat files 20260623.</w:t>
            </w:r>
          </w:p>
        </w:tc>
      </w:tr>
      <w:tr w:rsidR="00F2473D" w14:paraId="5BF6ED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C0C8A5" w14:textId="77777777" w:rsidR="00F2473D" w:rsidRDefault="0010587F">
            <w:pPr>
              <w:spacing w:after="0"/>
              <w:jc w:val="left"/>
            </w:pPr>
            <w:r>
              <w:rPr>
                <w:rFonts w:ascii="Consolas" w:hAnsi="Consolas"/>
                <w:sz w:val="20"/>
              </w:rPr>
              <w:t>fc_try_load_scm_file_20260623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E30B0" w14:textId="77777777" w:rsidR="00F2473D" w:rsidRDefault="0010587F">
            <w:pPr>
              <w:spacing w:after="0"/>
              <w:jc w:val="left"/>
            </w:pPr>
            <w:r>
              <w:t>10523-10544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ECC78" w14:textId="77777777" w:rsidR="00F2473D" w:rsidRDefault="0010587F">
            <w:pPr>
              <w:spacing w:after="0"/>
              <w:jc w:val="left"/>
            </w:pPr>
            <w:r>
              <w:t>Локальная функция/callback; исходное описание имени: fc try load scm file 20260623.</w:t>
            </w:r>
          </w:p>
        </w:tc>
      </w:tr>
      <w:tr w:rsidR="00F2473D" w14:paraId="5D0247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24880" w14:textId="77777777" w:rsidR="00F2473D" w:rsidRDefault="0010587F">
            <w:pPr>
              <w:spacing w:after="0"/>
              <w:jc w:val="left"/>
            </w:pPr>
            <w:r>
              <w:rPr>
                <w:rFonts w:ascii="Consolas" w:hAnsi="Consolas"/>
                <w:sz w:val="20"/>
              </w:rPr>
              <w:t>fc_extract_label_volume_20260623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4125F" w14:textId="77777777" w:rsidR="00F2473D" w:rsidRDefault="0010587F">
            <w:pPr>
              <w:spacing w:after="0"/>
              <w:jc w:val="left"/>
            </w:pPr>
            <w:r>
              <w:t>10545-10569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17F03" w14:textId="77777777" w:rsidR="00F2473D" w:rsidRDefault="0010587F">
            <w:pPr>
              <w:spacing w:after="0"/>
              <w:jc w:val="left"/>
            </w:pPr>
            <w:r>
              <w:t>Локальная функция/callback; исходное описание имени: fc extract label volume 20260623.</w:t>
            </w:r>
          </w:p>
        </w:tc>
      </w:tr>
      <w:tr w:rsidR="00F2473D" w14:paraId="3A0A2F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DD432" w14:textId="77777777" w:rsidR="00F2473D" w:rsidRDefault="0010587F">
            <w:pPr>
              <w:spacing w:after="0"/>
              <w:jc w:val="left"/>
            </w:pPr>
            <w:r>
              <w:rPr>
                <w:rFonts w:ascii="Consolas" w:hAnsi="Consolas"/>
                <w:sz w:val="20"/>
              </w:rPr>
              <w:lastRenderedPageBreak/>
              <w:t>fc_collect_numeric_label_candidates_20260623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25A21" w14:textId="77777777" w:rsidR="00F2473D" w:rsidRDefault="0010587F">
            <w:pPr>
              <w:spacing w:after="0"/>
              <w:jc w:val="left"/>
            </w:pPr>
            <w:r>
              <w:t>10570-10600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88745" w14:textId="77777777" w:rsidR="00F2473D" w:rsidRDefault="0010587F">
            <w:pPr>
              <w:spacing w:after="0"/>
              <w:jc w:val="left"/>
            </w:pPr>
            <w:r>
              <w:t>Локальная функция/callback; исходное описание имени: fc collect numeric label candidates 20260623.</w:t>
            </w:r>
          </w:p>
        </w:tc>
      </w:tr>
      <w:tr w:rsidR="00F2473D" w14:paraId="7EDD10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8FA8D" w14:textId="77777777" w:rsidR="00F2473D" w:rsidRDefault="0010587F">
            <w:pPr>
              <w:spacing w:after="0"/>
              <w:jc w:val="left"/>
            </w:pPr>
            <w:r>
              <w:rPr>
                <w:rFonts w:ascii="Consolas" w:hAnsi="Consolas"/>
                <w:sz w:val="20"/>
              </w:rPr>
              <w:t>fc_collect_slice_array_candidates_20260623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0CA4A" w14:textId="77777777" w:rsidR="00F2473D" w:rsidRDefault="0010587F">
            <w:pPr>
              <w:spacing w:after="0"/>
              <w:jc w:val="left"/>
            </w:pPr>
            <w:r>
              <w:t>10601-10637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D5546" w14:textId="77777777" w:rsidR="00F2473D" w:rsidRDefault="0010587F">
            <w:pPr>
              <w:spacing w:after="0"/>
              <w:jc w:val="left"/>
            </w:pPr>
            <w:r>
              <w:t>Локальная функция/callback; исходное описание имени: fc collect slice array candidates 20260623.</w:t>
            </w:r>
          </w:p>
        </w:tc>
      </w:tr>
      <w:tr w:rsidR="00F2473D" w14:paraId="065AC9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E256A" w14:textId="77777777" w:rsidR="00F2473D" w:rsidRDefault="0010587F">
            <w:pPr>
              <w:spacing w:after="0"/>
              <w:jc w:val="left"/>
            </w:pPr>
            <w:r>
              <w:rPr>
                <w:rFonts w:ascii="Consolas" w:hAnsi="Consolas"/>
                <w:sz w:val="20"/>
              </w:rPr>
              <w:t>fc_score_label_candidate_20260623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E082E" w14:textId="77777777" w:rsidR="00F2473D" w:rsidRDefault="0010587F">
            <w:pPr>
              <w:spacing w:after="0"/>
              <w:jc w:val="left"/>
            </w:pPr>
            <w:r>
              <w:t>10638-10677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CC126" w14:textId="77777777" w:rsidR="00F2473D" w:rsidRDefault="0010587F">
            <w:pPr>
              <w:spacing w:after="0"/>
              <w:jc w:val="left"/>
            </w:pPr>
            <w:r>
              <w:t>Локальная функция/callback; исходное описание имени: fc score label candidate 20260623.</w:t>
            </w:r>
          </w:p>
        </w:tc>
      </w:tr>
      <w:tr w:rsidR="00F2473D" w14:paraId="2EE8BF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3BA10" w14:textId="77777777" w:rsidR="00F2473D" w:rsidRDefault="0010587F">
            <w:pPr>
              <w:spacing w:after="0"/>
              <w:jc w:val="left"/>
            </w:pPr>
            <w:r>
              <w:rPr>
                <w:rFonts w:ascii="Consolas" w:hAnsi="Consolas"/>
                <w:sz w:val="20"/>
              </w:rPr>
              <w:t>fc_fit_label_volume_20260623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5D8C4" w14:textId="77777777" w:rsidR="00F2473D" w:rsidRDefault="0010587F">
            <w:pPr>
              <w:spacing w:after="0"/>
              <w:jc w:val="left"/>
            </w:pPr>
            <w:r>
              <w:t>10678-10699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9D90E" w14:textId="77777777" w:rsidR="00F2473D" w:rsidRDefault="0010587F">
            <w:pPr>
              <w:spacing w:after="0"/>
              <w:jc w:val="left"/>
            </w:pPr>
            <w:r>
              <w:t>Локальная функция/callback; исходное описание имени: fc fit label volume 20260623.</w:t>
            </w:r>
          </w:p>
        </w:tc>
      </w:tr>
      <w:tr w:rsidR="00F2473D" w14:paraId="67D357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E6EFF" w14:textId="77777777" w:rsidR="00F2473D" w:rsidRDefault="0010587F">
            <w:pPr>
              <w:spacing w:after="0"/>
              <w:jc w:val="left"/>
            </w:pPr>
            <w:r>
              <w:rPr>
                <w:rFonts w:ascii="Consolas" w:hAnsi="Consolas"/>
                <w:sz w:val="20"/>
              </w:rPr>
              <w:t>fc_extract_scm_meta_20260623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4FEFB" w14:textId="77777777" w:rsidR="00F2473D" w:rsidRDefault="0010587F">
            <w:pPr>
              <w:spacing w:after="0"/>
              <w:jc w:val="left"/>
            </w:pPr>
            <w:r>
              <w:t>10700-10710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76D4ED" w14:textId="77777777" w:rsidR="00F2473D" w:rsidRDefault="0010587F">
            <w:pPr>
              <w:spacing w:after="0"/>
              <w:jc w:val="left"/>
            </w:pPr>
            <w:r>
              <w:t>Локальная функция/callback; исходное описание имени: fc extract scm meta 20260623.</w:t>
            </w:r>
          </w:p>
        </w:tc>
      </w:tr>
      <w:tr w:rsidR="00F2473D" w14:paraId="20DC69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A1773" w14:textId="77777777" w:rsidR="00F2473D" w:rsidRDefault="0010587F">
            <w:pPr>
              <w:spacing w:after="0"/>
              <w:jc w:val="left"/>
            </w:pPr>
            <w:r>
              <w:rPr>
                <w:rFonts w:ascii="Consolas" w:hAnsi="Consolas"/>
                <w:sz w:val="20"/>
              </w:rPr>
              <w:t>fc_find_meta_field_20260623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2612F" w14:textId="77777777" w:rsidR="00F2473D" w:rsidRDefault="0010587F">
            <w:pPr>
              <w:spacing w:after="0"/>
              <w:jc w:val="left"/>
            </w:pPr>
            <w:r>
              <w:t>10711-10738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709B6" w14:textId="77777777" w:rsidR="00F2473D" w:rsidRDefault="0010587F">
            <w:pPr>
              <w:spacing w:after="0"/>
              <w:jc w:val="left"/>
            </w:pPr>
            <w:r>
              <w:t>Локальная функция/callback; исходное описание имени: fc find meta field 20260623.</w:t>
            </w:r>
          </w:p>
        </w:tc>
      </w:tr>
      <w:tr w:rsidR="00F2473D" w14:paraId="3FB3C7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C654EB" w14:textId="77777777" w:rsidR="00F2473D" w:rsidRDefault="0010587F">
            <w:pPr>
              <w:spacing w:after="0"/>
              <w:jc w:val="left"/>
            </w:pPr>
            <w:r>
              <w:rPr>
                <w:rFonts w:ascii="Consolas" w:hAnsi="Consolas"/>
                <w:sz w:val="20"/>
              </w:rPr>
              <w:t>fc_find_rgb_volume_20260623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B483AD" w14:textId="77777777" w:rsidR="00F2473D" w:rsidRDefault="0010587F">
            <w:pPr>
              <w:spacing w:after="0"/>
              <w:jc w:val="left"/>
            </w:pPr>
            <w:r>
              <w:t>10739-10769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C688E" w14:textId="77777777" w:rsidR="00F2473D" w:rsidRDefault="0010587F">
            <w:pPr>
              <w:spacing w:after="0"/>
              <w:jc w:val="left"/>
            </w:pPr>
            <w:r>
              <w:t>Локальная функция/callback; исходное описание имени: fc find rgb volume 20260623.</w:t>
            </w:r>
          </w:p>
        </w:tc>
      </w:tr>
      <w:tr w:rsidR="00F2473D" w14:paraId="07CAB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70634" w14:textId="77777777" w:rsidR="00F2473D" w:rsidRDefault="0010587F">
            <w:pPr>
              <w:spacing w:after="0"/>
              <w:jc w:val="left"/>
            </w:pPr>
            <w:r>
              <w:rPr>
                <w:rFonts w:ascii="Consolas" w:hAnsi="Consolas"/>
                <w:sz w:val="20"/>
              </w:rPr>
              <w:t>fc_getc_any_20260623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5FD6F" w14:textId="77777777" w:rsidR="00F2473D" w:rsidRDefault="0010587F">
            <w:pPr>
              <w:spacing w:after="0"/>
              <w:jc w:val="left"/>
            </w:pPr>
            <w:r>
              <w:t>10770-10781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897F7" w14:textId="77777777" w:rsidR="00F2473D" w:rsidRDefault="0010587F">
            <w:pPr>
              <w:spacing w:after="0"/>
              <w:jc w:val="left"/>
            </w:pPr>
            <w:r>
              <w:t>Локальная функция/callback; исходное описание имени: fc getc any 20260623.</w:t>
            </w:r>
          </w:p>
        </w:tc>
      </w:tr>
      <w:tr w:rsidR="00F2473D" w14:paraId="517E7E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14E98" w14:textId="77777777" w:rsidR="00F2473D" w:rsidRDefault="0010587F">
            <w:pPr>
              <w:spacing w:after="0"/>
              <w:jc w:val="left"/>
            </w:pPr>
            <w:r>
              <w:rPr>
                <w:rFonts w:ascii="Consolas" w:hAnsi="Consolas"/>
                <w:sz w:val="20"/>
              </w:rPr>
              <w:t>fc_safe_subject_assign_20260623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0D8C9" w14:textId="77777777" w:rsidR="00F2473D" w:rsidRDefault="0010587F">
            <w:pPr>
              <w:spacing w:after="0"/>
              <w:jc w:val="left"/>
            </w:pPr>
            <w:r>
              <w:t>10782-10837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B9805E" w14:textId="77777777" w:rsidR="00F2473D" w:rsidRDefault="0010587F">
            <w:pPr>
              <w:spacing w:after="0"/>
              <w:jc w:val="left"/>
            </w:pPr>
            <w:r>
              <w:t>Исходное описание кода (на английском): Safe assignment into FC GroupAnalysis bundle subject arrays. MATLAB errors if struct arrays have different fields. This helper unions fields.</w:t>
            </w:r>
          </w:p>
        </w:tc>
      </w:tr>
      <w:tr w:rsidR="00F2473D" w14:paraId="616F6A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4350C" w14:textId="77777777" w:rsidR="00F2473D" w:rsidRDefault="0010587F">
            <w:pPr>
              <w:spacing w:after="0"/>
              <w:jc w:val="left"/>
            </w:pPr>
            <w:r>
              <w:rPr>
                <w:rFonts w:ascii="Consolas" w:hAnsi="Consolas"/>
                <w:sz w:val="20"/>
              </w:rPr>
              <w:t>fc_struct_add_missing_fields_20260623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409BD" w14:textId="77777777" w:rsidR="00F2473D" w:rsidRDefault="0010587F">
            <w:pPr>
              <w:spacing w:after="0"/>
              <w:jc w:val="left"/>
            </w:pPr>
            <w:r>
              <w:t>10838-10856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68594" w14:textId="77777777" w:rsidR="00F2473D" w:rsidRDefault="0010587F">
            <w:pPr>
              <w:spacing w:after="0"/>
              <w:jc w:val="left"/>
            </w:pPr>
            <w:r>
              <w:t>Локальная функция/callback; исходное описание имени: fc struct add missing fields 20260623.</w:t>
            </w:r>
          </w:p>
        </w:tc>
      </w:tr>
      <w:tr w:rsidR="00F2473D" w14:paraId="188BEA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8E4F2" w14:textId="77777777" w:rsidR="00F2473D" w:rsidRDefault="0010587F">
            <w:pPr>
              <w:spacing w:after="0"/>
              <w:jc w:val="left"/>
            </w:pPr>
            <w:r>
              <w:rPr>
                <w:rFonts w:ascii="Consolas" w:hAnsi="Consolas"/>
                <w:sz w:val="20"/>
              </w:rPr>
              <w:lastRenderedPageBreak/>
              <w:t>fc_blank_struct_with_fields_20260623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3D356" w14:textId="77777777" w:rsidR="00F2473D" w:rsidRDefault="0010587F">
            <w:pPr>
              <w:spacing w:after="0"/>
              <w:jc w:val="left"/>
            </w:pPr>
            <w:r>
              <w:t>10857-10863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F3F4B" w14:textId="77777777" w:rsidR="00F2473D" w:rsidRDefault="0010587F">
            <w:pPr>
              <w:spacing w:after="0"/>
              <w:jc w:val="left"/>
            </w:pPr>
            <w:r>
              <w:t>Локальная функция/callback; исходное описание имени: fc blank struct with fields 20260623.</w:t>
            </w:r>
          </w:p>
        </w:tc>
      </w:tr>
      <w:tr w:rsidR="00F2473D" w14:paraId="11CEB5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B8A0C" w14:textId="77777777" w:rsidR="00F2473D" w:rsidRDefault="0010587F">
            <w:pPr>
              <w:spacing w:after="0"/>
              <w:jc w:val="left"/>
            </w:pPr>
            <w:r>
              <w:rPr>
                <w:rFonts w:ascii="Consolas" w:hAnsi="Consolas"/>
                <w:sz w:val="20"/>
              </w:rPr>
              <w:t>fc_union_fieldnames_20260623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BC474" w14:textId="77777777" w:rsidR="00F2473D" w:rsidRDefault="0010587F">
            <w:pPr>
              <w:spacing w:after="0"/>
              <w:jc w:val="left"/>
            </w:pPr>
            <w:r>
              <w:t>10864-10881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C64AB" w14:textId="77777777" w:rsidR="00F2473D" w:rsidRDefault="0010587F">
            <w:pPr>
              <w:spacing w:after="0"/>
              <w:jc w:val="left"/>
            </w:pPr>
            <w:r>
              <w:t>Локальная функция/callback; исходное описание имени: fc union fieldnames 20260623.</w:t>
            </w:r>
          </w:p>
        </w:tc>
      </w:tr>
      <w:tr w:rsidR="00F2473D" w14:paraId="2AB47D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115275" w14:textId="77777777" w:rsidR="00F2473D" w:rsidRDefault="0010587F">
            <w:pPr>
              <w:spacing w:after="0"/>
              <w:jc w:val="left"/>
            </w:pPr>
            <w:r>
              <w:rPr>
                <w:rFonts w:ascii="Consolas" w:hAnsi="Consolas"/>
                <w:sz w:val="20"/>
              </w:rPr>
              <w:t>fc_validate_slice_range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534E3" w14:textId="77777777" w:rsidR="00F2473D" w:rsidRDefault="0010587F">
            <w:pPr>
              <w:spacing w:after="0"/>
              <w:jc w:val="left"/>
            </w:pPr>
            <w:r>
              <w:t>10882-10888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AAEE6" w14:textId="77777777" w:rsidR="00F2473D" w:rsidRDefault="0010587F">
            <w:pPr>
              <w:spacing w:after="0"/>
              <w:jc w:val="left"/>
            </w:pPr>
            <w:r>
              <w:t>Локальная функция/callback; исходное описание имени: fc validate slice range.</w:t>
            </w:r>
          </w:p>
        </w:tc>
      </w:tr>
      <w:tr w:rsidR="00F2473D" w14:paraId="4C616E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F906F" w14:textId="77777777" w:rsidR="00F2473D" w:rsidRDefault="0010587F">
            <w:pPr>
              <w:spacing w:after="0"/>
              <w:jc w:val="left"/>
            </w:pPr>
            <w:r>
              <w:rPr>
                <w:rFonts w:ascii="Consolas" w:hAnsi="Consolas"/>
                <w:sz w:val="20"/>
              </w:rPr>
              <w:t>fc_selection_catalog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4D29B" w14:textId="77777777" w:rsidR="00F2473D" w:rsidRDefault="0010587F">
            <w:pPr>
              <w:spacing w:after="0"/>
              <w:jc w:val="left"/>
            </w:pPr>
            <w:r>
              <w:t>10889-10894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06DCE" w14:textId="77777777" w:rsidR="00F2473D" w:rsidRDefault="0010587F">
            <w:pPr>
              <w:spacing w:after="0"/>
              <w:jc w:val="left"/>
            </w:pPr>
            <w:r>
              <w:t>Локальная функция/callback; исходное описание имени: fc selection catalog.</w:t>
            </w:r>
          </w:p>
        </w:tc>
      </w:tr>
    </w:tbl>
    <w:p w14:paraId="50D6F9DC" w14:textId="77777777" w:rsidR="00F2473D" w:rsidRDefault="00F2473D">
      <w:pPr>
        <w:spacing w:after="60"/>
      </w:pPr>
    </w:p>
    <w:p w14:paraId="623C3CB8" w14:textId="77777777" w:rsidR="00F2473D" w:rsidRDefault="0010587F">
      <w:r>
        <w:t>Исходное описание кода (на английском): Seed and region Pearson FC with atlas input, region/hemisphere controls, epochs, comparisons and group export.</w:t>
      </w:r>
    </w:p>
    <w:p w14:paraId="3BF249D8" w14:textId="77777777" w:rsidR="00F2473D" w:rsidRDefault="0010587F">
      <w:r>
        <w:rPr>
          <w:b/>
        </w:rPr>
        <w:t>Интерфейс:</w:t>
      </w:r>
      <w:r>
        <w:t xml:space="preserve"> </w:t>
      </w:r>
      <w:r>
        <w:rPr>
          <w:rFonts w:ascii="Consolas" w:hAnsi="Consolas"/>
          <w:sz w:val="20"/>
        </w:rPr>
        <w:t>function fig = FunctionalConnectivity(dataIn, saveRoot, tag, opts)</w:t>
      </w:r>
    </w:p>
    <w:p w14:paraId="5907A5A1" w14:textId="77777777" w:rsidR="00F2473D" w:rsidRDefault="0010587F">
      <w:r>
        <w:rPr>
          <w:b/>
        </w:rPr>
        <w:t>Вызывается из:</w:t>
      </w:r>
      <w:r>
        <w:t xml:space="preserve"> </w:t>
      </w:r>
      <w:r>
        <w:rPr>
          <w:rFonts w:ascii="Consolas" w:hAnsi="Consolas"/>
          <w:sz w:val="20"/>
        </w:rPr>
        <w:t>fusi_studio_GUI.m</w:t>
      </w:r>
    </w:p>
    <w:p w14:paraId="1569FA3E"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lib/atlas/fusiAtlasRegionCatalog.m</w:t>
      </w:r>
      <w:r>
        <w:t xml:space="preserve">; </w:t>
      </w:r>
      <w:r>
        <w:rPr>
          <w:rFonts w:ascii="Consolas" w:hAnsi="Consolas"/>
          <w:sz w:val="20"/>
        </w:rPr>
        <w:t>lib/atlas/fusiAtlasRegionGrouping.m</w:t>
      </w:r>
      <w:r>
        <w:t>; ещё 42 в карте кода</w:t>
      </w:r>
    </w:p>
    <w:p w14:paraId="1DB1CD74" w14:textId="77777777" w:rsidR="00F2473D" w:rsidRDefault="00A95A84">
      <w:hyperlink r:id="rId251">
        <w:r w:rsidR="0010587F">
          <w:rPr>
            <w:color w:val="007C86"/>
            <w:u w:val="single"/>
          </w:rPr>
          <w:t>Открыть исходник</w:t>
        </w:r>
      </w:hyperlink>
      <w:r w:rsidR="0010587F">
        <w:t xml:space="preserve"> | 10894 физических строк; 333 объявлений.</w:t>
      </w:r>
    </w:p>
    <w:p w14:paraId="4923A612" w14:textId="77777777" w:rsidR="00F2473D" w:rsidRDefault="0010587F">
      <w:pPr>
        <w:pStyle w:val="Heading3"/>
      </w:pPr>
      <w:bookmarkStart w:id="523" w:name="b_section_265"/>
      <w:bookmarkEnd w:id="523"/>
      <w:r>
        <w:rPr>
          <w:b w:val="0"/>
        </w:rPr>
        <w:t>fusi_fix_saved_format.m</w:t>
      </w:r>
    </w:p>
    <w:p w14:paraId="77A6CC97" w14:textId="77777777" w:rsidR="00F2473D" w:rsidRDefault="0010587F">
      <w:pPr>
        <w:pStyle w:val="TableCaption"/>
      </w:pPr>
      <w:bookmarkStart w:id="524" w:name="_Toc242988281"/>
      <w:r>
        <w:t>Таблица 44. Обзор функций - fusi_fix_saved_format.m</w:t>
      </w:r>
      <w:bookmarkStart w:id="525" w:name="b_table_44"/>
      <w:bookmarkEnd w:id="525"/>
      <w:bookmarkEnd w:id="524"/>
    </w:p>
    <w:tbl>
      <w:tblPr>
        <w:tblW w:w="0" w:type="auto"/>
        <w:jc w:val="center"/>
        <w:tblLayout w:type="fixed"/>
        <w:tblLook w:val="04A0" w:firstRow="1" w:lastRow="0" w:firstColumn="1" w:lastColumn="0" w:noHBand="0" w:noVBand="1"/>
      </w:tblPr>
      <w:tblGrid>
        <w:gridCol w:w="3183"/>
        <w:gridCol w:w="1933"/>
        <w:gridCol w:w="4774"/>
      </w:tblGrid>
      <w:tr w:rsidR="00F2473D" w14:paraId="1EFBA6C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03A4B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D2844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2A61EE" w14:textId="77777777" w:rsidR="00F2473D" w:rsidRDefault="0010587F">
            <w:pPr>
              <w:spacing w:after="0"/>
              <w:jc w:val="left"/>
            </w:pPr>
            <w:r>
              <w:rPr>
                <w:b/>
              </w:rPr>
              <w:t>Назначение функции</w:t>
            </w:r>
          </w:p>
        </w:tc>
      </w:tr>
      <w:tr w:rsidR="00F2473D" w14:paraId="145948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9E66D" w14:textId="77777777" w:rsidR="00F2473D" w:rsidRDefault="0010587F">
            <w:pPr>
              <w:spacing w:after="0"/>
              <w:jc w:val="left"/>
            </w:pPr>
            <w:r>
              <w:rPr>
                <w:rFonts w:ascii="Consolas" w:hAnsi="Consolas"/>
                <w:sz w:val="20"/>
              </w:rPr>
              <w:t>fusi_fix_saved_format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9BE09" w14:textId="77777777" w:rsidR="00F2473D" w:rsidRDefault="0010587F">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C4252" w14:textId="77777777" w:rsidR="00F2473D" w:rsidRDefault="0010587F">
            <w:pPr>
              <w:spacing w:after="0"/>
              <w:jc w:val="left"/>
            </w:pPr>
            <w:r>
              <w:t>FUSI</w:t>
            </w:r>
            <w:r>
              <w:rPr>
                <w:i/>
              </w:rPr>
              <w:t>FIX</w:t>
            </w:r>
            <w:r>
              <w:t>Исходное описание кода (на английском): SAVED_FORMAT  Make already-acquired files load like GUI files. DRY RUN BY DEFAULT. Nothing is written until you pass 'Apply', true. The problem The scanner...</w:t>
            </w:r>
          </w:p>
        </w:tc>
      </w:tr>
      <w:tr w:rsidR="00F2473D" w14:paraId="2F13D9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FF07C" w14:textId="77777777" w:rsidR="00F2473D" w:rsidRDefault="0010587F">
            <w:pPr>
              <w:spacing w:after="0"/>
              <w:jc w:val="left"/>
            </w:pPr>
            <w:r>
              <w:rPr>
                <w:rFonts w:ascii="Consolas" w:hAnsi="Consolas"/>
                <w:sz w:val="20"/>
              </w:rPr>
              <w:lastRenderedPageBreak/>
              <w:t>localFixOne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9A1F5" w14:textId="77777777" w:rsidR="00F2473D" w:rsidRDefault="0010587F">
            <w:pPr>
              <w:spacing w:after="0"/>
              <w:jc w:val="left"/>
            </w:pPr>
            <w:r>
              <w:t>94-194 / 101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716D6" w14:textId="77777777" w:rsidR="00F2473D" w:rsidRDefault="0010587F">
            <w:pPr>
              <w:spacing w:after="0"/>
              <w:jc w:val="left"/>
            </w:pPr>
            <w:r>
              <w:t>Локальная функция/callback; исходное описание имени: local Fix One.</w:t>
            </w:r>
          </w:p>
        </w:tc>
      </w:tr>
      <w:tr w:rsidR="00F2473D" w14:paraId="03DDC2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08659" w14:textId="77777777" w:rsidR="00F2473D" w:rsidRDefault="0010587F">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ED926" w14:textId="77777777" w:rsidR="00F2473D" w:rsidRDefault="0010587F">
            <w:pPr>
              <w:spacing w:after="0"/>
              <w:jc w:val="left"/>
            </w:pPr>
            <w:r>
              <w:t>195-240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D7853" w14:textId="77777777" w:rsidR="00F2473D" w:rsidRDefault="0010587F">
            <w:pPr>
              <w:spacing w:after="0"/>
              <w:jc w:val="left"/>
            </w:pPr>
            <w:r>
              <w:t>Исходное описание кода (на английском): Fields added by the acquisition script. Everything else is treated as scanner-native, so unknown scanner fields survive automatically.</w:t>
            </w:r>
          </w:p>
        </w:tc>
      </w:tr>
      <w:tr w:rsidR="00F2473D" w14:paraId="57CBE7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7D4BE" w14:textId="77777777" w:rsidR="00F2473D" w:rsidRDefault="0010587F">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F970CA" w14:textId="77777777" w:rsidR="00F2473D" w:rsidRDefault="0010587F">
            <w:pPr>
              <w:spacing w:after="0"/>
              <w:jc w:val="left"/>
            </w:pPr>
            <w:r>
              <w:t>241-260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8C14A" w14:textId="77777777" w:rsidR="00F2473D" w:rsidRDefault="0010587F">
            <w:pPr>
              <w:spacing w:after="0"/>
              <w:jc w:val="left"/>
            </w:pPr>
            <w:r>
              <w:t>Локальная функция/callback; исходное описание имени: local Parse Args.</w:t>
            </w:r>
          </w:p>
        </w:tc>
      </w:tr>
      <w:tr w:rsidR="00F2473D" w14:paraId="18030C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A65F7" w14:textId="77777777" w:rsidR="00F2473D" w:rsidRDefault="0010587F">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68A00" w14:textId="77777777" w:rsidR="00F2473D" w:rsidRDefault="0010587F">
            <w:pPr>
              <w:spacing w:after="0"/>
              <w:jc w:val="left"/>
            </w:pPr>
            <w:r>
              <w:t>261-289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8F099" w14:textId="77777777" w:rsidR="00F2473D" w:rsidRDefault="0010587F">
            <w:pPr>
              <w:spacing w:after="0"/>
              <w:jc w:val="left"/>
            </w:pPr>
            <w:r>
              <w:t>Локальная функция/callback; исходное описание имени: local Collect Files.</w:t>
            </w:r>
          </w:p>
        </w:tc>
      </w:tr>
      <w:tr w:rsidR="00F2473D" w14:paraId="5BD5CB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6F815" w14:textId="77777777" w:rsidR="00F2473D" w:rsidRDefault="0010587F">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82062" w14:textId="77777777" w:rsidR="00F2473D" w:rsidRDefault="0010587F">
            <w:pPr>
              <w:spacing w:after="0"/>
              <w:jc w:val="left"/>
            </w:pPr>
            <w:r>
              <w:t>290-297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F38E1" w14:textId="77777777" w:rsidR="00F2473D" w:rsidRDefault="0010587F">
            <w:pPr>
              <w:spacing w:after="0"/>
              <w:jc w:val="left"/>
            </w:pPr>
            <w:r>
              <w:t>Локальная функция/callback; исходное описание имени: local Tag.</w:t>
            </w:r>
          </w:p>
        </w:tc>
      </w:tr>
      <w:tr w:rsidR="00F2473D" w14:paraId="7DBC25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CB913" w14:textId="77777777" w:rsidR="00F2473D" w:rsidRDefault="0010587F">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4DC94" w14:textId="77777777" w:rsidR="00F2473D" w:rsidRDefault="0010587F">
            <w:pPr>
              <w:spacing w:after="0"/>
              <w:jc w:val="left"/>
            </w:pPr>
            <w:r>
              <w:t>298-309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EE8F6" w14:textId="77777777" w:rsidR="00F2473D" w:rsidRDefault="0010587F">
            <w:pPr>
              <w:spacing w:after="0"/>
              <w:jc w:val="left"/>
            </w:pPr>
            <w:r>
              <w:t>Локальная функция/callback; исходное описание имени: local Num List.</w:t>
            </w:r>
          </w:p>
        </w:tc>
      </w:tr>
    </w:tbl>
    <w:p w14:paraId="35F1841A" w14:textId="77777777" w:rsidR="00F2473D" w:rsidRDefault="00F2473D">
      <w:pPr>
        <w:spacing w:after="60"/>
      </w:pPr>
    </w:p>
    <w:p w14:paraId="0D6598EA" w14:textId="77777777" w:rsidR="00F2473D" w:rsidRDefault="0010587F">
      <w:r>
        <w:t>FUSI</w:t>
      </w:r>
      <w:r>
        <w:rPr>
          <w:i/>
        </w:rPr>
        <w:t>FIX</w:t>
      </w:r>
      <w:r>
        <w:t>Исходное описание кода (на английском): SAVED_FORMAT Make already-acquired files load like GUI files. DRY RUN BY DEFAULT. Nothing is written until you pass 'Apply', true. The problem The scanner GUI saves three variables: I, metadata, events where "metadata" holds only the scanner's own fields: imageDim, imageSize, imageType, origen, t0, tag, time, voxelSize The acquisition script saved only: with those scanner fields buried among ~40 extra acquisition fields. A loader looking for "metadata" found nothing, fell back to...</w:t>
      </w:r>
    </w:p>
    <w:p w14:paraId="0DA7F6B8" w14:textId="77777777" w:rsidR="00F2473D" w:rsidRDefault="0010587F">
      <w:r>
        <w:rPr>
          <w:b/>
        </w:rPr>
        <w:t>Интерфейс:</w:t>
      </w:r>
      <w:r>
        <w:t xml:space="preserve"> </w:t>
      </w:r>
      <w:r>
        <w:rPr>
          <w:rFonts w:ascii="Consolas" w:hAnsi="Consolas"/>
          <w:sz w:val="20"/>
        </w:rPr>
        <w:t>function fusi_fix_saved_format(target, varargin)</w:t>
      </w:r>
    </w:p>
    <w:p w14:paraId="7FB09CAC" w14:textId="77777777" w:rsidR="00F2473D" w:rsidRDefault="0010587F">
      <w:r>
        <w:rPr>
          <w:b/>
        </w:rPr>
        <w:t>Вызывается из:</w:t>
      </w:r>
      <w:r>
        <w:t xml:space="preserve"> Статические ссылки не найдены; проверьте динамический вызов.</w:t>
      </w:r>
    </w:p>
    <w:p w14:paraId="35777CA7" w14:textId="77777777" w:rsidR="00F2473D" w:rsidRDefault="0010587F">
      <w:r>
        <w:rPr>
          <w:b/>
        </w:rPr>
        <w:t>Использует:</w:t>
      </w:r>
      <w:r>
        <w:t xml:space="preserve"> Статические ссылки не найдены; проверьте динамический вызов.</w:t>
      </w:r>
    </w:p>
    <w:p w14:paraId="43F5EA69" w14:textId="77777777" w:rsidR="00F2473D" w:rsidRDefault="00A95A84">
      <w:hyperlink r:id="rId252">
        <w:r w:rsidR="0010587F">
          <w:rPr>
            <w:color w:val="007C86"/>
            <w:u w:val="single"/>
          </w:rPr>
          <w:t>Открыть исходник</w:t>
        </w:r>
      </w:hyperlink>
      <w:r w:rsidR="0010587F">
        <w:t xml:space="preserve"> | 309 физических строк; 7 объявлений.</w:t>
      </w:r>
    </w:p>
    <w:p w14:paraId="4C2E8C85" w14:textId="77777777" w:rsidR="00F2473D" w:rsidRDefault="0010587F">
      <w:pPr>
        <w:pStyle w:val="Heading3"/>
      </w:pPr>
      <w:bookmarkStart w:id="526" w:name="b_section_266"/>
      <w:bookmarkEnd w:id="526"/>
      <w:r>
        <w:rPr>
          <w:b w:val="0"/>
        </w:rPr>
        <w:lastRenderedPageBreak/>
        <w:t>fUSI_Live_Studio.m</w:t>
      </w:r>
    </w:p>
    <w:p w14:paraId="30D1A402" w14:textId="77777777" w:rsidR="00F2473D" w:rsidRDefault="0010587F">
      <w:pPr>
        <w:pStyle w:val="TableCaption"/>
      </w:pPr>
      <w:bookmarkStart w:id="527" w:name="_Toc242988282"/>
      <w:r>
        <w:t>Таблица 45. Обзор функций - fUSI_Live_Studio.m</w:t>
      </w:r>
      <w:bookmarkStart w:id="528" w:name="b_table_45"/>
      <w:bookmarkEnd w:id="528"/>
      <w:bookmarkEnd w:id="527"/>
    </w:p>
    <w:tbl>
      <w:tblPr>
        <w:tblW w:w="0" w:type="auto"/>
        <w:jc w:val="center"/>
        <w:tblLayout w:type="fixed"/>
        <w:tblLook w:val="04A0" w:firstRow="1" w:lastRow="0" w:firstColumn="1" w:lastColumn="0" w:noHBand="0" w:noVBand="1"/>
      </w:tblPr>
      <w:tblGrid>
        <w:gridCol w:w="3183"/>
        <w:gridCol w:w="1933"/>
        <w:gridCol w:w="4774"/>
      </w:tblGrid>
      <w:tr w:rsidR="00F2473D" w14:paraId="20489C7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8DA47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EB247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E4100D" w14:textId="77777777" w:rsidR="00F2473D" w:rsidRDefault="0010587F">
            <w:pPr>
              <w:spacing w:after="0"/>
              <w:jc w:val="left"/>
            </w:pPr>
            <w:r>
              <w:rPr>
                <w:b/>
              </w:rPr>
              <w:t>Назначение функции</w:t>
            </w:r>
          </w:p>
        </w:tc>
      </w:tr>
      <w:tr w:rsidR="00F2473D" w14:paraId="05F938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8321E" w14:textId="77777777" w:rsidR="00F2473D" w:rsidRDefault="0010587F">
            <w:pPr>
              <w:spacing w:after="0"/>
              <w:jc w:val="left"/>
            </w:pPr>
            <w:r>
              <w:rPr>
                <w:rFonts w:ascii="Consolas" w:hAnsi="Consolas"/>
                <w:sz w:val="20"/>
              </w:rPr>
              <w:t>fUSI_Live_Studio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7600B" w14:textId="77777777" w:rsidR="00F2473D" w:rsidRDefault="0010587F">
            <w:pPr>
              <w:spacing w:after="0"/>
              <w:jc w:val="left"/>
            </w:pPr>
            <w:r>
              <w:t>1-721 / 721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C7A35" w14:textId="77777777" w:rsidR="00F2473D" w:rsidRDefault="0010587F">
            <w:pPr>
              <w:spacing w:after="0"/>
              <w:jc w:val="left"/>
            </w:pPr>
            <w:r>
              <w:t>fUSI_Live_Studio Clean GUI refresh of the live viewer. Same overall functionality, improved styling/layout only. ASCII-safe.</w:t>
            </w:r>
          </w:p>
        </w:tc>
      </w:tr>
      <w:tr w:rsidR="00F2473D" w14:paraId="4F6EFC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B435B" w14:textId="77777777" w:rsidR="00F2473D" w:rsidRDefault="0010587F">
            <w:pPr>
              <w:spacing w:after="0"/>
              <w:jc w:val="left"/>
            </w:pPr>
            <w:r>
              <w:rPr>
                <w:rFonts w:ascii="Consolas" w:hAnsi="Consolas"/>
                <w:sz w:val="20"/>
              </w:rPr>
              <w:t>updateMousePos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3DBEA" w14:textId="77777777" w:rsidR="00F2473D" w:rsidRDefault="0010587F">
            <w:pPr>
              <w:spacing w:after="0"/>
              <w:jc w:val="left"/>
            </w:pPr>
            <w:r>
              <w:t>722-730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88263" w14:textId="77777777" w:rsidR="00F2473D" w:rsidRDefault="0010587F">
            <w:pPr>
              <w:spacing w:after="0"/>
              <w:jc w:val="left"/>
            </w:pPr>
            <w:r>
              <w:t>Локальная функция/callback; исходное описание имени: update Mouse Pos.</w:t>
            </w:r>
          </w:p>
        </w:tc>
      </w:tr>
      <w:tr w:rsidR="00F2473D" w14:paraId="17ADA9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394C9" w14:textId="77777777" w:rsidR="00F2473D" w:rsidRDefault="0010587F">
            <w:pPr>
              <w:spacing w:after="0"/>
              <w:jc w:val="left"/>
            </w:pPr>
            <w:r>
              <w:rPr>
                <w:rFonts w:ascii="Consolas" w:hAnsi="Consolas"/>
                <w:sz w:val="20"/>
              </w:rPr>
              <w:t>jumpFrame_A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FDBF5" w14:textId="77777777" w:rsidR="00F2473D" w:rsidRDefault="0010587F">
            <w:pPr>
              <w:spacing w:after="0"/>
              <w:jc w:val="left"/>
            </w:pPr>
            <w:r>
              <w:t>731-738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60013" w14:textId="77777777" w:rsidR="00F2473D" w:rsidRDefault="0010587F">
            <w:pPr>
              <w:spacing w:after="0"/>
              <w:jc w:val="left"/>
            </w:pPr>
            <w:r>
              <w:t>Локальная функция/callback; исходное описание имени: jump Frame A.</w:t>
            </w:r>
          </w:p>
        </w:tc>
      </w:tr>
      <w:tr w:rsidR="00F2473D" w14:paraId="574B3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EA3D3" w14:textId="77777777" w:rsidR="00F2473D" w:rsidRDefault="0010587F">
            <w:pPr>
              <w:spacing w:after="0"/>
              <w:jc w:val="left"/>
            </w:pPr>
            <w:r>
              <w:rPr>
                <w:rFonts w:ascii="Consolas" w:hAnsi="Consolas"/>
                <w:sz w:val="20"/>
              </w:rPr>
              <w:t>togglePlay_A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FC4D8" w14:textId="77777777" w:rsidR="00F2473D" w:rsidRDefault="0010587F">
            <w:pPr>
              <w:spacing w:after="0"/>
              <w:jc w:val="left"/>
            </w:pPr>
            <w:r>
              <w:t>739-748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F8197" w14:textId="77777777" w:rsidR="00F2473D" w:rsidRDefault="0010587F">
            <w:pPr>
              <w:spacing w:after="0"/>
              <w:jc w:val="left"/>
            </w:pPr>
            <w:r>
              <w:t>Локальная функция/callback; исходное описание имени: toggle Play A.</w:t>
            </w:r>
          </w:p>
        </w:tc>
      </w:tr>
      <w:tr w:rsidR="00F2473D" w14:paraId="64B177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562D9" w14:textId="77777777" w:rsidR="00F2473D" w:rsidRDefault="0010587F">
            <w:pPr>
              <w:spacing w:after="0"/>
              <w:jc w:val="left"/>
            </w:pPr>
            <w:r>
              <w:rPr>
                <w:rFonts w:ascii="Consolas" w:hAnsi="Consolas"/>
                <w:sz w:val="20"/>
              </w:rPr>
              <w:t>stepPlayback_A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E0ABB" w14:textId="77777777" w:rsidR="00F2473D" w:rsidRDefault="0010587F">
            <w:pPr>
              <w:spacing w:after="0"/>
              <w:jc w:val="left"/>
            </w:pPr>
            <w:r>
              <w:t>749-777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E70FD" w14:textId="77777777" w:rsidR="00F2473D" w:rsidRDefault="0010587F">
            <w:pPr>
              <w:spacing w:after="0"/>
              <w:jc w:val="left"/>
            </w:pPr>
            <w:r>
              <w:t>Локальная функция/callback; исходное описание имени: step Playback A.</w:t>
            </w:r>
          </w:p>
        </w:tc>
      </w:tr>
      <w:tr w:rsidR="00F2473D" w14:paraId="64D0F6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4F7D4" w14:textId="77777777" w:rsidR="00F2473D" w:rsidRDefault="0010587F">
            <w:pPr>
              <w:spacing w:after="0"/>
              <w:jc w:val="left"/>
            </w:pPr>
            <w:r>
              <w:rPr>
                <w:rFonts w:ascii="Consolas" w:hAnsi="Consolas"/>
                <w:sz w:val="20"/>
              </w:rPr>
              <w:t>doDespikeMAD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4470B" w14:textId="77777777" w:rsidR="00F2473D" w:rsidRDefault="0010587F">
            <w:pPr>
              <w:spacing w:after="0"/>
              <w:jc w:val="left"/>
            </w:pPr>
            <w:r>
              <w:t>778-815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678B0" w14:textId="77777777" w:rsidR="00F2473D" w:rsidRDefault="0010587F">
            <w:pPr>
              <w:spacing w:after="0"/>
              <w:jc w:val="left"/>
            </w:pPr>
            <w:r>
              <w:t>Локальная функция/callback; исходное описание имени: do Despike MAD.</w:t>
            </w:r>
          </w:p>
        </w:tc>
      </w:tr>
      <w:tr w:rsidR="00F2473D" w14:paraId="5D7D7F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751EE" w14:textId="77777777" w:rsidR="00F2473D" w:rsidRDefault="0010587F">
            <w:pPr>
              <w:spacing w:after="0"/>
              <w:jc w:val="left"/>
            </w:pPr>
            <w:r>
              <w:rPr>
                <w:rFonts w:ascii="Consolas" w:hAnsi="Consolas"/>
                <w:sz w:val="20"/>
              </w:rPr>
              <w:t>doFiltering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EE7A2" w14:textId="77777777" w:rsidR="00F2473D" w:rsidRDefault="0010587F">
            <w:pPr>
              <w:spacing w:after="0"/>
              <w:jc w:val="left"/>
            </w:pPr>
            <w:r>
              <w:t>816-854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91953" w14:textId="77777777" w:rsidR="00F2473D" w:rsidRDefault="0010587F">
            <w:pPr>
              <w:spacing w:after="0"/>
              <w:jc w:val="left"/>
            </w:pPr>
            <w:r>
              <w:t>Локальная функция/callback; исходное описание имени: do Filtering.</w:t>
            </w:r>
          </w:p>
        </w:tc>
      </w:tr>
      <w:tr w:rsidR="00F2473D" w14:paraId="49B354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EAFF3" w14:textId="77777777" w:rsidR="00F2473D" w:rsidRDefault="0010587F">
            <w:pPr>
              <w:spacing w:after="0"/>
              <w:jc w:val="left"/>
            </w:pPr>
            <w:r>
              <w:rPr>
                <w:rFonts w:ascii="Consolas" w:hAnsi="Consolas"/>
                <w:sz w:val="20"/>
              </w:rPr>
              <w:t>setDisplayFrame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0C2F6" w14:textId="77777777" w:rsidR="00F2473D" w:rsidRDefault="0010587F">
            <w:pPr>
              <w:spacing w:after="0"/>
              <w:jc w:val="left"/>
            </w:pPr>
            <w:r>
              <w:t>855-858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42E5B" w14:textId="77777777" w:rsidR="00F2473D" w:rsidRDefault="0010587F">
            <w:pPr>
              <w:spacing w:after="0"/>
              <w:jc w:val="left"/>
            </w:pPr>
            <w:r>
              <w:t>Локальная функция/callback; исходное описание имени: set Display Frame.</w:t>
            </w:r>
          </w:p>
        </w:tc>
      </w:tr>
      <w:tr w:rsidR="00F2473D" w14:paraId="7F7E40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A98A3" w14:textId="77777777" w:rsidR="00F2473D" w:rsidRDefault="0010587F">
            <w:pPr>
              <w:spacing w:after="0"/>
              <w:jc w:val="left"/>
            </w:pPr>
            <w:r>
              <w:rPr>
                <w:rFonts w:ascii="Consolas" w:hAnsi="Consolas"/>
                <w:sz w:val="20"/>
              </w:rPr>
              <w:t>selectDisplayROI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EB1EF" w14:textId="77777777" w:rsidR="00F2473D" w:rsidRDefault="0010587F">
            <w:pPr>
              <w:spacing w:after="0"/>
              <w:jc w:val="left"/>
            </w:pPr>
            <w:r>
              <w:t>859-871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CD618" w14:textId="77777777" w:rsidR="00F2473D" w:rsidRDefault="0010587F">
            <w:pPr>
              <w:spacing w:after="0"/>
              <w:jc w:val="left"/>
            </w:pPr>
            <w:r>
              <w:t>Оригинал (EN): Programmatic counterpart of hover + click, in displayed XY pixels. Reuse the interactive extraction (including its displayed Y flip).</w:t>
            </w:r>
          </w:p>
        </w:tc>
      </w:tr>
      <w:tr w:rsidR="00F2473D" w14:paraId="221B69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83456" w14:textId="77777777" w:rsidR="00F2473D" w:rsidRDefault="0010587F">
            <w:pPr>
              <w:spacing w:after="0"/>
              <w:jc w:val="left"/>
            </w:pPr>
            <w:r>
              <w:rPr>
                <w:rFonts w:ascii="Consolas" w:hAnsi="Consolas"/>
                <w:sz w:val="20"/>
              </w:rPr>
              <w:t>updateFrame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C8729" w14:textId="77777777" w:rsidR="00F2473D" w:rsidRDefault="0010587F">
            <w:pPr>
              <w:spacing w:after="0"/>
              <w:jc w:val="left"/>
            </w:pPr>
            <w:r>
              <w:t>872-984 / 113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9E10C" w14:textId="77777777" w:rsidR="00F2473D" w:rsidRDefault="0010587F">
            <w:pPr>
              <w:spacing w:after="0"/>
              <w:jc w:val="left"/>
            </w:pPr>
            <w:r>
              <w:t>Локальная функция/callback; исходное описание имени: update Frame.</w:t>
            </w:r>
          </w:p>
        </w:tc>
      </w:tr>
      <w:tr w:rsidR="00F2473D" w14:paraId="57BD1D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F62DB" w14:textId="77777777" w:rsidR="00F2473D" w:rsidRDefault="0010587F">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02E2B" w14:textId="77777777" w:rsidR="00F2473D" w:rsidRDefault="0010587F">
            <w:pPr>
              <w:spacing w:after="0"/>
              <w:jc w:val="left"/>
            </w:pPr>
            <w:r>
              <w:t>985-1072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813D2" w14:textId="77777777" w:rsidR="00F2473D" w:rsidRDefault="0010587F">
            <w:pPr>
              <w:spacing w:after="0"/>
              <w:jc w:val="left"/>
            </w:pPr>
            <w:r>
              <w:t>Локальная функция/callback; исходное описание имени: mouse Click.</w:t>
            </w:r>
          </w:p>
        </w:tc>
      </w:tr>
      <w:tr w:rsidR="00F2473D" w14:paraId="43B9FF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F27BD" w14:textId="77777777" w:rsidR="00F2473D" w:rsidRDefault="0010587F">
            <w:pPr>
              <w:spacing w:after="0"/>
              <w:jc w:val="left"/>
            </w:pPr>
            <w:r>
              <w:rPr>
                <w:rFonts w:ascii="Consolas" w:hAnsi="Consolas"/>
                <w:sz w:val="20"/>
              </w:rPr>
              <w:lastRenderedPageBreak/>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43495" w14:textId="77777777" w:rsidR="00F2473D" w:rsidRDefault="0010587F">
            <w:pPr>
              <w:spacing w:after="0"/>
              <w:jc w:val="left"/>
            </w:pPr>
            <w:r>
              <w:t>1073-1097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21770" w14:textId="77777777" w:rsidR="00F2473D" w:rsidRDefault="0010587F">
            <w:pPr>
              <w:spacing w:after="0"/>
              <w:jc w:val="left"/>
            </w:pPr>
            <w:r>
              <w:t>Локальная функция/callback; исходное описание имени: key Press Handler.</w:t>
            </w:r>
          </w:p>
        </w:tc>
      </w:tr>
      <w:tr w:rsidR="00F2473D" w14:paraId="7BA1CB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4F29C" w14:textId="77777777" w:rsidR="00F2473D" w:rsidRDefault="0010587F">
            <w:pPr>
              <w:spacing w:after="0"/>
              <w:jc w:val="left"/>
            </w:pPr>
            <w:r>
              <w:rPr>
                <w:rFonts w:ascii="Consolas" w:hAnsi="Consolas"/>
                <w:sz w:val="20"/>
              </w:rPr>
              <w:t>mouseWheelScroll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C343E" w14:textId="77777777" w:rsidR="00F2473D" w:rsidRDefault="0010587F">
            <w:pPr>
              <w:spacing w:after="0"/>
              <w:jc w:val="left"/>
            </w:pPr>
            <w:r>
              <w:t>1098-1107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D2C1B" w14:textId="77777777" w:rsidR="00F2473D" w:rsidRDefault="0010587F">
            <w:pPr>
              <w:spacing w:after="0"/>
              <w:jc w:val="left"/>
            </w:pPr>
            <w:r>
              <w:t>Локальная функция/callback; исходное описание имени: mouse Wheel Scroll.</w:t>
            </w:r>
          </w:p>
        </w:tc>
      </w:tr>
      <w:tr w:rsidR="00F2473D" w14:paraId="161E7D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314BE" w14:textId="77777777" w:rsidR="00F2473D" w:rsidRDefault="0010587F">
            <w:pPr>
              <w:spacing w:after="0"/>
              <w:jc w:val="left"/>
            </w:pPr>
            <w:r>
              <w:rPr>
                <w:rFonts w:ascii="Consolas" w:hAnsi="Consolas"/>
                <w:sz w:val="20"/>
              </w:rPr>
              <w:t>toggleLiveROI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F7E49" w14:textId="77777777" w:rsidR="00F2473D" w:rsidRDefault="0010587F">
            <w:pPr>
              <w:spacing w:after="0"/>
              <w:jc w:val="left"/>
            </w:pPr>
            <w:r>
              <w:t>1108-1119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C9860" w14:textId="77777777" w:rsidR="00F2473D" w:rsidRDefault="0010587F">
            <w:pPr>
              <w:spacing w:after="0"/>
              <w:jc w:val="left"/>
            </w:pPr>
            <w:r>
              <w:t>Локальная функция/callback; исходное описание имени: toggle Live ROI.</w:t>
            </w:r>
          </w:p>
        </w:tc>
      </w:tr>
      <w:tr w:rsidR="00F2473D" w14:paraId="7E2721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81369" w14:textId="77777777" w:rsidR="00F2473D" w:rsidRDefault="0010587F">
            <w:pPr>
              <w:spacing w:after="0"/>
              <w:jc w:val="left"/>
            </w:pPr>
            <w:r>
              <w:rPr>
                <w:rFonts w:ascii="Consolas" w:hAnsi="Consolas"/>
                <w:sz w:val="20"/>
              </w:rPr>
              <w:t>setGabrielUse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D7317" w14:textId="77777777" w:rsidR="00F2473D" w:rsidRDefault="0010587F">
            <w:pPr>
              <w:spacing w:after="0"/>
              <w:jc w:val="left"/>
            </w:pPr>
            <w:r>
              <w:t>1120-1123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5324A" w14:textId="77777777" w:rsidR="00F2473D" w:rsidRDefault="0010587F">
            <w:pPr>
              <w:spacing w:after="0"/>
              <w:jc w:val="left"/>
            </w:pPr>
            <w:r>
              <w:t>Локальная функция/callback; исходное описание имени: set Gabriel Use.</w:t>
            </w:r>
          </w:p>
        </w:tc>
      </w:tr>
      <w:tr w:rsidR="00F2473D" w14:paraId="09786A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5F180" w14:textId="77777777" w:rsidR="00F2473D" w:rsidRDefault="0010587F">
            <w:pPr>
              <w:spacing w:after="0"/>
              <w:jc w:val="left"/>
            </w:pPr>
            <w:r>
              <w:rPr>
                <w:rFonts w:ascii="Consolas" w:hAnsi="Consolas"/>
                <w:sz w:val="20"/>
              </w:rPr>
              <w:t>reloadWithGabriel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E83A8" w14:textId="77777777" w:rsidR="00F2473D" w:rsidRDefault="0010587F">
            <w:pPr>
              <w:spacing w:after="0"/>
              <w:jc w:val="left"/>
            </w:pPr>
            <w:r>
              <w:t>1124-1250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D9ACD" w14:textId="77777777" w:rsidR="00F2473D" w:rsidRDefault="0010587F">
            <w:pPr>
              <w:spacing w:after="0"/>
              <w:jc w:val="left"/>
            </w:pPr>
            <w:r>
              <w:t>Локальная функция/callback; исходное описание имени: reload With Gabriel.</w:t>
            </w:r>
          </w:p>
        </w:tc>
      </w:tr>
      <w:tr w:rsidR="00F2473D" w14:paraId="4A9B09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D2E72" w14:textId="77777777" w:rsidR="00F2473D" w:rsidRDefault="0010587F">
            <w:pPr>
              <w:spacing w:after="0"/>
              <w:jc w:val="left"/>
            </w:pPr>
            <w:r>
              <w:rPr>
                <w:rFonts w:ascii="Consolas" w:hAnsi="Consolas"/>
                <w:sz w:val="20"/>
              </w:rPr>
              <w:t>togglePSCpanel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BB0A4" w14:textId="77777777" w:rsidR="00F2473D" w:rsidRDefault="0010587F">
            <w:pPr>
              <w:spacing w:after="0"/>
              <w:jc w:val="left"/>
            </w:pPr>
            <w:r>
              <w:t>1251-1265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46CB4" w14:textId="77777777" w:rsidR="00F2473D" w:rsidRDefault="0010587F">
            <w:pPr>
              <w:spacing w:after="0"/>
              <w:jc w:val="left"/>
            </w:pPr>
            <w:r>
              <w:t>Локальная функция/callback; исходное описание имени: toggle PSCpanel.</w:t>
            </w:r>
          </w:p>
        </w:tc>
      </w:tr>
      <w:tr w:rsidR="00F2473D" w14:paraId="66A92D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E2674" w14:textId="77777777" w:rsidR="00F2473D" w:rsidRDefault="0010587F">
            <w:pPr>
              <w:spacing w:after="0"/>
              <w:jc w:val="left"/>
            </w:pPr>
            <w:r>
              <w:rPr>
                <w:rFonts w:ascii="Consolas" w:hAnsi="Consolas"/>
                <w:sz w:val="20"/>
              </w:rPr>
              <w:t>toggleBandpass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5F9F1" w14:textId="77777777" w:rsidR="00F2473D" w:rsidRDefault="0010587F">
            <w:pPr>
              <w:spacing w:after="0"/>
              <w:jc w:val="left"/>
            </w:pPr>
            <w:r>
              <w:t>1266-1275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28F88" w14:textId="77777777" w:rsidR="00F2473D" w:rsidRDefault="0010587F">
            <w:pPr>
              <w:spacing w:after="0"/>
              <w:jc w:val="left"/>
            </w:pPr>
            <w:r>
              <w:t>Локальная функция/callback; исходное описание имени: toggle Bandpass.</w:t>
            </w:r>
          </w:p>
        </w:tc>
      </w:tr>
      <w:tr w:rsidR="00F2473D" w14:paraId="01E467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D7A1D" w14:textId="77777777" w:rsidR="00F2473D" w:rsidRDefault="0010587F">
            <w:pPr>
              <w:spacing w:after="0"/>
              <w:jc w:val="left"/>
            </w:pPr>
            <w:r>
              <w:rPr>
                <w:rFonts w:ascii="Consolas" w:hAnsi="Consolas"/>
                <w:sz w:val="20"/>
              </w:rPr>
              <w:t>recalcPSCfunc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268A6" w14:textId="77777777" w:rsidR="00F2473D" w:rsidRDefault="0010587F">
            <w:pPr>
              <w:spacing w:after="0"/>
              <w:jc w:val="left"/>
            </w:pPr>
            <w:r>
              <w:t>1276-1300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59866" w14:textId="77777777" w:rsidR="00F2473D" w:rsidRDefault="0010587F">
            <w:pPr>
              <w:spacing w:after="0"/>
              <w:jc w:val="left"/>
            </w:pPr>
            <w:r>
              <w:t>Локальная функция/callback; исходное описание имени: recalc PSCfunc.</w:t>
            </w:r>
          </w:p>
        </w:tc>
      </w:tr>
      <w:tr w:rsidR="00F2473D" w14:paraId="4AEF9B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B5EE6" w14:textId="77777777" w:rsidR="00F2473D" w:rsidRDefault="0010587F">
            <w:pPr>
              <w:spacing w:after="0"/>
              <w:jc w:val="left"/>
            </w:pPr>
            <w:r>
              <w:rPr>
                <w:rFonts w:ascii="Consolas" w:hAnsi="Consolas"/>
                <w:sz w:val="20"/>
              </w:rPr>
              <w:t>getAnalysedVideosDir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476B8" w14:textId="77777777" w:rsidR="00F2473D" w:rsidRDefault="0010587F">
            <w:pPr>
              <w:spacing w:after="0"/>
              <w:jc w:val="left"/>
            </w:pPr>
            <w:r>
              <w:t>1301-1512 / 212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B6787" w14:textId="77777777" w:rsidR="00F2473D" w:rsidRDefault="0010587F">
            <w:pPr>
              <w:spacing w:after="0"/>
              <w:jc w:val="left"/>
            </w:pPr>
            <w:r>
              <w:t>Локальная функция/callback; исходное описание имени: get Analysed Videos Dir.</w:t>
            </w:r>
          </w:p>
        </w:tc>
      </w:tr>
      <w:tr w:rsidR="00F2473D" w14:paraId="52118C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BA341" w14:textId="77777777" w:rsidR="00F2473D" w:rsidRDefault="0010587F">
            <w:pPr>
              <w:spacing w:after="0"/>
              <w:jc w:val="left"/>
            </w:pPr>
            <w:r>
              <w:rPr>
                <w:rFonts w:ascii="Consolas" w:hAnsi="Consolas"/>
                <w:sz w:val="20"/>
              </w:rPr>
              <w:t>hasNonAscii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2E6F4" w14:textId="77777777" w:rsidR="00F2473D" w:rsidRDefault="0010587F">
            <w:pPr>
              <w:spacing w:after="0"/>
              <w:jc w:val="left"/>
            </w:pPr>
            <w:r>
              <w:t>1513-1525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2FF87" w14:textId="77777777" w:rsidR="00F2473D" w:rsidRDefault="0010587F">
            <w:pPr>
              <w:spacing w:after="0"/>
              <w:jc w:val="left"/>
            </w:pPr>
            <w:r>
              <w:t>Локальная функция/callback; исходное описание имени: has Non Ascii.</w:t>
            </w:r>
          </w:p>
        </w:tc>
      </w:tr>
      <w:tr w:rsidR="00F2473D" w14:paraId="46BCE4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C562D" w14:textId="77777777" w:rsidR="00F2473D" w:rsidRDefault="0010587F">
            <w:pPr>
              <w:spacing w:after="0"/>
              <w:jc w:val="left"/>
            </w:pPr>
            <w:r>
              <w:rPr>
                <w:rFonts w:ascii="Consolas" w:hAnsi="Consolas"/>
                <w:sz w:val="20"/>
              </w:rPr>
              <w:t>makeSafeAsciiFileName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2A110" w14:textId="77777777" w:rsidR="00F2473D" w:rsidRDefault="0010587F">
            <w:pPr>
              <w:spacing w:after="0"/>
              <w:jc w:val="left"/>
            </w:pPr>
            <w:r>
              <w:t>1526-1559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9BCCD" w14:textId="77777777" w:rsidR="00F2473D" w:rsidRDefault="0010587F">
            <w:pPr>
              <w:spacing w:after="0"/>
              <w:jc w:val="left"/>
            </w:pPr>
            <w:r>
              <w:t>Локальная функция/callback; исходное описание имени: make Safe Ascii File Name.</w:t>
            </w:r>
          </w:p>
        </w:tc>
      </w:tr>
      <w:tr w:rsidR="00F2473D" w14:paraId="4E58C5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6CAC6" w14:textId="77777777" w:rsidR="00F2473D" w:rsidRDefault="0010587F">
            <w:pPr>
              <w:spacing w:after="0"/>
              <w:jc w:val="left"/>
            </w:pPr>
            <w:r>
              <w:rPr>
                <w:rFonts w:ascii="Consolas" w:hAnsi="Consolas"/>
                <w:sz w:val="20"/>
              </w:rPr>
              <w:t>liveViewerSafeMp4File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E0344" w14:textId="77777777" w:rsidR="00F2473D" w:rsidRDefault="0010587F">
            <w:pPr>
              <w:spacing w:after="0"/>
              <w:jc w:val="left"/>
            </w:pPr>
            <w:r>
              <w:t>1560-1588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032C7" w14:textId="77777777" w:rsidR="00F2473D" w:rsidRDefault="0010587F">
            <w:pPr>
              <w:spacing w:after="0"/>
              <w:jc w:val="left"/>
            </w:pPr>
            <w:r>
              <w:t>HUMOR_LIVE_MP4_LOCAL_VIDEOS_ONLY_PATCH_V2 Keep file inside videosDir. Do not use emergency external folders.</w:t>
            </w:r>
          </w:p>
        </w:tc>
      </w:tr>
      <w:tr w:rsidR="00F2473D" w14:paraId="142733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AA4DD" w14:textId="77777777" w:rsidR="00F2473D" w:rsidRDefault="0010587F">
            <w:pPr>
              <w:spacing w:after="0"/>
              <w:jc w:val="left"/>
            </w:pPr>
            <w:r>
              <w:rPr>
                <w:rFonts w:ascii="Consolas" w:hAnsi="Consolas"/>
                <w:sz w:val="20"/>
              </w:rPr>
              <w:t>makeShortSafeAsciiFileName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B389F3" w14:textId="77777777" w:rsidR="00F2473D" w:rsidRDefault="0010587F">
            <w:pPr>
              <w:spacing w:after="0"/>
              <w:jc w:val="left"/>
            </w:pPr>
            <w:r>
              <w:t>1589-1622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01D0B" w14:textId="77777777" w:rsidR="00F2473D" w:rsidRDefault="0010587F">
            <w:pPr>
              <w:spacing w:after="0"/>
              <w:jc w:val="left"/>
            </w:pPr>
            <w:r>
              <w:t>HUMOR_LIVE_MP4_SAFE_PATH_PATCH_V1</w:t>
            </w:r>
          </w:p>
        </w:tc>
      </w:tr>
      <w:tr w:rsidR="00F2473D" w14:paraId="7F7BF2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2E258" w14:textId="77777777" w:rsidR="00F2473D" w:rsidRDefault="0010587F">
            <w:pPr>
              <w:spacing w:after="0"/>
              <w:jc w:val="left"/>
            </w:pPr>
            <w:r>
              <w:rPr>
                <w:rFonts w:ascii="Consolas" w:hAnsi="Consolas"/>
                <w:sz w:val="20"/>
              </w:rPr>
              <w:lastRenderedPageBreak/>
              <w:t>liveViewerSimpleHash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22F20" w14:textId="77777777" w:rsidR="00F2473D" w:rsidRDefault="0010587F">
            <w:pPr>
              <w:spacing w:after="0"/>
              <w:jc w:val="left"/>
            </w:pPr>
            <w:r>
              <w:t>1623-1637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69A58" w14:textId="77777777" w:rsidR="00F2473D" w:rsidRDefault="0010587F">
            <w:pPr>
              <w:spacing w:after="0"/>
              <w:jc w:val="left"/>
            </w:pPr>
            <w:r>
              <w:t>HUMOR_LIVE_MP4_SAFE_PATH_PATCH_V1</w:t>
            </w:r>
          </w:p>
        </w:tc>
      </w:tr>
      <w:tr w:rsidR="00F2473D" w14:paraId="39BF78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1F543" w14:textId="77777777" w:rsidR="00F2473D" w:rsidRDefault="0010587F">
            <w:pPr>
              <w:spacing w:after="0"/>
              <w:jc w:val="left"/>
            </w:pPr>
            <w:r>
              <w:rPr>
                <w:rFonts w:ascii="Consolas" w:hAnsi="Consolas"/>
                <w:sz w:val="20"/>
              </w:rPr>
              <w:t>exportVideoCB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CADC7D" w14:textId="77777777" w:rsidR="00F2473D" w:rsidRDefault="0010587F">
            <w:pPr>
              <w:spacing w:after="0"/>
              <w:jc w:val="left"/>
            </w:pPr>
            <w:r>
              <w:t>1638-1909 / 272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97662" w14:textId="77777777" w:rsidR="00F2473D" w:rsidRDefault="0010587F">
            <w:pPr>
              <w:spacing w:after="0"/>
              <w:jc w:val="left"/>
            </w:pPr>
            <w:r>
              <w:t>Локальная функция/callback; исходное описание имени: export Video CB.</w:t>
            </w:r>
          </w:p>
        </w:tc>
      </w:tr>
      <w:tr w:rsidR="00F2473D" w14:paraId="7B57C3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54DFB" w14:textId="77777777" w:rsidR="00F2473D" w:rsidRDefault="0010587F">
            <w:pPr>
              <w:spacing w:after="0"/>
              <w:jc w:val="left"/>
            </w:pPr>
            <w:r>
              <w:rPr>
                <w:rFonts w:ascii="Consolas" w:hAnsi="Consolas"/>
                <w:sz w:val="20"/>
              </w:rPr>
              <w:t>restoreAfterExport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D5472" w14:textId="77777777" w:rsidR="00F2473D" w:rsidRDefault="0010587F">
            <w:pPr>
              <w:spacing w:after="0"/>
              <w:jc w:val="left"/>
            </w:pPr>
            <w:r>
              <w:t>1910-1978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D9773" w14:textId="77777777" w:rsidR="00F2473D" w:rsidRDefault="0010587F">
            <w:pPr>
              <w:spacing w:after="0"/>
              <w:jc w:val="left"/>
            </w:pPr>
            <w:r>
              <w:t>Локальная функция/callback; исходное описание имени: restore After Export.</w:t>
            </w:r>
          </w:p>
        </w:tc>
      </w:tr>
      <w:tr w:rsidR="00F2473D" w14:paraId="20C2E2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E7D2E" w14:textId="77777777" w:rsidR="00F2473D" w:rsidRDefault="0010587F">
            <w:pPr>
              <w:spacing w:after="0"/>
              <w:jc w:val="left"/>
            </w:pPr>
            <w:r>
              <w:rPr>
                <w:rFonts w:ascii="Consolas" w:hAnsi="Consolas"/>
                <w:sz w:val="20"/>
              </w:rPr>
              <w:t>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5491F" w14:textId="77777777" w:rsidR="00F2473D" w:rsidRDefault="0010587F">
            <w:pPr>
              <w:spacing w:after="0"/>
              <w:jc w:val="left"/>
            </w:pPr>
            <w:r>
              <w:t>1979-2053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2E408" w14:textId="77777777" w:rsidR="00F2473D" w:rsidRDefault="0010587F">
            <w:pPr>
              <w:spacing w:after="0"/>
              <w:jc w:val="left"/>
            </w:pPr>
            <w:r>
              <w:t>Локальная функция/callback; исходное описание имени: show Help Window.</w:t>
            </w:r>
          </w:p>
        </w:tc>
      </w:tr>
      <w:tr w:rsidR="00F2473D" w14:paraId="3FADFD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6EE15" w14:textId="77777777" w:rsidR="00F2473D" w:rsidRDefault="0010587F">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88953" w14:textId="77777777" w:rsidR="00F2473D" w:rsidRDefault="0010587F">
            <w:pPr>
              <w:spacing w:after="0"/>
              <w:jc w:val="left"/>
            </w:pPr>
            <w:r>
              <w:t>2054-2079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90BFF" w14:textId="77777777" w:rsidR="00F2473D" w:rsidRDefault="0010587F">
            <w:pPr>
              <w:spacing w:after="0"/>
              <w:jc w:val="left"/>
            </w:pPr>
            <w:r>
              <w:t>Локальная функция/callback; исходное описание имени: cleanup.</w:t>
            </w:r>
          </w:p>
        </w:tc>
      </w:tr>
      <w:tr w:rsidR="00F2473D" w14:paraId="69FAE9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44CAE" w14:textId="77777777" w:rsidR="00F2473D" w:rsidRDefault="0010587F">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E6E73" w14:textId="77777777" w:rsidR="00F2473D" w:rsidRDefault="0010587F">
            <w:pPr>
              <w:spacing w:after="0"/>
              <w:jc w:val="left"/>
            </w:pPr>
            <w:r>
              <w:t>2080-2096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0174E" w14:textId="77777777" w:rsidR="00F2473D" w:rsidRDefault="0010587F">
            <w:pPr>
              <w:spacing w:after="0"/>
              <w:jc w:val="left"/>
            </w:pPr>
            <w:r>
              <w:t>Локальная функция/callback; исходное описание имени: normalize Vol.</w:t>
            </w:r>
          </w:p>
        </w:tc>
      </w:tr>
      <w:tr w:rsidR="00F2473D" w14:paraId="2E1383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BD8DF" w14:textId="77777777" w:rsidR="00F2473D" w:rsidRDefault="0010587F">
            <w:pPr>
              <w:spacing w:after="0"/>
              <w:jc w:val="left"/>
            </w:pPr>
            <w:r>
              <w:rPr>
                <w:rFonts w:ascii="Consolas" w:hAnsi="Consolas"/>
                <w:sz w:val="20"/>
              </w:rPr>
              <w:t>studio_fit_popup_children_to_window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BC551" w14:textId="77777777" w:rsidR="00F2473D" w:rsidRDefault="0010587F">
            <w:pPr>
              <w:spacing w:after="0"/>
              <w:jc w:val="left"/>
            </w:pPr>
            <w:r>
              <w:t>2097-2223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D9A41" w14:textId="77777777" w:rsidR="00F2473D" w:rsidRDefault="0010587F">
            <w:pPr>
              <w:spacing w:after="0"/>
              <w:jc w:val="left"/>
            </w:pPr>
            <w:r>
              <w:t>Локальная функция/callback; исходное описание имени: studio fit popup children to window.</w:t>
            </w:r>
          </w:p>
        </w:tc>
      </w:tr>
    </w:tbl>
    <w:p w14:paraId="3DAFA2C5" w14:textId="77777777" w:rsidR="00F2473D" w:rsidRDefault="00F2473D">
      <w:pPr>
        <w:spacing w:after="60"/>
      </w:pPr>
    </w:p>
    <w:p w14:paraId="16044360" w14:textId="77777777" w:rsidR="00F2473D" w:rsidRDefault="0010587F">
      <w:r>
        <w:t>Исходное описание кода (на английском): Time-Course Viewer for the active movie. Displays intensity/normalized/PSC views and ROI traces with fixed per-slice raw contrast.</w:t>
      </w:r>
    </w:p>
    <w:p w14:paraId="3C996B41" w14:textId="77777777" w:rsidR="00F2473D" w:rsidRDefault="0010587F">
      <w:r>
        <w:rPr>
          <w:b/>
        </w:rPr>
        <w:t>Интерфейс:</w:t>
      </w:r>
      <w:r>
        <w:t xml:space="preserve"> </w:t>
      </w:r>
      <w:r>
        <w:rPr>
          <w:rFonts w:ascii="Consolas" w:hAnsi="Consolas"/>
          <w:sz w:val="20"/>
        </w:rPr>
        <w:t>function fig = fUSI_Live_Studio(I, TR, metadata, datasetName)</w:t>
      </w:r>
    </w:p>
    <w:p w14:paraId="64B46AFD" w14:textId="77777777" w:rsidR="00F2473D" w:rsidRDefault="0010587F">
      <w:r>
        <w:rPr>
          <w:b/>
        </w:rPr>
        <w:t>Вызывается из:</w:t>
      </w:r>
      <w:r>
        <w:t xml:space="preserve"> </w:t>
      </w:r>
      <w:r>
        <w:rPr>
          <w:rFonts w:ascii="Consolas" w:hAnsi="Consolas"/>
          <w:sz w:val="20"/>
        </w:rPr>
        <w:t>fusi_studio_callback.m</w:t>
      </w:r>
    </w:p>
    <w:p w14:paraId="78794599"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imregdemons_preprocess.m</w:t>
      </w:r>
      <w:r>
        <w:t>; ещё 2 в карте кода</w:t>
      </w:r>
    </w:p>
    <w:p w14:paraId="5F6FE8AE" w14:textId="77777777" w:rsidR="00F2473D" w:rsidRDefault="00A95A84">
      <w:hyperlink r:id="rId253">
        <w:r w:rsidR="0010587F">
          <w:rPr>
            <w:color w:val="007C86"/>
            <w:u w:val="single"/>
          </w:rPr>
          <w:t>Открыть исходник</w:t>
        </w:r>
      </w:hyperlink>
      <w:r w:rsidR="0010587F">
        <w:t xml:space="preserve"> | 2223 физических строк файла; 31 объявлений.</w:t>
      </w:r>
    </w:p>
    <w:p w14:paraId="633E3CD7" w14:textId="77777777" w:rsidR="00F2473D" w:rsidRDefault="0010587F">
      <w:pPr>
        <w:pStyle w:val="Heading3"/>
      </w:pPr>
      <w:bookmarkStart w:id="529" w:name="b_section_267"/>
      <w:bookmarkEnd w:id="529"/>
      <w:r>
        <w:rPr>
          <w:b w:val="0"/>
        </w:rPr>
        <w:lastRenderedPageBreak/>
        <w:t>fusi_make_clean.m</w:t>
      </w:r>
    </w:p>
    <w:p w14:paraId="65B0F7F1" w14:textId="77777777" w:rsidR="00F2473D" w:rsidRDefault="0010587F">
      <w:pPr>
        <w:pStyle w:val="TableCaption"/>
      </w:pPr>
      <w:bookmarkStart w:id="530" w:name="_Toc242988283"/>
      <w:r>
        <w:t>Таблица 46. Обзор функций - fusi_make_clean.m</w:t>
      </w:r>
      <w:bookmarkStart w:id="531" w:name="b_table_46"/>
      <w:bookmarkEnd w:id="531"/>
      <w:bookmarkEnd w:id="530"/>
    </w:p>
    <w:tbl>
      <w:tblPr>
        <w:tblW w:w="0" w:type="auto"/>
        <w:jc w:val="center"/>
        <w:tblLayout w:type="fixed"/>
        <w:tblLook w:val="04A0" w:firstRow="1" w:lastRow="0" w:firstColumn="1" w:lastColumn="0" w:noHBand="0" w:noVBand="1"/>
      </w:tblPr>
      <w:tblGrid>
        <w:gridCol w:w="3183"/>
        <w:gridCol w:w="1933"/>
        <w:gridCol w:w="4774"/>
      </w:tblGrid>
      <w:tr w:rsidR="00F2473D" w14:paraId="3249CC5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24D1B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8E01F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ED57B0" w14:textId="77777777" w:rsidR="00F2473D" w:rsidRDefault="0010587F">
            <w:pPr>
              <w:spacing w:after="0"/>
              <w:jc w:val="left"/>
            </w:pPr>
            <w:r>
              <w:rPr>
                <w:b/>
              </w:rPr>
              <w:t>Назначение функции</w:t>
            </w:r>
          </w:p>
        </w:tc>
      </w:tr>
      <w:tr w:rsidR="00F2473D" w14:paraId="1A980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FD694" w14:textId="77777777" w:rsidR="00F2473D" w:rsidRDefault="0010587F">
            <w:pPr>
              <w:spacing w:after="0"/>
              <w:jc w:val="left"/>
            </w:pPr>
            <w:r>
              <w:rPr>
                <w:rFonts w:ascii="Consolas" w:hAnsi="Consolas"/>
                <w:sz w:val="20"/>
              </w:rPr>
              <w:t>fusi_make_clean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7CA7A" w14:textId="77777777" w:rsidR="00F2473D" w:rsidRDefault="0010587F">
            <w:pPr>
              <w:spacing w:after="0"/>
              <w:jc w:val="left"/>
            </w:pPr>
            <w:r>
              <w:t>1-106 / 106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F7493" w14:textId="77777777" w:rsidR="00F2473D" w:rsidRDefault="0010587F">
            <w:pPr>
              <w:spacing w:after="0"/>
              <w:jc w:val="left"/>
            </w:pPr>
            <w:r>
              <w:t>FUSI</w:t>
            </w:r>
            <w:r>
              <w:rPr>
                <w:i/>
              </w:rPr>
              <w:t>MAKE</w:t>
            </w:r>
            <w:r>
              <w:t>Исходное описание кода (на английском): CLEAN  Rewrite acquired files in the scanner GUI variable set. DRY RUN BY DEFAULT. Nothing is written or deleted until 'Apply', true. Background The scanner...</w:t>
            </w:r>
          </w:p>
        </w:tc>
      </w:tr>
      <w:tr w:rsidR="00F2473D" w14:paraId="2B2F0E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168CCE" w14:textId="77777777" w:rsidR="00F2473D" w:rsidRDefault="0010587F">
            <w:pPr>
              <w:spacing w:after="0"/>
              <w:jc w:val="left"/>
            </w:pPr>
            <w:r>
              <w:rPr>
                <w:rFonts w:ascii="Consolas" w:hAnsi="Consolas"/>
                <w:sz w:val="20"/>
              </w:rPr>
              <w:t>localCleanOne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4AE39" w14:textId="77777777" w:rsidR="00F2473D" w:rsidRDefault="0010587F">
            <w:pPr>
              <w:spacing w:after="0"/>
              <w:jc w:val="left"/>
            </w:pPr>
            <w:r>
              <w:t>107-247 / 141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CB66B" w14:textId="77777777" w:rsidR="00F2473D" w:rsidRDefault="0010587F">
            <w:pPr>
              <w:spacing w:after="0"/>
              <w:jc w:val="left"/>
            </w:pPr>
            <w:r>
              <w:t>Локальная функция/callback; исходное описание имени: local Clean One.</w:t>
            </w:r>
          </w:p>
        </w:tc>
      </w:tr>
      <w:tr w:rsidR="00F2473D" w14:paraId="09B711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9201F" w14:textId="77777777" w:rsidR="00F2473D" w:rsidRDefault="0010587F">
            <w:pPr>
              <w:spacing w:after="0"/>
              <w:jc w:val="left"/>
            </w:pPr>
            <w:r>
              <w:rPr>
                <w:rFonts w:ascii="Consolas" w:hAnsi="Consolas"/>
                <w:sz w:val="20"/>
              </w:rPr>
              <w:t>localScannerFieldsFromMd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22BC3" w14:textId="77777777" w:rsidR="00F2473D" w:rsidRDefault="0010587F">
            <w:pPr>
              <w:spacing w:after="0"/>
              <w:jc w:val="left"/>
            </w:pPr>
            <w:r>
              <w:t>248-290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5C442" w14:textId="77777777" w:rsidR="00F2473D" w:rsidRDefault="0010587F">
            <w:pPr>
              <w:spacing w:after="0"/>
              <w:jc w:val="left"/>
            </w:pPr>
            <w:r>
              <w:t>Исходное описание кода (на английском): Everything the acquisition script added is dropped; the rest is treated as scanner-native so future scanner fields survive.</w:t>
            </w:r>
          </w:p>
        </w:tc>
      </w:tr>
      <w:tr w:rsidR="00F2473D" w14:paraId="72E20B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31960" w14:textId="77777777" w:rsidR="00F2473D" w:rsidRDefault="0010587F">
            <w:pPr>
              <w:spacing w:after="0"/>
              <w:jc w:val="left"/>
            </w:pPr>
            <w:r>
              <w:rPr>
                <w:rFonts w:ascii="Consolas" w:hAnsi="Consolas"/>
                <w:sz w:val="20"/>
              </w:rPr>
              <w:t>localReportStrays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15648" w14:textId="77777777" w:rsidR="00F2473D" w:rsidRDefault="0010587F">
            <w:pPr>
              <w:spacing w:after="0"/>
              <w:jc w:val="left"/>
            </w:pPr>
            <w:r>
              <w:t>291-303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380344" w14:textId="77777777" w:rsidR="00F2473D" w:rsidRDefault="0010587F">
            <w:pPr>
              <w:spacing w:after="0"/>
              <w:jc w:val="left"/>
            </w:pPr>
            <w:r>
              <w:t>Локальная функция/callback; исходное описание имени: local Report Strays.</w:t>
            </w:r>
          </w:p>
        </w:tc>
      </w:tr>
      <w:tr w:rsidR="00F2473D" w14:paraId="4CEB27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1C869" w14:textId="77777777" w:rsidR="00F2473D" w:rsidRDefault="0010587F">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261A7" w14:textId="77777777" w:rsidR="00F2473D" w:rsidRDefault="0010587F">
            <w:pPr>
              <w:spacing w:after="0"/>
              <w:jc w:val="left"/>
            </w:pPr>
            <w:r>
              <w:t>304-329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900A9" w14:textId="77777777" w:rsidR="00F2473D" w:rsidRDefault="0010587F">
            <w:pPr>
              <w:spacing w:after="0"/>
              <w:jc w:val="left"/>
            </w:pPr>
            <w:r>
              <w:t>Локальная функция/callback; исходное описание имени: local Parse Args.</w:t>
            </w:r>
          </w:p>
        </w:tc>
      </w:tr>
      <w:tr w:rsidR="00F2473D" w14:paraId="068BFF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5E7209" w14:textId="77777777" w:rsidR="00F2473D" w:rsidRDefault="0010587F">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9C112" w14:textId="77777777" w:rsidR="00F2473D" w:rsidRDefault="0010587F">
            <w:pPr>
              <w:spacing w:after="0"/>
              <w:jc w:val="left"/>
            </w:pPr>
            <w:r>
              <w:t>330-384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0CED8" w14:textId="77777777" w:rsidR="00F2473D" w:rsidRDefault="0010587F">
            <w:pPr>
              <w:spacing w:after="0"/>
              <w:jc w:val="left"/>
            </w:pPr>
            <w:r>
              <w:t>Локальная функция/callback; исходное описание имени: local Collect Files.</w:t>
            </w:r>
          </w:p>
        </w:tc>
      </w:tr>
      <w:tr w:rsidR="00F2473D" w14:paraId="7784AD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BF85E" w14:textId="77777777" w:rsidR="00F2473D" w:rsidRDefault="0010587F">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3F7E2" w14:textId="77777777" w:rsidR="00F2473D" w:rsidRDefault="0010587F">
            <w:pPr>
              <w:spacing w:after="0"/>
              <w:jc w:val="left"/>
            </w:pPr>
            <w:r>
              <w:t>385-392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94263" w14:textId="77777777" w:rsidR="00F2473D" w:rsidRDefault="0010587F">
            <w:pPr>
              <w:spacing w:after="0"/>
              <w:jc w:val="left"/>
            </w:pPr>
            <w:r>
              <w:t>Локальная функция/callback; исходное описание имени: local Tag.</w:t>
            </w:r>
          </w:p>
        </w:tc>
      </w:tr>
      <w:tr w:rsidR="00F2473D" w14:paraId="163D2C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EC6F3" w14:textId="77777777" w:rsidR="00F2473D" w:rsidRDefault="0010587F">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33736" w14:textId="77777777" w:rsidR="00F2473D" w:rsidRDefault="0010587F">
            <w:pPr>
              <w:spacing w:after="0"/>
              <w:jc w:val="left"/>
            </w:pPr>
            <w:r>
              <w:t>393-404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9F1C7" w14:textId="77777777" w:rsidR="00F2473D" w:rsidRDefault="0010587F">
            <w:pPr>
              <w:spacing w:after="0"/>
              <w:jc w:val="left"/>
            </w:pPr>
            <w:r>
              <w:t>Локальная функция/callback; исходное описание имени: local Num List.</w:t>
            </w:r>
          </w:p>
        </w:tc>
      </w:tr>
    </w:tbl>
    <w:p w14:paraId="43F3F3F9" w14:textId="77777777" w:rsidR="00F2473D" w:rsidRDefault="00F2473D">
      <w:pPr>
        <w:spacing w:after="60"/>
      </w:pPr>
    </w:p>
    <w:p w14:paraId="00E38049" w14:textId="77777777" w:rsidR="00F2473D" w:rsidRDefault="0010587F">
      <w:r>
        <w:t>FUSI</w:t>
      </w:r>
      <w:r>
        <w:rPr>
          <w:i/>
        </w:rPr>
        <w:t>MAKE</w:t>
      </w:r>
      <w:r>
        <w:t xml:space="preserve">Исходное описание кода (на английском): CLEAN Rewrite acquired files in the scanner GUI variable set. DRY RUN BY DEFAULT. Nothing is written or deleted until 'Apply', true. Background The scanner GUI saves exactly three variables: I, metadata, events The acquisition script saved I and md, where md held the scanner metadata plus ~40 extra acquisition fields. Loaders </w:t>
      </w:r>
      <w:r>
        <w:lastRenderedPageBreak/>
        <w:t>that scan the variables pick md instead of metadata, misread the geometry, and show 64 slices instead of 54 with the wrong orientation. This rewrites each...</w:t>
      </w:r>
    </w:p>
    <w:p w14:paraId="32BD286B" w14:textId="77777777" w:rsidR="00F2473D" w:rsidRDefault="0010587F">
      <w:r>
        <w:rPr>
          <w:b/>
        </w:rPr>
        <w:t>Интерфейс:</w:t>
      </w:r>
      <w:r>
        <w:t xml:space="preserve"> </w:t>
      </w:r>
      <w:r>
        <w:rPr>
          <w:rFonts w:ascii="Consolas" w:hAnsi="Consolas"/>
          <w:sz w:val="20"/>
        </w:rPr>
        <w:t>function fusi_make_clean(target, varargin)</w:t>
      </w:r>
    </w:p>
    <w:p w14:paraId="1DC457AF" w14:textId="77777777" w:rsidR="00F2473D" w:rsidRDefault="0010587F">
      <w:r>
        <w:rPr>
          <w:b/>
        </w:rPr>
        <w:t>Вызывается из:</w:t>
      </w:r>
      <w:r>
        <w:t xml:space="preserve"> Статические ссылки не найдены; проверьте динамический вызов.</w:t>
      </w:r>
    </w:p>
    <w:p w14:paraId="10648624" w14:textId="77777777" w:rsidR="00F2473D" w:rsidRDefault="0010587F">
      <w:r>
        <w:rPr>
          <w:b/>
        </w:rPr>
        <w:t>Использует:</w:t>
      </w:r>
      <w:r>
        <w:t xml:space="preserve"> Статические ссылки не найдены; проверьте динамический вызов.</w:t>
      </w:r>
    </w:p>
    <w:p w14:paraId="7B7ADFB0" w14:textId="77777777" w:rsidR="00F2473D" w:rsidRDefault="00A95A84">
      <w:hyperlink r:id="rId254">
        <w:r w:rsidR="0010587F">
          <w:rPr>
            <w:color w:val="007C86"/>
            <w:u w:val="single"/>
          </w:rPr>
          <w:t>Открыть исходник</w:t>
        </w:r>
      </w:hyperlink>
      <w:r w:rsidR="0010587F">
        <w:t xml:space="preserve"> | 404 физических строк; 8 объявлений.</w:t>
      </w:r>
    </w:p>
    <w:p w14:paraId="33E46BDF" w14:textId="77777777" w:rsidR="00F2473D" w:rsidRDefault="0010587F">
      <w:pPr>
        <w:pStyle w:val="Heading3"/>
      </w:pPr>
      <w:bookmarkStart w:id="532" w:name="b_section_268"/>
      <w:bookmarkEnd w:id="532"/>
      <w:r>
        <w:rPr>
          <w:b w:val="0"/>
        </w:rPr>
        <w:t>fusi_studio_callback.m</w:t>
      </w:r>
    </w:p>
    <w:p w14:paraId="5D0B0EB8" w14:textId="77777777" w:rsidR="00F2473D" w:rsidRDefault="0010587F">
      <w:pPr>
        <w:pStyle w:val="TableCaption"/>
      </w:pPr>
      <w:bookmarkStart w:id="533" w:name="_Toc242988284"/>
      <w:r>
        <w:t>Таблица 47. Обзор функций - fusi_studio_callback.m</w:t>
      </w:r>
      <w:bookmarkStart w:id="534" w:name="b_table_47"/>
      <w:bookmarkEnd w:id="534"/>
      <w:bookmarkEnd w:id="533"/>
    </w:p>
    <w:tbl>
      <w:tblPr>
        <w:tblW w:w="0" w:type="auto"/>
        <w:jc w:val="center"/>
        <w:tblLayout w:type="fixed"/>
        <w:tblLook w:val="04A0" w:firstRow="1" w:lastRow="0" w:firstColumn="1" w:lastColumn="0" w:noHBand="0" w:noVBand="1"/>
      </w:tblPr>
      <w:tblGrid>
        <w:gridCol w:w="3183"/>
        <w:gridCol w:w="1933"/>
        <w:gridCol w:w="4774"/>
      </w:tblGrid>
      <w:tr w:rsidR="00F2473D" w14:paraId="1CEC0B9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40985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20FFD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04E5AD" w14:textId="77777777" w:rsidR="00F2473D" w:rsidRDefault="0010587F">
            <w:pPr>
              <w:spacing w:after="0"/>
              <w:jc w:val="left"/>
            </w:pPr>
            <w:r>
              <w:rPr>
                <w:b/>
              </w:rPr>
              <w:t>Назначение функции</w:t>
            </w:r>
          </w:p>
        </w:tc>
      </w:tr>
      <w:tr w:rsidR="00F2473D" w14:paraId="620D6D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68A49" w14:textId="77777777" w:rsidR="00F2473D" w:rsidRDefault="0010587F">
            <w:pPr>
              <w:spacing w:after="0"/>
              <w:jc w:val="left"/>
            </w:pPr>
            <w:r>
              <w:rPr>
                <w:rFonts w:ascii="Consolas" w:hAnsi="Consolas"/>
                <w:sz w:val="20"/>
              </w:rPr>
              <w:t>fusi_studio_callback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3DCDA" w14:textId="77777777" w:rsidR="00F2473D" w:rsidRDefault="0010587F">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C51DE" w14:textId="77777777" w:rsidR="00F2473D" w:rsidRDefault="0010587F">
            <w:pPr>
              <w:spacing w:after="0"/>
              <w:jc w:val="left"/>
            </w:pPr>
            <w:r>
              <w:t>fusi</w:t>
            </w:r>
            <w:r>
              <w:rPr>
                <w:i/>
              </w:rPr>
              <w:t>studio</w:t>
            </w:r>
            <w:r>
              <w:t>Исходное описание кода (на английском): callback - callback/helper source part 2 of the split Studio This is a valid MATLAB file that stores one source chunk for the split deConfUSIon / fUSI...</w:t>
            </w:r>
          </w:p>
        </w:tc>
      </w:tr>
      <w:tr w:rsidR="00F2473D" w14:paraId="7DA579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7DF6D" w14:textId="77777777" w:rsidR="00F2473D" w:rsidRDefault="0010587F">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33B6D" w14:textId="77777777" w:rsidR="00F2473D" w:rsidRDefault="0010587F">
            <w:pPr>
              <w:spacing w:after="0"/>
              <w:jc w:val="left"/>
            </w:pPr>
            <w:r>
              <w:t>23-5546 / 5524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BB4D8" w14:textId="77777777" w:rsidR="00F2473D" w:rsidRDefault="0010587F">
            <w:pPr>
              <w:spacing w:after="0"/>
              <w:jc w:val="left"/>
            </w:pPr>
            <w:r>
              <w:t>Локальная функция/callback; исходное описание имени: local Extract Source.</w:t>
            </w:r>
          </w:p>
        </w:tc>
      </w:tr>
    </w:tbl>
    <w:p w14:paraId="503A501E" w14:textId="77777777" w:rsidR="00F2473D" w:rsidRDefault="00F2473D">
      <w:pPr>
        <w:spacing w:after="60"/>
      </w:pPr>
    </w:p>
    <w:p w14:paraId="6820806A" w14:textId="77777777" w:rsidR="00F2473D" w:rsidRDefault="0010587F">
      <w:r>
        <w:t>Исходное описание кода (на английском): Callbacks assembled into Studio, including viewer and SCM/Video launching. Raw Time-Course Viewer input is the active I array.</w:t>
      </w:r>
    </w:p>
    <w:p w14:paraId="41EB4377" w14:textId="77777777" w:rsidR="00F2473D" w:rsidRDefault="0010587F">
      <w:r>
        <w:rPr>
          <w:b/>
        </w:rPr>
        <w:t>Интерфейс:</w:t>
      </w:r>
      <w:r>
        <w:t xml:space="preserve"> </w:t>
      </w:r>
      <w:r>
        <w:rPr>
          <w:rFonts w:ascii="Consolas" w:hAnsi="Consolas"/>
          <w:sz w:val="20"/>
        </w:rPr>
        <w:t>function out = fusi_studio_callback(action)</w:t>
      </w:r>
    </w:p>
    <w:p w14:paraId="798807B7" w14:textId="77777777" w:rsidR="00F2473D" w:rsidRDefault="0010587F">
      <w:r>
        <w:rPr>
          <w:b/>
        </w:rPr>
        <w:t>Вызывается из:</w:t>
      </w:r>
      <w:r>
        <w:t xml:space="preserve"> </w:t>
      </w:r>
      <w:r>
        <w:rPr>
          <w:rFonts w:ascii="Consolas" w:hAnsi="Consolas"/>
          <w:sz w:val="20"/>
        </w:rPr>
        <w:t>run_fusi_studio.m</w:t>
      </w:r>
    </w:p>
    <w:p w14:paraId="729CEF5D" w14:textId="77777777" w:rsidR="00F2473D" w:rsidRDefault="0010587F">
      <w:r>
        <w:rPr>
          <w:b/>
        </w:rPr>
        <w:t>Использует:</w:t>
      </w:r>
      <w:r>
        <w:t xml:space="preserve"> </w:t>
      </w:r>
      <w:r>
        <w:rPr>
          <w:rFonts w:ascii="Consolas" w:hAnsi="Consolas"/>
          <w:sz w:val="20"/>
        </w:rPr>
        <w:t>computePSC.m</w:t>
      </w:r>
      <w:r>
        <w:t xml:space="preserve">; </w:t>
      </w:r>
      <w:r>
        <w:rPr>
          <w:rFonts w:ascii="Consolas" w:hAnsi="Consolas"/>
          <w:sz w:val="20"/>
        </w:rPr>
        <w:t>DataIO.m</w:t>
      </w:r>
      <w:r>
        <w:t xml:space="preserve">; </w:t>
      </w:r>
      <w:r>
        <w:rPr>
          <w:rFonts w:ascii="Consolas" w:hAnsi="Consolas"/>
          <w:sz w:val="20"/>
        </w:rPr>
        <w:t>deConfUSIon_signal.m</w:t>
      </w:r>
      <w:r>
        <w:t xml:space="preserve">; </w:t>
      </w:r>
      <w:r>
        <w:rPr>
          <w:rFonts w:ascii="Consolas" w:hAnsi="Consolas"/>
          <w:sz w:val="20"/>
        </w:rPr>
        <w:t>deConfUSIon_ui.m</w:t>
      </w:r>
      <w:r>
        <w:t>; ещё 15 в карте кода</w:t>
      </w:r>
    </w:p>
    <w:p w14:paraId="0997B49B" w14:textId="77777777" w:rsidR="00F2473D" w:rsidRDefault="00A95A84">
      <w:hyperlink r:id="rId255">
        <w:r w:rsidR="0010587F">
          <w:rPr>
            <w:color w:val="007C86"/>
            <w:u w:val="single"/>
          </w:rPr>
          <w:t>Открыть исходник</w:t>
        </w:r>
      </w:hyperlink>
      <w:r w:rsidR="0010587F">
        <w:t xml:space="preserve"> | 5546 физических строк; 2 объявлений.</w:t>
      </w:r>
    </w:p>
    <w:p w14:paraId="1BF84E7D" w14:textId="77777777" w:rsidR="00F2473D" w:rsidRDefault="0010587F">
      <w:pPr>
        <w:pStyle w:val="Heading3"/>
      </w:pPr>
      <w:bookmarkStart w:id="535" w:name="b_section_269"/>
      <w:bookmarkEnd w:id="535"/>
      <w:r>
        <w:rPr>
          <w:b w:val="0"/>
        </w:rPr>
        <w:lastRenderedPageBreak/>
        <w:t>fusi_studio_GUI.m</w:t>
      </w:r>
    </w:p>
    <w:p w14:paraId="1FE7E362" w14:textId="77777777" w:rsidR="00F2473D" w:rsidRDefault="0010587F">
      <w:pPr>
        <w:pStyle w:val="TableCaption"/>
      </w:pPr>
      <w:bookmarkStart w:id="536" w:name="_Toc242988285"/>
      <w:r>
        <w:t>Таблица 48. Обзор функций - fusi_studio_GUI.m</w:t>
      </w:r>
      <w:bookmarkStart w:id="537" w:name="b_table_48"/>
      <w:bookmarkEnd w:id="537"/>
      <w:bookmarkEnd w:id="536"/>
    </w:p>
    <w:tbl>
      <w:tblPr>
        <w:tblW w:w="0" w:type="auto"/>
        <w:jc w:val="center"/>
        <w:tblLayout w:type="fixed"/>
        <w:tblLook w:val="04A0" w:firstRow="1" w:lastRow="0" w:firstColumn="1" w:lastColumn="0" w:noHBand="0" w:noVBand="1"/>
      </w:tblPr>
      <w:tblGrid>
        <w:gridCol w:w="3183"/>
        <w:gridCol w:w="1933"/>
        <w:gridCol w:w="4774"/>
      </w:tblGrid>
      <w:tr w:rsidR="00F2473D" w14:paraId="4C59C83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0AF58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79139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F1EE90" w14:textId="77777777" w:rsidR="00F2473D" w:rsidRDefault="0010587F">
            <w:pPr>
              <w:spacing w:after="0"/>
              <w:jc w:val="left"/>
            </w:pPr>
            <w:r>
              <w:rPr>
                <w:b/>
              </w:rPr>
              <w:t>Назначение функции</w:t>
            </w:r>
          </w:p>
        </w:tc>
      </w:tr>
      <w:tr w:rsidR="00F2473D" w14:paraId="388976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24E14" w14:textId="77777777" w:rsidR="00F2473D" w:rsidRDefault="0010587F">
            <w:pPr>
              <w:spacing w:after="0"/>
              <w:jc w:val="left"/>
            </w:pPr>
            <w:r>
              <w:rPr>
                <w:rFonts w:ascii="Consolas" w:hAnsi="Consolas"/>
                <w:sz w:val="20"/>
              </w:rPr>
              <w:t>fusi_studio_GUI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A3146" w14:textId="77777777" w:rsidR="00F2473D" w:rsidRDefault="0010587F">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14CBB" w14:textId="77777777" w:rsidR="00F2473D" w:rsidRDefault="0010587F">
            <w:pPr>
              <w:spacing w:after="0"/>
              <w:jc w:val="left"/>
            </w:pPr>
            <w:r>
              <w:t>fusi</w:t>
            </w:r>
            <w:r>
              <w:rPr>
                <w:i/>
              </w:rPr>
              <w:t>studio</w:t>
            </w:r>
            <w:r>
              <w:t>Исходное описание кода (на английском): GUI - GUI/source part 1 of the split Studio This is a valid MATLAB file that stores one source chunk for the split deConfUSIon / fUSI Studio. Run...</w:t>
            </w:r>
          </w:p>
        </w:tc>
      </w:tr>
      <w:tr w:rsidR="00F2473D" w14:paraId="5CE92D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634E2" w14:textId="77777777" w:rsidR="00F2473D" w:rsidRDefault="0010587F">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77055" w14:textId="77777777" w:rsidR="00F2473D" w:rsidRDefault="0010587F">
            <w:pPr>
              <w:spacing w:after="0"/>
              <w:jc w:val="left"/>
            </w:pPr>
            <w:r>
              <w:t>23-6913 / 6891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D497D" w14:textId="77777777" w:rsidR="00F2473D" w:rsidRDefault="0010587F">
            <w:pPr>
              <w:spacing w:after="0"/>
              <w:jc w:val="left"/>
            </w:pPr>
            <w:r>
              <w:t>Локальная функция/callback; исходное описание имени: local Extract Source.</w:t>
            </w:r>
          </w:p>
        </w:tc>
      </w:tr>
    </w:tbl>
    <w:p w14:paraId="788C394B" w14:textId="77777777" w:rsidR="00F2473D" w:rsidRDefault="00F2473D">
      <w:pPr>
        <w:spacing w:after="60"/>
      </w:pPr>
    </w:p>
    <w:p w14:paraId="367EF4B2" w14:textId="77777777" w:rsidR="00F2473D" w:rsidRDefault="0010587F">
      <w:r>
        <w:t>Исходное описание кода (на английском): Studio construction and embedded preprocessing callbacks. This is an active source, including PCA application/save progress.</w:t>
      </w:r>
    </w:p>
    <w:p w14:paraId="3F7E33A5" w14:textId="77777777" w:rsidR="00F2473D" w:rsidRDefault="0010587F">
      <w:r>
        <w:rPr>
          <w:b/>
        </w:rPr>
        <w:t>Интерфейс:</w:t>
      </w:r>
      <w:r>
        <w:t xml:space="preserve"> </w:t>
      </w:r>
      <w:r>
        <w:rPr>
          <w:rFonts w:ascii="Consolas" w:hAnsi="Consolas"/>
          <w:sz w:val="20"/>
        </w:rPr>
        <w:t>function out = fusi_studio_GUI(action)</w:t>
      </w:r>
    </w:p>
    <w:p w14:paraId="679018C1" w14:textId="77777777" w:rsidR="00F2473D" w:rsidRDefault="0010587F">
      <w:r>
        <w:rPr>
          <w:b/>
        </w:rPr>
        <w:t>Вызывается из:</w:t>
      </w:r>
      <w:r>
        <w:t xml:space="preserve"> </w:t>
      </w:r>
      <w:r>
        <w:rPr>
          <w:rFonts w:ascii="Consolas" w:hAnsi="Consolas"/>
          <w:sz w:val="20"/>
        </w:rPr>
        <w:t>run_fusi_studio.m</w:t>
      </w:r>
    </w:p>
    <w:p w14:paraId="1E129FD3" w14:textId="77777777" w:rsidR="00F2473D" w:rsidRDefault="0010587F">
      <w:r>
        <w:rPr>
          <w:b/>
        </w:rPr>
        <w:t>Использует:</w:t>
      </w:r>
      <w:r>
        <w:t xml:space="preserve"> </w:t>
      </w:r>
      <w:r>
        <w:rPr>
          <w:rFonts w:ascii="Consolas" w:hAnsi="Consolas"/>
          <w:sz w:val="20"/>
        </w:rPr>
        <w:t>addLog.m</w:t>
      </w:r>
      <w:r>
        <w:t xml:space="preserve">; </w:t>
      </w:r>
      <w:r>
        <w:rPr>
          <w:rFonts w:ascii="Consolas" w:hAnsi="Consolas"/>
          <w:sz w:val="20"/>
        </w:rPr>
        <w:t>computePSC.m</w:t>
      </w:r>
      <w:r>
        <w:t xml:space="preserve">; </w:t>
      </w:r>
      <w:r>
        <w:rPr>
          <w:rFonts w:ascii="Consolas" w:hAnsi="Consolas"/>
          <w:sz w:val="20"/>
        </w:rPr>
        <w:t>coreg.m</w:t>
      </w:r>
      <w:r>
        <w:t xml:space="preserve">; </w:t>
      </w:r>
      <w:r>
        <w:rPr>
          <w:rFonts w:ascii="Consolas" w:hAnsi="Consolas"/>
          <w:sz w:val="20"/>
        </w:rPr>
        <w:t>DataIO.m</w:t>
      </w:r>
      <w:r>
        <w:t>; ещё 42 в карте кода</w:t>
      </w:r>
    </w:p>
    <w:p w14:paraId="4B8A10DB" w14:textId="77777777" w:rsidR="00F2473D" w:rsidRDefault="00A95A84">
      <w:hyperlink r:id="rId256">
        <w:r w:rsidR="0010587F">
          <w:rPr>
            <w:color w:val="007C86"/>
            <w:u w:val="single"/>
          </w:rPr>
          <w:t>Открыть исходник</w:t>
        </w:r>
      </w:hyperlink>
      <w:r w:rsidR="0010587F">
        <w:t xml:space="preserve"> | 6913 физических строк; 2 объявлений.</w:t>
      </w:r>
    </w:p>
    <w:p w14:paraId="0AB58C09" w14:textId="77777777" w:rsidR="00F2473D" w:rsidRDefault="0010587F">
      <w:pPr>
        <w:pStyle w:val="Heading3"/>
      </w:pPr>
      <w:bookmarkStart w:id="538" w:name="b_section_270"/>
      <w:bookmarkEnd w:id="538"/>
      <w:r>
        <w:rPr>
          <w:b w:val="0"/>
        </w:rPr>
        <w:t>fusiAtlasVolumeGUI.m</w:t>
      </w:r>
    </w:p>
    <w:p w14:paraId="71C9ED03" w14:textId="77777777" w:rsidR="00F2473D" w:rsidRDefault="0010587F">
      <w:pPr>
        <w:pStyle w:val="TableCaption"/>
      </w:pPr>
      <w:bookmarkStart w:id="539" w:name="_Toc242988286"/>
      <w:r>
        <w:t>Таблица 49. Обзор функций - fusiAtlasVolumeGUI.m</w:t>
      </w:r>
      <w:bookmarkStart w:id="540" w:name="b_table_49"/>
      <w:bookmarkEnd w:id="540"/>
      <w:bookmarkEnd w:id="539"/>
    </w:p>
    <w:tbl>
      <w:tblPr>
        <w:tblW w:w="0" w:type="auto"/>
        <w:jc w:val="center"/>
        <w:tblLayout w:type="fixed"/>
        <w:tblLook w:val="04A0" w:firstRow="1" w:lastRow="0" w:firstColumn="1" w:lastColumn="0" w:noHBand="0" w:noVBand="1"/>
      </w:tblPr>
      <w:tblGrid>
        <w:gridCol w:w="3183"/>
        <w:gridCol w:w="1933"/>
        <w:gridCol w:w="4774"/>
      </w:tblGrid>
      <w:tr w:rsidR="00F2473D" w14:paraId="0A46898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9691A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5FE1A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61BAC2" w14:textId="77777777" w:rsidR="00F2473D" w:rsidRDefault="0010587F">
            <w:pPr>
              <w:spacing w:after="0"/>
              <w:jc w:val="left"/>
            </w:pPr>
            <w:r>
              <w:rPr>
                <w:b/>
              </w:rPr>
              <w:t>Назначение функции</w:t>
            </w:r>
          </w:p>
        </w:tc>
      </w:tr>
      <w:tr w:rsidR="00F2473D" w14:paraId="4D9237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7E7B3" w14:textId="77777777" w:rsidR="00F2473D" w:rsidRDefault="0010587F">
            <w:pPr>
              <w:spacing w:after="0"/>
              <w:jc w:val="left"/>
            </w:pPr>
            <w:r>
              <w:rPr>
                <w:rFonts w:ascii="Consolas" w:hAnsi="Consolas"/>
                <w:sz w:val="20"/>
              </w:rPr>
              <w:t>fusiAtlasVolumeGUI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09312" w14:textId="77777777" w:rsidR="00F2473D" w:rsidRDefault="0010587F">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6F998" w14:textId="77777777" w:rsidR="00F2473D" w:rsidRDefault="0010587F">
            <w:pPr>
              <w:spacing w:after="0"/>
              <w:jc w:val="left"/>
            </w:pPr>
            <w:r>
              <w:t>Исходное описание кода (на английском): Inspect the complete Allen reference without a scan or a registration.</w:t>
            </w:r>
          </w:p>
        </w:tc>
      </w:tr>
      <w:tr w:rsidR="00F2473D" w14:paraId="61D883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B9608" w14:textId="77777777" w:rsidR="00F2473D" w:rsidRDefault="0010587F">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97A532" w14:textId="77777777" w:rsidR="00F2473D" w:rsidRDefault="0010587F">
            <w:pPr>
              <w:spacing w:after="0"/>
              <w:jc w:val="left"/>
            </w:pPr>
            <w:r>
              <w:t>30-35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94567" w14:textId="77777777" w:rsidR="00F2473D" w:rsidRDefault="0010587F">
            <w:pPr>
              <w:spacing w:after="0"/>
              <w:jc w:val="left"/>
            </w:pPr>
            <w:r>
              <w:t>Локальная функция/callback; исходное описание имени: normalize.</w:t>
            </w:r>
          </w:p>
        </w:tc>
      </w:tr>
    </w:tbl>
    <w:p w14:paraId="4A2FC10F" w14:textId="77777777" w:rsidR="00F2473D" w:rsidRDefault="00F2473D">
      <w:pPr>
        <w:spacing w:after="60"/>
      </w:pPr>
    </w:p>
    <w:p w14:paraId="250E26A1" w14:textId="77777777" w:rsidR="00F2473D" w:rsidRDefault="0010587F">
      <w:r>
        <w:lastRenderedPageBreak/>
        <w:t>Исходное описание кода (на английском): Inspect the complete Allen reference without a scan or a registration.</w:t>
      </w:r>
    </w:p>
    <w:p w14:paraId="2AECC196" w14:textId="77777777" w:rsidR="00F2473D" w:rsidRDefault="0010587F">
      <w:r>
        <w:rPr>
          <w:b/>
        </w:rPr>
        <w:t>Интерфейс:</w:t>
      </w:r>
      <w:r>
        <w:t xml:space="preserve"> </w:t>
      </w:r>
      <w:r>
        <w:rPr>
          <w:rFonts w:ascii="Consolas" w:hAnsi="Consolas"/>
          <w:sz w:val="20"/>
        </w:rPr>
        <w:t>function fig=fusiAtlasVolumeGUI(atlas,maxDimension)</w:t>
      </w:r>
    </w:p>
    <w:p w14:paraId="57CB5BD3" w14:textId="77777777" w:rsidR="00F2473D" w:rsidRDefault="0010587F">
      <w:r>
        <w:rPr>
          <w:b/>
        </w:rPr>
        <w:t>Вызывается из:</w:t>
      </w:r>
      <w:r>
        <w:t xml:space="preserve"> </w:t>
      </w:r>
      <w:r>
        <w:rPr>
          <w:rFonts w:ascii="Consolas" w:hAnsi="Consolas"/>
          <w:sz w:val="20"/>
        </w:rPr>
        <w:t>fusiVolumeGUI.m</w:t>
      </w:r>
      <w:r>
        <w:t xml:space="preserve">; </w:t>
      </w:r>
      <w:r>
        <w:rPr>
          <w:rFonts w:ascii="Consolas" w:hAnsi="Consolas"/>
          <w:sz w:val="20"/>
        </w:rPr>
        <w:t>play_fusi_video_final.m</w:t>
      </w:r>
    </w:p>
    <w:p w14:paraId="2F8EA0AB"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fusiVolumeGUI.m</w:t>
      </w:r>
      <w:r>
        <w:t xml:space="preserve">; </w:t>
      </w:r>
      <w:r>
        <w:rPr>
          <w:rFonts w:ascii="Consolas" w:hAnsi="Consolas"/>
          <w:sz w:val="20"/>
        </w:rPr>
        <w:t>lib/atlas/fusiAtlasBrainMask.m</w:t>
      </w:r>
    </w:p>
    <w:p w14:paraId="0DB692FF" w14:textId="77777777" w:rsidR="00F2473D" w:rsidRDefault="00A95A84">
      <w:hyperlink r:id="rId257">
        <w:r w:rsidR="0010587F">
          <w:rPr>
            <w:color w:val="007C86"/>
            <w:u w:val="single"/>
          </w:rPr>
          <w:t>Открыть исходник</w:t>
        </w:r>
      </w:hyperlink>
      <w:r w:rsidR="0010587F">
        <w:t xml:space="preserve"> | 35 физических строк; 2 объявлений.</w:t>
      </w:r>
    </w:p>
    <w:p w14:paraId="3031F011" w14:textId="77777777" w:rsidR="00F2473D" w:rsidRDefault="0010587F">
      <w:pPr>
        <w:pStyle w:val="Heading3"/>
      </w:pPr>
      <w:bookmarkStart w:id="541" w:name="b_section_271"/>
      <w:bookmarkEnd w:id="541"/>
      <w:r>
        <w:rPr>
          <w:b w:val="0"/>
        </w:rPr>
        <w:t>fusiVolumeGUI.m</w:t>
      </w:r>
    </w:p>
    <w:p w14:paraId="06D39532" w14:textId="77777777" w:rsidR="00F2473D" w:rsidRDefault="0010587F">
      <w:pPr>
        <w:pStyle w:val="TableCaption"/>
      </w:pPr>
      <w:bookmarkStart w:id="542" w:name="_Toc242988287"/>
      <w:r>
        <w:t>Таблица 50. Обзор функций - fusiVolumeGUI.m</w:t>
      </w:r>
      <w:bookmarkStart w:id="543" w:name="b_table_50"/>
      <w:bookmarkEnd w:id="543"/>
      <w:bookmarkEnd w:id="542"/>
    </w:p>
    <w:tbl>
      <w:tblPr>
        <w:tblW w:w="0" w:type="auto"/>
        <w:jc w:val="center"/>
        <w:tblLayout w:type="fixed"/>
        <w:tblLook w:val="04A0" w:firstRow="1" w:lastRow="0" w:firstColumn="1" w:lastColumn="0" w:noHBand="0" w:noVBand="1"/>
      </w:tblPr>
      <w:tblGrid>
        <w:gridCol w:w="3183"/>
        <w:gridCol w:w="1933"/>
        <w:gridCol w:w="4774"/>
      </w:tblGrid>
      <w:tr w:rsidR="00F2473D" w14:paraId="2E09E2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0F4A8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ABBD3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86D798" w14:textId="77777777" w:rsidR="00F2473D" w:rsidRDefault="0010587F">
            <w:pPr>
              <w:spacing w:after="0"/>
              <w:jc w:val="left"/>
            </w:pPr>
            <w:r>
              <w:rPr>
                <w:b/>
              </w:rPr>
              <w:t>Назначение функции</w:t>
            </w:r>
          </w:p>
        </w:tc>
      </w:tr>
      <w:tr w:rsidR="00F2473D" w14:paraId="6E7AC3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8BAAB" w14:textId="77777777" w:rsidR="00F2473D" w:rsidRDefault="0010587F">
            <w:pPr>
              <w:spacing w:after="0"/>
              <w:jc w:val="left"/>
            </w:pPr>
            <w:r>
              <w:rPr>
                <w:rFonts w:ascii="Consolas" w:hAnsi="Consolas"/>
                <w:sz w:val="20"/>
              </w:rPr>
              <w:t>fusiVolumeGUI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E0D16" w14:textId="77777777" w:rsidR="00F2473D" w:rsidRDefault="0010587F">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8CC1A" w14:textId="77777777" w:rsidR="00F2473D" w:rsidRDefault="0010587F">
            <w:pPr>
              <w:spacing w:after="0"/>
              <w:jc w:val="left"/>
            </w:pPr>
            <w:r>
              <w:t>Исходное описание кода (на английском): Companion native-space viewer for Video GUI matrix/3D recordings.</w:t>
            </w:r>
          </w:p>
        </w:tc>
      </w:tr>
      <w:tr w:rsidR="00F2473D" w14:paraId="52589F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65A71" w14:textId="77777777" w:rsidR="00F2473D" w:rsidRDefault="0010587F">
            <w:pPr>
              <w:spacing w:after="0"/>
              <w:jc w:val="left"/>
            </w:pPr>
            <w:r>
              <w:rPr>
                <w:rFonts w:ascii="Consolas" w:hAnsi="Consolas"/>
                <w:sz w:val="20"/>
              </w:rPr>
              <w:t>addLabel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8AB24" w14:textId="77777777" w:rsidR="00F2473D" w:rsidRDefault="0010587F">
            <w:pPr>
              <w:spacing w:after="0"/>
              <w:jc w:val="left"/>
            </w:pPr>
            <w:r>
              <w:t>297-301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A7B4B" w14:textId="77777777" w:rsidR="00F2473D" w:rsidRDefault="0010587F">
            <w:pPr>
              <w:spacing w:after="0"/>
              <w:jc w:val="left"/>
            </w:pPr>
            <w:r>
              <w:t>Локальная функция/callback; исходное описание имени: add Label.</w:t>
            </w:r>
          </w:p>
        </w:tc>
      </w:tr>
      <w:tr w:rsidR="00F2473D" w14:paraId="0D6DEE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5EE87" w14:textId="77777777" w:rsidR="00F2473D" w:rsidRDefault="0010587F">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C78AE" w14:textId="77777777" w:rsidR="00F2473D" w:rsidRDefault="0010587F">
            <w:pPr>
              <w:spacing w:after="0"/>
              <w:jc w:val="left"/>
            </w:pPr>
            <w:r>
              <w:t>302-304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E5132" w14:textId="77777777" w:rsidR="00F2473D" w:rsidRDefault="0010587F">
            <w:pPr>
              <w:spacing w:after="0"/>
              <w:jc w:val="left"/>
            </w:pPr>
            <w:r>
              <w:t>Локальная функция/callback; исходное описание имени: place.</w:t>
            </w:r>
          </w:p>
        </w:tc>
      </w:tr>
      <w:tr w:rsidR="00F2473D" w14:paraId="79A473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260E4" w14:textId="77777777" w:rsidR="00F2473D" w:rsidRDefault="0010587F">
            <w:pPr>
              <w:spacing w:after="0"/>
              <w:jc w:val="left"/>
            </w:pPr>
            <w:r>
              <w:rPr>
                <w:rFonts w:ascii="Consolas" w:hAnsi="Consolas"/>
                <w:sz w:val="20"/>
              </w:rPr>
              <w:t>refreshSequenceWidgets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BF048" w14:textId="77777777" w:rsidR="00F2473D" w:rsidRDefault="0010587F">
            <w:pPr>
              <w:spacing w:after="0"/>
              <w:jc w:val="left"/>
            </w:pPr>
            <w:r>
              <w:t>305-317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DD1BF" w14:textId="77777777" w:rsidR="00F2473D" w:rsidRDefault="0010587F">
            <w:pPr>
              <w:spacing w:after="0"/>
              <w:jc w:val="left"/>
            </w:pPr>
            <w:r>
              <w:t>Локальная функция/callback; исходное описание имени: refresh Sequence Widgets.</w:t>
            </w:r>
          </w:p>
        </w:tc>
      </w:tr>
      <w:tr w:rsidR="00F2473D" w14:paraId="51E50E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3DA5F" w14:textId="77777777" w:rsidR="00F2473D" w:rsidRDefault="0010587F">
            <w:pPr>
              <w:spacing w:after="0"/>
              <w:jc w:val="left"/>
            </w:pPr>
            <w:r>
              <w:rPr>
                <w:rFonts w:ascii="Consolas" w:hAnsi="Consolas"/>
                <w:sz w:val="20"/>
              </w:rPr>
              <w:t>getVolumeSequence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D3193" w14:textId="77777777" w:rsidR="00F2473D" w:rsidRDefault="0010587F">
            <w:pPr>
              <w:spacing w:after="0"/>
              <w:jc w:val="left"/>
            </w:pPr>
            <w:r>
              <w:t>318-318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39DAE" w14:textId="77777777" w:rsidR="00F2473D" w:rsidRDefault="0010587F">
            <w:pPr>
              <w:spacing w:after="0"/>
              <w:jc w:val="left"/>
            </w:pPr>
            <w:r>
              <w:t>Локальная функция/callback; исходное описание имени: get Volume Sequence.</w:t>
            </w:r>
          </w:p>
        </w:tc>
      </w:tr>
      <w:tr w:rsidR="00F2473D" w14:paraId="26B60A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4B7B7" w14:textId="77777777" w:rsidR="00F2473D" w:rsidRDefault="0010587F">
            <w:pPr>
              <w:spacing w:after="0"/>
              <w:jc w:val="left"/>
            </w:pPr>
            <w:r>
              <w:rPr>
                <w:rFonts w:ascii="Consolas" w:hAnsi="Consolas"/>
                <w:sz w:val="20"/>
              </w:rPr>
              <w:t>getVolumeData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8D600" w14:textId="77777777" w:rsidR="00F2473D" w:rsidRDefault="0010587F">
            <w:pPr>
              <w:spacing w:after="0"/>
              <w:jc w:val="left"/>
            </w:pPr>
            <w:r>
              <w:t>319-319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694C4" w14:textId="77777777" w:rsidR="00F2473D" w:rsidRDefault="0010587F">
            <w:pPr>
              <w:spacing w:after="0"/>
              <w:jc w:val="left"/>
            </w:pPr>
            <w:r>
              <w:t>Локальная функция/callback; исходное описание имени: get Volume Data.</w:t>
            </w:r>
          </w:p>
        </w:tc>
      </w:tr>
      <w:tr w:rsidR="00F2473D" w14:paraId="273604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D8A3E" w14:textId="77777777" w:rsidR="00F2473D" w:rsidRDefault="0010587F">
            <w:pPr>
              <w:spacing w:after="0"/>
              <w:jc w:val="left"/>
            </w:pPr>
            <w:r>
              <w:rPr>
                <w:rFonts w:ascii="Consolas" w:hAnsi="Consolas"/>
                <w:sz w:val="20"/>
              </w:rPr>
              <w:t>manageVolumeSequence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D325C" w14:textId="77777777" w:rsidR="00F2473D" w:rsidRDefault="0010587F">
            <w:pPr>
              <w:spacing w:after="0"/>
              <w:jc w:val="left"/>
            </w:pPr>
            <w:r>
              <w:t>320-332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1B1FE" w14:textId="77777777" w:rsidR="00F2473D" w:rsidRDefault="0010587F">
            <w:pPr>
              <w:spacing w:after="0"/>
              <w:jc w:val="left"/>
            </w:pPr>
            <w:r>
              <w:t>Локальная функция/callback; исходное описание имени: manage Volume Sequence.</w:t>
            </w:r>
          </w:p>
        </w:tc>
      </w:tr>
      <w:tr w:rsidR="00F2473D" w14:paraId="7C070E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79D47" w14:textId="77777777" w:rsidR="00F2473D" w:rsidRDefault="0010587F">
            <w:pPr>
              <w:spacing w:after="0"/>
              <w:jc w:val="left"/>
            </w:pPr>
            <w:r>
              <w:rPr>
                <w:rFonts w:ascii="Consolas" w:hAnsi="Consolas"/>
                <w:sz w:val="20"/>
              </w:rPr>
              <w:t>selectVolumeScan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98C19" w14:textId="77777777" w:rsidR="00F2473D" w:rsidRDefault="0010587F">
            <w:pPr>
              <w:spacing w:after="0"/>
              <w:jc w:val="left"/>
            </w:pPr>
            <w:r>
              <w:t>333-335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09D14" w14:textId="77777777" w:rsidR="00F2473D" w:rsidRDefault="0010587F">
            <w:pPr>
              <w:spacing w:after="0"/>
              <w:jc w:val="left"/>
            </w:pPr>
            <w:r>
              <w:t>Локальная функция/callback; исходное описание имени: select Volume Scan.</w:t>
            </w:r>
          </w:p>
        </w:tc>
      </w:tr>
      <w:tr w:rsidR="00F2473D" w14:paraId="2ACD2A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72B83" w14:textId="77777777" w:rsidR="00F2473D" w:rsidRDefault="0010587F">
            <w:pPr>
              <w:spacing w:after="0"/>
              <w:jc w:val="left"/>
            </w:pPr>
            <w:r>
              <w:rPr>
                <w:rFonts w:ascii="Consolas" w:hAnsi="Consolas"/>
                <w:sz w:val="20"/>
              </w:rPr>
              <w:lastRenderedPageBreak/>
              <w:t>normaliseVolumeScans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D1ABA" w14:textId="77777777" w:rsidR="00F2473D" w:rsidRDefault="0010587F">
            <w:pPr>
              <w:spacing w:after="0"/>
              <w:jc w:val="left"/>
            </w:pPr>
            <w:r>
              <w:t>336-340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73F1E" w14:textId="77777777" w:rsidR="00F2473D" w:rsidRDefault="0010587F">
            <w:pPr>
              <w:spacing w:after="0"/>
              <w:jc w:val="left"/>
            </w:pPr>
            <w:r>
              <w:t>Локальная функция/callback; исходное описание имени: normalise Volume Scans.</w:t>
            </w:r>
          </w:p>
        </w:tc>
      </w:tr>
      <w:tr w:rsidR="00F2473D" w14:paraId="590CFD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FF090" w14:textId="77777777" w:rsidR="00F2473D" w:rsidRDefault="0010587F">
            <w:pPr>
              <w:spacing w:after="0"/>
              <w:jc w:val="left"/>
            </w:pPr>
            <w:r>
              <w:rPr>
                <w:rFonts w:ascii="Consolas" w:hAnsi="Consolas"/>
                <w:sz w:val="20"/>
              </w:rPr>
              <w:t>changeVolumeBaseline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C81FA" w14:textId="77777777" w:rsidR="00F2473D" w:rsidRDefault="0010587F">
            <w:pPr>
              <w:spacing w:after="0"/>
              <w:jc w:val="left"/>
            </w:pPr>
            <w:r>
              <w:t>341-359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34078" w14:textId="77777777" w:rsidR="00F2473D" w:rsidRDefault="0010587F">
            <w:pPr>
              <w:spacing w:after="0"/>
              <w:jc w:val="left"/>
            </w:pPr>
            <w:r>
              <w:t>Локальная функция/callback; исходное описание имени: change Volume Baseline.</w:t>
            </w:r>
          </w:p>
        </w:tc>
      </w:tr>
      <w:tr w:rsidR="00F2473D" w14:paraId="2936EF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9FE1F" w14:textId="77777777" w:rsidR="00F2473D" w:rsidRDefault="0010587F">
            <w:pPr>
              <w:spacing w:after="0"/>
              <w:jc w:val="left"/>
            </w:pPr>
            <w:r>
              <w:rPr>
                <w:rFonts w:ascii="Consolas" w:hAnsi="Consolas"/>
                <w:sz w:val="20"/>
              </w:rPr>
              <w:t>resetVolumeBaseline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6CACC" w14:textId="77777777" w:rsidR="00F2473D" w:rsidRDefault="0010587F">
            <w:pPr>
              <w:spacing w:after="0"/>
              <w:jc w:val="left"/>
            </w:pPr>
            <w:r>
              <w:t>360-363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EBE4B" w14:textId="77777777" w:rsidR="00F2473D" w:rsidRDefault="0010587F">
            <w:pPr>
              <w:spacing w:after="0"/>
              <w:jc w:val="left"/>
            </w:pPr>
            <w:r>
              <w:t>Локальная функция/callback; исходное описание имени: reset Volume Baseline.</w:t>
            </w:r>
          </w:p>
        </w:tc>
      </w:tr>
      <w:tr w:rsidR="00F2473D" w14:paraId="1A8C73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13485" w14:textId="77777777" w:rsidR="00F2473D" w:rsidRDefault="0010587F">
            <w:pPr>
              <w:spacing w:after="0"/>
              <w:jc w:val="left"/>
            </w:pPr>
            <w:r>
              <w:rPr>
                <w:rFonts w:ascii="Consolas" w:hAnsi="Consolas"/>
                <w:sz w:val="20"/>
              </w:rPr>
              <w:t>sequenceScopeChanged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89EF8" w14:textId="77777777" w:rsidR="00F2473D" w:rsidRDefault="0010587F">
            <w:pPr>
              <w:spacing w:after="0"/>
              <w:jc w:val="left"/>
            </w:pPr>
            <w:r>
              <w:t>364-366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762F6" w14:textId="77777777" w:rsidR="00F2473D" w:rsidRDefault="0010587F">
            <w:pPr>
              <w:spacing w:after="0"/>
              <w:jc w:val="left"/>
            </w:pPr>
            <w:r>
              <w:t>Локальная функция/callback; исходное описание имени: sequence Scope Changed.</w:t>
            </w:r>
          </w:p>
        </w:tc>
      </w:tr>
      <w:tr w:rsidR="00F2473D" w14:paraId="59BC8D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8B4C6" w14:textId="77777777" w:rsidR="00F2473D" w:rsidRDefault="0010587F">
            <w:pPr>
              <w:spacing w:after="0"/>
              <w:jc w:val="left"/>
            </w:pPr>
            <w:r>
              <w:rPr>
                <w:rFonts w:ascii="Consolas" w:hAnsi="Consolas"/>
                <w:sz w:val="20"/>
              </w:rPr>
              <w:t>sequenceError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BC248" w14:textId="77777777" w:rsidR="00F2473D" w:rsidRDefault="0010587F">
            <w:pPr>
              <w:spacing w:after="0"/>
              <w:jc w:val="left"/>
            </w:pPr>
            <w:r>
              <w:t>367-369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92065" w14:textId="77777777" w:rsidR="00F2473D" w:rsidRDefault="0010587F">
            <w:pPr>
              <w:spacing w:after="0"/>
              <w:jc w:val="left"/>
            </w:pPr>
            <w:r>
              <w:t>Локальная функция/callback; исходное описание имени: sequence Error.</w:t>
            </w:r>
          </w:p>
        </w:tc>
      </w:tr>
      <w:tr w:rsidR="00F2473D" w14:paraId="0C7E5B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09997" w14:textId="77777777" w:rsidR="00F2473D" w:rsidRDefault="0010587F">
            <w:pPr>
              <w:spacing w:after="0"/>
              <w:jc w:val="left"/>
            </w:pPr>
            <w:r>
              <w:rPr>
                <w:rFonts w:ascii="Consolas" w:hAnsi="Consolas"/>
                <w:sz w:val="20"/>
              </w:rPr>
              <w:t>setVolumeScan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11012" w14:textId="77777777" w:rsidR="00F2473D" w:rsidRDefault="0010587F">
            <w:pPr>
              <w:spacing w:after="0"/>
              <w:jc w:val="left"/>
            </w:pPr>
            <w:r>
              <w:t>370-407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250B1" w14:textId="77777777" w:rsidR="00F2473D" w:rsidRDefault="0010587F">
            <w:pPr>
              <w:spacing w:after="0"/>
              <w:jc w:val="left"/>
            </w:pPr>
            <w:r>
              <w:t>Локальная функция/callback; исходное описание имени: set Volume Scan.</w:t>
            </w:r>
          </w:p>
        </w:tc>
      </w:tr>
      <w:tr w:rsidR="00F2473D" w14:paraId="629FF1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92B17" w14:textId="77777777" w:rsidR="00F2473D" w:rsidRDefault="0010587F">
            <w:pPr>
              <w:spacing w:after="0"/>
              <w:jc w:val="left"/>
            </w:pPr>
            <w:r>
              <w:rPr>
                <w:rFonts w:ascii="Consolas" w:hAnsi="Consolas"/>
                <w:sz w:val="20"/>
              </w:rPr>
              <w:t>volumeScanProgress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6F1DD" w14:textId="77777777" w:rsidR="00F2473D" w:rsidRDefault="0010587F">
            <w:pPr>
              <w:spacing w:after="0"/>
              <w:jc w:val="left"/>
            </w:pPr>
            <w:r>
              <w:t>408-411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98353" w14:textId="77777777" w:rsidR="00F2473D" w:rsidRDefault="0010587F">
            <w:pPr>
              <w:spacing w:after="0"/>
              <w:jc w:val="left"/>
            </w:pPr>
            <w:r>
              <w:t>Локальная функция/callback; исходное описание имени: volume Scan Progress.</w:t>
            </w:r>
          </w:p>
        </w:tc>
      </w:tr>
      <w:tr w:rsidR="00F2473D" w14:paraId="12B96D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CC5A0" w14:textId="77777777" w:rsidR="00F2473D" w:rsidRDefault="0010587F">
            <w:pPr>
              <w:spacing w:after="0"/>
              <w:jc w:val="left"/>
            </w:pPr>
            <w:r>
              <w:rPr>
                <w:rFonts w:ascii="Consolas" w:hAnsi="Consolas"/>
                <w:sz w:val="20"/>
              </w:rPr>
              <w:t>motionSettings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6505B" w14:textId="77777777" w:rsidR="00F2473D" w:rsidRDefault="0010587F">
            <w:pPr>
              <w:spacing w:after="0"/>
              <w:jc w:val="left"/>
            </w:pPr>
            <w:r>
              <w:t>412-414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5ACF7" w14:textId="77777777" w:rsidR="00F2473D" w:rsidRDefault="0010587F">
            <w:pPr>
              <w:spacing w:after="0"/>
              <w:jc w:val="left"/>
            </w:pPr>
            <w:r>
              <w:t>Локальная функция/callback; исходное описание имени: motion Settings.</w:t>
            </w:r>
          </w:p>
        </w:tc>
      </w:tr>
      <w:tr w:rsidR="00F2473D" w14:paraId="32D7E1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BE488" w14:textId="77777777" w:rsidR="00F2473D" w:rsidRDefault="0010587F">
            <w:pPr>
              <w:spacing w:after="0"/>
              <w:jc w:val="left"/>
            </w:pPr>
            <w:r>
              <w:rPr>
                <w:rFonts w:ascii="Consolas" w:hAnsi="Consolas"/>
                <w:sz w:val="20"/>
              </w:rPr>
              <w: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B2CC5" w14:textId="77777777" w:rsidR="00F2473D" w:rsidRDefault="0010587F">
            <w:pPr>
              <w:spacing w:after="0"/>
              <w:jc w:val="left"/>
            </w:pPr>
            <w:r>
              <w:t>415-432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142AE" w14:textId="77777777" w:rsidR="00F2473D" w:rsidRDefault="0010587F">
            <w:pPr>
              <w:spacing w:after="0"/>
              <w:jc w:val="left"/>
            </w:pPr>
            <w:r>
              <w:t>Локальная функция/callback; исходное описание имени: changed.</w:t>
            </w:r>
          </w:p>
        </w:tc>
      </w:tr>
      <w:tr w:rsidR="00F2473D" w14:paraId="150BB5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4999D" w14:textId="77777777" w:rsidR="00F2473D" w:rsidRDefault="0010587F">
            <w:pPr>
              <w:spacing w:after="0"/>
              <w:jc w:val="left"/>
            </w:pPr>
            <w:r>
              <w:rPr>
                <w:rFonts w:ascii="Consolas" w:hAnsi="Consolas"/>
                <w:sz w:val="20"/>
              </w:rPr>
              <w:t>stackChanged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5E1B8" w14:textId="77777777" w:rsidR="00F2473D" w:rsidRDefault="0010587F">
            <w:pPr>
              <w:spacing w:after="0"/>
              <w:jc w:val="left"/>
            </w:pPr>
            <w:r>
              <w:t>433-436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126D7" w14:textId="77777777" w:rsidR="00F2473D" w:rsidRDefault="0010587F">
            <w:pPr>
              <w:spacing w:after="0"/>
              <w:jc w:val="left"/>
            </w:pPr>
            <w:r>
              <w:t>Локальная функция/callback; исходное описание имени: stack Changed.</w:t>
            </w:r>
          </w:p>
        </w:tc>
      </w:tr>
      <w:tr w:rsidR="00F2473D" w14:paraId="74A5E1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1C26D" w14:textId="77777777" w:rsidR="00F2473D" w:rsidRDefault="0010587F">
            <w:pPr>
              <w:spacing w:after="0"/>
              <w:jc w:val="left"/>
            </w:pPr>
            <w:r>
              <w:rPr>
                <w:rFonts w:ascii="Consolas" w:hAnsi="Consolas"/>
                <w:sz w:val="20"/>
              </w:rPr>
              <w:t>stackViewChanged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CDC4F" w14:textId="77777777" w:rsidR="00F2473D" w:rsidRDefault="0010587F">
            <w:pPr>
              <w:spacing w:after="0"/>
              <w:jc w:val="left"/>
            </w:pPr>
            <w:r>
              <w:t>437-446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CC7B3" w14:textId="77777777" w:rsidR="00F2473D" w:rsidRDefault="0010587F">
            <w:pPr>
              <w:spacing w:after="0"/>
              <w:jc w:val="left"/>
            </w:pPr>
            <w:r>
              <w:t>Локальная функция/callback; исходное описание имени: stack View Changed.</w:t>
            </w:r>
          </w:p>
        </w:tc>
      </w:tr>
      <w:tr w:rsidR="00F2473D" w14:paraId="755E6E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4781F" w14:textId="77777777" w:rsidR="00F2473D" w:rsidRDefault="0010587F">
            <w:pPr>
              <w:spacing w:after="0"/>
              <w:jc w:val="left"/>
            </w:pPr>
            <w:r>
              <w:rPr>
                <w:rFonts w:ascii="Consolas" w:hAnsi="Consolas"/>
                <w:sz w:val="20"/>
              </w:rPr>
              <w:t>stackAnglesChanged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0F920" w14:textId="77777777" w:rsidR="00F2473D" w:rsidRDefault="0010587F">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245DA" w14:textId="77777777" w:rsidR="00F2473D" w:rsidRDefault="0010587F">
            <w:pPr>
              <w:spacing w:after="0"/>
              <w:jc w:val="left"/>
            </w:pPr>
            <w:r>
              <w:t>Локальная функция/callback; исходное описание имени: stack Angles Changed.</w:t>
            </w:r>
          </w:p>
        </w:tc>
      </w:tr>
      <w:tr w:rsidR="00F2473D" w14:paraId="34D7AE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56DBE" w14:textId="77777777" w:rsidR="00F2473D" w:rsidRDefault="0010587F">
            <w:pPr>
              <w:spacing w:after="0"/>
              <w:jc w:val="left"/>
            </w:pPr>
            <w:r>
              <w:rPr>
                <w:rFonts w:ascii="Consolas" w:hAnsi="Consolas"/>
                <w:sz w:val="20"/>
              </w:rPr>
              <w:t>applyStackCamera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FF142" w14:textId="77777777" w:rsidR="00F2473D" w:rsidRDefault="0010587F">
            <w:pPr>
              <w:spacing w:after="0"/>
              <w:jc w:val="left"/>
            </w:pPr>
            <w:r>
              <w:t>450-457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745A5" w14:textId="77777777" w:rsidR="00F2473D" w:rsidRDefault="0010587F">
            <w:pPr>
              <w:spacing w:after="0"/>
              <w:jc w:val="left"/>
            </w:pPr>
            <w:r>
              <w:t>Локальная функция/callback; исходное описание имени: apply Stack Camera.</w:t>
            </w:r>
          </w:p>
        </w:tc>
      </w:tr>
      <w:tr w:rsidR="00F2473D" w14:paraId="225BAB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F0D84" w14:textId="77777777" w:rsidR="00F2473D" w:rsidRDefault="0010587F">
            <w:pPr>
              <w:spacing w:after="0"/>
              <w:jc w:val="left"/>
            </w:pPr>
            <w:r>
              <w:rPr>
                <w:rFonts w:ascii="Consolas" w:hAnsi="Consolas"/>
                <w:sz w:val="20"/>
              </w:rPr>
              <w:lastRenderedPageBreak/>
              <w:t>stackPoints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65BB1" w14:textId="77777777" w:rsidR="00F2473D" w:rsidRDefault="0010587F">
            <w:pPr>
              <w:spacing w:after="0"/>
              <w:jc w:val="left"/>
            </w:pPr>
            <w:r>
              <w:t>458-471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86DDE" w14:textId="77777777" w:rsidR="00F2473D" w:rsidRDefault="0010587F">
            <w:pPr>
              <w:spacing w:after="0"/>
              <w:jc w:val="left"/>
            </w:pPr>
            <w:r>
              <w:t>Локальная функция/callback; исходное описание имени: stack Points.</w:t>
            </w:r>
          </w:p>
        </w:tc>
      </w:tr>
      <w:tr w:rsidR="00F2473D" w14:paraId="7D66D7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05C00" w14:textId="77777777" w:rsidR="00F2473D" w:rsidRDefault="0010587F">
            <w:pPr>
              <w:spacing w:after="0"/>
              <w:jc w:val="left"/>
            </w:pPr>
            <w:r>
              <w:rPr>
                <w:rFonts w:ascii="Consolas" w:hAnsi="Consolas"/>
                <w:sz w:val="20"/>
              </w:rPr>
              <w:t>fitStack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633DC" w14:textId="77777777" w:rsidR="00F2473D" w:rsidRDefault="0010587F">
            <w:pPr>
              <w:spacing w:after="0"/>
              <w:jc w:val="left"/>
            </w:pPr>
            <w:r>
              <w:t>472-482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039D1" w14:textId="77777777" w:rsidR="00F2473D" w:rsidRDefault="0010587F">
            <w:pPr>
              <w:spacing w:after="0"/>
              <w:jc w:val="left"/>
            </w:pPr>
            <w:r>
              <w:t>Локальная функция/callback; исходное описание имени: fit Stack.</w:t>
            </w:r>
          </w:p>
        </w:tc>
      </w:tr>
      <w:tr w:rsidR="00F2473D" w14:paraId="322045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66022" w14:textId="77777777" w:rsidR="00F2473D" w:rsidRDefault="0010587F">
            <w:pPr>
              <w:spacing w:after="0"/>
              <w:jc w:val="left"/>
            </w:pPr>
            <w:r>
              <w:rPr>
                <w:rFonts w:ascii="Consolas" w:hAnsi="Consolas"/>
                <w:sz w:val="20"/>
              </w:rPr>
              <w:t>markerChanged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2EBAA" w14:textId="77777777" w:rsidR="00F2473D" w:rsidRDefault="0010587F">
            <w:pPr>
              <w:spacing w:after="0"/>
              <w:jc w:val="left"/>
            </w:pPr>
            <w:r>
              <w:t>483-488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7C794" w14:textId="77777777" w:rsidR="00F2473D" w:rsidRDefault="0010587F">
            <w:pPr>
              <w:spacing w:after="0"/>
              <w:jc w:val="left"/>
            </w:pPr>
            <w:r>
              <w:t>Локальная функция/callback; исходное описание имени: marker Changed.</w:t>
            </w:r>
          </w:p>
        </w:tc>
      </w:tr>
      <w:tr w:rsidR="00F2473D" w14:paraId="0DBCAD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86D43" w14:textId="77777777" w:rsidR="00F2473D" w:rsidRDefault="0010587F">
            <w:pPr>
              <w:spacing w:after="0"/>
              <w:jc w:val="left"/>
            </w:pPr>
            <w:r>
              <w:rPr>
                <w:rFonts w:ascii="Consolas" w:hAnsi="Consolas"/>
                <w:sz w:val="20"/>
              </w:rPr>
              <w:t>markerPositionChanged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46341" w14:textId="77777777" w:rsidR="00F2473D" w:rsidRDefault="0010587F">
            <w:pPr>
              <w:spacing w:after="0"/>
              <w:jc w:val="left"/>
            </w:pPr>
            <w:r>
              <w:t>489-491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08C22" w14:textId="77777777" w:rsidR="00F2473D" w:rsidRDefault="0010587F">
            <w:pPr>
              <w:spacing w:after="0"/>
              <w:jc w:val="left"/>
            </w:pPr>
            <w:r>
              <w:t>Локальная функция/callback; исходное описание имени: marker Position Changed.</w:t>
            </w:r>
          </w:p>
        </w:tc>
      </w:tr>
      <w:tr w:rsidR="00F2473D" w14:paraId="15A2EC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53758" w14:textId="77777777" w:rsidR="00F2473D" w:rsidRDefault="0010587F">
            <w:pPr>
              <w:spacing w:after="0"/>
              <w:jc w:val="left"/>
            </w:pPr>
            <w:r>
              <w:rPr>
                <w:rFonts w:ascii="Consolas" w:hAnsi="Consolas"/>
                <w:sz w:val="20"/>
              </w:rPr>
              <w:t>stackTabSelected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8ED95" w14:textId="77777777" w:rsidR="00F2473D" w:rsidRDefault="0010587F">
            <w:pPr>
              <w:spacing w:after="0"/>
              <w:jc w:val="left"/>
            </w:pPr>
            <w:r>
              <w:t>492-494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F32F6" w14:textId="77777777" w:rsidR="00F2473D" w:rsidRDefault="0010587F">
            <w:pPr>
              <w:spacing w:after="0"/>
              <w:jc w:val="left"/>
            </w:pPr>
            <w:r>
              <w:t>Локальная функция/callback; исходное описание имени: stack Tab Selected.</w:t>
            </w:r>
          </w:p>
        </w:tc>
      </w:tr>
      <w:tr w:rsidR="00F2473D" w14:paraId="610700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FECCA" w14:textId="77777777" w:rsidR="00F2473D" w:rsidRDefault="0010587F">
            <w:pPr>
              <w:spacing w:after="0"/>
              <w:jc w:val="left"/>
            </w:pPr>
            <w:r>
              <w:rPr>
                <w:rFonts w:ascii="Consolas" w:hAnsi="Consolas"/>
                <w:sz w:val="20"/>
              </w:rPr>
              <w:t>rulerUnitChanged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BB84E" w14:textId="77777777" w:rsidR="00F2473D" w:rsidRDefault="0010587F">
            <w:pPr>
              <w:spacing w:after="0"/>
              <w:jc w:val="left"/>
            </w:pPr>
            <w:r>
              <w:t>495-500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A67A6" w14:textId="77777777" w:rsidR="00F2473D" w:rsidRDefault="0010587F">
            <w:pPr>
              <w:spacing w:after="0"/>
              <w:jc w:val="left"/>
            </w:pPr>
            <w:r>
              <w:t>Локальная функция/callback; исходное описание имени: ruler Unit Changed.</w:t>
            </w:r>
          </w:p>
        </w:tc>
      </w:tr>
      <w:tr w:rsidR="00F2473D" w14:paraId="43A0F8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E0D39" w14:textId="77777777" w:rsidR="00F2473D" w:rsidRDefault="0010587F">
            <w:pPr>
              <w:spacing w:after="0"/>
              <w:jc w:val="left"/>
            </w:pPr>
            <w:r>
              <w:rPr>
                <w:rFonts w:ascii="Consolas" w:hAnsi="Consolas"/>
                <w:sz w:val="20"/>
              </w:rPr>
              <w:t>rulerLengthUm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E2D49" w14:textId="77777777" w:rsidR="00F2473D" w:rsidRDefault="0010587F">
            <w:pPr>
              <w:spacing w:after="0"/>
              <w:jc w:val="left"/>
            </w:pPr>
            <w:r>
              <w:t>501-504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5BFA5F" w14:textId="77777777" w:rsidR="00F2473D" w:rsidRDefault="0010587F">
            <w:pPr>
              <w:spacing w:after="0"/>
              <w:jc w:val="left"/>
            </w:pPr>
            <w:r>
              <w:t>Локальная функция/callback; исходное описание имени: ruler Length Um.</w:t>
            </w:r>
          </w:p>
        </w:tc>
      </w:tr>
      <w:tr w:rsidR="00F2473D" w14:paraId="6EA74B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6F9EB" w14:textId="77777777" w:rsidR="00F2473D" w:rsidRDefault="0010587F">
            <w:pPr>
              <w:spacing w:after="0"/>
              <w:jc w:val="left"/>
            </w:pPr>
            <w:r>
              <w:rPr>
                <w:rFonts w:ascii="Consolas" w:hAnsi="Consolas"/>
                <w:sz w:val="20"/>
              </w:rPr>
              <w:t>showPSCOnly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E6D7C" w14:textId="77777777" w:rsidR="00F2473D" w:rsidRDefault="0010587F">
            <w:pPr>
              <w:spacing w:after="0"/>
              <w:jc w:val="left"/>
            </w:pPr>
            <w:r>
              <w:t>505-507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B01F7" w14:textId="77777777" w:rsidR="00F2473D" w:rsidRDefault="0010587F">
            <w:pPr>
              <w:spacing w:after="0"/>
              <w:jc w:val="left"/>
            </w:pPr>
            <w:r>
              <w:t>Локальная функция/callback; исходное описание имени: show PSCOnly.</w:t>
            </w:r>
          </w:p>
        </w:tc>
      </w:tr>
      <w:tr w:rsidR="00F2473D" w14:paraId="48FB0A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2A7D2" w14:textId="77777777" w:rsidR="00F2473D" w:rsidRDefault="0010587F">
            <w:pPr>
              <w:spacing w:after="0"/>
              <w:jc w:val="left"/>
            </w:pPr>
            <w:r>
              <w:rPr>
                <w:rFonts w:ascii="Consolas" w:hAnsi="Consolas"/>
                <w:sz w:val="20"/>
              </w:rPr>
              <w:t>followChanged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CDAF6" w14:textId="77777777" w:rsidR="00F2473D" w:rsidRDefault="0010587F">
            <w:pPr>
              <w:spacing w:after="0"/>
              <w:jc w:val="left"/>
            </w:pPr>
            <w:r>
              <w:t>508-511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8E7A3" w14:textId="77777777" w:rsidR="00F2473D" w:rsidRDefault="0010587F">
            <w:pPr>
              <w:spacing w:after="0"/>
              <w:jc w:val="left"/>
            </w:pPr>
            <w:r>
              <w:t>Локальная функция/callback; исходное описание имени: follow Changed.</w:t>
            </w:r>
          </w:p>
        </w:tc>
      </w:tr>
      <w:tr w:rsidR="00F2473D" w14:paraId="40D14A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418C8" w14:textId="77777777" w:rsidR="00F2473D" w:rsidRDefault="0010587F">
            <w:pPr>
              <w:spacing w:after="0"/>
              <w:jc w:val="left"/>
            </w:pPr>
            <w:r>
              <w:rPr>
                <w:rFonts w:ascii="Consolas" w:hAnsi="Consolas"/>
                <w:sz w:val="20"/>
              </w:rPr>
              <w:t>syncVideo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79D61" w14:textId="77777777" w:rsidR="00F2473D" w:rsidRDefault="0010587F">
            <w:pPr>
              <w:spacing w:after="0"/>
              <w:jc w:val="left"/>
            </w:pPr>
            <w:r>
              <w:t>512-517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D5B38" w14:textId="77777777" w:rsidR="00F2473D" w:rsidRDefault="0010587F">
            <w:pPr>
              <w:spacing w:after="0"/>
              <w:jc w:val="left"/>
            </w:pPr>
            <w:r>
              <w:t>Локальная функция/callback; исходное описание имени: sync Video.</w:t>
            </w:r>
          </w:p>
        </w:tc>
      </w:tr>
      <w:tr w:rsidR="00F2473D" w14:paraId="503EE5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21B2E" w14:textId="77777777" w:rsidR="00F2473D" w:rsidRDefault="0010587F">
            <w:pPr>
              <w:spacing w:after="0"/>
              <w:jc w:val="left"/>
            </w:pPr>
            <w:r>
              <w:rPr>
                <w:rFonts w:ascii="Consolas" w:hAnsi="Consolas"/>
                <w:sz w:val="20"/>
              </w:rPr>
              <w:t>loadDisplay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A97A5F" w14:textId="77777777" w:rsidR="00F2473D" w:rsidRDefault="0010587F">
            <w:pPr>
              <w:spacing w:after="0"/>
              <w:jc w:val="left"/>
            </w:pPr>
            <w:r>
              <w:t>518-523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C84D00" w14:textId="77777777" w:rsidR="00F2473D" w:rsidRDefault="0010587F">
            <w:pPr>
              <w:spacing w:after="0"/>
              <w:jc w:val="left"/>
            </w:pPr>
            <w:r>
              <w:t>Локальная функция/callback; исходное описание имени: load Display.</w:t>
            </w:r>
          </w:p>
        </w:tc>
      </w:tr>
      <w:tr w:rsidR="00F2473D" w14:paraId="51E543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9F373" w14:textId="77777777" w:rsidR="00F2473D" w:rsidRDefault="0010587F">
            <w:pPr>
              <w:spacing w:after="0"/>
              <w:jc w:val="left"/>
            </w:pPr>
            <w:r>
              <w:rPr>
                <w:rFonts w:ascii="Consolas" w:hAnsi="Consolas"/>
                <w:sz w:val="20"/>
              </w:rPr>
              <w:t>showDetails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D3B59" w14:textId="77777777" w:rsidR="00F2473D" w:rsidRDefault="0010587F">
            <w:pPr>
              <w:spacing w:after="0"/>
              <w:jc w:val="left"/>
            </w:pPr>
            <w:r>
              <w:t>524-535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AA47F" w14:textId="77777777" w:rsidR="00F2473D" w:rsidRDefault="0010587F">
            <w:pPr>
              <w:spacing w:after="0"/>
              <w:jc w:val="left"/>
            </w:pPr>
            <w:r>
              <w:t>Локальная функция/callback; исходное описание имени: show Details.</w:t>
            </w:r>
          </w:p>
        </w:tc>
      </w:tr>
      <w:tr w:rsidR="00F2473D" w14:paraId="152BDD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02066" w14:textId="77777777" w:rsidR="00F2473D" w:rsidRDefault="0010587F">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C7C9A2" w14:textId="77777777" w:rsidR="00F2473D" w:rsidRDefault="0010587F">
            <w:pPr>
              <w:spacing w:after="0"/>
              <w:jc w:val="left"/>
            </w:pPr>
            <w:r>
              <w:t>536-753 / 218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F513A" w14:textId="77777777" w:rsidR="00F2473D" w:rsidRDefault="0010587F">
            <w:pPr>
              <w:spacing w:after="0"/>
              <w:jc w:val="left"/>
            </w:pPr>
            <w:r>
              <w:t>Локальная функция/callback; исходное описание имени: refresh.</w:t>
            </w:r>
          </w:p>
        </w:tc>
      </w:tr>
      <w:tr w:rsidR="00F2473D" w14:paraId="002D9C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A2453" w14:textId="77777777" w:rsidR="00F2473D" w:rsidRDefault="0010587F">
            <w:pPr>
              <w:spacing w:after="0"/>
              <w:jc w:val="left"/>
            </w:pPr>
            <w:r>
              <w:rPr>
                <w:rFonts w:ascii="Consolas" w:hAnsi="Consolas"/>
                <w:sz w:val="20"/>
              </w:rPr>
              <w:lastRenderedPageBreak/>
              <w:t>newBackend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0515F" w14:textId="77777777" w:rsidR="00F2473D" w:rsidRDefault="0010587F">
            <w:pPr>
              <w:spacing w:after="0"/>
              <w:jc w:val="left"/>
            </w:pPr>
            <w:r>
              <w:t>754-769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E50C6" w14:textId="77777777" w:rsidR="00F2473D" w:rsidRDefault="0010587F">
            <w:pPr>
              <w:spacing w:after="0"/>
              <w:jc w:val="left"/>
            </w:pPr>
            <w:r>
              <w:t>Локальная функция/callback; исходное описание имени: new Backend.</w:t>
            </w:r>
          </w:p>
        </w:tc>
      </w:tr>
      <w:tr w:rsidR="00F2473D" w14:paraId="13E604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FEC56" w14:textId="77777777" w:rsidR="00F2473D" w:rsidRDefault="0010587F">
            <w:pPr>
              <w:spacing w:after="0"/>
              <w:jc w:val="left"/>
            </w:pPr>
            <w:r>
              <w:rPr>
                <w:rFonts w:ascii="Consolas" w:hAnsi="Consolas"/>
                <w:sz w:val="20"/>
              </w:rPr>
              <w:t>timeFields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AA37E" w14:textId="77777777" w:rsidR="00F2473D" w:rsidRDefault="0010587F">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EF190" w14:textId="77777777" w:rsidR="00F2473D" w:rsidRDefault="0010587F">
            <w:pPr>
              <w:spacing w:after="0"/>
              <w:jc w:val="left"/>
            </w:pPr>
            <w:r>
              <w:t>Локальная функция/callback; исходное описание имени: time Fields.</w:t>
            </w:r>
          </w:p>
        </w:tc>
      </w:tr>
      <w:tr w:rsidR="00F2473D" w14:paraId="4411F3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828AC" w14:textId="77777777" w:rsidR="00F2473D" w:rsidRDefault="0010587F">
            <w:pPr>
              <w:spacing w:after="0"/>
              <w:jc w:val="left"/>
            </w:pPr>
            <w:r>
              <w:rPr>
                <w:rFonts w:ascii="Consolas" w:hAnsi="Consolas"/>
                <w:sz w:val="20"/>
              </w:rPr>
              <w:t>drawVolume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D3DD4" w14:textId="77777777" w:rsidR="00F2473D" w:rsidRDefault="0010587F">
            <w:pPr>
              <w:spacing w:after="0"/>
              <w:jc w:val="left"/>
            </w:pPr>
            <w:r>
              <w:t>778-814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9C4DB" w14:textId="77777777" w:rsidR="00F2473D" w:rsidRDefault="0010587F">
            <w:pPr>
              <w:spacing w:after="0"/>
              <w:jc w:val="left"/>
            </w:pPr>
            <w:r>
              <w:t>Локальная функция/callback; исходное описание имени: draw Volume.</w:t>
            </w:r>
          </w:p>
        </w:tc>
      </w:tr>
      <w:tr w:rsidR="00F2473D" w14:paraId="7D4E5A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39B31" w14:textId="77777777" w:rsidR="00F2473D" w:rsidRDefault="0010587F">
            <w:pPr>
              <w:spacing w:after="0"/>
              <w:jc w:val="left"/>
            </w:pPr>
            <w:r>
              <w:rPr>
                <w:rFonts w:ascii="Consolas" w:hAnsi="Consolas"/>
                <w:sz w:val="20"/>
              </w:rPr>
              <w:t>resizeVolume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5B2C5" w14:textId="77777777" w:rsidR="00F2473D" w:rsidRDefault="0010587F">
            <w:pPr>
              <w:spacing w:after="0"/>
              <w:jc w:val="left"/>
            </w:pPr>
            <w:r>
              <w:t>815-820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7EEBA" w14:textId="77777777" w:rsidR="00F2473D" w:rsidRDefault="0010587F">
            <w:pPr>
              <w:spacing w:after="0"/>
              <w:jc w:val="left"/>
            </w:pPr>
            <w:r>
              <w:t>Локальная функция/callback; исходное описание имени: resize Volume.</w:t>
            </w:r>
          </w:p>
        </w:tc>
      </w:tr>
      <w:tr w:rsidR="00F2473D" w14:paraId="33FF09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2769B" w14:textId="77777777" w:rsidR="00F2473D" w:rsidRDefault="0010587F">
            <w:pPr>
              <w:spacing w:after="0"/>
              <w:jc w:val="left"/>
            </w:pPr>
            <w:r>
              <w:rPr>
                <w:rFonts w:ascii="Consolas" w:hAnsi="Consolas"/>
                <w:sz w:val="20"/>
              </w:rPr>
              <w:t>drawSurface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CE244" w14:textId="77777777" w:rsidR="00F2473D" w:rsidRDefault="0010587F">
            <w:pPr>
              <w:spacing w:after="0"/>
              <w:jc w:val="left"/>
            </w:pPr>
            <w:r>
              <w:t>821-881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108E5" w14:textId="77777777" w:rsidR="00F2473D" w:rsidRDefault="0010587F">
            <w:pPr>
              <w:spacing w:after="0"/>
              <w:jc w:val="left"/>
            </w:pPr>
            <w:r>
              <w:t>Локальная функция/callback; исходное описание имени: draw Surface.</w:t>
            </w:r>
          </w:p>
        </w:tc>
      </w:tr>
      <w:tr w:rsidR="00F2473D" w14:paraId="30946D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B3B5B" w14:textId="77777777" w:rsidR="00F2473D" w:rsidRDefault="0010587F">
            <w:pPr>
              <w:spacing w:after="0"/>
              <w:jc w:val="left"/>
            </w:pPr>
            <w:r>
              <w:rPr>
                <w:rFonts w:ascii="Consolas" w:hAnsi="Consolas"/>
                <w:sz w:val="20"/>
              </w:rPr>
              <w:t>surfacePatch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0EF7E" w14:textId="77777777" w:rsidR="00F2473D" w:rsidRDefault="0010587F">
            <w:pPr>
              <w:spacing w:after="0"/>
              <w:jc w:val="left"/>
            </w:pPr>
            <w:r>
              <w:t>882-887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0A205" w14:textId="77777777" w:rsidR="00F2473D" w:rsidRDefault="0010587F">
            <w:pPr>
              <w:spacing w:after="0"/>
              <w:jc w:val="left"/>
            </w:pPr>
            <w:r>
              <w:t>Локальная функция/callback; исходное описание имени: surface Patch.</w:t>
            </w:r>
          </w:p>
        </w:tc>
      </w:tr>
      <w:tr w:rsidR="00F2473D" w14:paraId="5306F9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E90D3" w14:textId="77777777" w:rsidR="00F2473D" w:rsidRDefault="0010587F">
            <w:pPr>
              <w:spacing w:after="0"/>
              <w:jc w:val="left"/>
            </w:pPr>
            <w:r>
              <w:rPr>
                <w:rFonts w:ascii="Consolas" w:hAnsi="Consolas"/>
                <w:sz w:val="20"/>
              </w:rPr>
              <w:t>addPSC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6D130" w14:textId="77777777" w:rsidR="00F2473D" w:rsidRDefault="0010587F">
            <w:pPr>
              <w:spacing w:after="0"/>
              <w:jc w:val="left"/>
            </w:pPr>
            <w:r>
              <w:t>888-900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3CC71" w14:textId="77777777" w:rsidR="00F2473D" w:rsidRDefault="0010587F">
            <w:pPr>
              <w:spacing w:after="0"/>
              <w:jc w:val="left"/>
            </w:pPr>
            <w:r>
              <w:t>Локальная функция/callback; исходное описание имени: add PSC.</w:t>
            </w:r>
          </w:p>
        </w:tc>
      </w:tr>
      <w:tr w:rsidR="00F2473D" w14:paraId="1B300E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FED95" w14:textId="77777777" w:rsidR="00F2473D" w:rsidRDefault="0010587F">
            <w:pPr>
              <w:spacing w:after="0"/>
              <w:jc w:val="left"/>
            </w:pPr>
            <w:r>
              <w:rPr>
                <w:rFonts w:ascii="Consolas" w:hAnsi="Consolas"/>
                <w:sz w:val="20"/>
              </w:rPr>
              <w:t>drawVoxelPSC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A465F" w14:textId="77777777" w:rsidR="00F2473D" w:rsidRDefault="0010587F">
            <w:pPr>
              <w:spacing w:after="0"/>
              <w:jc w:val="left"/>
            </w:pPr>
            <w:r>
              <w:t>901-919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A6ACD" w14:textId="77777777" w:rsidR="00F2473D" w:rsidRDefault="0010587F">
            <w:pPr>
              <w:spacing w:after="0"/>
              <w:jc w:val="left"/>
            </w:pPr>
            <w:r>
              <w:t>Локальная функция/callback; исходное описание имени: draw Voxel PSC.</w:t>
            </w:r>
          </w:p>
        </w:tc>
      </w:tr>
      <w:tr w:rsidR="00F2473D" w14:paraId="57BF75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7DCD3" w14:textId="77777777" w:rsidR="00F2473D" w:rsidRDefault="0010587F">
            <w:pPr>
              <w:spacing w:after="0"/>
              <w:jc w:val="left"/>
            </w:pPr>
            <w:r>
              <w:rPr>
                <w:rFonts w:ascii="Consolas" w:hAnsi="Consolas"/>
                <w:sz w:val="20"/>
              </w:rPr>
              <w:t>surfaceScroll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F4C37" w14:textId="77777777" w:rsidR="00F2473D" w:rsidRDefault="0010587F">
            <w:pPr>
              <w:spacing w:after="0"/>
              <w:jc w:val="left"/>
            </w:pPr>
            <w:r>
              <w:t>920-927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BB158" w14:textId="77777777" w:rsidR="00F2473D" w:rsidRDefault="0010587F">
            <w:pPr>
              <w:spacing w:after="0"/>
              <w:jc w:val="left"/>
            </w:pPr>
            <w:r>
              <w:t>Локальная функция/callback; исходное описание имени: surface Scroll.</w:t>
            </w:r>
          </w:p>
        </w:tc>
      </w:tr>
      <w:tr w:rsidR="00F2473D" w14:paraId="6BED06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1205D" w14:textId="77777777" w:rsidR="00F2473D" w:rsidRDefault="0010587F">
            <w:pPr>
              <w:spacing w:after="0"/>
              <w:jc w:val="left"/>
            </w:pPr>
            <w:r>
              <w:rPr>
                <w:rFonts w:ascii="Consolas" w:hAnsi="Consolas"/>
                <w:sz w:val="20"/>
              </w:rPr>
              <w:t>installSurfaceInteractions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37803" w14:textId="77777777" w:rsidR="00F2473D" w:rsidRDefault="0010587F">
            <w:pPr>
              <w:spacing w:after="0"/>
              <w:jc w:val="left"/>
            </w:pPr>
            <w:r>
              <w:t>928-932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FD7F8" w14:textId="77777777" w:rsidR="00F2473D" w:rsidRDefault="0010587F">
            <w:pPr>
              <w:spacing w:after="0"/>
              <w:jc w:val="left"/>
            </w:pPr>
            <w:r>
              <w:t>Локальная функция/callback; исходное описание имени: install Surface Interactions.</w:t>
            </w:r>
          </w:p>
        </w:tc>
      </w:tr>
      <w:tr w:rsidR="00F2473D" w14:paraId="70ED56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F72A7" w14:textId="77777777" w:rsidR="00F2473D" w:rsidRDefault="0010587F">
            <w:pPr>
              <w:spacing w:after="0"/>
              <w:jc w:val="left"/>
            </w:pPr>
            <w:r>
              <w:rPr>
                <w:rFonts w:ascii="Consolas" w:hAnsi="Consolas"/>
                <w:sz w:val="20"/>
              </w:rPr>
              <w:t>beginOrbit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E712B" w14:textId="77777777" w:rsidR="00F2473D" w:rsidRDefault="0010587F">
            <w:pPr>
              <w:spacing w:after="0"/>
              <w:jc w:val="left"/>
            </w:pPr>
            <w:r>
              <w:t>933-943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86C3E" w14:textId="77777777" w:rsidR="00F2473D" w:rsidRDefault="0010587F">
            <w:pPr>
              <w:spacing w:after="0"/>
              <w:jc w:val="left"/>
            </w:pPr>
            <w:r>
              <w:t>Локальная функция/callback; исходное описание имени: begin Orbit.</w:t>
            </w:r>
          </w:p>
        </w:tc>
      </w:tr>
      <w:tr w:rsidR="00F2473D" w14:paraId="37A32C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B3287" w14:textId="77777777" w:rsidR="00F2473D" w:rsidRDefault="0010587F">
            <w:pPr>
              <w:spacing w:after="0"/>
              <w:jc w:val="left"/>
            </w:pPr>
            <w:r>
              <w:rPr>
                <w:rFonts w:ascii="Consolas" w:hAnsi="Consolas"/>
                <w:sz w:val="20"/>
              </w:rPr>
              <w:t>dragOrbit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E457A" w14:textId="77777777" w:rsidR="00F2473D" w:rsidRDefault="0010587F">
            <w:pPr>
              <w:spacing w:after="0"/>
              <w:jc w:val="left"/>
            </w:pPr>
            <w:r>
              <w:t>944-947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C2A65" w14:textId="77777777" w:rsidR="00F2473D" w:rsidRDefault="0010587F">
            <w:pPr>
              <w:spacing w:after="0"/>
              <w:jc w:val="left"/>
            </w:pPr>
            <w:r>
              <w:t>Локальная функция/callback; исходное описание имени: drag Orbit.</w:t>
            </w:r>
          </w:p>
        </w:tc>
      </w:tr>
      <w:tr w:rsidR="00F2473D" w14:paraId="663AD9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697DC" w14:textId="77777777" w:rsidR="00F2473D" w:rsidRDefault="0010587F">
            <w:pPr>
              <w:spacing w:after="0"/>
              <w:jc w:val="left"/>
            </w:pPr>
            <w:r>
              <w:rPr>
                <w:rFonts w:ascii="Consolas" w:hAnsi="Consolas"/>
                <w:sz w:val="20"/>
              </w:rPr>
              <w:t>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C9BAD" w14:textId="77777777" w:rsidR="00F2473D" w:rsidRDefault="0010587F">
            <w:pPr>
              <w:spacing w:after="0"/>
              <w:jc w:val="left"/>
            </w:pPr>
            <w:r>
              <w:t>948-960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D23FF" w14:textId="77777777" w:rsidR="00F2473D" w:rsidRDefault="0010587F">
            <w:pPr>
              <w:spacing w:after="0"/>
              <w:jc w:val="left"/>
            </w:pPr>
            <w:r>
              <w:t>Локальная функция/callback; исходное описание имени: orbit.</w:t>
            </w:r>
          </w:p>
        </w:tc>
      </w:tr>
      <w:tr w:rsidR="00F2473D" w14:paraId="376513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6852D" w14:textId="77777777" w:rsidR="00F2473D" w:rsidRDefault="0010587F">
            <w:pPr>
              <w:spacing w:after="0"/>
              <w:jc w:val="left"/>
            </w:pPr>
            <w:r>
              <w:rPr>
                <w:rFonts w:ascii="Consolas" w:hAnsi="Consolas"/>
                <w:sz w:val="20"/>
              </w:rPr>
              <w:lastRenderedPageBreak/>
              <w:t>endOrbit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FFEC4" w14:textId="77777777" w:rsidR="00F2473D" w:rsidRDefault="0010587F">
            <w:pPr>
              <w:spacing w:after="0"/>
              <w:jc w:val="left"/>
            </w:pPr>
            <w:r>
              <w:t>961-963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D82F1" w14:textId="77777777" w:rsidR="00F2473D" w:rsidRDefault="0010587F">
            <w:pPr>
              <w:spacing w:after="0"/>
              <w:jc w:val="left"/>
            </w:pPr>
            <w:r>
              <w:t>Локальная функция/callback; исходное описание имени: end Orbit.</w:t>
            </w:r>
          </w:p>
        </w:tc>
      </w:tr>
      <w:tr w:rsidR="00F2473D" w14:paraId="22663D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AEDD3" w14:textId="77777777" w:rsidR="00F2473D" w:rsidRDefault="0010587F">
            <w:pPr>
              <w:spacing w:after="0"/>
              <w:jc w:val="left"/>
            </w:pPr>
            <w:r>
              <w:rPr>
                <w:rFonts w:ascii="Consolas" w:hAnsi="Consolas"/>
                <w:sz w:val="20"/>
              </w:rPr>
              <w:t>excludeSourceSlices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2995D" w14:textId="77777777" w:rsidR="00F2473D" w:rsidRDefault="0010587F">
            <w:pPr>
              <w:spacing w:after="0"/>
              <w:jc w:val="left"/>
            </w:pPr>
            <w:r>
              <w:t>964-972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232DE" w14:textId="77777777" w:rsidR="00F2473D" w:rsidRDefault="0010587F">
            <w:pPr>
              <w:spacing w:after="0"/>
              <w:jc w:val="left"/>
            </w:pPr>
            <w:r>
              <w:t>Локальная функция/callback; исходное описание имени: exclude Source Slices.</w:t>
            </w:r>
          </w:p>
        </w:tc>
      </w:tr>
      <w:tr w:rsidR="00F2473D" w14:paraId="07826D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B685A" w14:textId="77777777" w:rsidR="00F2473D" w:rsidRDefault="0010587F">
            <w:pPr>
              <w:spacing w:after="0"/>
              <w:jc w:val="left"/>
            </w:pPr>
            <w:r>
              <w:rPr>
                <w:rFonts w:ascii="Consolas" w:hAnsi="Consolas"/>
                <w:sz w:val="20"/>
              </w:rPr>
              <w:t>drawStack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EF1E50" w14:textId="77777777" w:rsidR="00F2473D" w:rsidRDefault="0010587F">
            <w:pPr>
              <w:spacing w:after="0"/>
              <w:jc w:val="left"/>
            </w:pPr>
            <w:r>
              <w:t>973-1147 / 175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A9FD5" w14:textId="77777777" w:rsidR="00F2473D" w:rsidRDefault="0010587F">
            <w:pPr>
              <w:spacing w:after="0"/>
              <w:jc w:val="left"/>
            </w:pPr>
            <w:r>
              <w:t>Локальная функция/callback; исходное описание имени: draw Stack.</w:t>
            </w:r>
          </w:p>
        </w:tc>
      </w:tr>
      <w:tr w:rsidR="00F2473D" w14:paraId="05EB13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9EBAB" w14:textId="77777777" w:rsidR="00F2473D" w:rsidRDefault="0010587F">
            <w:pPr>
              <w:spacing w:after="0"/>
              <w:jc w:val="left"/>
            </w:pPr>
            <w:r>
              <w:rPr>
                <w:rFonts w:ascii="Consolas" w:hAnsi="Consolas"/>
                <w:sz w:val="20"/>
              </w:rPr>
              <w:t>installVolumeInteractions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2D570" w14:textId="77777777" w:rsidR="00F2473D" w:rsidRDefault="0010587F">
            <w:pPr>
              <w:spacing w:after="0"/>
              <w:jc w:val="left"/>
            </w:pPr>
            <w:r>
              <w:t>1148-1151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30D1E" w14:textId="77777777" w:rsidR="00F2473D" w:rsidRDefault="0010587F">
            <w:pPr>
              <w:spacing w:after="0"/>
              <w:jc w:val="left"/>
            </w:pPr>
            <w:r>
              <w:t>Локальная функция/callback; исходное описание имени: install Volume Interactions.</w:t>
            </w:r>
          </w:p>
        </w:tc>
      </w:tr>
      <w:tr w:rsidR="00F2473D" w14:paraId="5570D1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AEEE0" w14:textId="77777777" w:rsidR="00F2473D" w:rsidRDefault="0010587F">
            <w:pPr>
              <w:spacing w:after="0"/>
              <w:jc w:val="left"/>
            </w:pPr>
            <w:r>
              <w:rPr>
                <w:rFonts w:ascii="Consolas" w:hAnsi="Consolas"/>
                <w:sz w:val="20"/>
              </w:rPr>
              <w:t>rotateVector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ADF31" w14:textId="77777777" w:rsidR="00F2473D" w:rsidRDefault="0010587F">
            <w:pPr>
              <w:spacing w:after="0"/>
              <w:jc w:val="left"/>
            </w:pPr>
            <w:r>
              <w:t>1152-1154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113025" w14:textId="77777777" w:rsidR="00F2473D" w:rsidRDefault="0010587F">
            <w:pPr>
              <w:spacing w:after="0"/>
              <w:jc w:val="left"/>
            </w:pPr>
            <w:r>
              <w:t>Локальная функция/callback; исходное описание имени: rotate Vector.</w:t>
            </w:r>
          </w:p>
        </w:tc>
      </w:tr>
      <w:tr w:rsidR="00F2473D" w14:paraId="5A7272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F2433" w14:textId="77777777" w:rsidR="00F2473D" w:rsidRDefault="0010587F">
            <w:pPr>
              <w:spacing w:after="0"/>
              <w:jc w:val="left"/>
            </w:pPr>
            <w:r>
              <w:rPr>
                <w:rFonts w:ascii="Consolas" w:hAnsi="Consolas"/>
                <w:sz w:val="20"/>
              </w:rPr>
              <w:t>rulerLabel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C96A3" w14:textId="77777777" w:rsidR="00F2473D" w:rsidRDefault="0010587F">
            <w:pPr>
              <w:spacing w:after="0"/>
              <w:jc w:val="left"/>
            </w:pPr>
            <w:r>
              <w:t>1155-1158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BCA74" w14:textId="77777777" w:rsidR="00F2473D" w:rsidRDefault="0010587F">
            <w:pPr>
              <w:spacing w:after="0"/>
              <w:jc w:val="left"/>
            </w:pPr>
            <w:r>
              <w:t>Локальная функция/callback; исходное описание имени: ruler Label.</w:t>
            </w:r>
          </w:p>
        </w:tc>
      </w:tr>
      <w:tr w:rsidR="00F2473D" w14:paraId="4F4E7C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D62FE" w14:textId="77777777" w:rsidR="00F2473D" w:rsidRDefault="0010587F">
            <w:pPr>
              <w:spacing w:after="0"/>
              <w:jc w:val="left"/>
            </w:pPr>
            <w:r>
              <w:rPr>
                <w:rFonts w:ascii="Consolas" w:hAnsi="Consolas"/>
                <w:sz w:val="20"/>
              </w:rPr>
              <w:t>alignCamera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B9378" w14:textId="77777777" w:rsidR="00F2473D" w:rsidRDefault="0010587F">
            <w:pPr>
              <w:spacing w:after="0"/>
              <w:jc w:val="left"/>
            </w:pPr>
            <w:r>
              <w:t>1159-1175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563B2" w14:textId="77777777" w:rsidR="00F2473D" w:rsidRDefault="0010587F">
            <w:pPr>
              <w:spacing w:after="0"/>
              <w:jc w:val="left"/>
            </w:pPr>
            <w:r>
              <w:t>Локальная функция/callback; исходное описание имени: align Camera.</w:t>
            </w:r>
          </w:p>
        </w:tc>
      </w:tr>
      <w:tr w:rsidR="00F2473D" w14:paraId="127A36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3919C" w14:textId="77777777" w:rsidR="00F2473D" w:rsidRDefault="0010587F">
            <w:pPr>
              <w:spacing w:after="0"/>
              <w:jc w:val="left"/>
            </w:pPr>
            <w:r>
              <w:rPr>
                <w:rFonts w:ascii="Consolas" w:hAnsi="Consolas"/>
                <w:sz w:val="20"/>
              </w:rPr>
              <w:t>setCameraPreset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5B5E8" w14:textId="77777777" w:rsidR="00F2473D" w:rsidRDefault="0010587F">
            <w:pPr>
              <w:spacing w:after="0"/>
              <w:jc w:val="left"/>
            </w:pPr>
            <w:r>
              <w:t>1176-1197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073DF" w14:textId="77777777" w:rsidR="00F2473D" w:rsidRDefault="0010587F">
            <w:pPr>
              <w:spacing w:after="0"/>
              <w:jc w:val="left"/>
            </w:pPr>
            <w:r>
              <w:t>Локальная функция/callback; исходное описание имени: set Camera Preset.</w:t>
            </w:r>
          </w:p>
        </w:tc>
      </w:tr>
      <w:tr w:rsidR="00F2473D" w14:paraId="46A93D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AB300" w14:textId="77777777" w:rsidR="00F2473D" w:rsidRDefault="0010587F">
            <w:pPr>
              <w:spacing w:after="0"/>
              <w:jc w:val="left"/>
            </w:pPr>
            <w:r>
              <w:rPr>
                <w:rFonts w:ascii="Consolas" w:hAnsi="Consolas"/>
                <w:sz w:val="20"/>
              </w:rPr>
              <w:t>cameraMoved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1F73D" w14:textId="77777777" w:rsidR="00F2473D" w:rsidRDefault="0010587F">
            <w:pPr>
              <w:spacing w:after="0"/>
              <w:jc w:val="left"/>
            </w:pPr>
            <w:r>
              <w:t>1198-1205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6E342" w14:textId="77777777" w:rsidR="00F2473D" w:rsidRDefault="0010587F">
            <w:pPr>
              <w:spacing w:after="0"/>
              <w:jc w:val="left"/>
            </w:pPr>
            <w:r>
              <w:t>Локальная функция/callback; исходное описание имени: camera Moved.</w:t>
            </w:r>
          </w:p>
        </w:tc>
      </w:tr>
      <w:tr w:rsidR="00F2473D" w14:paraId="1ABD78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4F814" w14:textId="77777777" w:rsidR="00F2473D" w:rsidRDefault="0010587F">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DF4D9" w14:textId="77777777" w:rsidR="00F2473D" w:rsidRDefault="0010587F">
            <w:pPr>
              <w:spacing w:after="0"/>
              <w:jc w:val="left"/>
            </w:pPr>
            <w:r>
              <w:t>1206-1225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72404" w14:textId="77777777" w:rsidR="00F2473D" w:rsidRDefault="0010587F">
            <w:pPr>
              <w:spacing w:after="0"/>
              <w:jc w:val="left"/>
            </w:pPr>
            <w:r>
              <w:t>Локальная функция/callback; исходное описание имени: update Decorations.</w:t>
            </w:r>
          </w:p>
        </w:tc>
      </w:tr>
      <w:tr w:rsidR="00F2473D" w14:paraId="3A3CEB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8B343" w14:textId="77777777" w:rsidR="00F2473D" w:rsidRDefault="0010587F">
            <w:pPr>
              <w:spacing w:after="0"/>
              <w:jc w:val="left"/>
            </w:pPr>
            <w:r>
              <w:rPr>
                <w:rFonts w:ascii="Consolas" w:hAnsi="Consolas"/>
                <w:sz w:val="20"/>
              </w:rPr>
              <w:t>updateOrientationMarker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21331" w14:textId="77777777" w:rsidR="00F2473D" w:rsidRDefault="0010587F">
            <w:pPr>
              <w:spacing w:after="0"/>
              <w:jc w:val="left"/>
            </w:pPr>
            <w:r>
              <w:t>1226-1256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71065" w14:textId="77777777" w:rsidR="00F2473D" w:rsidRDefault="0010587F">
            <w:pPr>
              <w:spacing w:after="0"/>
              <w:jc w:val="left"/>
            </w:pPr>
            <w:r>
              <w:t>Локальная функция/callback; исходное описание имени: update Orientation Marker.</w:t>
            </w:r>
          </w:p>
        </w:tc>
      </w:tr>
      <w:tr w:rsidR="00F2473D" w14:paraId="68BD75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279AA" w14:textId="77777777" w:rsidR="00F2473D" w:rsidRDefault="0010587F">
            <w:pPr>
              <w:spacing w:after="0"/>
              <w:jc w:val="left"/>
            </w:pPr>
            <w:r>
              <w:rPr>
                <w:rFonts w:ascii="Consolas" w:hAnsi="Consolas"/>
                <w:sz w:val="20"/>
              </w:rPr>
              <w:t>layoutLegend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26080" w14:textId="77777777" w:rsidR="00F2473D" w:rsidRDefault="0010587F">
            <w:pPr>
              <w:spacing w:after="0"/>
              <w:jc w:val="left"/>
            </w:pPr>
            <w:r>
              <w:t>1257-1266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CDE00" w14:textId="77777777" w:rsidR="00F2473D" w:rsidRDefault="0010587F">
            <w:pPr>
              <w:spacing w:after="0"/>
              <w:jc w:val="left"/>
            </w:pPr>
            <w:r>
              <w:t>Локальная функция/callback; исходное описание имени: layout Legend.</w:t>
            </w:r>
          </w:p>
        </w:tc>
      </w:tr>
      <w:tr w:rsidR="00F2473D" w14:paraId="3C00E0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31F45" w14:textId="77777777" w:rsidR="00F2473D" w:rsidRDefault="0010587F">
            <w:pPr>
              <w:spacing w:after="0"/>
              <w:jc w:val="left"/>
            </w:pPr>
            <w:r>
              <w:rPr>
                <w:rFonts w:ascii="Consolas" w:hAnsi="Consolas"/>
                <w:sz w:val="20"/>
              </w:rPr>
              <w:t>resizeSurface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38151" w14:textId="77777777" w:rsidR="00F2473D" w:rsidRDefault="0010587F">
            <w:pPr>
              <w:spacing w:after="0"/>
              <w:jc w:val="left"/>
            </w:pPr>
            <w:r>
              <w:t>1267-1272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4E5CF" w14:textId="77777777" w:rsidR="00F2473D" w:rsidRDefault="0010587F">
            <w:pPr>
              <w:spacing w:after="0"/>
              <w:jc w:val="left"/>
            </w:pPr>
            <w:r>
              <w:t>Локальная функция/callback; исходное описание имени: resize Surface.</w:t>
            </w:r>
          </w:p>
        </w:tc>
      </w:tr>
      <w:tr w:rsidR="00F2473D" w14:paraId="16910C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2B34D" w14:textId="77777777" w:rsidR="00F2473D" w:rsidRDefault="0010587F">
            <w:pPr>
              <w:spacing w:after="0"/>
              <w:jc w:val="left"/>
            </w:pPr>
            <w:r>
              <w:rPr>
                <w:rFonts w:ascii="Consolas" w:hAnsi="Consolas"/>
                <w:sz w:val="20"/>
              </w:rPr>
              <w:lastRenderedPageBreak/>
              <w:t>cameraState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5480B" w14:textId="77777777" w:rsidR="00F2473D" w:rsidRDefault="0010587F">
            <w:pPr>
              <w:spacing w:after="0"/>
              <w:jc w:val="left"/>
            </w:pPr>
            <w:r>
              <w:t>1273-1280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9BB3D" w14:textId="77777777" w:rsidR="00F2473D" w:rsidRDefault="0010587F">
            <w:pPr>
              <w:spacing w:after="0"/>
              <w:jc w:val="left"/>
            </w:pPr>
            <w:r>
              <w:t>Локальная функция/callback; исходное описание имени: camera State.</w:t>
            </w:r>
          </w:p>
        </w:tc>
      </w:tr>
      <w:tr w:rsidR="00F2473D" w14:paraId="03A72E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97394" w14:textId="77777777" w:rsidR="00F2473D" w:rsidRDefault="0010587F">
            <w:pPr>
              <w:spacing w:after="0"/>
              <w:jc w:val="left"/>
            </w:pPr>
            <w:r>
              <w:rPr>
                <w:rFonts w:ascii="Consolas" w:hAnsi="Consolas"/>
                <w:sz w:val="20"/>
              </w:rPr>
              <w:t>restoreCamera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3D74B" w14:textId="77777777" w:rsidR="00F2473D" w:rsidRDefault="0010587F">
            <w:pPr>
              <w:spacing w:after="0"/>
              <w:jc w:val="left"/>
            </w:pPr>
            <w:r>
              <w:t>1281-1287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752FA" w14:textId="77777777" w:rsidR="00F2473D" w:rsidRDefault="0010587F">
            <w:pPr>
              <w:spacing w:after="0"/>
              <w:jc w:val="left"/>
            </w:pPr>
            <w:r>
              <w:t>Локальная функция/callback; исходное описание имени: restore Camera.</w:t>
            </w:r>
          </w:p>
        </w:tc>
      </w:tr>
      <w:tr w:rsidR="00F2473D" w14:paraId="56BE37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EB426" w14:textId="77777777" w:rsidR="00F2473D" w:rsidRDefault="0010587F">
            <w:pPr>
              <w:spacing w:after="0"/>
              <w:jc w:val="left"/>
            </w:pPr>
            <w:r>
              <w:rPr>
                <w:rFonts w:ascii="Consolas" w:hAnsi="Consolas"/>
                <w:sz w:val="20"/>
              </w:rPr>
              <w:t>resetCamera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1EF0C" w14:textId="77777777" w:rsidR="00F2473D" w:rsidRDefault="0010587F">
            <w:pPr>
              <w:spacing w:after="0"/>
              <w:jc w:val="left"/>
            </w:pPr>
            <w:r>
              <w:t>1288-1292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C5FA6" w14:textId="77777777" w:rsidR="00F2473D" w:rsidRDefault="0010587F">
            <w:pPr>
              <w:spacing w:after="0"/>
              <w:jc w:val="left"/>
            </w:pPr>
            <w:r>
              <w:t>Локальная функция/callback; исходное описание имени: reset Camera.</w:t>
            </w:r>
          </w:p>
        </w:tc>
      </w:tr>
      <w:tr w:rsidR="00F2473D" w14:paraId="265C7E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C5033" w14:textId="77777777" w:rsidR="00F2473D" w:rsidRDefault="0010587F">
            <w:pPr>
              <w:spacing w:after="0"/>
              <w:jc w:val="left"/>
            </w:pPr>
            <w:r>
              <w:rPr>
                <w:rFonts w:ascii="Consolas" w:hAnsi="Consolas"/>
                <w:sz w:val="20"/>
              </w:rPr>
              <w:t>loadAtlasContext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D9C74" w14:textId="77777777" w:rsidR="00F2473D" w:rsidRDefault="0010587F">
            <w:pPr>
              <w:spacing w:after="0"/>
              <w:jc w:val="left"/>
            </w:pPr>
            <w:r>
              <w:t>1293-1301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7E582" w14:textId="77777777" w:rsidR="00F2473D" w:rsidRDefault="0010587F">
            <w:pPr>
              <w:spacing w:after="0"/>
              <w:jc w:val="left"/>
            </w:pPr>
            <w:r>
              <w:t>Локальная функция/callback; исходное описание имени: load Atlas Context.</w:t>
            </w:r>
          </w:p>
        </w:tc>
      </w:tr>
      <w:tr w:rsidR="00F2473D" w14:paraId="4FD56C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F598E" w14:textId="77777777" w:rsidR="00F2473D" w:rsidRDefault="0010587F">
            <w:pPr>
              <w:spacing w:after="0"/>
              <w:jc w:val="left"/>
            </w:pPr>
            <w:r>
              <w:rPr>
                <w:rFonts w:ascii="Consolas" w:hAnsi="Consolas"/>
                <w:sz w:val="20"/>
              </w:rPr>
              <w:t>installAtlasContext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B84CF" w14:textId="77777777" w:rsidR="00F2473D" w:rsidRDefault="0010587F">
            <w:pPr>
              <w:spacing w:after="0"/>
              <w:jc w:val="left"/>
            </w:pPr>
            <w:r>
              <w:t>1302-1340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2EC70" w14:textId="77777777" w:rsidR="00F2473D" w:rsidRDefault="0010587F">
            <w:pPr>
              <w:spacing w:after="0"/>
              <w:jc w:val="left"/>
            </w:pPr>
            <w:r>
              <w:t>Локальная функция/callback; исходное описание имени: install Atlas Context.</w:t>
            </w:r>
          </w:p>
        </w:tc>
      </w:tr>
      <w:tr w:rsidR="00F2473D" w14:paraId="410CF5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49A67" w14:textId="77777777" w:rsidR="00F2473D" w:rsidRDefault="0010587F">
            <w:pPr>
              <w:spacing w:after="0"/>
              <w:jc w:val="left"/>
            </w:pPr>
            <w:r>
              <w:rPr>
                <w:rFonts w:ascii="Consolas" w:hAnsi="Consolas"/>
                <w:sz w:val="20"/>
              </w:rPr>
              <w:t>clearAtlasContext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43351" w14:textId="77777777" w:rsidR="00F2473D" w:rsidRDefault="0010587F">
            <w:pPr>
              <w:spacing w:after="0"/>
              <w:jc w:val="left"/>
            </w:pPr>
            <w:r>
              <w:t>1341-1345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1725B" w14:textId="77777777" w:rsidR="00F2473D" w:rsidRDefault="0010587F">
            <w:pPr>
              <w:spacing w:after="0"/>
              <w:jc w:val="left"/>
            </w:pPr>
            <w:r>
              <w:t>Локальная функция/callback; исходное описание имени: clear Atlas Context.</w:t>
            </w:r>
          </w:p>
        </w:tc>
      </w:tr>
      <w:tr w:rsidR="00F2473D" w14:paraId="4524E1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ABE66" w14:textId="77777777" w:rsidR="00F2473D" w:rsidRDefault="0010587F">
            <w:pPr>
              <w:spacing w:after="0"/>
              <w:jc w:val="left"/>
            </w:pPr>
            <w:r>
              <w:rPr>
                <w:rFonts w:ascii="Consolas" w:hAnsi="Consolas"/>
                <w:sz w:val="20"/>
              </w:rPr>
              <w:t>adjustAtlasContext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71077" w14:textId="77777777" w:rsidR="00F2473D" w:rsidRDefault="0010587F">
            <w:pPr>
              <w:spacing w:after="0"/>
              <w:jc w:val="left"/>
            </w:pPr>
            <w:r>
              <w:t>1346-1351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F9506" w14:textId="77777777" w:rsidR="00F2473D" w:rsidRDefault="0010587F">
            <w:pPr>
              <w:spacing w:after="0"/>
              <w:jc w:val="left"/>
            </w:pPr>
            <w:r>
              <w:t>Локальная функция/callback; исходное описание имени: adjust Atlas Context.</w:t>
            </w:r>
          </w:p>
        </w:tc>
      </w:tr>
      <w:tr w:rsidR="00F2473D" w14:paraId="1F9C64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E4CDF9" w14:textId="77777777" w:rsidR="00F2473D" w:rsidRDefault="0010587F">
            <w:pPr>
              <w:spacing w:after="0"/>
              <w:jc w:val="left"/>
            </w:pPr>
            <w:r>
              <w:rPr>
                <w:rFonts w:ascii="Consolas" w:hAnsi="Consolas"/>
                <w:sz w:val="20"/>
              </w:rPr>
              <w:t>reviewAtlasContext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E925E" w14:textId="77777777" w:rsidR="00F2473D" w:rsidRDefault="0010587F">
            <w:pPr>
              <w:spacing w:after="0"/>
              <w:jc w:val="left"/>
            </w:pPr>
            <w:r>
              <w:t>1352-1358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1C982" w14:textId="77777777" w:rsidR="00F2473D" w:rsidRDefault="0010587F">
            <w:pPr>
              <w:spacing w:after="0"/>
              <w:jc w:val="left"/>
            </w:pPr>
            <w:r>
              <w:t>Локальная функция/callback; исходное описание имени: review Atlas Context.</w:t>
            </w:r>
          </w:p>
        </w:tc>
      </w:tr>
      <w:tr w:rsidR="00F2473D" w14:paraId="3F4917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EFE42" w14:textId="77777777" w:rsidR="00F2473D" w:rsidRDefault="0010587F">
            <w:pPr>
              <w:spacing w:after="0"/>
              <w:jc w:val="left"/>
            </w:pPr>
            <w:r>
              <w:rPr>
                <w:rFonts w:ascii="Consolas" w:hAnsi="Consolas"/>
                <w:sz w:val="20"/>
              </w:rPr>
              <w:t>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D125A" w14:textId="77777777" w:rsidR="00F2473D" w:rsidRDefault="0010587F">
            <w:pPr>
              <w:spacing w:after="0"/>
              <w:jc w:val="left"/>
            </w:pPr>
            <w:r>
              <w:t>1359-1369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5E182" w14:textId="77777777" w:rsidR="00F2473D" w:rsidRDefault="0010587F">
            <w:pPr>
              <w:spacing w:after="0"/>
              <w:jc w:val="left"/>
            </w:pPr>
            <w:r>
              <w:t>Локальная функция/callback; исходное описание имени: playback Info.</w:t>
            </w:r>
          </w:p>
        </w:tc>
      </w:tr>
      <w:tr w:rsidR="00F2473D" w14:paraId="0BA3B5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15E04" w14:textId="77777777" w:rsidR="00F2473D" w:rsidRDefault="0010587F">
            <w:pPr>
              <w:spacing w:after="0"/>
              <w:jc w:val="left"/>
            </w:pPr>
            <w:r>
              <w:rPr>
                <w:rFonts w:ascii="Consolas" w:hAnsi="Consolas"/>
                <w:sz w:val="20"/>
              </w:rPr>
              <w:t>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0B8EA" w14:textId="77777777" w:rsidR="00F2473D" w:rsidRDefault="0010587F">
            <w:pPr>
              <w:spacing w:after="0"/>
              <w:jc w:val="left"/>
            </w:pPr>
            <w:r>
              <w:t>1370-1379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2AD6B" w14:textId="77777777" w:rsidR="00F2473D" w:rsidRDefault="0010587F">
            <w:pPr>
              <w:spacing w:after="0"/>
              <w:jc w:val="left"/>
            </w:pPr>
            <w:r>
              <w:t>Локальная функция/callback; исходное описание имени: set Frame.</w:t>
            </w:r>
          </w:p>
        </w:tc>
      </w:tr>
      <w:tr w:rsidR="00F2473D" w14:paraId="3D20F4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67186" w14:textId="77777777" w:rsidR="00F2473D" w:rsidRDefault="0010587F">
            <w:pPr>
              <w:spacing w:after="0"/>
              <w:jc w:val="left"/>
            </w:pPr>
            <w:r>
              <w:rPr>
                <w:rFonts w:ascii="Consolas" w:hAnsi="Consolas"/>
                <w:sz w:val="20"/>
              </w:rPr>
              <w:t>setExportFrame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DF7D9" w14:textId="77777777" w:rsidR="00F2473D" w:rsidRDefault="0010587F">
            <w:pPr>
              <w:spacing w:after="0"/>
              <w:jc w:val="left"/>
            </w:pPr>
            <w:r>
              <w:t>1380-1386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A1554" w14:textId="77777777" w:rsidR="00F2473D" w:rsidRDefault="0010587F">
            <w:pPr>
              <w:spacing w:after="0"/>
              <w:jc w:val="left"/>
            </w:pPr>
            <w:r>
              <w:t>Локальная функция/callback; исходное описание имени: set Export Frame.</w:t>
            </w:r>
          </w:p>
        </w:tc>
      </w:tr>
      <w:tr w:rsidR="00F2473D" w14:paraId="4C8CE0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56B343" w14:textId="77777777" w:rsidR="00F2473D" w:rsidRDefault="0010587F">
            <w:pPr>
              <w:spacing w:after="0"/>
              <w:jc w:val="left"/>
            </w:pPr>
            <w:r>
              <w:rPr>
                <w:rFonts w:ascii="Consolas" w:hAnsi="Consolas"/>
                <w:sz w:val="20"/>
              </w:rPr>
              <w:t>finishExportFrame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7F032" w14:textId="77777777" w:rsidR="00F2473D" w:rsidRDefault="0010587F">
            <w:pPr>
              <w:spacing w:after="0"/>
              <w:jc w:val="left"/>
            </w:pPr>
            <w:r>
              <w:t>1387-1389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6ACB9" w14:textId="77777777" w:rsidR="00F2473D" w:rsidRDefault="0010587F">
            <w:pPr>
              <w:spacing w:after="0"/>
              <w:jc w:val="left"/>
            </w:pPr>
            <w:r>
              <w:t>Локальная функция/callback; исходное описание имени: finish Export Frame.</w:t>
            </w:r>
          </w:p>
        </w:tc>
      </w:tr>
      <w:tr w:rsidR="00F2473D" w14:paraId="1C92EC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6A0F5" w14:textId="77777777" w:rsidR="00F2473D" w:rsidRDefault="0010587F">
            <w:pPr>
              <w:spacing w:after="0"/>
              <w:jc w:val="left"/>
            </w:pPr>
            <w:r>
              <w:rPr>
                <w:rFonts w:ascii="Consolas" w:hAnsi="Consolas"/>
                <w:sz w:val="20"/>
              </w:rPr>
              <w:t>restorePlayback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9A740" w14:textId="77777777" w:rsidR="00F2473D" w:rsidRDefault="0010587F">
            <w:pPr>
              <w:spacing w:after="0"/>
              <w:jc w:val="left"/>
            </w:pPr>
            <w:r>
              <w:t>1390-1397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230B3" w14:textId="77777777" w:rsidR="00F2473D" w:rsidRDefault="0010587F">
            <w:pPr>
              <w:spacing w:after="0"/>
              <w:jc w:val="left"/>
            </w:pPr>
            <w:r>
              <w:t>Локальная функция/callback; исходное описание имени: restore Playback.</w:t>
            </w:r>
          </w:p>
        </w:tc>
      </w:tr>
      <w:tr w:rsidR="00F2473D" w14:paraId="45ECB9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655DD" w14:textId="77777777" w:rsidR="00F2473D" w:rsidRDefault="0010587F">
            <w:pPr>
              <w:spacing w:after="0"/>
              <w:jc w:val="left"/>
            </w:pPr>
            <w:r>
              <w:rPr>
                <w:rFonts w:ascii="Consolas" w:hAnsi="Consolas"/>
                <w:sz w:val="20"/>
              </w:rPr>
              <w:lastRenderedPageBreak/>
              <w:t>togglePlayback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8E7CF" w14:textId="77777777" w:rsidR="00F2473D" w:rsidRDefault="0010587F">
            <w:pPr>
              <w:spacing w:after="0"/>
              <w:jc w:val="left"/>
            </w:pPr>
            <w:r>
              <w:t>1398-1415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1D8F3" w14:textId="77777777" w:rsidR="00F2473D" w:rsidRDefault="0010587F">
            <w:pPr>
              <w:spacing w:after="0"/>
              <w:jc w:val="left"/>
            </w:pPr>
            <w:r>
              <w:t>Локальная функция/callback; исходное описание имени: toggle Playback.</w:t>
            </w:r>
          </w:p>
        </w:tc>
      </w:tr>
      <w:tr w:rsidR="00F2473D" w14:paraId="04EF09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DA0B6" w14:textId="77777777" w:rsidR="00F2473D" w:rsidRDefault="0010587F">
            <w:pPr>
              <w:spacing w:after="0"/>
              <w:jc w:val="left"/>
            </w:pPr>
            <w:r>
              <w:rPr>
                <w:rFonts w:ascii="Consolas" w:hAnsi="Consolas"/>
                <w:sz w:val="20"/>
              </w:rPr>
              <w:t>startPlaybackTimer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B29EE" w14:textId="77777777" w:rsidR="00F2473D" w:rsidRDefault="0010587F">
            <w:pPr>
              <w:spacing w:after="0"/>
              <w:jc w:val="left"/>
            </w:pPr>
            <w:r>
              <w:t>1416-1427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451B3" w14:textId="77777777" w:rsidR="00F2473D" w:rsidRDefault="0010587F">
            <w:pPr>
              <w:spacing w:after="0"/>
              <w:jc w:val="left"/>
            </w:pPr>
            <w:r>
              <w:t>Локальная функция/callback; исходное описание имени: start Playback Timer.</w:t>
            </w:r>
          </w:p>
        </w:tc>
      </w:tr>
      <w:tr w:rsidR="00F2473D" w14:paraId="2377A9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7C7C5" w14:textId="77777777" w:rsidR="00F2473D" w:rsidRDefault="0010587F">
            <w:pPr>
              <w:spacing w:after="0"/>
              <w:jc w:val="left"/>
            </w:pPr>
            <w:r>
              <w:rPr>
                <w:rFonts w:ascii="Consolas" w:hAnsi="Consolas"/>
                <w:sz w:val="20"/>
              </w:rPr>
              <w:t>advancePlayback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7C23C" w14:textId="77777777" w:rsidR="00F2473D" w:rsidRDefault="0010587F">
            <w:pPr>
              <w:spacing w:after="0"/>
              <w:jc w:val="left"/>
            </w:pPr>
            <w:r>
              <w:t>1428-1455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734054" w14:textId="77777777" w:rsidR="00F2473D" w:rsidRDefault="0010587F">
            <w:pPr>
              <w:spacing w:after="0"/>
              <w:jc w:val="left"/>
            </w:pPr>
            <w:r>
              <w:t>Локальная функция/callback; исходное описание имени: advance Playback.</w:t>
            </w:r>
          </w:p>
        </w:tc>
      </w:tr>
      <w:tr w:rsidR="00F2473D" w14:paraId="3695DD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8701D" w14:textId="77777777" w:rsidR="00F2473D" w:rsidRDefault="0010587F">
            <w:pPr>
              <w:spacing w:after="0"/>
              <w:jc w:val="left"/>
            </w:pPr>
            <w:r>
              <w:rPr>
                <w:rFonts w:ascii="Consolas" w:hAnsi="Consolas"/>
                <w:sz w:val="20"/>
              </w:rPr>
              <w:t>fpsChanged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1CCF1" w14:textId="77777777" w:rsidR="00F2473D" w:rsidRDefault="0010587F">
            <w:pPr>
              <w:spacing w:after="0"/>
              <w:jc w:val="left"/>
            </w:pPr>
            <w:r>
              <w:t>1456-1464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0338A" w14:textId="77777777" w:rsidR="00F2473D" w:rsidRDefault="0010587F">
            <w:pPr>
              <w:spacing w:after="0"/>
              <w:jc w:val="left"/>
            </w:pPr>
            <w:r>
              <w:t>Локальная функция/callback; исходное описание имени: fps Changed.</w:t>
            </w:r>
          </w:p>
        </w:tc>
      </w:tr>
      <w:tr w:rsidR="00F2473D" w14:paraId="2DD177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00D7C" w14:textId="77777777" w:rsidR="00F2473D" w:rsidRDefault="0010587F">
            <w:pPr>
              <w:spacing w:after="0"/>
              <w:jc w:val="left"/>
            </w:pPr>
            <w:r>
              <w:rPr>
                <w:rFonts w:ascii="Consolas" w:hAnsi="Consolas"/>
                <w:sz w:val="20"/>
              </w:rPr>
              <w:t>playbackPeriod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2238A" w14:textId="77777777" w:rsidR="00F2473D" w:rsidRDefault="0010587F">
            <w:pPr>
              <w:spacing w:after="0"/>
              <w:jc w:val="left"/>
            </w:pPr>
            <w:r>
              <w:t>1465-1467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A48A4" w14:textId="77777777" w:rsidR="00F2473D" w:rsidRDefault="0010587F">
            <w:pPr>
              <w:spacing w:after="0"/>
              <w:jc w:val="left"/>
            </w:pPr>
            <w:r>
              <w:t>Локальная функция/callback; исходное описание имени: playback Period.</w:t>
            </w:r>
          </w:p>
        </w:tc>
      </w:tr>
      <w:tr w:rsidR="00F2473D" w14:paraId="6B1CD4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02F46" w14:textId="77777777" w:rsidR="00F2473D" w:rsidRDefault="0010587F">
            <w:pPr>
              <w:spacing w:after="0"/>
              <w:jc w:val="left"/>
            </w:pPr>
            <w:r>
              <w:rPr>
                <w:rFonts w:ascii="Consolas" w:hAnsi="Consolas"/>
                <w:sz w:val="20"/>
              </w:rPr>
              <w:t>playbackError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2689F" w14:textId="77777777" w:rsidR="00F2473D" w:rsidRDefault="0010587F">
            <w:pPr>
              <w:spacing w:after="0"/>
              <w:jc w:val="left"/>
            </w:pPr>
            <w:r>
              <w:t>1468-1472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46D95" w14:textId="77777777" w:rsidR="00F2473D" w:rsidRDefault="0010587F">
            <w:pPr>
              <w:spacing w:after="0"/>
              <w:jc w:val="left"/>
            </w:pPr>
            <w:r>
              <w:t>Локальная функция/callback; исходное описание имени: playback Error.</w:t>
            </w:r>
          </w:p>
        </w:tc>
      </w:tr>
      <w:tr w:rsidR="00F2473D" w14:paraId="5C8AAF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F5290" w14:textId="77777777" w:rsidR="00F2473D" w:rsidRDefault="0010587F">
            <w:pPr>
              <w:spacing w:after="0"/>
              <w:jc w:val="left"/>
            </w:pPr>
            <w:r>
              <w:rPr>
                <w:rFonts w:ascii="Consolas" w:hAnsi="Consolas"/>
                <w:sz w:val="20"/>
              </w:rPr>
              <w:t>stopPlayback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F31DD" w14:textId="77777777" w:rsidR="00F2473D" w:rsidRDefault="0010587F">
            <w:pPr>
              <w:spacing w:after="0"/>
              <w:jc w:val="left"/>
            </w:pPr>
            <w:r>
              <w:t>1473-1477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88CB4" w14:textId="77777777" w:rsidR="00F2473D" w:rsidRDefault="0010587F">
            <w:pPr>
              <w:spacing w:after="0"/>
              <w:jc w:val="left"/>
            </w:pPr>
            <w:r>
              <w:t>Локальная функция/callback; исходное описание имени: stop Playback.</w:t>
            </w:r>
          </w:p>
        </w:tc>
      </w:tr>
      <w:tr w:rsidR="00F2473D" w14:paraId="233755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29255" w14:textId="77777777" w:rsidR="00F2473D" w:rsidRDefault="0010587F">
            <w:pPr>
              <w:spacing w:after="0"/>
              <w:jc w:val="left"/>
            </w:pPr>
            <w:r>
              <w:rPr>
                <w:rFonts w:ascii="Consolas" w:hAnsi="Consolas"/>
                <w:sz w:val="20"/>
              </w:rPr>
              <w:t>cleanupPlayback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4A4D6" w14:textId="77777777" w:rsidR="00F2473D" w:rsidRDefault="0010587F">
            <w:pPr>
              <w:spacing w:after="0"/>
              <w:jc w:val="left"/>
            </w:pPr>
            <w:r>
              <w:t>1478-1480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49D68" w14:textId="77777777" w:rsidR="00F2473D" w:rsidRDefault="0010587F">
            <w:pPr>
              <w:spacing w:after="0"/>
              <w:jc w:val="left"/>
            </w:pPr>
            <w:r>
              <w:t>Локальная функция/callback; исходное описание имени: cleanup Playback.</w:t>
            </w:r>
          </w:p>
        </w:tc>
      </w:tr>
      <w:tr w:rsidR="00F2473D" w14:paraId="6AD200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15A5A" w14:textId="77777777" w:rsidR="00F2473D" w:rsidRDefault="0010587F">
            <w:pPr>
              <w:spacing w:after="0"/>
              <w:jc w:val="left"/>
            </w:pPr>
            <w:r>
              <w:rPr>
                <w:rFonts w:ascii="Consolas" w:hAnsi="Consolas"/>
                <w:sz w:val="20"/>
              </w:rPr>
              <w:t>waitRender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3DDB7" w14:textId="77777777" w:rsidR="00F2473D" w:rsidRDefault="0010587F">
            <w:pPr>
              <w:spacing w:after="0"/>
              <w:jc w:val="left"/>
            </w:pPr>
            <w:r>
              <w:t>1481-1483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DD7B5A" w14:textId="77777777" w:rsidR="00F2473D" w:rsidRDefault="0010587F">
            <w:pPr>
              <w:spacing w:after="0"/>
              <w:jc w:val="left"/>
            </w:pPr>
            <w:r>
              <w:t>Локальная функция/callback; исходное описание имени: wait Render.</w:t>
            </w:r>
          </w:p>
        </w:tc>
      </w:tr>
      <w:tr w:rsidR="00F2473D" w14:paraId="316AD4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A6266" w14:textId="77777777" w:rsidR="00F2473D" w:rsidRDefault="0010587F">
            <w:pPr>
              <w:spacing w:after="0"/>
              <w:jc w:val="left"/>
            </w:pPr>
            <w:r>
              <w:rPr>
                <w:rFonts w:ascii="Consolas" w:hAnsi="Consolas"/>
                <w:sz w:val="20"/>
              </w:rPr>
              <w:t>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D9A48" w14:textId="77777777" w:rsidR="00F2473D" w:rsidRDefault="0010587F">
            <w:pPr>
              <w:spacing w:after="0"/>
              <w:jc w:val="left"/>
            </w:pPr>
            <w:r>
              <w:t>1484-1486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46A9C" w14:textId="77777777" w:rsidR="00F2473D" w:rsidRDefault="0010587F">
            <w:pPr>
              <w:spacing w:after="0"/>
              <w:jc w:val="left"/>
            </w:pPr>
            <w:r>
              <w:t>Локальная функция/callback; исходное описание имени: playback Active.</w:t>
            </w:r>
          </w:p>
        </w:tc>
      </w:tr>
      <w:tr w:rsidR="00F2473D" w14:paraId="360713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B1678" w14:textId="77777777" w:rsidR="00F2473D" w:rsidRDefault="0010587F">
            <w:pPr>
              <w:spacing w:after="0"/>
              <w:jc w:val="left"/>
            </w:pPr>
            <w:r>
              <w:rPr>
                <w:rFonts w:ascii="Consolas" w:hAnsi="Consolas"/>
                <w:sz w:val="20"/>
              </w:rPr>
              <w:t>exportProgress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9DC0D" w14:textId="77777777" w:rsidR="00F2473D" w:rsidRDefault="0010587F">
            <w:pPr>
              <w:spacing w:after="0"/>
              <w:jc w:val="left"/>
            </w:pPr>
            <w:r>
              <w:t>1487-1494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BAC20" w14:textId="77777777" w:rsidR="00F2473D" w:rsidRDefault="0010587F">
            <w:pPr>
              <w:spacing w:after="0"/>
              <w:jc w:val="left"/>
            </w:pPr>
            <w:r>
              <w:t>Локальная функция/callback; исходное описание имени: export Progress.</w:t>
            </w:r>
          </w:p>
        </w:tc>
      </w:tr>
      <w:tr w:rsidR="00F2473D" w14:paraId="55802F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21C16" w14:textId="77777777" w:rsidR="00F2473D" w:rsidRDefault="0010587F">
            <w:pPr>
              <w:spacing w:after="0"/>
              <w:jc w:val="left"/>
            </w:pPr>
            <w:r>
              <w:rPr>
                <w:rFonts w:ascii="Consolas" w:hAnsi="Consolas"/>
                <w:sz w:val="20"/>
              </w:rPr>
              <w:t>exportSelectedMovie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C54C1" w14:textId="77777777" w:rsidR="00F2473D" w:rsidRDefault="0010587F">
            <w:pPr>
              <w:spacing w:after="0"/>
              <w:jc w:val="left"/>
            </w:pPr>
            <w:r>
              <w:t>1495-1498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C4502" w14:textId="77777777" w:rsidR="00F2473D" w:rsidRDefault="0010587F">
            <w:pPr>
              <w:spacing w:after="0"/>
              <w:jc w:val="left"/>
            </w:pPr>
            <w:r>
              <w:t>Локальная функция/callback; исходное описание имени: export Selected Movie.</w:t>
            </w:r>
          </w:p>
        </w:tc>
      </w:tr>
      <w:tr w:rsidR="00F2473D" w14:paraId="2C465C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874AB" w14:textId="77777777" w:rsidR="00F2473D" w:rsidRDefault="0010587F">
            <w:pPr>
              <w:spacing w:after="0"/>
              <w:jc w:val="left"/>
            </w:pPr>
            <w:r>
              <w:rPr>
                <w:rFonts w:ascii="Consolas" w:hAnsi="Consolas"/>
                <w:sz w:val="20"/>
              </w:rPr>
              <w:t>exportView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609FFD" w14:textId="77777777" w:rsidR="00F2473D" w:rsidRDefault="0010587F">
            <w:pPr>
              <w:spacing w:after="0"/>
              <w:jc w:val="left"/>
            </w:pPr>
            <w:r>
              <w:t>1499-1545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6548B" w14:textId="77777777" w:rsidR="00F2473D" w:rsidRDefault="0010587F">
            <w:pPr>
              <w:spacing w:after="0"/>
              <w:jc w:val="left"/>
            </w:pPr>
            <w:r>
              <w:t>Локальная функция/callback; исходное описание имени: export View.</w:t>
            </w:r>
          </w:p>
        </w:tc>
      </w:tr>
      <w:tr w:rsidR="00F2473D" w14:paraId="759899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6F6E2" w14:textId="77777777" w:rsidR="00F2473D" w:rsidRDefault="0010587F">
            <w:pPr>
              <w:spacing w:after="0"/>
              <w:jc w:val="left"/>
            </w:pPr>
            <w:r>
              <w:rPr>
                <w:rFonts w:ascii="Consolas" w:hAnsi="Consolas"/>
                <w:sz w:val="20"/>
              </w:rPr>
              <w:lastRenderedPageBreak/>
              <w:t>usesSequence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9F580" w14:textId="77777777" w:rsidR="00F2473D" w:rsidRDefault="0010587F">
            <w:pPr>
              <w:spacing w:after="0"/>
              <w:jc w:val="left"/>
            </w:pPr>
            <w:r>
              <w:t>1546-1549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BE839" w14:textId="77777777" w:rsidR="00F2473D" w:rsidRDefault="0010587F">
            <w:pPr>
              <w:spacing w:after="0"/>
              <w:jc w:val="left"/>
            </w:pPr>
            <w:r>
              <w:t>Локальная функция/callback; исходное описание имени: uses Sequence.</w:t>
            </w:r>
          </w:p>
        </w:tc>
      </w:tr>
      <w:tr w:rsidR="00F2473D" w14:paraId="5AF843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34982" w14:textId="77777777" w:rsidR="00F2473D" w:rsidRDefault="0010587F">
            <w:pPr>
              <w:spacing w:after="0"/>
              <w:jc w:val="left"/>
            </w:pPr>
            <w:r>
              <w:rPr>
                <w:rFonts w:ascii="Consolas" w:hAnsi="Consolas"/>
                <w:sz w:val="20"/>
              </w:rPr>
              <w:t>clearExportSelection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7E8C1" w14:textId="77777777" w:rsidR="00F2473D" w:rsidRDefault="0010587F">
            <w:pPr>
              <w:spacing w:after="0"/>
              <w:jc w:val="left"/>
            </w:pPr>
            <w:r>
              <w:t>1550-1556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8F693" w14:textId="77777777" w:rsidR="00F2473D" w:rsidRDefault="0010587F">
            <w:pPr>
              <w:spacing w:after="0"/>
              <w:jc w:val="left"/>
            </w:pPr>
            <w:r>
              <w:t>Локальная функция/callback; исходное описание имени: clear Export Selection.</w:t>
            </w:r>
          </w:p>
        </w:tc>
      </w:tr>
      <w:tr w:rsidR="00F2473D" w14:paraId="18C7BE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8AE92" w14:textId="77777777" w:rsidR="00F2473D" w:rsidRDefault="0010587F">
            <w:pPr>
              <w:spacing w:after="0"/>
              <w:jc w:val="left"/>
            </w:pPr>
            <w:r>
              <w:rPr>
                <w:rFonts w:ascii="Consolas" w:hAnsi="Consolas"/>
                <w:sz w:val="20"/>
              </w:rPr>
              <w:t>polarityName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DDA66" w14:textId="77777777" w:rsidR="00F2473D" w:rsidRDefault="0010587F">
            <w:pPr>
              <w:spacing w:after="0"/>
              <w:jc w:val="left"/>
            </w:pPr>
            <w:r>
              <w:t>1557-1559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06036" w14:textId="77777777" w:rsidR="00F2473D" w:rsidRDefault="0010587F">
            <w:pPr>
              <w:spacing w:after="0"/>
              <w:jc w:val="left"/>
            </w:pPr>
            <w:r>
              <w:t>Локальная функция/callback; исходное описание имени: polarity Name.</w:t>
            </w:r>
          </w:p>
        </w:tc>
      </w:tr>
      <w:tr w:rsidR="00F2473D" w14:paraId="2F6AE7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F8761" w14:textId="77777777" w:rsidR="00F2473D" w:rsidRDefault="0010587F">
            <w:pPr>
              <w:spacing w:after="0"/>
              <w:jc w:val="left"/>
            </w:pPr>
            <w:r>
              <w:rPr>
                <w:rFonts w:ascii="Consolas" w:hAnsi="Consolas"/>
                <w:sz w:val="20"/>
              </w:rPr>
              <w:t>baselineLimits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963F7" w14:textId="77777777" w:rsidR="00F2473D" w:rsidRDefault="0010587F">
            <w:pPr>
              <w:spacing w:after="0"/>
              <w:jc w:val="left"/>
            </w:pPr>
            <w:r>
              <w:t>1560-1562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CB865" w14:textId="77777777" w:rsidR="00F2473D" w:rsidRDefault="0010587F">
            <w:pPr>
              <w:spacing w:after="0"/>
              <w:jc w:val="left"/>
            </w:pPr>
            <w:r>
              <w:t>Локальная функция/callback; исходное описание имени: baseline Limits.</w:t>
            </w:r>
          </w:p>
        </w:tc>
      </w:tr>
      <w:tr w:rsidR="00F2473D" w14:paraId="66C1B3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9B69E"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FA636" w14:textId="77777777" w:rsidR="00F2473D" w:rsidRDefault="0010587F">
            <w:pPr>
              <w:spacing w:after="0"/>
              <w:jc w:val="left"/>
            </w:pPr>
            <w:r>
              <w:t>1563-1565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84528" w14:textId="77777777" w:rsidR="00F2473D" w:rsidRDefault="0010587F">
            <w:pPr>
              <w:spacing w:after="0"/>
              <w:jc w:val="left"/>
            </w:pPr>
            <w:r>
              <w:t>Локальная функция/callback; исходное описание имени: on Off.</w:t>
            </w:r>
          </w:p>
        </w:tc>
      </w:tr>
      <w:tr w:rsidR="00F2473D" w14:paraId="09FFC6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A306E" w14:textId="77777777" w:rsidR="00F2473D" w:rsidRDefault="0010587F">
            <w:pPr>
              <w:spacing w:after="0"/>
              <w:jc w:val="left"/>
            </w:pPr>
            <w:r>
              <w:rPr>
                <w:rFonts w:ascii="Consolas" w:hAnsi="Consolas"/>
                <w:sz w:val="20"/>
              </w:rPr>
              <w:t>theme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0BBC3" w14:textId="77777777" w:rsidR="00F2473D" w:rsidRDefault="0010587F">
            <w:pPr>
              <w:spacing w:after="0"/>
              <w:jc w:val="left"/>
            </w:pPr>
            <w:r>
              <w:t>1566-1574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FEC79" w14:textId="77777777" w:rsidR="00F2473D" w:rsidRDefault="0010587F">
            <w:pPr>
              <w:spacing w:after="0"/>
              <w:jc w:val="left"/>
            </w:pPr>
            <w:r>
              <w:t>Локальная функция/callback; исходное описание имени: theme.</w:t>
            </w:r>
          </w:p>
        </w:tc>
      </w:tr>
    </w:tbl>
    <w:p w14:paraId="346E456F" w14:textId="77777777" w:rsidR="00F2473D" w:rsidRDefault="00F2473D">
      <w:pPr>
        <w:spacing w:after="60"/>
      </w:pPr>
    </w:p>
    <w:p w14:paraId="056A8A9F" w14:textId="77777777" w:rsidR="00F2473D" w:rsidRDefault="0010587F">
      <w:r>
        <w:t>Исходное описание кода (на английском): Interactive acquired/atlas volume viewer with volume, surface and coronal-stack backends and recorded display/export settings.</w:t>
      </w:r>
    </w:p>
    <w:p w14:paraId="63549A53" w14:textId="77777777" w:rsidR="00F2473D" w:rsidRDefault="0010587F">
      <w:r>
        <w:rPr>
          <w:b/>
        </w:rPr>
        <w:t>Интерфейс:</w:t>
      </w:r>
      <w:r>
        <w:t xml:space="preserve"> </w:t>
      </w:r>
      <w:r>
        <w:rPr>
          <w:rFonts w:ascii="Consolas" w:hAnsi="Consolas"/>
          <w:sz w:val="20"/>
        </w:rPr>
        <w:t>function fig = fusiVolumeGUI(data)</w:t>
      </w:r>
    </w:p>
    <w:p w14:paraId="3FB15491" w14:textId="77777777" w:rsidR="00F2473D" w:rsidRDefault="0010587F">
      <w:r>
        <w:rPr>
          <w:b/>
        </w:rPr>
        <w:t>Вызывается из:</w:t>
      </w:r>
      <w:r>
        <w:t xml:space="preserve"> </w:t>
      </w:r>
      <w:r>
        <w:rPr>
          <w:rFonts w:ascii="Consolas" w:hAnsi="Consolas"/>
          <w:sz w:val="20"/>
        </w:rPr>
        <w:t>fusiAtlasVolumeGUI.m</w:t>
      </w:r>
      <w:r>
        <w:t xml:space="preserve">; </w:t>
      </w:r>
      <w:r>
        <w:rPr>
          <w:rFonts w:ascii="Consolas" w:hAnsi="Consolas"/>
          <w:sz w:val="20"/>
        </w:rPr>
        <w:t>play_fusi_video_final.m</w:t>
      </w:r>
    </w:p>
    <w:p w14:paraId="11062688"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lib/atlas/fusiAtlasTransformFolder.m</w:t>
      </w:r>
      <w:r>
        <w:t>; ещё 40 в карте кода</w:t>
      </w:r>
    </w:p>
    <w:p w14:paraId="3400D971" w14:textId="77777777" w:rsidR="00F2473D" w:rsidRDefault="00A95A84">
      <w:hyperlink r:id="rId258">
        <w:r w:rsidR="0010587F">
          <w:rPr>
            <w:color w:val="007C86"/>
            <w:u w:val="single"/>
          </w:rPr>
          <w:t>Открыть исходник</w:t>
        </w:r>
      </w:hyperlink>
      <w:r w:rsidR="0010587F">
        <w:t xml:space="preserve"> | 1574 физических строк; 92 объявлений.</w:t>
      </w:r>
    </w:p>
    <w:p w14:paraId="1FA29A12" w14:textId="77777777" w:rsidR="00F2473D" w:rsidRDefault="0010587F">
      <w:pPr>
        <w:pStyle w:val="Heading3"/>
      </w:pPr>
      <w:bookmarkStart w:id="544" w:name="b_section_272"/>
      <w:bookmarkEnd w:id="544"/>
      <w:r>
        <w:rPr>
          <w:b w:val="0"/>
        </w:rPr>
        <w:t>GroupAnalysis.m</w:t>
      </w:r>
    </w:p>
    <w:p w14:paraId="3BFD6C19" w14:textId="77777777" w:rsidR="00F2473D" w:rsidRDefault="0010587F">
      <w:pPr>
        <w:pStyle w:val="TableCaption"/>
      </w:pPr>
      <w:bookmarkStart w:id="545" w:name="_Toc242988288"/>
      <w:r>
        <w:t>Таблица 51. Обзор функций - GroupAnalysis.m</w:t>
      </w:r>
      <w:bookmarkStart w:id="546" w:name="b_table_51"/>
      <w:bookmarkEnd w:id="546"/>
      <w:bookmarkEnd w:id="545"/>
    </w:p>
    <w:tbl>
      <w:tblPr>
        <w:tblW w:w="0" w:type="auto"/>
        <w:jc w:val="center"/>
        <w:tblLayout w:type="fixed"/>
        <w:tblLook w:val="04A0" w:firstRow="1" w:lastRow="0" w:firstColumn="1" w:lastColumn="0" w:noHBand="0" w:noVBand="1"/>
      </w:tblPr>
      <w:tblGrid>
        <w:gridCol w:w="3183"/>
        <w:gridCol w:w="1933"/>
        <w:gridCol w:w="4774"/>
      </w:tblGrid>
      <w:tr w:rsidR="00F2473D" w14:paraId="5B743CD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28C07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6C76B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130A06" w14:textId="77777777" w:rsidR="00F2473D" w:rsidRDefault="0010587F">
            <w:pPr>
              <w:spacing w:after="0"/>
              <w:jc w:val="left"/>
            </w:pPr>
            <w:r>
              <w:rPr>
                <w:b/>
              </w:rPr>
              <w:t>Назначение функции</w:t>
            </w:r>
          </w:p>
        </w:tc>
      </w:tr>
      <w:tr w:rsidR="00F2473D" w14:paraId="014710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F6BA3" w14:textId="77777777" w:rsidR="00F2473D" w:rsidRDefault="0010587F">
            <w:pPr>
              <w:spacing w:after="0"/>
              <w:jc w:val="left"/>
            </w:pPr>
            <w:r>
              <w:rPr>
                <w:rFonts w:ascii="Consolas" w:hAnsi="Consolas"/>
                <w:sz w:val="20"/>
              </w:rPr>
              <w:lastRenderedPageBreak/>
              <w: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10A08" w14:textId="77777777" w:rsidR="00F2473D" w:rsidRDefault="0010587F">
            <w:pPr>
              <w:spacing w:after="0"/>
              <w:jc w:val="left"/>
            </w:pPr>
            <w:r>
              <w:t>10-1326 / 1317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AA921" w14:textId="77777777" w:rsidR="00F2473D" w:rsidRDefault="0010587F">
            <w:pPr>
              <w:spacing w:after="0"/>
              <w:jc w:val="left"/>
            </w:pPr>
            <w:r>
              <w:t>Исходное описание кода (на английском): GroupAnalysis.m Reduced modular main GUI for fUSI Studio Group Analysis MATLAB 2017b + 2023b compatible This file is intentionally smaller.</w:t>
            </w:r>
          </w:p>
        </w:tc>
      </w:tr>
      <w:tr w:rsidR="00F2473D" w14:paraId="2169A1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ABE0B" w14:textId="77777777" w:rsidR="00F2473D" w:rsidRDefault="0010587F">
            <w:pPr>
              <w:spacing w:after="0"/>
              <w:jc w:val="left"/>
            </w:pPr>
            <w:r>
              <w:rPr>
                <w:rFonts w:ascii="Consolas" w:hAnsi="Consolas"/>
                <w:sz w:val="20"/>
              </w:rPr>
              <w:t>closeMe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95E20" w14:textId="77777777" w:rsidR="00F2473D" w:rsidRDefault="0010587F">
            <w:pPr>
              <w:spacing w:after="0"/>
              <w:jc w:val="left"/>
            </w:pPr>
            <w:r>
              <w:t>1327-1351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CC476" w14:textId="77777777" w:rsidR="00F2473D" w:rsidRDefault="0010587F">
            <w:pPr>
              <w:spacing w:after="0"/>
              <w:jc w:val="left"/>
            </w:pPr>
            <w:r>
              <w:t>Локальная функция/callback; исходное описание имени: close Me.</w:t>
            </w:r>
          </w:p>
        </w:tc>
      </w:tr>
      <w:tr w:rsidR="00F2473D" w14:paraId="20BC9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87B87" w14:textId="77777777" w:rsidR="00F2473D" w:rsidRDefault="0010587F">
            <w:pPr>
              <w:spacing w:after="0"/>
              <w:jc w:val="left"/>
            </w:pPr>
            <w:r>
              <w:rPr>
                <w:rFonts w:ascii="Consolas" w:hAnsi="Consolas"/>
                <w:sz w:val="20"/>
              </w:rPr>
              <w:t>onCellSelect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7E1F7" w14:textId="77777777" w:rsidR="00F2473D" w:rsidRDefault="0010587F">
            <w:pPr>
              <w:spacing w:after="0"/>
              <w:jc w:val="left"/>
            </w:pPr>
            <w:r>
              <w:t>1352-1365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4A2F6" w14:textId="77777777" w:rsidR="00F2473D" w:rsidRDefault="0010587F">
            <w:pPr>
              <w:spacing w:after="0"/>
              <w:jc w:val="left"/>
            </w:pPr>
            <w:r>
              <w:t>Локальная функция/callback; исходное описание имени: on Cell Select.</w:t>
            </w:r>
          </w:p>
        </w:tc>
      </w:tr>
      <w:tr w:rsidR="00F2473D" w14:paraId="2DEB8B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C0742" w14:textId="77777777" w:rsidR="00F2473D" w:rsidRDefault="0010587F">
            <w:pPr>
              <w:spacing w:after="0"/>
              <w:jc w:val="left"/>
            </w:pPr>
            <w:r>
              <w:rPr>
                <w:rFonts w:ascii="Consolas" w:hAnsi="Consolas"/>
                <w:sz w:val="20"/>
              </w:rPr>
              <w:t>onOpenROIFolder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F6728" w14:textId="77777777" w:rsidR="00F2473D" w:rsidRDefault="0010587F">
            <w:pPr>
              <w:spacing w:after="0"/>
              <w:jc w:val="left"/>
            </w:pPr>
            <w:r>
              <w:t>1366-1372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57738" w14:textId="77777777" w:rsidR="00F2473D" w:rsidRDefault="0010587F">
            <w:pPr>
              <w:spacing w:after="0"/>
              <w:jc w:val="left"/>
            </w:pPr>
            <w:r>
              <w:t>Локальная функция/callback; исходное описание имени: on Open ROIFolder.</w:t>
            </w:r>
          </w:p>
        </w:tc>
      </w:tr>
      <w:tr w:rsidR="00F2473D" w14:paraId="6C84CA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DB1AC" w14:textId="77777777" w:rsidR="00F2473D" w:rsidRDefault="0010587F">
            <w:pPr>
              <w:spacing w:after="0"/>
              <w:jc w:val="left"/>
            </w:pPr>
            <w:r>
              <w:rPr>
                <w:rFonts w:ascii="Consolas" w:hAnsi="Consolas"/>
                <w:sz w:val="20"/>
              </w:rPr>
              <w:t>openROIFolderForRow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5FAA9" w14:textId="77777777" w:rsidR="00F2473D" w:rsidRDefault="0010587F">
            <w:pPr>
              <w:spacing w:after="0"/>
              <w:jc w:val="left"/>
            </w:pPr>
            <w:r>
              <w:t>1373-1391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E03CD" w14:textId="77777777" w:rsidR="00F2473D" w:rsidRDefault="0010587F">
            <w:pPr>
              <w:spacing w:after="0"/>
              <w:jc w:val="left"/>
            </w:pPr>
            <w:r>
              <w:t>Локальная функция/callback; исходное описание имени: open ROIFolder For Row.</w:t>
            </w:r>
          </w:p>
        </w:tc>
      </w:tr>
      <w:tr w:rsidR="00F2473D" w14:paraId="5B49FA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C7A64" w14:textId="77777777" w:rsidR="00F2473D" w:rsidRDefault="0010587F">
            <w:pPr>
              <w:spacing w:after="0"/>
              <w:jc w:val="left"/>
            </w:pPr>
            <w:r>
              <w:rPr>
                <w:rFonts w:ascii="Consolas" w:hAnsi="Consolas"/>
                <w:sz w:val="20"/>
              </w:rPr>
              <w:t>installROIPathDoubleClick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01417" w14:textId="77777777" w:rsidR="00F2473D" w:rsidRDefault="0010587F">
            <w:pPr>
              <w:spacing w:after="0"/>
              <w:jc w:val="left"/>
            </w:pPr>
            <w:r>
              <w:t>1392-1408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F6DF5" w14:textId="77777777" w:rsidR="00F2473D" w:rsidRDefault="0010587F">
            <w:pPr>
              <w:spacing w:after="0"/>
              <w:jc w:val="left"/>
            </w:pPr>
            <w:r>
              <w:t>Исходное описание кода (на английском): CellSelectionCallback does not fire when a selected cell is clicked again. Listen to actual mouse clicks on the classic table instead.</w:t>
            </w:r>
          </w:p>
        </w:tc>
      </w:tr>
      <w:tr w:rsidR="00F2473D" w14:paraId="3067BB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CA619" w14:textId="77777777" w:rsidR="00F2473D" w:rsidRDefault="0010587F">
            <w:pPr>
              <w:spacing w:after="0"/>
              <w:jc w:val="left"/>
            </w:pPr>
            <w:r>
              <w:rPr>
                <w:rFonts w:ascii="Consolas" w:hAnsi="Consolas"/>
                <w:sz w:val="20"/>
              </w:rPr>
              <w:t>onROIPathDoubleClick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CEFEA" w14:textId="77777777" w:rsidR="00F2473D" w:rsidRDefault="0010587F">
            <w:pPr>
              <w:spacing w:after="0"/>
              <w:jc w:val="left"/>
            </w:pPr>
            <w:r>
              <w:t>1409-1426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CADE4" w14:textId="77777777" w:rsidR="00F2473D" w:rsidRDefault="0010587F">
            <w:pPr>
              <w:spacing w:after="0"/>
              <w:jc w:val="left"/>
            </w:pPr>
            <w:r>
              <w:t>Локальная функция/callback; исходное описание имени: on ROIPath Double Click.</w:t>
            </w:r>
          </w:p>
        </w:tc>
      </w:tr>
      <w:tr w:rsidR="00F2473D" w14:paraId="0BEB67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7FB68B" w14:textId="77777777" w:rsidR="00F2473D" w:rsidRDefault="0010587F">
            <w:pPr>
              <w:spacing w:after="0"/>
              <w:jc w:val="left"/>
            </w:pPr>
            <w:r>
              <w:rPr>
                <w:rFonts w:ascii="Consolas" w:hAnsi="Consolas"/>
                <w:sz w:val="20"/>
              </w:rPr>
              <w:t>onCellEdit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ABDA6" w14:textId="77777777" w:rsidR="00F2473D" w:rsidRDefault="0010587F">
            <w:pPr>
              <w:spacing w:after="0"/>
              <w:jc w:val="left"/>
            </w:pPr>
            <w:r>
              <w:t>1427-1443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A6A43" w14:textId="77777777" w:rsidR="00F2473D" w:rsidRDefault="0010587F">
            <w:pPr>
              <w:spacing w:after="0"/>
              <w:jc w:val="left"/>
            </w:pPr>
            <w:r>
              <w:t>Локальная функция/callback; исходное описание имени: on Cell Edit.</w:t>
            </w:r>
          </w:p>
        </w:tc>
      </w:tr>
      <w:tr w:rsidR="00F2473D" w14:paraId="5031BE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B0189" w14:textId="77777777" w:rsidR="00F2473D" w:rsidRDefault="0010587F">
            <w:pPr>
              <w:spacing w:after="0"/>
              <w:jc w:val="left"/>
            </w:pPr>
            <w:r>
              <w:rPr>
                <w:rFonts w:ascii="Consolas" w:hAnsi="Consolas"/>
                <w:sz w:val="20"/>
              </w:rPr>
              <w:t>onApplyAllToggle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6D697" w14:textId="77777777" w:rsidR="00F2473D" w:rsidRDefault="0010587F">
            <w:pPr>
              <w:spacing w:after="0"/>
              <w:jc w:val="left"/>
            </w:pPr>
            <w:r>
              <w:t>1444-1449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30EF6" w14:textId="77777777" w:rsidR="00F2473D" w:rsidRDefault="0010587F">
            <w:pPr>
              <w:spacing w:after="0"/>
              <w:jc w:val="left"/>
            </w:pPr>
            <w:r>
              <w:t>Локальная функция/callback; исходное описание имени: on Apply All Toggle.</w:t>
            </w:r>
          </w:p>
        </w:tc>
      </w:tr>
      <w:tr w:rsidR="00F2473D" w14:paraId="3B4696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11589" w14:textId="77777777" w:rsidR="00F2473D" w:rsidRDefault="0010587F">
            <w:pPr>
              <w:spacing w:after="0"/>
              <w:jc w:val="left"/>
            </w:pPr>
            <w:r>
              <w:rPr>
                <w:rFonts w:ascii="Consolas" w:hAnsi="Consolas"/>
                <w:sz w:val="20"/>
              </w:rPr>
              <w:t>onQuickGroupChanged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3E622" w14:textId="77777777" w:rsidR="00F2473D" w:rsidRDefault="0010587F">
            <w:pPr>
              <w:spacing w:after="0"/>
              <w:jc w:val="left"/>
            </w:pPr>
            <w:r>
              <w:t>1450-1458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09D7C" w14:textId="77777777" w:rsidR="00F2473D" w:rsidRDefault="0010587F">
            <w:pPr>
              <w:spacing w:after="0"/>
              <w:jc w:val="left"/>
            </w:pPr>
            <w:r>
              <w:t>Локальная функция/callback; исходное описание имени: on Quick Group Changed.</w:t>
            </w:r>
          </w:p>
        </w:tc>
      </w:tr>
      <w:tr w:rsidR="00F2473D" w14:paraId="4D14CE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81B99" w14:textId="77777777" w:rsidR="00F2473D" w:rsidRDefault="0010587F">
            <w:pPr>
              <w:spacing w:after="0"/>
              <w:jc w:val="left"/>
            </w:pPr>
            <w:r>
              <w:rPr>
                <w:rFonts w:ascii="Consolas" w:hAnsi="Consolas"/>
                <w:sz w:val="20"/>
              </w:rPr>
              <w:t>onApplyGroup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783D7" w14:textId="77777777" w:rsidR="00F2473D" w:rsidRDefault="0010587F">
            <w:pPr>
              <w:spacing w:after="0"/>
              <w:jc w:val="left"/>
            </w:pPr>
            <w:r>
              <w:t>1459-1479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99EFA" w14:textId="77777777" w:rsidR="00F2473D" w:rsidRDefault="0010587F">
            <w:pPr>
              <w:spacing w:after="0"/>
              <w:jc w:val="left"/>
            </w:pPr>
            <w:r>
              <w:t>Локальная функция/callback; исходное описание имени: on Apply Group.</w:t>
            </w:r>
          </w:p>
        </w:tc>
      </w:tr>
      <w:tr w:rsidR="00F2473D" w14:paraId="3BAA52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DD96D" w14:textId="77777777" w:rsidR="00F2473D" w:rsidRDefault="0010587F">
            <w:pPr>
              <w:spacing w:after="0"/>
              <w:jc w:val="left"/>
            </w:pPr>
            <w:r>
              <w:rPr>
                <w:rFonts w:ascii="Consolas" w:hAnsi="Consolas"/>
                <w:sz w:val="20"/>
              </w:rPr>
              <w:lastRenderedPageBreak/>
              <w:t>onApplyCond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AED5B" w14:textId="77777777" w:rsidR="00F2473D" w:rsidRDefault="0010587F">
            <w:pPr>
              <w:spacing w:after="0"/>
              <w:jc w:val="left"/>
            </w:pPr>
            <w:r>
              <w:t>1480-1496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0B632" w14:textId="77777777" w:rsidR="00F2473D" w:rsidRDefault="0010587F">
            <w:pPr>
              <w:spacing w:after="0"/>
              <w:jc w:val="left"/>
            </w:pPr>
            <w:r>
              <w:t>Локальная функция/callback; исходное описание имени: on Apply Cond.</w:t>
            </w:r>
          </w:p>
        </w:tc>
      </w:tr>
      <w:tr w:rsidR="00F2473D" w14:paraId="0C0BF6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11315" w14:textId="77777777" w:rsidR="00F2473D" w:rsidRDefault="0010587F">
            <w:pPr>
              <w:spacing w:after="0"/>
              <w:jc w:val="left"/>
            </w:pPr>
            <w:r>
              <w:rPr>
                <w:rFonts w:ascii="Consolas" w:hAnsi="Consolas"/>
                <w:sz w:val="20"/>
              </w:rPr>
              <w:t>onApplyBoth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5B444" w14:textId="77777777" w:rsidR="00F2473D" w:rsidRDefault="0010587F">
            <w:pPr>
              <w:spacing w:after="0"/>
              <w:jc w:val="left"/>
            </w:pPr>
            <w:r>
              <w:t>1497-1515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171E9" w14:textId="77777777" w:rsidR="00F2473D" w:rsidRDefault="0010587F">
            <w:pPr>
              <w:spacing w:after="0"/>
              <w:jc w:val="left"/>
            </w:pPr>
            <w:r>
              <w:t>Локальная функция/callback; исходное описание имени: on Apply Both.</w:t>
            </w:r>
          </w:p>
        </w:tc>
      </w:tr>
      <w:tr w:rsidR="00F2473D" w14:paraId="01E122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69417" w14:textId="77777777" w:rsidR="00F2473D" w:rsidRDefault="0010587F">
            <w:pPr>
              <w:spacing w:after="0"/>
              <w:jc w:val="left"/>
            </w:pPr>
            <w:r>
              <w:rPr>
                <w:rFonts w:ascii="Consolas" w:hAnsi="Consolas"/>
                <w:sz w:val="20"/>
              </w:rPr>
              <w:t>onAddGroup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C1571" w14:textId="77777777" w:rsidR="00F2473D" w:rsidRDefault="0010587F">
            <w:pPr>
              <w:spacing w:after="0"/>
              <w:jc w:val="left"/>
            </w:pPr>
            <w:r>
              <w:t>1516-1526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EF56C9" w14:textId="77777777" w:rsidR="00F2473D" w:rsidRDefault="0010587F">
            <w:pPr>
              <w:spacing w:after="0"/>
              <w:jc w:val="left"/>
            </w:pPr>
            <w:r>
              <w:t>Локальная функция/callback; исходное описание имени: on Add Group.</w:t>
            </w:r>
          </w:p>
        </w:tc>
      </w:tr>
      <w:tr w:rsidR="00F2473D" w14:paraId="285240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48AC5" w14:textId="77777777" w:rsidR="00F2473D" w:rsidRDefault="0010587F">
            <w:pPr>
              <w:spacing w:after="0"/>
              <w:jc w:val="left"/>
            </w:pPr>
            <w:r>
              <w:rPr>
                <w:rFonts w:ascii="Consolas" w:hAnsi="Consolas"/>
                <w:sz w:val="20"/>
              </w:rPr>
              <w:t>onAutoAssign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C895A" w14:textId="77777777" w:rsidR="00F2473D" w:rsidRDefault="0010587F">
            <w:pPr>
              <w:spacing w:after="0"/>
              <w:jc w:val="left"/>
            </w:pPr>
            <w:r>
              <w:t>1527-1542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E0DBF" w14:textId="77777777" w:rsidR="00F2473D" w:rsidRDefault="0010587F">
            <w:pPr>
              <w:spacing w:after="0"/>
              <w:jc w:val="left"/>
            </w:pPr>
            <w:r>
              <w:t>Локальная функция/callback; исходное описание имени: on Auto Assign.</w:t>
            </w:r>
          </w:p>
        </w:tc>
      </w:tr>
      <w:tr w:rsidR="00F2473D" w14:paraId="4961F8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7348E" w14:textId="77777777" w:rsidR="00F2473D" w:rsidRDefault="0010587F">
            <w:pPr>
              <w:spacing w:after="0"/>
              <w:jc w:val="left"/>
            </w:pPr>
            <w:r>
              <w:rPr>
                <w:rFonts w:ascii="Consolas" w:hAnsi="Consolas"/>
                <w:sz w:val="20"/>
              </w:rPr>
              <w:t>onAddCond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827F7" w14:textId="77777777" w:rsidR="00F2473D" w:rsidRDefault="0010587F">
            <w:pPr>
              <w:spacing w:after="0"/>
              <w:jc w:val="left"/>
            </w:pPr>
            <w:r>
              <w:t>1543-1553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21CA6" w14:textId="77777777" w:rsidR="00F2473D" w:rsidRDefault="0010587F">
            <w:pPr>
              <w:spacing w:after="0"/>
              <w:jc w:val="left"/>
            </w:pPr>
            <w:r>
              <w:t>Локальная функция/callback; исходное описание имени: on Add Cond.</w:t>
            </w:r>
          </w:p>
        </w:tc>
      </w:tr>
      <w:tr w:rsidR="00F2473D" w14:paraId="6C2327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5EC34" w14:textId="77777777" w:rsidR="00F2473D" w:rsidRDefault="0010587F">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36CCC" w14:textId="77777777" w:rsidR="00F2473D" w:rsidRDefault="0010587F">
            <w:pPr>
              <w:spacing w:after="0"/>
              <w:jc w:val="left"/>
            </w:pPr>
            <w:r>
              <w:t>1554-1573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182C9" w14:textId="77777777" w:rsidR="00F2473D" w:rsidRDefault="0010587F">
            <w:pPr>
              <w:spacing w:after="0"/>
              <w:jc w:val="left"/>
            </w:pPr>
            <w:r>
              <w:t>Локальная функция/callback; исходное описание имени: on Help.</w:t>
            </w:r>
          </w:p>
        </w:tc>
      </w:tr>
      <w:tr w:rsidR="00F2473D" w14:paraId="59A9AD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FA7E7" w14:textId="77777777" w:rsidR="00F2473D" w:rsidRDefault="0010587F">
            <w:pPr>
              <w:spacing w:after="0"/>
              <w:jc w:val="left"/>
            </w:pPr>
            <w:r>
              <w:rPr>
                <w:rFonts w:ascii="Consolas" w:hAnsi="Consolas"/>
                <w:sz w:val="20"/>
              </w:rPr>
              <w:t>onAddFiles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8F6D9" w14:textId="77777777" w:rsidR="00F2473D" w:rsidRDefault="0010587F">
            <w:pPr>
              <w:spacing w:after="0"/>
              <w:jc w:val="left"/>
            </w:pPr>
            <w:r>
              <w:t>1574-1599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2C9EF" w14:textId="77777777" w:rsidR="00F2473D" w:rsidRDefault="0010587F">
            <w:pPr>
              <w:spacing w:after="0"/>
              <w:jc w:val="left"/>
            </w:pPr>
            <w:r>
              <w:t>Локальная функция/callback; исходное описание имени: on Add Files.</w:t>
            </w:r>
          </w:p>
        </w:tc>
      </w:tr>
      <w:tr w:rsidR="00F2473D" w14:paraId="7FAF32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8E291" w14:textId="77777777" w:rsidR="00F2473D" w:rsidRDefault="0010587F">
            <w:pPr>
              <w:spacing w:after="0"/>
              <w:jc w:val="left"/>
            </w:pPr>
            <w:r>
              <w:rPr>
                <w:rFonts w:ascii="Consolas" w:hAnsi="Consolas"/>
                <w:sz w:val="20"/>
              </w:rPr>
              <w:t>onAddBundles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8BEDA" w14:textId="77777777" w:rsidR="00F2473D" w:rsidRDefault="0010587F">
            <w:pPr>
              <w:spacing w:after="0"/>
              <w:jc w:val="left"/>
            </w:pPr>
            <w:r>
              <w:t>1600-1634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E736E" w14:textId="77777777" w:rsidR="00F2473D" w:rsidRDefault="0010587F">
            <w:pPr>
              <w:spacing w:after="0"/>
              <w:jc w:val="left"/>
            </w:pPr>
            <w:r>
              <w:t>Локальная функция/callback; исходное описание имени: on Add Bundles.</w:t>
            </w:r>
          </w:p>
        </w:tc>
      </w:tr>
      <w:tr w:rsidR="00F2473D" w14:paraId="0C0C8E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81074" w14:textId="77777777" w:rsidR="00F2473D" w:rsidRDefault="0010587F">
            <w:pPr>
              <w:spacing w:after="0"/>
              <w:jc w:val="left"/>
            </w:pPr>
            <w:r>
              <w:rPr>
                <w:rFonts w:ascii="Consolas" w:hAnsi="Consolas"/>
                <w:sz w:val="20"/>
              </w:rPr>
              <w:t>onAddFolder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C2ADA" w14:textId="77777777" w:rsidR="00F2473D" w:rsidRDefault="0010587F">
            <w:pPr>
              <w:spacing w:after="0"/>
              <w:jc w:val="left"/>
            </w:pPr>
            <w:r>
              <w:t>1635-1655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4B8A6" w14:textId="77777777" w:rsidR="00F2473D" w:rsidRDefault="0010587F">
            <w:pPr>
              <w:spacing w:after="0"/>
              <w:jc w:val="left"/>
            </w:pPr>
            <w:r>
              <w:t>Локальная функция/callback; исходное описание имени: on Add Folder.</w:t>
            </w:r>
          </w:p>
        </w:tc>
      </w:tr>
      <w:tr w:rsidR="00F2473D" w14:paraId="2A3EA6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E0CEF" w14:textId="77777777" w:rsidR="00F2473D" w:rsidRDefault="0010587F">
            <w:pPr>
              <w:spacing w:after="0"/>
              <w:jc w:val="left"/>
            </w:pPr>
            <w:r>
              <w:rPr>
                <w:rFonts w:ascii="Consolas" w:hAnsi="Consolas"/>
                <w:sz w:val="20"/>
              </w:rPr>
              <w:t>onRemoveSelected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2FFD8" w14:textId="77777777" w:rsidR="00F2473D" w:rsidRDefault="0010587F">
            <w:pPr>
              <w:spacing w:after="0"/>
              <w:jc w:val="left"/>
            </w:pPr>
            <w:r>
              <w:t>1656-1690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DE534" w14:textId="77777777" w:rsidR="00F2473D" w:rsidRDefault="0010587F">
            <w:pPr>
              <w:spacing w:after="0"/>
              <w:jc w:val="left"/>
            </w:pPr>
            <w:r>
              <w:t>Локальная функция/callback; исходное описание имени: on Remove Selected.</w:t>
            </w:r>
          </w:p>
        </w:tc>
      </w:tr>
      <w:tr w:rsidR="00F2473D" w14:paraId="44A546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18A57" w14:textId="77777777" w:rsidR="00F2473D" w:rsidRDefault="0010587F">
            <w:pPr>
              <w:spacing w:after="0"/>
              <w:jc w:val="left"/>
            </w:pPr>
            <w:r>
              <w:rPr>
                <w:rFonts w:ascii="Consolas" w:hAnsi="Consolas"/>
                <w:sz w:val="20"/>
              </w:rPr>
              <w:t>onSaveList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50C4D" w14:textId="77777777" w:rsidR="00F2473D" w:rsidRDefault="0010587F">
            <w:pPr>
              <w:spacing w:after="0"/>
              <w:jc w:val="left"/>
            </w:pPr>
            <w:r>
              <w:t>1691-1707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5BC4B" w14:textId="77777777" w:rsidR="00F2473D" w:rsidRDefault="0010587F">
            <w:pPr>
              <w:spacing w:after="0"/>
              <w:jc w:val="left"/>
            </w:pPr>
            <w:r>
              <w:t>Локальная функция/callback; исходное описание имени: on Save List.</w:t>
            </w:r>
          </w:p>
        </w:tc>
      </w:tr>
      <w:tr w:rsidR="00F2473D" w14:paraId="42B4FF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74654" w14:textId="77777777" w:rsidR="00F2473D" w:rsidRDefault="0010587F">
            <w:pPr>
              <w:spacing w:after="0"/>
              <w:jc w:val="left"/>
            </w:pPr>
            <w:r>
              <w:rPr>
                <w:rFonts w:ascii="Consolas" w:hAnsi="Consolas"/>
                <w:sz w:val="20"/>
              </w:rPr>
              <w:t>onLoadList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1C122" w14:textId="77777777" w:rsidR="00F2473D" w:rsidRDefault="0010587F">
            <w:pPr>
              <w:spacing w:after="0"/>
              <w:jc w:val="left"/>
            </w:pPr>
            <w:r>
              <w:t>1708-1742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B0D2B" w14:textId="77777777" w:rsidR="00F2473D" w:rsidRDefault="0010587F">
            <w:pPr>
              <w:spacing w:after="0"/>
              <w:jc w:val="left"/>
            </w:pPr>
            <w:r>
              <w:t>Локальная функция/callback; исходное описание имени: on Load List.</w:t>
            </w:r>
          </w:p>
        </w:tc>
      </w:tr>
      <w:tr w:rsidR="00F2473D" w14:paraId="36F5F2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C7C4D" w14:textId="77777777" w:rsidR="00F2473D" w:rsidRDefault="0010587F">
            <w:pPr>
              <w:spacing w:after="0"/>
              <w:jc w:val="left"/>
            </w:pPr>
            <w:r>
              <w:rPr>
                <w:rFonts w:ascii="Consolas" w:hAnsi="Consolas"/>
                <w:sz w:val="20"/>
              </w:rPr>
              <w:t>onRevertExcluded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95A16" w14:textId="77777777" w:rsidR="00F2473D" w:rsidRDefault="0010587F">
            <w:pPr>
              <w:spacing w:after="0"/>
              <w:jc w:val="left"/>
            </w:pPr>
            <w:r>
              <w:t>1743-1761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1B5BC" w14:textId="77777777" w:rsidR="00F2473D" w:rsidRDefault="0010587F">
            <w:pPr>
              <w:spacing w:after="0"/>
              <w:jc w:val="left"/>
            </w:pPr>
            <w:r>
              <w:t>Локальная функция/callback; исходное описание имени: on Revert Excluded.</w:t>
            </w:r>
          </w:p>
        </w:tc>
      </w:tr>
      <w:tr w:rsidR="00F2473D" w14:paraId="423296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40FF0" w14:textId="77777777" w:rsidR="00F2473D" w:rsidRDefault="0010587F">
            <w:pPr>
              <w:spacing w:after="0"/>
              <w:jc w:val="left"/>
            </w:pPr>
            <w:r>
              <w:rPr>
                <w:rFonts w:ascii="Consolas" w:hAnsi="Consolas"/>
                <w:sz w:val="20"/>
              </w:rPr>
              <w:lastRenderedPageBreak/>
              <w:t>onTabClicked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42E5F" w14:textId="77777777" w:rsidR="00F2473D" w:rsidRDefault="0010587F">
            <w:pPr>
              <w:spacing w:after="0"/>
              <w:jc w:val="left"/>
            </w:pPr>
            <w:r>
              <w:t>1762-1793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3D798" w14:textId="77777777" w:rsidR="00F2473D" w:rsidRDefault="0010587F">
            <w:pPr>
              <w:spacing w:after="0"/>
              <w:jc w:val="left"/>
            </w:pPr>
            <w:r>
              <w:t>Локальная функция/callback; исходное описание имени: on Tab Clicked.</w:t>
            </w:r>
          </w:p>
        </w:tc>
      </w:tr>
      <w:tr w:rsidR="00F2473D" w14:paraId="35C970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D67D24" w14:textId="77777777" w:rsidR="00F2473D" w:rsidRDefault="0010587F">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B87C6" w14:textId="77777777" w:rsidR="00F2473D" w:rsidRDefault="0010587F">
            <w:pPr>
              <w:spacing w:after="0"/>
              <w:jc w:val="left"/>
            </w:pPr>
            <w:r>
              <w:t>1794-1806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48B87" w14:textId="77777777" w:rsidR="00F2473D" w:rsidRDefault="0010587F">
            <w:pPr>
              <w:spacing w:after="0"/>
              <w:jc w:val="left"/>
            </w:pPr>
            <w:r>
              <w:t>Локальная функция/callback; исходное описание имени: on Mode Changed.</w:t>
            </w:r>
          </w:p>
        </w:tc>
      </w:tr>
      <w:tr w:rsidR="00F2473D" w14:paraId="75365B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5B435" w14:textId="77777777" w:rsidR="00F2473D" w:rsidRDefault="0010587F">
            <w:pPr>
              <w:spacing w:after="0"/>
              <w:jc w:val="left"/>
            </w:pPr>
            <w:r>
              <w:rPr>
                <w:rFonts w:ascii="Consolas" w:hAnsi="Consolas"/>
                <w:sz w:val="20"/>
              </w:rPr>
              <w:t>onROIChanged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F0942" w14:textId="77777777" w:rsidR="00F2473D" w:rsidRDefault="0010587F">
            <w:pPr>
              <w:spacing w:after="0"/>
              <w:jc w:val="left"/>
            </w:pPr>
            <w:r>
              <w:t>1807-1821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2DEB3" w14:textId="77777777" w:rsidR="00F2473D" w:rsidRDefault="0010587F">
            <w:pPr>
              <w:spacing w:after="0"/>
              <w:jc w:val="left"/>
            </w:pPr>
            <w:r>
              <w:t>Исходное описание кода (на английском): Editing the plateau duration explicitly selects the metric that uses it; otherwise the old default Robust Peak silently ignored it.</w:t>
            </w:r>
          </w:p>
        </w:tc>
      </w:tr>
      <w:tr w:rsidR="00F2473D" w14:paraId="58117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1B0AC" w14:textId="77777777" w:rsidR="00F2473D" w:rsidRDefault="0010587F">
            <w:pPr>
              <w:spacing w:after="0"/>
              <w:jc w:val="left"/>
            </w:pPr>
            <w:r>
              <w:rPr>
                <w:rFonts w:ascii="Consolas" w:hAnsi="Consolas"/>
                <w:sz w:val="20"/>
              </w:rPr>
              <w:t>onROIPlotDisplayChanged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39006" w14:textId="77777777" w:rsidR="00F2473D" w:rsidRDefault="0010587F">
            <w:pPr>
              <w:spacing w:after="0"/>
              <w:jc w:val="left"/>
            </w:pPr>
            <w:r>
              <w:t>1822-1831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91257" w14:textId="77777777" w:rsidR="00F2473D" w:rsidRDefault="0010587F">
            <w:pPr>
              <w:spacing w:after="0"/>
              <w:jc w:val="left"/>
            </w:pPr>
            <w:r>
              <w:t>Локальная функция/callback; исходное описание имени: on ROIPlot Display Changed.</w:t>
            </w:r>
          </w:p>
        </w:tc>
      </w:tr>
      <w:tr w:rsidR="00F2473D" w14:paraId="2B4B8F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7A469" w14:textId="77777777" w:rsidR="00F2473D" w:rsidRDefault="0010587F">
            <w:pPr>
              <w:spacing w:after="0"/>
              <w:jc w:val="left"/>
            </w:pPr>
            <w:r>
              <w:rPr>
                <w:rFonts w:ascii="Consolas" w:hAnsi="Consolas"/>
                <w:sz w:val="20"/>
              </w:rPr>
              <w:t>onChooseROIAnimals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B29FB" w14:textId="77777777" w:rsidR="00F2473D" w:rsidRDefault="0010587F">
            <w:pPr>
              <w:spacing w:after="0"/>
              <w:jc w:val="left"/>
            </w:pPr>
            <w:r>
              <w:t>1832-1852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67A37" w14:textId="77777777" w:rsidR="00F2473D" w:rsidRDefault="0010587F">
            <w:pPr>
              <w:spacing w:after="0"/>
              <w:jc w:val="left"/>
            </w:pPr>
            <w:r>
              <w:t>Локальная функция/callback; исходное описание имени: on Choose ROIAnimals.</w:t>
            </w:r>
          </w:p>
        </w:tc>
      </w:tr>
      <w:tr w:rsidR="00F2473D" w14:paraId="40EF32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5ED9A" w14:textId="77777777" w:rsidR="00F2473D" w:rsidRDefault="0010587F">
            <w:pPr>
              <w:spacing w:after="0"/>
              <w:jc w:val="left"/>
            </w:pPr>
            <w:r>
              <w:rPr>
                <w:rFonts w:ascii="Consolas" w:hAnsi="Consolas"/>
                <w:sz w:val="20"/>
              </w:rPr>
              <w:t>onStyleChanged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8D94F" w14:textId="77777777" w:rsidR="00F2473D" w:rsidRDefault="0010587F">
            <w:pPr>
              <w:spacing w:after="0"/>
              <w:jc w:val="left"/>
            </w:pPr>
            <w:r>
              <w:t>1853-1873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54D32" w14:textId="77777777" w:rsidR="00F2473D" w:rsidRDefault="0010587F">
            <w:pPr>
              <w:spacing w:after="0"/>
              <w:jc w:val="left"/>
            </w:pPr>
            <w:r>
              <w:t>Локальная функция/callback; исходное описание имени: on Style Changed.</w:t>
            </w:r>
          </w:p>
        </w:tc>
      </w:tr>
      <w:tr w:rsidR="00F2473D" w14:paraId="747164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03A73" w14:textId="77777777" w:rsidR="00F2473D" w:rsidRDefault="0010587F">
            <w:pPr>
              <w:spacing w:after="0"/>
              <w:jc w:val="left"/>
            </w:pPr>
            <w:r>
              <w:rPr>
                <w:rFonts w:ascii="Consolas" w:hAnsi="Consolas"/>
                <w:sz w:val="20"/>
              </w:rPr>
              <w:t>onPreviewStyleChanged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F0ED2" w14:textId="77777777" w:rsidR="00F2473D" w:rsidRDefault="0010587F">
            <w:pPr>
              <w:spacing w:after="0"/>
              <w:jc w:val="left"/>
            </w:pPr>
            <w:r>
              <w:t>1874-1885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834E1" w14:textId="77777777" w:rsidR="00F2473D" w:rsidRDefault="0010587F">
            <w:pPr>
              <w:spacing w:after="0"/>
              <w:jc w:val="left"/>
            </w:pPr>
            <w:r>
              <w:t>Локальная функция/callback; исходное описание имени: on Preview Style Changed.</w:t>
            </w:r>
          </w:p>
        </w:tc>
      </w:tr>
      <w:tr w:rsidR="00F2473D" w14:paraId="19A63D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1ABE92" w14:textId="77777777" w:rsidR="00F2473D" w:rsidRDefault="0010587F">
            <w:pPr>
              <w:spacing w:after="0"/>
              <w:jc w:val="left"/>
            </w:pPr>
            <w:r>
              <w:rPr>
                <w:rFonts w:ascii="Consolas" w:hAnsi="Consolas"/>
                <w:sz w:val="20"/>
              </w:rPr>
              <w:t>onSmoothChanged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DC1A1" w14:textId="77777777" w:rsidR="00F2473D" w:rsidRDefault="0010587F">
            <w:pPr>
              <w:spacing w:after="0"/>
              <w:jc w:val="left"/>
            </w:pPr>
            <w:r>
              <w:t>1886-1894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A081F" w14:textId="77777777" w:rsidR="00F2473D" w:rsidRDefault="0010587F">
            <w:pPr>
              <w:spacing w:after="0"/>
              <w:jc w:val="left"/>
            </w:pPr>
            <w:r>
              <w:t>Локальная функция/callback; исходное описание имени: on Smooth Changed.</w:t>
            </w:r>
          </w:p>
        </w:tc>
      </w:tr>
      <w:tr w:rsidR="00F2473D" w14:paraId="7F962F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FEA06" w14:textId="77777777" w:rsidR="00F2473D" w:rsidRDefault="0010587F">
            <w:pPr>
              <w:spacing w:after="0"/>
              <w:jc w:val="left"/>
            </w:pPr>
            <w:r>
              <w:rPr>
                <w:rFonts w:ascii="Consolas" w:hAnsi="Consolas"/>
                <w:sz w:val="20"/>
              </w:rPr>
              <w:t>onPreviewFullTime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1B714" w14:textId="77777777" w:rsidR="00F2473D" w:rsidRDefault="0010587F">
            <w:pPr>
              <w:spacing w:after="0"/>
              <w:jc w:val="left"/>
            </w:pPr>
            <w:r>
              <w:t>1895-1900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95E5E" w14:textId="77777777" w:rsidR="00F2473D" w:rsidRDefault="0010587F">
            <w:pPr>
              <w:spacing w:after="0"/>
              <w:jc w:val="left"/>
            </w:pPr>
            <w:r>
              <w:t>Локальная функция/callback; исходное описание имени: on Preview Full Time.</w:t>
            </w:r>
          </w:p>
        </w:tc>
      </w:tr>
      <w:tr w:rsidR="00F2473D" w14:paraId="678347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33018" w14:textId="77777777" w:rsidR="00F2473D" w:rsidRDefault="0010587F">
            <w:pPr>
              <w:spacing w:after="0"/>
              <w:jc w:val="left"/>
            </w:pPr>
            <w:r>
              <w:rPr>
                <w:rFonts w:ascii="Consolas" w:hAnsi="Consolas"/>
                <w:sz w:val="20"/>
              </w:rPr>
              <w:t>onPairColorChanged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8E40E" w14:textId="77777777" w:rsidR="00F2473D" w:rsidRDefault="0010587F">
            <w:pPr>
              <w:spacing w:after="0"/>
              <w:jc w:val="left"/>
            </w:pPr>
            <w:r>
              <w:t>1901-1917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61D708" w14:textId="77777777" w:rsidR="00F2473D" w:rsidRDefault="0010587F">
            <w:pPr>
              <w:spacing w:after="0"/>
              <w:jc w:val="left"/>
            </w:pPr>
            <w:r>
              <w:t>Локальная функция/callback; исходное описание имени: on Pair Color Changed.</w:t>
            </w:r>
          </w:p>
        </w:tc>
      </w:tr>
      <w:tr w:rsidR="00F2473D" w14:paraId="4C3BAB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CA486" w14:textId="77777777" w:rsidR="00F2473D" w:rsidRDefault="0010587F">
            <w:pPr>
              <w:spacing w:after="0"/>
              <w:jc w:val="left"/>
            </w:pPr>
            <w:r>
              <w:rPr>
                <w:rFonts w:ascii="Consolas" w:hAnsi="Consolas"/>
                <w:sz w:val="20"/>
              </w:rPr>
              <w:t>onPlotScaleChanged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081B3" w14:textId="77777777" w:rsidR="00F2473D" w:rsidRDefault="0010587F">
            <w:pPr>
              <w:spacing w:after="0"/>
              <w:jc w:val="left"/>
            </w:pPr>
            <w:r>
              <w:t>1918-1924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C5B6A" w14:textId="77777777" w:rsidR="00F2473D" w:rsidRDefault="0010587F">
            <w:pPr>
              <w:spacing w:after="0"/>
              <w:jc w:val="left"/>
            </w:pPr>
            <w:r>
              <w:t>Локальная функция/callback; исходное описание имени: on Plot Scale Changed.</w:t>
            </w:r>
          </w:p>
        </w:tc>
      </w:tr>
      <w:tr w:rsidR="00F2473D" w14:paraId="190191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F3DF9" w14:textId="77777777" w:rsidR="00F2473D" w:rsidRDefault="0010587F">
            <w:pPr>
              <w:spacing w:after="0"/>
              <w:jc w:val="left"/>
            </w:pPr>
            <w:r>
              <w:rPr>
                <w:rFonts w:ascii="Consolas" w:hAnsi="Consolas"/>
                <w:sz w:val="20"/>
              </w:rPr>
              <w:t>onMapDisplayChanged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9363A" w14:textId="77777777" w:rsidR="00F2473D" w:rsidRDefault="0010587F">
            <w:pPr>
              <w:spacing w:after="0"/>
              <w:jc w:val="left"/>
            </w:pPr>
            <w:r>
              <w:t>1925-1935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20E75" w14:textId="77777777" w:rsidR="00F2473D" w:rsidRDefault="0010587F">
            <w:pPr>
              <w:spacing w:after="0"/>
              <w:jc w:val="left"/>
            </w:pPr>
            <w:r>
              <w:t>Локальная функция/callback; исходное описание имени: on Map Display Changed.</w:t>
            </w:r>
          </w:p>
        </w:tc>
      </w:tr>
      <w:tr w:rsidR="00F2473D" w14:paraId="73D58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9AD69" w14:textId="77777777" w:rsidR="00F2473D" w:rsidRDefault="0010587F">
            <w:pPr>
              <w:spacing w:after="0"/>
              <w:jc w:val="left"/>
            </w:pPr>
            <w:r>
              <w:rPr>
                <w:rFonts w:ascii="Consolas" w:hAnsi="Consolas"/>
                <w:sz w:val="20"/>
              </w:rPr>
              <w:lastRenderedPageBreak/>
              <w:t>onLoadCustomUnderlay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E7893" w14:textId="77777777" w:rsidR="00F2473D" w:rsidRDefault="0010587F">
            <w:pPr>
              <w:spacing w:after="0"/>
              <w:jc w:val="left"/>
            </w:pPr>
            <w:r>
              <w:t>1936-1979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47ABE" w14:textId="77777777" w:rsidR="00F2473D" w:rsidRDefault="0010587F">
            <w:pPr>
              <w:spacing w:after="0"/>
              <w:jc w:val="left"/>
            </w:pPr>
            <w:r>
              <w:t>Локальная функция/callback; исходное описание имени: on Load Custom Underlay.</w:t>
            </w:r>
          </w:p>
        </w:tc>
      </w:tr>
      <w:tr w:rsidR="00F2473D" w14:paraId="26E15F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CCCA5D" w14:textId="77777777" w:rsidR="00F2473D" w:rsidRDefault="0010587F">
            <w:pPr>
              <w:spacing w:after="0"/>
              <w:jc w:val="left"/>
            </w:pPr>
            <w:r>
              <w:rPr>
                <w:rFonts w:ascii="Consolas" w:hAnsi="Consolas"/>
                <w:sz w:val="20"/>
              </w:rPr>
              <w:t>onMapSliceEdit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C4DF0" w14:textId="77777777" w:rsidR="00F2473D" w:rsidRDefault="0010587F">
            <w:pPr>
              <w:spacing w:after="0"/>
              <w:jc w:val="left"/>
            </w:pPr>
            <w:r>
              <w:t>1980-1994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6EF90" w14:textId="77777777" w:rsidR="00F2473D" w:rsidRDefault="0010587F">
            <w:pPr>
              <w:spacing w:after="0"/>
              <w:jc w:val="left"/>
            </w:pPr>
            <w:r>
              <w:t>Локальная функция/callback; исходное описание имени: on Map Slice Edit.</w:t>
            </w:r>
          </w:p>
        </w:tc>
      </w:tr>
      <w:tr w:rsidR="00F2473D" w14:paraId="58F161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692AB" w14:textId="77777777" w:rsidR="00F2473D" w:rsidRDefault="0010587F">
            <w:pPr>
              <w:spacing w:after="0"/>
              <w:jc w:val="left"/>
            </w:pPr>
            <w:r>
              <w:rPr>
                <w:rFonts w:ascii="Consolas" w:hAnsi="Consolas"/>
                <w:sz w:val="20"/>
              </w:rPr>
              <w:t>onMapScrollWheel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57B32" w14:textId="77777777" w:rsidR="00F2473D" w:rsidRDefault="0010587F">
            <w:pPr>
              <w:spacing w:after="0"/>
              <w:jc w:val="left"/>
            </w:pPr>
            <w:r>
              <w:t>1995-2044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3F52C" w14:textId="77777777" w:rsidR="00F2473D" w:rsidRDefault="0010587F">
            <w:pPr>
              <w:spacing w:after="0"/>
              <w:jc w:val="left"/>
            </w:pPr>
            <w:r>
              <w:t>Локальная функция/callback; исходное описание имени: on Map Scroll Wheel.</w:t>
            </w:r>
          </w:p>
        </w:tc>
      </w:tr>
      <w:tr w:rsidR="00F2473D" w14:paraId="0DE6F9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257AE" w14:textId="77777777" w:rsidR="00F2473D" w:rsidRDefault="0010587F">
            <w:pPr>
              <w:spacing w:after="0"/>
              <w:jc w:val="left"/>
            </w:pPr>
            <w:r>
              <w:rPr>
                <w:rFonts w:ascii="Consolas" w:hAnsi="Consolas"/>
                <w:sz w:val="20"/>
              </w:rPr>
              <w:t>redrawMapAfterSliceChangeLocal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2A965C" w14:textId="77777777" w:rsidR="00F2473D" w:rsidRDefault="0010587F">
            <w:pPr>
              <w:spacing w:after="0"/>
              <w:jc w:val="left"/>
            </w:pPr>
            <w:r>
              <w:t>2045-2059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733B1" w14:textId="77777777" w:rsidR="00F2473D" w:rsidRDefault="0010587F">
            <w:pPr>
              <w:spacing w:after="0"/>
              <w:jc w:val="left"/>
            </w:pPr>
            <w:r>
              <w:t>Локальная функция/callback; исходное описание имени: redraw Map After Slice Change Local.</w:t>
            </w:r>
          </w:p>
        </w:tc>
      </w:tr>
      <w:tr w:rsidR="00F2473D" w14:paraId="7B64F6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5C273" w14:textId="77777777" w:rsidR="00F2473D" w:rsidRDefault="0010587F">
            <w:pPr>
              <w:spacing w:after="0"/>
              <w:jc w:val="left"/>
            </w:pPr>
            <w:r>
              <w:rPr>
                <w:rFonts w:ascii="Consolas" w:hAnsi="Consolas"/>
                <w:sz w:val="20"/>
              </w:rPr>
              <w:t>ensureMapSliceStateForRowLocal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1B5AF" w14:textId="77777777" w:rsidR="00F2473D" w:rsidRDefault="0010587F">
            <w:pPr>
              <w:spacing w:after="0"/>
              <w:jc w:val="left"/>
            </w:pPr>
            <w:r>
              <w:t>2060-2079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3B072" w14:textId="77777777" w:rsidR="00F2473D" w:rsidRDefault="0010587F">
            <w:pPr>
              <w:spacing w:after="0"/>
              <w:jc w:val="left"/>
            </w:pPr>
            <w:r>
              <w:t>Локальная функция/callback; исходное описание имени: ensure Map Slice State For Row Local.</w:t>
            </w:r>
          </w:p>
        </w:tc>
      </w:tr>
      <w:tr w:rsidR="00F2473D" w14:paraId="754D49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80A94" w14:textId="77777777" w:rsidR="00F2473D" w:rsidRDefault="0010587F">
            <w:pPr>
              <w:spacing w:after="0"/>
              <w:jc w:val="left"/>
            </w:pPr>
            <w:r>
              <w:rPr>
                <w:rFonts w:ascii="Consolas" w:hAnsi="Consolas"/>
                <w:sz w:val="20"/>
              </w:rPr>
              <w:t>updateMapSliceTextLocal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AD06B" w14:textId="77777777" w:rsidR="00F2473D" w:rsidRDefault="0010587F">
            <w:pPr>
              <w:spacing w:after="0"/>
              <w:jc w:val="left"/>
            </w:pPr>
            <w:r>
              <w:t>2080-2093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A6E11" w14:textId="77777777" w:rsidR="00F2473D" w:rsidRDefault="0010587F">
            <w:pPr>
              <w:spacing w:after="0"/>
              <w:jc w:val="left"/>
            </w:pPr>
            <w:r>
              <w:t>Локальная функция/callback; исходное описание имени: update Map Slice Text Local.</w:t>
            </w:r>
          </w:p>
        </w:tc>
      </w:tr>
      <w:tr w:rsidR="00F2473D" w14:paraId="0A9C05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5568D" w14:textId="77777777" w:rsidR="00F2473D" w:rsidRDefault="0010587F">
            <w:pPr>
              <w:spacing w:after="0"/>
              <w:jc w:val="left"/>
            </w:pPr>
            <w:r>
              <w:rPr>
                <w:rFonts w:ascii="Consolas" w:hAnsi="Consolas"/>
                <w:sz w:val="20"/>
              </w:rPr>
              <w:t>onPreviewSelectedBundle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63CA9" w14:textId="77777777" w:rsidR="00F2473D" w:rsidRDefault="0010587F">
            <w:pPr>
              <w:spacing w:after="0"/>
              <w:jc w:val="left"/>
            </w:pPr>
            <w:r>
              <w:t>2094-2109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1E646" w14:textId="77777777" w:rsidR="00F2473D" w:rsidRDefault="0010587F">
            <w:pPr>
              <w:spacing w:after="0"/>
              <w:jc w:val="left"/>
            </w:pPr>
            <w:r>
              <w:t>Локальная функция/callback; исходное описание имени: on Preview Selected Bundle.</w:t>
            </w:r>
          </w:p>
        </w:tc>
      </w:tr>
      <w:tr w:rsidR="00F2473D" w14:paraId="50EBF2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7FE2B9" w14:textId="77777777" w:rsidR="00F2473D" w:rsidRDefault="0010587F">
            <w:pPr>
              <w:spacing w:after="0"/>
              <w:jc w:val="left"/>
            </w:pPr>
            <w:r>
              <w:rPr>
                <w:rFonts w:ascii="Consolas" w:hAnsi="Consolas"/>
                <w:sz w:val="20"/>
              </w:rPr>
              <w:t>onMapPreviewPopup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99658" w14:textId="77777777" w:rsidR="00F2473D" w:rsidRDefault="0010587F">
            <w:pPr>
              <w:spacing w:after="0"/>
              <w:jc w:val="left"/>
            </w:pPr>
            <w:r>
              <w:t>2110-2122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97E37" w14:textId="77777777" w:rsidR="00F2473D" w:rsidRDefault="0010587F">
            <w:pPr>
              <w:spacing w:after="0"/>
              <w:jc w:val="left"/>
            </w:pPr>
            <w:r>
              <w:t>Локальная функция/callback; исходное описание имени: on Map Preview Popup.</w:t>
            </w:r>
          </w:p>
        </w:tc>
      </w:tr>
      <w:tr w:rsidR="00F2473D" w14:paraId="0FC3E0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00F8D" w14:textId="77777777" w:rsidR="00F2473D" w:rsidRDefault="0010587F">
            <w:pPr>
              <w:spacing w:after="0"/>
              <w:jc w:val="left"/>
            </w:pPr>
            <w:r>
              <w:rPr>
                <w:rFonts w:ascii="Consolas" w:hAnsi="Consolas"/>
                <w:sz w:val="20"/>
              </w:rPr>
              <w:t>onMapPreviewSideChanged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1406F" w14:textId="77777777" w:rsidR="00F2473D" w:rsidRDefault="0010587F">
            <w:pPr>
              <w:spacing w:after="0"/>
              <w:jc w:val="left"/>
            </w:pPr>
            <w:r>
              <w:t>2123-2137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19C3E" w14:textId="77777777" w:rsidR="00F2473D" w:rsidRDefault="0010587F">
            <w:pPr>
              <w:spacing w:after="0"/>
              <w:jc w:val="left"/>
            </w:pPr>
            <w:r>
              <w:t>Локальная функция/callback; исходное описание имени: on Map Preview Side Changed.</w:t>
            </w:r>
          </w:p>
        </w:tc>
      </w:tr>
      <w:tr w:rsidR="00F2473D" w14:paraId="2376A9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6166D" w14:textId="77777777" w:rsidR="00F2473D" w:rsidRDefault="0010587F">
            <w:pPr>
              <w:spacing w:after="0"/>
              <w:jc w:val="left"/>
            </w:pPr>
            <w:r>
              <w:rPr>
                <w:rFonts w:ascii="Consolas" w:hAnsi="Consolas"/>
                <w:sz w:val="20"/>
              </w:rPr>
              <w:t>onComputeGroupMaps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7420B" w14:textId="77777777" w:rsidR="00F2473D" w:rsidRDefault="0010587F">
            <w:pPr>
              <w:spacing w:after="0"/>
              <w:jc w:val="left"/>
            </w:pPr>
            <w:r>
              <w:t>2138-2179 / 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BD6FCB" w14:textId="77777777" w:rsidR="00F2473D" w:rsidRDefault="0010587F">
            <w:pPr>
              <w:spacing w:after="0"/>
              <w:jc w:val="left"/>
            </w:pPr>
            <w:r>
              <w:t>Локальная функция/callback; исходное описание имени: on Compute Group Maps.</w:t>
            </w:r>
          </w:p>
        </w:tc>
      </w:tr>
      <w:tr w:rsidR="00F2473D" w14:paraId="272BE2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AC68D" w14:textId="77777777" w:rsidR="00F2473D" w:rsidRDefault="0010587F">
            <w:pPr>
              <w:spacing w:after="0"/>
              <w:jc w:val="left"/>
            </w:pPr>
            <w:r>
              <w:rPr>
                <w:rFonts w:ascii="Consolas" w:hAnsi="Consolas"/>
                <w:sz w:val="20"/>
              </w:rPr>
              <w:t>onExportGroupMapData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FD19C" w14:textId="77777777" w:rsidR="00F2473D" w:rsidRDefault="0010587F">
            <w:pPr>
              <w:spacing w:after="0"/>
              <w:jc w:val="left"/>
            </w:pPr>
            <w:r>
              <w:t>2180-2195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924F6" w14:textId="77777777" w:rsidR="00F2473D" w:rsidRDefault="0010587F">
            <w:pPr>
              <w:spacing w:after="0"/>
              <w:jc w:val="left"/>
            </w:pPr>
            <w:r>
              <w:t>Локальная функция/callback; исходное описание имени: on Export Group Map Data.</w:t>
            </w:r>
          </w:p>
        </w:tc>
      </w:tr>
      <w:tr w:rsidR="00F2473D" w14:paraId="4D9EDA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33972" w14:textId="77777777" w:rsidR="00F2473D" w:rsidRDefault="0010587F">
            <w:pPr>
              <w:spacing w:after="0"/>
              <w:jc w:val="left"/>
            </w:pPr>
            <w:r>
              <w:rPr>
                <w:rFonts w:ascii="Consolas" w:hAnsi="Consolas"/>
                <w:sz w:val="20"/>
              </w:rPr>
              <w:lastRenderedPageBreak/>
              <w:t>onExportGroupMapDataSCM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FB243" w14:textId="77777777" w:rsidR="00F2473D" w:rsidRDefault="0010587F">
            <w:pPr>
              <w:spacing w:after="0"/>
              <w:jc w:val="left"/>
            </w:pPr>
            <w:r>
              <w:t>2196-2211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6AB1A" w14:textId="77777777" w:rsidR="00F2473D" w:rsidRDefault="0010587F">
            <w:pPr>
              <w:spacing w:after="0"/>
              <w:jc w:val="left"/>
            </w:pPr>
            <w:r>
              <w:t>Локальная функция/callback; исходное описание имени: on Export Group Map Data SCM.</w:t>
            </w:r>
          </w:p>
        </w:tc>
      </w:tr>
      <w:tr w:rsidR="00F2473D" w14:paraId="5E0C3F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FCEC9" w14:textId="77777777" w:rsidR="00F2473D" w:rsidRDefault="0010587F">
            <w:pPr>
              <w:spacing w:after="0"/>
              <w:jc w:val="left"/>
            </w:pPr>
            <w:r>
              <w:rPr>
                <w:rFonts w:ascii="Consolas" w:hAnsi="Consolas"/>
                <w:sz w:val="20"/>
              </w:rPr>
              <w:t>onExportGroupMapPNG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CE0C4" w14:textId="77777777" w:rsidR="00F2473D" w:rsidRDefault="0010587F">
            <w:pPr>
              <w:spacing w:after="0"/>
              <w:jc w:val="left"/>
            </w:pPr>
            <w:r>
              <w:t>2212-2232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7A0AF" w14:textId="77777777" w:rsidR="00F2473D" w:rsidRDefault="0010587F">
            <w:pPr>
              <w:spacing w:after="0"/>
              <w:jc w:val="left"/>
            </w:pPr>
            <w:r>
              <w:t>Локальная функция/callback; исходное описание имени: on Export Group Map PNG.</w:t>
            </w:r>
          </w:p>
        </w:tc>
      </w:tr>
      <w:tr w:rsidR="00F2473D" w14:paraId="0E6160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C065C" w14:textId="77777777" w:rsidR="00F2473D" w:rsidRDefault="0010587F">
            <w:pPr>
              <w:spacing w:after="0"/>
              <w:jc w:val="left"/>
            </w:pPr>
            <w:r>
              <w:rPr>
                <w:rFonts w:ascii="Consolas" w:hAnsi="Consolas"/>
                <w:sz w:val="20"/>
              </w:rPr>
              <w:t>onExportGroupMapPPT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CC57E" w14:textId="77777777" w:rsidR="00F2473D" w:rsidRDefault="0010587F">
            <w:pPr>
              <w:spacing w:after="0"/>
              <w:jc w:val="left"/>
            </w:pPr>
            <w:r>
              <w:t>2233-2248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17D51" w14:textId="77777777" w:rsidR="00F2473D" w:rsidRDefault="0010587F">
            <w:pPr>
              <w:spacing w:after="0"/>
              <w:jc w:val="left"/>
            </w:pPr>
            <w:r>
              <w:t>Локальная функция/callback; исходное описание имени: on Export Group Map PPT.</w:t>
            </w:r>
          </w:p>
        </w:tc>
      </w:tr>
      <w:tr w:rsidR="00F2473D" w14:paraId="6DFFE6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859F2" w14:textId="77777777" w:rsidR="00F2473D" w:rsidRDefault="0010587F">
            <w:pPr>
              <w:spacing w:after="0"/>
              <w:jc w:val="left"/>
            </w:pPr>
            <w:r>
              <w:rPr>
                <w:rFonts w:ascii="Consolas" w:hAnsi="Consolas"/>
                <w:sz w:val="20"/>
              </w:rPr>
              <w:t>onLoadFCGroupBundles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F705B" w14:textId="77777777" w:rsidR="00F2473D" w:rsidRDefault="0010587F">
            <w:pPr>
              <w:spacing w:after="0"/>
              <w:jc w:val="left"/>
            </w:pPr>
            <w:r>
              <w:t>2249-2262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62BED" w14:textId="77777777" w:rsidR="00F2473D" w:rsidRDefault="0010587F">
            <w:pPr>
              <w:spacing w:after="0"/>
              <w:jc w:val="left"/>
            </w:pPr>
            <w:r>
              <w:t>Локальная функция/callback; исходное описание имени: on Load FCGroup Bundles.</w:t>
            </w:r>
          </w:p>
        </w:tc>
      </w:tr>
      <w:tr w:rsidR="00F2473D" w14:paraId="665F08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4A3AE2" w14:textId="77777777" w:rsidR="00F2473D" w:rsidRDefault="0010587F">
            <w:pPr>
              <w:spacing w:after="0"/>
              <w:jc w:val="left"/>
            </w:pPr>
            <w:r>
              <w:rPr>
                <w:rFonts w:ascii="Consolas" w:hAnsi="Consolas"/>
                <w:sz w:val="20"/>
              </w:rPr>
              <w:t>onScanFCGroupFolder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1B974" w14:textId="77777777" w:rsidR="00F2473D" w:rsidRDefault="0010587F">
            <w:pPr>
              <w:spacing w:after="0"/>
              <w:jc w:val="left"/>
            </w:pPr>
            <w:r>
              <w:t>2263-2281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F490AC" w14:textId="77777777" w:rsidR="00F2473D" w:rsidRDefault="0010587F">
            <w:pPr>
              <w:spacing w:after="0"/>
              <w:jc w:val="left"/>
            </w:pPr>
            <w:r>
              <w:t>Локальная функция/callback; исходное описание имени: on Scan FCGroup Folder.</w:t>
            </w:r>
          </w:p>
        </w:tc>
      </w:tr>
      <w:tr w:rsidR="00F2473D" w14:paraId="2B751D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E4870" w14:textId="77777777" w:rsidR="00F2473D" w:rsidRDefault="0010587F">
            <w:pPr>
              <w:spacing w:after="0"/>
              <w:jc w:val="left"/>
            </w:pPr>
            <w:r>
              <w:rPr>
                <w:rFonts w:ascii="Consolas" w:hAnsi="Consolas"/>
                <w:sz w:val="20"/>
              </w:rPr>
              <w:t>loadFCFileListIntoState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DE20F" w14:textId="77777777" w:rsidR="00F2473D" w:rsidRDefault="0010587F">
            <w:pPr>
              <w:spacing w:after="0"/>
              <w:jc w:val="left"/>
            </w:pPr>
            <w:r>
              <w:t>2282-2325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6061C" w14:textId="77777777" w:rsidR="00F2473D" w:rsidRDefault="0010587F">
            <w:pPr>
              <w:spacing w:after="0"/>
              <w:jc w:val="left"/>
            </w:pPr>
            <w:r>
              <w:t>Локальная функция/callback; исходное описание имени: load FCFile List Into State.</w:t>
            </w:r>
          </w:p>
        </w:tc>
      </w:tr>
      <w:tr w:rsidR="00F2473D" w14:paraId="78802F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B07E8" w14:textId="77777777" w:rsidR="00F2473D" w:rsidRDefault="0010587F">
            <w:pPr>
              <w:spacing w:after="0"/>
              <w:jc w:val="left"/>
            </w:pPr>
            <w:r>
              <w:rPr>
                <w:rFonts w:ascii="Consolas" w:hAnsi="Consolas"/>
                <w:sz w:val="20"/>
              </w:rPr>
              <w:t>refreshFCGroupPopups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B21C7" w14:textId="77777777" w:rsidR="00F2473D" w:rsidRDefault="0010587F">
            <w:pPr>
              <w:spacing w:after="0"/>
              <w:jc w:val="left"/>
            </w:pPr>
            <w:r>
              <w:t>2326-2345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BA89B" w14:textId="77777777" w:rsidR="00F2473D" w:rsidRDefault="0010587F">
            <w:pPr>
              <w:spacing w:after="0"/>
              <w:jc w:val="left"/>
            </w:pPr>
            <w:r>
              <w:t>Локальная функция/callback; исходное описание имени: refresh FCGroup Popups.</w:t>
            </w:r>
          </w:p>
        </w:tc>
      </w:tr>
      <w:tr w:rsidR="00F2473D" w14:paraId="666981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B8D55" w14:textId="77777777" w:rsidR="00F2473D" w:rsidRDefault="0010587F">
            <w:pPr>
              <w:spacing w:after="0"/>
              <w:jc w:val="left"/>
            </w:pPr>
            <w:r>
              <w:rPr>
                <w:rFonts w:ascii="Consolas" w:hAnsi="Consolas"/>
                <w:sz w:val="20"/>
              </w:rPr>
              <w:t>onComputeGroupFC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9E7FE" w14:textId="77777777" w:rsidR="00F2473D" w:rsidRDefault="0010587F">
            <w:pPr>
              <w:spacing w:after="0"/>
              <w:jc w:val="left"/>
            </w:pPr>
            <w:r>
              <w:t>2346-2367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5ED9E" w14:textId="77777777" w:rsidR="00F2473D" w:rsidRDefault="0010587F">
            <w:pPr>
              <w:spacing w:after="0"/>
              <w:jc w:val="left"/>
            </w:pPr>
            <w:r>
              <w:t>Локальная функция/callback; исходное описание имени: on Compute Group FC.</w:t>
            </w:r>
          </w:p>
        </w:tc>
      </w:tr>
      <w:tr w:rsidR="00F2473D" w14:paraId="54CD91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894BA1" w14:textId="77777777" w:rsidR="00F2473D" w:rsidRDefault="0010587F">
            <w:pPr>
              <w:spacing w:after="0"/>
              <w:jc w:val="left"/>
            </w:pPr>
            <w:r>
              <w:rPr>
                <w:rFonts w:ascii="Consolas" w:hAnsi="Consolas"/>
                <w:sz w:val="20"/>
              </w:rPr>
              <w:t>onFCPeriod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75341" w14:textId="77777777" w:rsidR="00F2473D" w:rsidRDefault="0010587F">
            <w:pPr>
              <w:spacing w:after="0"/>
              <w:jc w:val="left"/>
            </w:pPr>
            <w:r>
              <w:t>2368-2378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1B083" w14:textId="77777777" w:rsidR="00F2473D" w:rsidRDefault="0010587F">
            <w:pPr>
              <w:spacing w:after="0"/>
              <w:jc w:val="left"/>
            </w:pPr>
            <w:r>
              <w:t>Локальная функция/callback; исходное описание имени: on FCPeriod.</w:t>
            </w:r>
          </w:p>
        </w:tc>
      </w:tr>
      <w:tr w:rsidR="00F2473D" w14:paraId="3F5799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1CA49" w14:textId="77777777" w:rsidR="00F2473D" w:rsidRDefault="0010587F">
            <w:pPr>
              <w:spacing w:after="0"/>
              <w:jc w:val="left"/>
            </w:pPr>
            <w:r>
              <w:rPr>
                <w:rFonts w:ascii="Consolas" w:hAnsi="Consolas"/>
                <w:sz w:val="20"/>
              </w:rPr>
              <w:t>updateFCTabPreview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A4E26" w14:textId="77777777" w:rsidR="00F2473D" w:rsidRDefault="0010587F">
            <w:pPr>
              <w:spacing w:after="0"/>
              <w:jc w:val="left"/>
            </w:pPr>
            <w:r>
              <w:t>2379-2420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4FCEB" w14:textId="77777777" w:rsidR="00F2473D" w:rsidRDefault="0010587F">
            <w:pPr>
              <w:spacing w:after="0"/>
              <w:jc w:val="left"/>
            </w:pPr>
            <w:r>
              <w:t>Локальная функция/callback; исходное описание имени: update FCTab Preview.</w:t>
            </w:r>
          </w:p>
        </w:tc>
      </w:tr>
      <w:tr w:rsidR="00F2473D" w14:paraId="241328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A18A1" w14:textId="77777777" w:rsidR="00F2473D" w:rsidRDefault="0010587F">
            <w:pPr>
              <w:spacing w:after="0"/>
              <w:jc w:val="left"/>
            </w:pPr>
            <w:r>
              <w:rPr>
                <w:rFonts w:ascii="Consolas" w:hAnsi="Consolas"/>
                <w:sz w:val="20"/>
              </w:rPr>
              <w:t>onExportGroupFC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F95A0" w14:textId="77777777" w:rsidR="00F2473D" w:rsidRDefault="0010587F">
            <w:pPr>
              <w:spacing w:after="0"/>
              <w:jc w:val="left"/>
            </w:pPr>
            <w:r>
              <w:t>2421-2435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9C23B7" w14:textId="77777777" w:rsidR="00F2473D" w:rsidRDefault="0010587F">
            <w:pPr>
              <w:spacing w:after="0"/>
              <w:jc w:val="left"/>
            </w:pPr>
            <w:r>
              <w:t>Локальная функция/callback; исходное описание имени: on Export Group FC.</w:t>
            </w:r>
          </w:p>
        </w:tc>
      </w:tr>
      <w:tr w:rsidR="00F2473D" w14:paraId="42B55E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03988" w14:textId="77777777" w:rsidR="00F2473D" w:rsidRDefault="0010587F">
            <w:pPr>
              <w:spacing w:after="0"/>
              <w:jc w:val="left"/>
            </w:pPr>
            <w:r>
              <w:rPr>
                <w:rFonts w:ascii="Consolas" w:hAnsi="Consolas"/>
                <w:sz w:val="20"/>
              </w:rPr>
              <w:t>onStatsChanged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BC4B7" w14:textId="77777777" w:rsidR="00F2473D" w:rsidRDefault="0010587F">
            <w:pPr>
              <w:spacing w:after="0"/>
              <w:jc w:val="left"/>
            </w:pPr>
            <w:r>
              <w:t>2436-2460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65DB2" w14:textId="77777777" w:rsidR="00F2473D" w:rsidRDefault="0010587F">
            <w:pPr>
              <w:spacing w:after="0"/>
              <w:jc w:val="left"/>
            </w:pPr>
            <w:r>
              <w:t>Локальная функция/callback; исходное описание имени: on Stats Changed.</w:t>
            </w:r>
          </w:p>
        </w:tc>
      </w:tr>
      <w:tr w:rsidR="00F2473D" w14:paraId="20C394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51F06" w14:textId="77777777" w:rsidR="00F2473D" w:rsidRDefault="0010587F">
            <w:pPr>
              <w:spacing w:after="0"/>
              <w:jc w:val="left"/>
            </w:pPr>
            <w:r>
              <w:rPr>
                <w:rFonts w:ascii="Consolas" w:hAnsi="Consolas"/>
                <w:sz w:val="20"/>
              </w:rPr>
              <w:t>onOutlierChanged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401BF" w14:textId="77777777" w:rsidR="00F2473D" w:rsidRDefault="0010587F">
            <w:pPr>
              <w:spacing w:after="0"/>
              <w:jc w:val="left"/>
            </w:pPr>
            <w:r>
              <w:t>2461-2478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3CAB1" w14:textId="77777777" w:rsidR="00F2473D" w:rsidRDefault="0010587F">
            <w:pPr>
              <w:spacing w:after="0"/>
              <w:jc w:val="left"/>
            </w:pPr>
            <w:r>
              <w:t>Локальная функция/callback; исходное описание имени: on Outlier Changed.</w:t>
            </w:r>
          </w:p>
        </w:tc>
      </w:tr>
      <w:tr w:rsidR="00F2473D" w14:paraId="419C1F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ADF41" w14:textId="77777777" w:rsidR="00F2473D" w:rsidRDefault="0010587F">
            <w:pPr>
              <w:spacing w:after="0"/>
              <w:jc w:val="left"/>
            </w:pPr>
            <w:r>
              <w:rPr>
                <w:rFonts w:ascii="Consolas" w:hAnsi="Consolas"/>
                <w:sz w:val="20"/>
              </w:rPr>
              <w:lastRenderedPageBreak/>
              <w:t>onDetectOutliers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38703" w14:textId="77777777" w:rsidR="00F2473D" w:rsidRDefault="0010587F">
            <w:pPr>
              <w:spacing w:after="0"/>
              <w:jc w:val="left"/>
            </w:pPr>
            <w:r>
              <w:t>2479-2507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F375F" w14:textId="77777777" w:rsidR="00F2473D" w:rsidRDefault="0010587F">
            <w:pPr>
              <w:spacing w:after="0"/>
              <w:jc w:val="left"/>
            </w:pPr>
            <w:r>
              <w:t>Локальная функция/callback; исходное описание имени: on Detect Outliers.</w:t>
            </w:r>
          </w:p>
        </w:tc>
      </w:tr>
      <w:tr w:rsidR="00F2473D" w14:paraId="56806D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6A9336" w14:textId="77777777" w:rsidR="00F2473D" w:rsidRDefault="0010587F">
            <w:pPr>
              <w:spacing w:after="0"/>
              <w:jc w:val="left"/>
            </w:pPr>
            <w:r>
              <w:rPr>
                <w:rFonts w:ascii="Consolas" w:hAnsi="Consolas"/>
                <w:sz w:val="20"/>
              </w:rPr>
              <w:t>onExcludeOutliers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E5337" w14:textId="77777777" w:rsidR="00F2473D" w:rsidRDefault="0010587F">
            <w:pPr>
              <w:spacing w:after="0"/>
              <w:jc w:val="left"/>
            </w:pPr>
            <w:r>
              <w:t>2508-2540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EB1B3C" w14:textId="77777777" w:rsidR="00F2473D" w:rsidRDefault="0010587F">
            <w:pPr>
              <w:spacing w:after="0"/>
              <w:jc w:val="left"/>
            </w:pPr>
            <w:r>
              <w:t>Исходное описание кода (на английском): A failed recalculation must never exclude stale flags.</w:t>
            </w:r>
          </w:p>
        </w:tc>
      </w:tr>
      <w:tr w:rsidR="00F2473D" w14:paraId="105A7A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16FB2" w14:textId="77777777" w:rsidR="00F2473D" w:rsidRDefault="0010587F">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6C0DB" w14:textId="77777777" w:rsidR="00F2473D" w:rsidRDefault="0010587F">
            <w:pPr>
              <w:spacing w:after="0"/>
              <w:jc w:val="left"/>
            </w:pPr>
            <w:r>
              <w:t>2541-2601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14616" w14:textId="77777777" w:rsidR="00F2473D" w:rsidRDefault="0010587F">
            <w:pPr>
              <w:spacing w:after="0"/>
              <w:jc w:val="left"/>
            </w:pPr>
            <w:r>
              <w:t>Локальная функция/callback; исходное описание имени: on Run.</w:t>
            </w:r>
          </w:p>
        </w:tc>
      </w:tr>
      <w:tr w:rsidR="00F2473D" w14:paraId="6766E2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0C3068" w14:textId="77777777" w:rsidR="00F2473D" w:rsidRDefault="0010587F">
            <w:pPr>
              <w:spacing w:after="0"/>
              <w:jc w:val="left"/>
            </w:pPr>
            <w:r>
              <w:rPr>
                <w:rFonts w:ascii="Consolas" w:hAnsi="Consolas"/>
                <w:sz w:val="20"/>
              </w:rPr>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9FF9D" w14:textId="77777777" w:rsidR="00F2473D" w:rsidRDefault="0010587F">
            <w:pPr>
              <w:spacing w:after="0"/>
              <w:jc w:val="left"/>
            </w:pPr>
            <w:r>
              <w:t>2602-2625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0115C" w14:textId="77777777" w:rsidR="00F2473D" w:rsidRDefault="0010587F">
            <w:pPr>
              <w:spacing w:after="0"/>
              <w:jc w:val="left"/>
            </w:pPr>
            <w:r>
              <w:t>Локальная функция/callback; исходное описание имени: on Export.</w:t>
            </w:r>
          </w:p>
        </w:tc>
      </w:tr>
      <w:tr w:rsidR="00F2473D" w14:paraId="401F16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66C11" w14:textId="77777777" w:rsidR="00F2473D" w:rsidRDefault="0010587F">
            <w:pPr>
              <w:spacing w:after="0"/>
              <w:jc w:val="left"/>
            </w:pPr>
            <w:r>
              <w:rPr>
                <w:rFonts w:ascii="Consolas" w:hAnsi="Consolas"/>
                <w:sz w:val="20"/>
              </w:rPr>
              <w:t>onExportExcel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CB37A" w14:textId="77777777" w:rsidR="00F2473D" w:rsidRDefault="0010587F">
            <w:pPr>
              <w:spacing w:after="0"/>
              <w:jc w:val="left"/>
            </w:pPr>
            <w:r>
              <w:t>2626-2639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E06FE" w14:textId="77777777" w:rsidR="00F2473D" w:rsidRDefault="0010587F">
            <w:pPr>
              <w:spacing w:after="0"/>
              <w:jc w:val="left"/>
            </w:pPr>
            <w:r>
              <w:t>Локальная функция/callback; исходное описание имени: on Export Excel.</w:t>
            </w:r>
          </w:p>
        </w:tc>
      </w:tr>
      <w:tr w:rsidR="00F2473D" w14:paraId="3B58FE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084ED" w14:textId="77777777" w:rsidR="00F2473D" w:rsidRDefault="0010587F">
            <w:pPr>
              <w:spacing w:after="0"/>
              <w:jc w:val="left"/>
            </w:pPr>
            <w:r>
              <w:rPr>
                <w:rFonts w:ascii="Consolas" w:hAnsi="Consolas"/>
                <w:sz w:val="20"/>
              </w:rPr>
              <w:t>onExportPreviewPNG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E834F1" w14:textId="77777777" w:rsidR="00F2473D" w:rsidRDefault="0010587F">
            <w:pPr>
              <w:spacing w:after="0"/>
              <w:jc w:val="left"/>
            </w:pPr>
            <w:r>
              <w:t>2640-2679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3C7E8" w14:textId="77777777" w:rsidR="00F2473D" w:rsidRDefault="0010587F">
            <w:pPr>
              <w:spacing w:after="0"/>
              <w:jc w:val="left"/>
            </w:pPr>
            <w:r>
              <w:t>Локальная функция/callback; исходное описание имени: on Export Preview PNG.</w:t>
            </w:r>
          </w:p>
        </w:tc>
      </w:tr>
      <w:tr w:rsidR="00F2473D" w14:paraId="63678C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D16D1" w14:textId="77777777" w:rsidR="00F2473D" w:rsidRDefault="0010587F">
            <w:pPr>
              <w:spacing w:after="0"/>
              <w:jc w:val="left"/>
            </w:pPr>
            <w:r>
              <w:rPr>
                <w:rFonts w:ascii="Consolas" w:hAnsi="Consolas"/>
                <w:sz w:val="20"/>
              </w:rPr>
              <w:t>updateManualTabs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12FD6" w14:textId="77777777" w:rsidR="00F2473D" w:rsidRDefault="0010587F">
            <w:pPr>
              <w:spacing w:after="0"/>
              <w:jc w:val="left"/>
            </w:pPr>
            <w:r>
              <w:t>2680-2695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4EB66" w14:textId="77777777" w:rsidR="00F2473D" w:rsidRDefault="0010587F">
            <w:pPr>
              <w:spacing w:after="0"/>
              <w:jc w:val="left"/>
            </w:pPr>
            <w:r>
              <w:t>Локальная функция/callback; исходное описание имени: update Manual Tabs.</w:t>
            </w:r>
          </w:p>
        </w:tc>
      </w:tr>
      <w:tr w:rsidR="00F2473D" w14:paraId="629428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58CDB" w14:textId="77777777" w:rsidR="00F2473D" w:rsidRDefault="0010587F">
            <w:pPr>
              <w:spacing w:after="0"/>
              <w:jc w:val="left"/>
            </w:pPr>
            <w:r>
              <w:rPr>
                <w:rFonts w:ascii="Consolas" w:hAnsi="Consolas"/>
                <w:sz w:val="20"/>
              </w:rPr>
              <w:t>refreshTable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9689B" w14:textId="77777777" w:rsidR="00F2473D" w:rsidRDefault="0010587F">
            <w:pPr>
              <w:spacing w:after="0"/>
              <w:jc w:val="left"/>
            </w:pPr>
            <w:r>
              <w:t>2696-2730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EBAE1" w14:textId="77777777" w:rsidR="00F2473D" w:rsidRDefault="0010587F">
            <w:pPr>
              <w:spacing w:after="0"/>
              <w:jc w:val="left"/>
            </w:pPr>
            <w:r>
              <w:t>Локальная функция/callback; исходное описание имени: refresh Table.</w:t>
            </w:r>
          </w:p>
        </w:tc>
      </w:tr>
      <w:tr w:rsidR="00F2473D" w14:paraId="1D35CF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1E442" w14:textId="77777777" w:rsidR="00F2473D" w:rsidRDefault="0010587F">
            <w:pPr>
              <w:spacing w:after="0"/>
              <w:jc w:val="left"/>
            </w:pPr>
            <w:r>
              <w:rPr>
                <w:rFonts w:ascii="Consolas" w:hAnsi="Consolas"/>
                <w:sz w:val="20"/>
              </w:rPr>
              <w:t>syncSubjFromTable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E969D" w14:textId="77777777" w:rsidR="00F2473D" w:rsidRDefault="0010587F">
            <w:pPr>
              <w:spacing w:after="0"/>
              <w:jc w:val="left"/>
            </w:pPr>
            <w:r>
              <w:t>2731-2745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4C852" w14:textId="77777777" w:rsidR="00F2473D" w:rsidRDefault="0010587F">
            <w:pPr>
              <w:spacing w:after="0"/>
              <w:jc w:val="left"/>
            </w:pPr>
            <w:r>
              <w:t>Локальная функция/callback; исходное описание имени: sync Subj From Table.</w:t>
            </w:r>
          </w:p>
        </w:tc>
      </w:tr>
      <w:tr w:rsidR="00F2473D" w14:paraId="7B3E1F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869A9" w14:textId="77777777" w:rsidR="00F2473D" w:rsidRDefault="0010587F">
            <w:pPr>
              <w:spacing w:after="0"/>
              <w:jc w:val="left"/>
            </w:pPr>
            <w:r>
              <w:rPr>
                <w:rFonts w:ascii="Consolas" w:hAnsi="Consolas"/>
                <w:sz w:val="20"/>
              </w:rPr>
              <w:t>updateSelLabel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A48F2" w14:textId="77777777" w:rsidR="00F2473D" w:rsidRDefault="0010587F">
            <w:pPr>
              <w:spacing w:after="0"/>
              <w:jc w:val="left"/>
            </w:pPr>
            <w:r>
              <w:t>2746-2771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D2982" w14:textId="77777777" w:rsidR="00F2473D" w:rsidRDefault="0010587F">
            <w:pPr>
              <w:spacing w:after="0"/>
              <w:jc w:val="left"/>
            </w:pPr>
            <w:r>
              <w:t>Локальная функция/callback; исходное описание имени: update Sel Label.</w:t>
            </w:r>
          </w:p>
        </w:tc>
      </w:tr>
      <w:tr w:rsidR="00F2473D" w14:paraId="7FB4BC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CDDA2" w14:textId="77777777" w:rsidR="00F2473D" w:rsidRDefault="0010587F">
            <w:pPr>
              <w:spacing w:after="0"/>
              <w:jc w:val="left"/>
            </w:pPr>
            <w:r>
              <w:rPr>
                <w:rFonts w:ascii="Consolas" w:hAnsi="Consolas"/>
                <w:sz w:val="20"/>
              </w:rPr>
              <w:t>updateOutlierBox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F43EE" w14:textId="77777777" w:rsidR="00F2473D" w:rsidRDefault="0010587F">
            <w:pPr>
              <w:spacing w:after="0"/>
              <w:jc w:val="left"/>
            </w:pPr>
            <w:r>
              <w:t>2772-2784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DBE26" w14:textId="77777777" w:rsidR="00F2473D" w:rsidRDefault="0010587F">
            <w:pPr>
              <w:spacing w:after="0"/>
              <w:jc w:val="left"/>
            </w:pPr>
            <w:r>
              <w:t>Локальная функция/callback; исходное описание имени: update Outlier Box.</w:t>
            </w:r>
          </w:p>
        </w:tc>
      </w:tr>
      <w:tr w:rsidR="00F2473D" w14:paraId="713196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1ADF0" w14:textId="77777777" w:rsidR="00F2473D" w:rsidRDefault="0010587F">
            <w:pPr>
              <w:spacing w:after="0"/>
              <w:jc w:val="left"/>
            </w:pPr>
            <w:r>
              <w:rPr>
                <w:rFonts w:ascii="Consolas" w:hAnsi="Consolas"/>
                <w:sz w:val="20"/>
              </w:rPr>
              <w:t>clearPreview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AAD2C" w14:textId="77777777" w:rsidR="00F2473D" w:rsidRDefault="0010587F">
            <w:pPr>
              <w:spacing w:after="0"/>
              <w:jc w:val="left"/>
            </w:pPr>
            <w:r>
              <w:t>2785-2807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25AC9" w14:textId="77777777" w:rsidR="00F2473D" w:rsidRDefault="0010587F">
            <w:pPr>
              <w:spacing w:after="0"/>
              <w:jc w:val="left"/>
            </w:pPr>
            <w:r>
              <w:t>Локальная функция/callback; исходное описание имени: clear Preview.</w:t>
            </w:r>
          </w:p>
        </w:tc>
      </w:tr>
      <w:tr w:rsidR="00F2473D" w14:paraId="5B4AAD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22E42" w14:textId="77777777" w:rsidR="00F2473D" w:rsidRDefault="0010587F">
            <w:pPr>
              <w:spacing w:after="0"/>
              <w:jc w:val="left"/>
            </w:pPr>
            <w:r>
              <w:rPr>
                <w:rFonts w:ascii="Consolas" w:hAnsi="Consolas"/>
                <w:sz w:val="20"/>
              </w:rPr>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54510" w14:textId="77777777" w:rsidR="00F2473D" w:rsidRDefault="0010587F">
            <w:pPr>
              <w:spacing w:after="0"/>
              <w:jc w:val="left"/>
            </w:pPr>
            <w:r>
              <w:t>2808-2905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73B4D" w14:textId="77777777" w:rsidR="00F2473D" w:rsidRDefault="0010587F">
            <w:pPr>
              <w:spacing w:after="0"/>
              <w:jc w:val="left"/>
            </w:pPr>
            <w:r>
              <w:t>Локальная функция/callback; исходное описание имени: update Preview.</w:t>
            </w:r>
          </w:p>
        </w:tc>
      </w:tr>
      <w:tr w:rsidR="00F2473D" w14:paraId="05D5C7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34828" w14:textId="77777777" w:rsidR="00F2473D" w:rsidRDefault="0010587F">
            <w:pPr>
              <w:spacing w:after="0"/>
              <w:jc w:val="left"/>
            </w:pPr>
            <w:r>
              <w:rPr>
                <w:rFonts w:ascii="Consolas" w:hAnsi="Consolas"/>
                <w:sz w:val="20"/>
              </w:rPr>
              <w:lastRenderedPageBreak/>
              <w:t>refreshMapBundlePopup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3FD12" w14:textId="77777777" w:rsidR="00F2473D" w:rsidRDefault="0010587F">
            <w:pPr>
              <w:spacing w:after="0"/>
              <w:jc w:val="left"/>
            </w:pPr>
            <w:r>
              <w:t>2906-2932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093E0" w14:textId="77777777" w:rsidR="00F2473D" w:rsidRDefault="0010587F">
            <w:pPr>
              <w:spacing w:after="0"/>
              <w:jc w:val="left"/>
            </w:pPr>
            <w:r>
              <w:t>Локальная функция/callback; исходное описание имени: refresh Map Bundle Popup.</w:t>
            </w:r>
          </w:p>
        </w:tc>
      </w:tr>
      <w:tr w:rsidR="00F2473D" w14:paraId="2E211A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AAC88" w14:textId="77777777" w:rsidR="00F2473D" w:rsidRDefault="0010587F">
            <w:pPr>
              <w:spacing w:after="0"/>
              <w:jc w:val="left"/>
            </w:pPr>
            <w:r>
              <w:rPr>
                <w:rFonts w:ascii="Consolas" w:hAnsi="Consolas"/>
                <w:sz w:val="20"/>
              </w:rPr>
              <w:t>syncMapPreviewSideUI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9D105" w14:textId="77777777" w:rsidR="00F2473D" w:rsidRDefault="0010587F">
            <w:pPr>
              <w:spacing w:after="0"/>
              <w:jc w:val="left"/>
            </w:pPr>
            <w:r>
              <w:t>2933-2942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49124" w14:textId="77777777" w:rsidR="00F2473D" w:rsidRDefault="0010587F">
            <w:pPr>
              <w:spacing w:after="0"/>
              <w:jc w:val="left"/>
            </w:pPr>
            <w:r>
              <w:t>Локальная функция/callback; исходное описание имени: sync Map Preview Side UI.</w:t>
            </w:r>
          </w:p>
        </w:tc>
      </w:tr>
      <w:tr w:rsidR="00F2473D" w14:paraId="2B0535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6379F" w14:textId="77777777" w:rsidR="00F2473D" w:rsidRDefault="0010587F">
            <w:pPr>
              <w:spacing w:after="0"/>
              <w:jc w:val="left"/>
            </w:pPr>
            <w:r>
              <w:rPr>
                <w:rFonts w:ascii="Consolas" w:hAnsi="Consolas"/>
                <w:sz w:val="20"/>
              </w:rPr>
              <w:t>updateMapSideSummaryTable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0B902" w14:textId="77777777" w:rsidR="00F2473D" w:rsidRDefault="0010587F">
            <w:pPr>
              <w:spacing w:after="0"/>
              <w:jc w:val="left"/>
            </w:pPr>
            <w:r>
              <w:t>2943-2974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6714B" w14:textId="77777777" w:rsidR="00F2473D" w:rsidRDefault="0010587F">
            <w:pPr>
              <w:spacing w:after="0"/>
              <w:jc w:val="left"/>
            </w:pPr>
            <w:r>
              <w:t>Локальная функция/callback; исходное описание имени: update Map Side Summary Table.</w:t>
            </w:r>
          </w:p>
        </w:tc>
      </w:tr>
      <w:tr w:rsidR="00F2473D" w14:paraId="11B318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F7305" w14:textId="77777777" w:rsidR="00F2473D" w:rsidRDefault="0010587F">
            <w:pPr>
              <w:spacing w:after="0"/>
              <w:jc w:val="left"/>
            </w:pPr>
            <w:r>
              <w:rPr>
                <w:rFonts w:ascii="Consolas" w:hAnsi="Consolas"/>
                <w:sz w:val="20"/>
              </w:rPr>
              <w:t>previewBundleRow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C283C" w14:textId="77777777" w:rsidR="00F2473D" w:rsidRDefault="0010587F">
            <w:pPr>
              <w:spacing w:after="0"/>
              <w:jc w:val="left"/>
            </w:pPr>
            <w:r>
              <w:t>2975-3015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06017" w14:textId="77777777" w:rsidR="00F2473D" w:rsidRDefault="0010587F">
            <w:pPr>
              <w:spacing w:after="0"/>
              <w:jc w:val="left"/>
            </w:pPr>
            <w:r>
              <w:t>Локальная функция/callback; исходное описание имени: preview Bundle Row.</w:t>
            </w:r>
          </w:p>
        </w:tc>
      </w:tr>
      <w:tr w:rsidR="00F2473D" w14:paraId="09420A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0EE7F" w14:textId="77777777" w:rsidR="00F2473D" w:rsidRDefault="0010587F">
            <w:pPr>
              <w:spacing w:after="0"/>
              <w:jc w:val="left"/>
            </w:pPr>
            <w:r>
              <w:rPr>
                <w:rFonts w:ascii="Consolas" w:hAnsi="Consolas"/>
                <w:sz w:val="20"/>
              </w:rPr>
              <w:t>updateMapTabPreview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BA4F70" w14:textId="77777777" w:rsidR="00F2473D" w:rsidRDefault="0010587F">
            <w:pPr>
              <w:spacing w:after="0"/>
              <w:jc w:val="left"/>
            </w:pPr>
            <w:r>
              <w:t>3016-3037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6323B" w14:textId="77777777" w:rsidR="00F2473D" w:rsidRDefault="0010587F">
            <w:pPr>
              <w:spacing w:after="0"/>
              <w:jc w:val="left"/>
            </w:pPr>
            <w:r>
              <w:t>Локальная функция/callback; исходное описание имени: update Map Tab Preview.</w:t>
            </w:r>
          </w:p>
        </w:tc>
      </w:tr>
      <w:tr w:rsidR="00F2473D" w14:paraId="2A717E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E8C71" w14:textId="77777777" w:rsidR="00F2473D" w:rsidRDefault="0010587F">
            <w:pPr>
              <w:spacing w:after="0"/>
              <w:jc w:val="left"/>
            </w:pPr>
            <w:r>
              <w:rPr>
                <w:rFonts w:ascii="Consolas" w:hAnsi="Consolas"/>
                <w:sz w:val="20"/>
              </w:rPr>
              <w:t>callMap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EAF9A" w14:textId="77777777" w:rsidR="00F2473D" w:rsidRDefault="0010587F">
            <w:pPr>
              <w:spacing w:after="0"/>
              <w:jc w:val="left"/>
            </w:pPr>
            <w:r>
              <w:t>3038-3046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39E03" w14:textId="77777777" w:rsidR="00F2473D" w:rsidRDefault="0010587F">
            <w:pPr>
              <w:spacing w:after="0"/>
              <w:jc w:val="left"/>
            </w:pPr>
            <w:r>
              <w:t>Локальная функция/callback; исходное описание имени: call Map.</w:t>
            </w:r>
          </w:p>
        </w:tc>
      </w:tr>
      <w:tr w:rsidR="00F2473D" w14:paraId="7DD68F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840EB" w14:textId="77777777" w:rsidR="00F2473D" w:rsidRDefault="0010587F">
            <w:pPr>
              <w:spacing w:after="0"/>
              <w:jc w:val="left"/>
            </w:pPr>
            <w:r>
              <w:rPr>
                <w:rFonts w:ascii="Consolas" w:hAnsi="Consolas"/>
                <w:sz w:val="20"/>
              </w:rPr>
              <w:t>callFC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F607F" w14:textId="77777777" w:rsidR="00F2473D" w:rsidRDefault="0010587F">
            <w:pPr>
              <w:spacing w:after="0"/>
              <w:jc w:val="left"/>
            </w:pPr>
            <w:r>
              <w:t>3047-3177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5BBE9" w14:textId="77777777" w:rsidR="00F2473D" w:rsidRDefault="0010587F">
            <w:pPr>
              <w:spacing w:after="0"/>
              <w:jc w:val="left"/>
            </w:pPr>
            <w:r>
              <w:t>GA</w:t>
            </w:r>
            <w:r>
              <w:rPr>
                <w:i/>
              </w:rPr>
              <w:t>FC</w:t>
            </w:r>
            <w:r>
              <w:t>PARAMETER</w:t>
            </w:r>
            <w:r>
              <w:rPr>
                <w:i/>
              </w:rPr>
              <w:t>NAME</w:t>
            </w:r>
            <w:r>
              <w:t>FIX</w:t>
            </w:r>
            <w:r>
              <w:rPr>
                <w:i/>
              </w:rPr>
              <w:t>Исходное описание кода (на английском): 20260504 Adaptive wrapper for GroupAnalysis</w:t>
            </w:r>
            <w:r>
              <w:t>Исходное описание кода (на английском): FC. Some GroupAnalysis_FC versions expect positional inputs, others expect name-value inputs....</w:t>
            </w:r>
          </w:p>
        </w:tc>
      </w:tr>
      <w:tr w:rsidR="00F2473D" w14:paraId="4684F6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DEB05" w14:textId="77777777" w:rsidR="00F2473D" w:rsidRDefault="0010587F">
            <w:pPr>
              <w:spacing w:after="0"/>
              <w:jc w:val="left"/>
            </w:pPr>
            <w:r>
              <w:rPr>
                <w:rFonts w:ascii="Consolas" w:hAnsi="Consolas"/>
                <w:sz w:val="20"/>
              </w:rPr>
              <w:t>callCommon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DF50F" w14:textId="77777777" w:rsidR="00F2473D" w:rsidRDefault="0010587F">
            <w:pPr>
              <w:spacing w:after="0"/>
              <w:jc w:val="left"/>
            </w:pPr>
            <w:r>
              <w:t>3178-3192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F1CEA" w14:textId="77777777" w:rsidR="00F2473D" w:rsidRDefault="0010587F">
            <w:pPr>
              <w:spacing w:after="0"/>
              <w:jc w:val="left"/>
            </w:pPr>
            <w:r>
              <w:t>Локальная функция/callback; исходное описание имени: call Common.</w:t>
            </w:r>
          </w:p>
        </w:tc>
      </w:tr>
      <w:tr w:rsidR="00F2473D" w14:paraId="079FA9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F4D25" w14:textId="77777777" w:rsidR="00F2473D" w:rsidRDefault="0010587F">
            <w:pPr>
              <w:spacing w:after="0"/>
              <w:jc w:val="left"/>
            </w:pPr>
            <w:r>
              <w:rPr>
                <w:rFonts w:ascii="Consolas" w:hAnsi="Consolas"/>
                <w:sz w:val="20"/>
              </w:rPr>
              <w:t>setStatusText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F8625" w14:textId="77777777" w:rsidR="00F2473D" w:rsidRDefault="0010587F">
            <w:pPr>
              <w:spacing w:after="0"/>
              <w:jc w:val="left"/>
            </w:pPr>
            <w:r>
              <w:t>3193-3206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9FD1B" w14:textId="77777777" w:rsidR="00F2473D" w:rsidRDefault="0010587F">
            <w:pPr>
              <w:spacing w:after="0"/>
              <w:jc w:val="left"/>
            </w:pPr>
            <w:r>
              <w:t>Локальная функция/callback; исходное описание имени: set Status Text.</w:t>
            </w:r>
          </w:p>
        </w:tc>
      </w:tr>
      <w:tr w:rsidR="00F2473D" w14:paraId="64EB52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768C6" w14:textId="77777777" w:rsidR="00F2473D" w:rsidRDefault="0010587F">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B1FFC" w14:textId="77777777" w:rsidR="00F2473D" w:rsidRDefault="0010587F">
            <w:pPr>
              <w:spacing w:after="0"/>
              <w:jc w:val="left"/>
            </w:pPr>
            <w:r>
              <w:t>3207-3221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6FF41" w14:textId="77777777" w:rsidR="00F2473D" w:rsidRDefault="0010587F">
            <w:pPr>
              <w:spacing w:after="0"/>
              <w:jc w:val="left"/>
            </w:pPr>
            <w:r>
              <w:t>Локальная функция/callback; исходное описание имени: set Status.</w:t>
            </w:r>
          </w:p>
        </w:tc>
      </w:tr>
      <w:tr w:rsidR="00F2473D" w14:paraId="5A68B2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33CB5" w14:textId="77777777" w:rsidR="00F2473D" w:rsidRDefault="0010587F">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CC8D2" w14:textId="77777777" w:rsidR="00F2473D" w:rsidRDefault="0010587F">
            <w:pPr>
              <w:spacing w:after="0"/>
              <w:jc w:val="left"/>
            </w:pPr>
            <w:r>
              <w:t>3222-3228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B0C455" w14:textId="77777777" w:rsidR="00F2473D" w:rsidRDefault="0010587F">
            <w:pPr>
              <w:spacing w:after="0"/>
              <w:jc w:val="left"/>
            </w:pPr>
            <w:r>
              <w:t>Локальная функция/callback; исходное описание имени: mk Btn.</w:t>
            </w:r>
          </w:p>
        </w:tc>
      </w:tr>
      <w:tr w:rsidR="00F2473D" w14:paraId="2F87DA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55049" w14:textId="77777777" w:rsidR="00F2473D" w:rsidRDefault="0010587F">
            <w:pPr>
              <w:spacing w:after="0"/>
              <w:jc w:val="left"/>
            </w:pPr>
            <w:r>
              <w:rPr>
                <w:rFonts w:ascii="Consolas" w:hAnsi="Consolas"/>
                <w:sz w:val="20"/>
              </w:rPr>
              <w:lastRenderedPageBreak/>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5F4A8" w14:textId="77777777" w:rsidR="00F2473D" w:rsidRDefault="0010587F">
            <w:pPr>
              <w:spacing w:after="0"/>
              <w:jc w:val="left"/>
            </w:pPr>
            <w:r>
              <w:t>3229-3236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7BFDB" w14:textId="77777777" w:rsidR="00F2473D" w:rsidRDefault="0010587F">
            <w:pPr>
              <w:spacing w:after="0"/>
              <w:jc w:val="left"/>
            </w:pPr>
            <w:r>
              <w:t>Локальная функция/callback; исходное описание имени: mk Tab Btn.</w:t>
            </w:r>
          </w:p>
        </w:tc>
      </w:tr>
      <w:tr w:rsidR="00F2473D" w14:paraId="4A8C17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52A5A" w14:textId="77777777" w:rsidR="00F2473D" w:rsidRDefault="0010587F">
            <w:pPr>
              <w:spacing w:after="0"/>
              <w:jc w:val="left"/>
            </w:pPr>
            <w:r>
              <w:rPr>
                <w:rFonts w:ascii="Consolas" w:hAnsi="Consolas"/>
                <w:sz w:val="20"/>
              </w:rPr>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682BB" w14:textId="77777777" w:rsidR="00F2473D" w:rsidRDefault="0010587F">
            <w:pPr>
              <w:spacing w:after="0"/>
              <w:jc w:val="left"/>
            </w:pPr>
            <w:r>
              <w:t>3237-3255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21713" w14:textId="77777777" w:rsidR="00F2473D" w:rsidRDefault="0010587F">
            <w:pPr>
              <w:spacing w:after="0"/>
              <w:jc w:val="left"/>
            </w:pPr>
            <w:r>
              <w:t>Локальная функция/callback; исходное описание имени: default Out Dir.</w:t>
            </w:r>
          </w:p>
        </w:tc>
      </w:tr>
      <w:tr w:rsidR="00F2473D" w14:paraId="06BDD0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51345" w14:textId="77777777" w:rsidR="00F2473D" w:rsidRDefault="0010587F">
            <w:pPr>
              <w:spacing w:after="0"/>
              <w:jc w:val="left"/>
            </w:pPr>
            <w:r>
              <w:rPr>
                <w:rFonts w:ascii="Consolas" w:hAnsi="Consolas"/>
                <w:sz w:val="20"/>
              </w:rPr>
              <w:t>mkYControlsSimple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1252A" w14:textId="77777777" w:rsidR="00F2473D" w:rsidRDefault="0010587F">
            <w:pPr>
              <w:spacing w:after="0"/>
              <w:jc w:val="left"/>
            </w:pPr>
            <w:r>
              <w:t>3256-3296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BBA11" w14:textId="77777777" w:rsidR="00F2473D" w:rsidRDefault="0010587F">
            <w:pPr>
              <w:spacing w:after="0"/>
              <w:jc w:val="left"/>
            </w:pPr>
            <w:r>
              <w:t>Локальная функция/callback; исходное описание имени: mk YControls Simple.</w:t>
            </w:r>
          </w:p>
        </w:tc>
      </w:tr>
      <w:tr w:rsidR="00F2473D" w14:paraId="617C90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E46E4" w14:textId="77777777" w:rsidR="00F2473D" w:rsidRDefault="0010587F">
            <w:pPr>
              <w:spacing w:after="0"/>
              <w:jc w:val="left"/>
            </w:pPr>
            <w:r>
              <w:rPr>
                <w:rFonts w:ascii="Consolas" w:hAnsi="Consolas"/>
                <w:sz w:val="20"/>
              </w:rPr>
              <w:t>addPairEditsDark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27D4F" w14:textId="77777777" w:rsidR="00F2473D" w:rsidRDefault="0010587F">
            <w:pPr>
              <w:spacing w:after="0"/>
              <w:jc w:val="left"/>
            </w:pPr>
            <w:r>
              <w:t>3297-3313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E096E" w14:textId="77777777" w:rsidR="00F2473D" w:rsidRDefault="0010587F">
            <w:pPr>
              <w:spacing w:after="0"/>
              <w:jc w:val="left"/>
            </w:pPr>
            <w:r>
              <w:t>Локальная функция/callback; исходное описание имени: add Pair Edits Dark.</w:t>
            </w:r>
          </w:p>
        </w:tc>
      </w:tr>
      <w:tr w:rsidR="00F2473D" w14:paraId="4C04D7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48DBD" w14:textId="77777777" w:rsidR="00F2473D" w:rsidRDefault="0010587F">
            <w:pPr>
              <w:spacing w:after="0"/>
              <w:jc w:val="left"/>
            </w:pPr>
            <w:r>
              <w:rPr>
                <w:rFonts w:ascii="Consolas" w:hAnsi="Consolas"/>
                <w:sz w:val="20"/>
              </w:rPr>
              <w:t>gaInstallEditSelection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E2FB3" w14:textId="77777777" w:rsidR="00F2473D" w:rsidRDefault="0010587F">
            <w:pPr>
              <w:spacing w:after="0"/>
              <w:jc w:val="left"/>
            </w:pPr>
            <w:r>
              <w:t>3314-3350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8CE09" w14:textId="77777777" w:rsidR="00F2473D" w:rsidRDefault="0010587F">
            <w:pPr>
              <w:spacing w:after="0"/>
              <w:jc w:val="left"/>
            </w:pPr>
            <w:r>
              <w:t>Исходное описание кода (на английском): Keep native mouse dragging / Ctrl+A; double-click selects the whole number, including its sign and decimal part. Hidden tabs create their Java peers when shown, so...</w:t>
            </w:r>
          </w:p>
        </w:tc>
      </w:tr>
      <w:tr w:rsidR="00F2473D" w14:paraId="05D249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ABDCF" w14:textId="77777777" w:rsidR="00F2473D" w:rsidRDefault="0010587F">
            <w:pPr>
              <w:spacing w:after="0"/>
              <w:jc w:val="left"/>
            </w:pPr>
            <w:r>
              <w:rPr>
                <w:rFonts w:ascii="Consolas" w:hAnsi="Consolas"/>
                <w:sz w:val="20"/>
              </w:rPr>
              <w:t>gaBindEditSelection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09DB2" w14:textId="77777777" w:rsidR="00F2473D" w:rsidRDefault="0010587F">
            <w:pPr>
              <w:spacing w:after="0"/>
              <w:jc w:val="left"/>
            </w:pPr>
            <w:r>
              <w:t>3351-3373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E73EF" w14:textId="77777777" w:rsidR="00F2473D" w:rsidRDefault="0010587F">
            <w:pPr>
              <w:spacing w:after="0"/>
              <w:jc w:val="left"/>
            </w:pPr>
            <w:r>
              <w:t>Локальная функция/callback; исходное описание имени: ga Bind Edit Selection.</w:t>
            </w:r>
          </w:p>
        </w:tc>
      </w:tr>
      <w:tr w:rsidR="00F2473D" w14:paraId="05375D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C3E64" w14:textId="77777777" w:rsidR="00F2473D" w:rsidRDefault="0010587F">
            <w:pPr>
              <w:spacing w:after="0"/>
              <w:jc w:val="left"/>
            </w:pPr>
            <w:r>
              <w:rPr>
                <w:rFonts w:ascii="Consolas" w:hAnsi="Consolas"/>
                <w:sz w:val="20"/>
              </w:rPr>
              <w:t>gaEditSelectWholeValue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28680" w14:textId="77777777" w:rsidR="00F2473D" w:rsidRDefault="0010587F">
            <w:pPr>
              <w:spacing w:after="0"/>
              <w:jc w:val="left"/>
            </w:pPr>
            <w:r>
              <w:t>3374-3381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EC63A" w14:textId="77777777" w:rsidR="00F2473D" w:rsidRDefault="0010587F">
            <w:pPr>
              <w:spacing w:after="0"/>
              <w:jc w:val="left"/>
            </w:pPr>
            <w:r>
              <w:t>Локальная функция/callback; исходное описание имени: ga Edit Select Whole Value.</w:t>
            </w:r>
          </w:p>
        </w:tc>
      </w:tr>
      <w:tr w:rsidR="00F2473D" w14:paraId="45140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8A301" w14:textId="77777777" w:rsidR="00F2473D" w:rsidRDefault="0010587F">
            <w:pPr>
              <w:spacing w:after="0"/>
              <w:jc w:val="left"/>
            </w:pPr>
            <w:r>
              <w:rPr>
                <w:rFonts w:ascii="Consolas" w:hAnsi="Consolas"/>
                <w:sz w:val="20"/>
              </w:rPr>
              <w:t>gaSetEditString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22E4A" w14:textId="77777777" w:rsidR="00F2473D" w:rsidRDefault="0010587F">
            <w:pPr>
              <w:spacing w:after="0"/>
              <w:jc w:val="left"/>
            </w:pPr>
            <w:r>
              <w:t>3382-3392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686F4" w14:textId="77777777" w:rsidR="00F2473D" w:rsidRDefault="0010587F">
            <w:pPr>
              <w:spacing w:after="0"/>
              <w:jc w:val="left"/>
            </w:pPr>
            <w:r>
              <w:t>Исходное описание кода (на английском): Reassigning String, even to the same value, clears the native selection. Keep equivalent numeric formatting while syncing the other axis controls.</w:t>
            </w:r>
          </w:p>
        </w:tc>
      </w:tr>
      <w:tr w:rsidR="00F2473D" w14:paraId="68F359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BA77D" w14:textId="77777777" w:rsidR="00F2473D" w:rsidRDefault="0010587F">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52F3E" w14:textId="77777777" w:rsidR="00F2473D" w:rsidRDefault="0010587F">
            <w:pPr>
              <w:spacing w:after="0"/>
              <w:jc w:val="left"/>
            </w:pPr>
            <w:r>
              <w:t>3393-3404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22647" w14:textId="77777777" w:rsidR="00F2473D" w:rsidRDefault="0010587F">
            <w:pPr>
              <w:spacing w:after="0"/>
              <w:jc w:val="left"/>
            </w:pPr>
            <w:r>
              <w:t>Локальная функция/callback; исходное описание имени: strtrim Safe.</w:t>
            </w:r>
          </w:p>
        </w:tc>
      </w:tr>
      <w:tr w:rsidR="00F2473D" w14:paraId="19A3EB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E5ED2" w14:textId="77777777" w:rsidR="00F2473D" w:rsidRDefault="0010587F">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88A30" w14:textId="77777777" w:rsidR="00F2473D" w:rsidRDefault="0010587F">
            <w:pPr>
              <w:spacing w:after="0"/>
              <w:jc w:val="left"/>
            </w:pPr>
            <w:r>
              <w:t>3405-3411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A1C7E" w14:textId="77777777" w:rsidR="00F2473D" w:rsidRDefault="0010587F">
            <w:pPr>
              <w:spacing w:after="0"/>
              <w:jc w:val="left"/>
            </w:pPr>
            <w:r>
              <w:t>Локальная функция/callback; исходное описание имени: safe Num.</w:t>
            </w:r>
          </w:p>
        </w:tc>
      </w:tr>
      <w:tr w:rsidR="00F2473D" w14:paraId="4D7F78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BDD1D" w14:textId="77777777" w:rsidR="00F2473D" w:rsidRDefault="0010587F">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E6891" w14:textId="77777777" w:rsidR="00F2473D" w:rsidRDefault="0010587F">
            <w:pPr>
              <w:spacing w:after="0"/>
              <w:jc w:val="left"/>
            </w:pPr>
            <w:r>
              <w:t>3412-3428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E6402" w14:textId="77777777" w:rsidR="00F2473D" w:rsidRDefault="0010587F">
            <w:pPr>
              <w:spacing w:after="0"/>
              <w:jc w:val="left"/>
            </w:pPr>
            <w:r>
              <w:t>Локальная функция/callback; исходное описание имени: logical Cell Value.</w:t>
            </w:r>
          </w:p>
        </w:tc>
      </w:tr>
      <w:tr w:rsidR="00F2473D" w14:paraId="3CA2AD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60195" w14:textId="77777777" w:rsidR="00F2473D" w:rsidRDefault="0010587F">
            <w:pPr>
              <w:spacing w:after="0"/>
              <w:jc w:val="left"/>
            </w:pPr>
            <w:r>
              <w:rPr>
                <w:rFonts w:ascii="Consolas" w:hAnsi="Consolas"/>
                <w:sz w:val="20"/>
              </w:rPr>
              <w:lastRenderedPageBreak/>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77E74" w14:textId="77777777" w:rsidR="00F2473D" w:rsidRDefault="0010587F">
            <w:pPr>
              <w:spacing w:after="0"/>
              <w:jc w:val="left"/>
            </w:pPr>
            <w:r>
              <w:t>3429-3437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B135C" w14:textId="77777777" w:rsidR="00F2473D" w:rsidRDefault="0010587F">
            <w:pPr>
              <w:spacing w:after="0"/>
              <w:jc w:val="left"/>
            </w:pPr>
            <w:r>
              <w:t>Локальная функция/callback; исходное описание имени: clamp Sel Rows.</w:t>
            </w:r>
          </w:p>
        </w:tc>
      </w:tr>
      <w:tr w:rsidR="00F2473D" w14:paraId="0B9061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460BB" w14:textId="77777777" w:rsidR="00F2473D" w:rsidRDefault="0010587F">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FCC4A" w14:textId="77777777" w:rsidR="00F2473D" w:rsidRDefault="0010587F">
            <w:pPr>
              <w:spacing w:after="0"/>
              <w:jc w:val="left"/>
            </w:pPr>
            <w:r>
              <w:t>3438-3444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CEB02" w14:textId="77777777" w:rsidR="00F2473D" w:rsidRDefault="0010587F">
            <w:pPr>
              <w:spacing w:after="0"/>
              <w:jc w:val="left"/>
            </w:pPr>
            <w:r>
              <w:t>Локальная функция/callback; исходное описание имени: logical Col.</w:t>
            </w:r>
          </w:p>
        </w:tc>
      </w:tr>
      <w:tr w:rsidR="00F2473D" w14:paraId="2DB4FC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8FC54" w14:textId="77777777" w:rsidR="00F2473D" w:rsidRDefault="0010587F">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507F8" w14:textId="77777777" w:rsidR="00F2473D" w:rsidRDefault="0010587F">
            <w:pPr>
              <w:spacing w:after="0"/>
              <w:jc w:val="left"/>
            </w:pPr>
            <w:r>
              <w:t>3445-3451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F8CB0" w14:textId="77777777" w:rsidR="00F2473D" w:rsidRDefault="0010587F">
            <w:pPr>
              <w:spacing w:after="0"/>
              <w:jc w:val="left"/>
            </w:pPr>
            <w:r>
              <w:t>Локальная функция/callback; исходное описание имени: col As Str.</w:t>
            </w:r>
          </w:p>
        </w:tc>
      </w:tr>
      <w:tr w:rsidR="00F2473D" w14:paraId="4A50F5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2D0CF" w14:textId="77777777" w:rsidR="00F2473D" w:rsidRDefault="0010587F">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15830" w14:textId="77777777" w:rsidR="00F2473D" w:rsidRDefault="0010587F">
            <w:pPr>
              <w:spacing w:after="0"/>
              <w:jc w:val="left"/>
            </w:pPr>
            <w:r>
              <w:t>3452-3462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0EBC0" w14:textId="77777777" w:rsidR="00F2473D" w:rsidRDefault="0010587F">
            <w:pPr>
              <w:spacing w:after="0"/>
              <w:jc w:val="left"/>
            </w:pPr>
            <w:r>
              <w:t>Локальная функция/callback; исходное описание имени: unique Stable.</w:t>
            </w:r>
          </w:p>
        </w:tc>
      </w:tr>
      <w:tr w:rsidR="00F2473D" w14:paraId="5F7811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6A8F4" w14:textId="77777777" w:rsidR="00F2473D" w:rsidRDefault="0010587F">
            <w:pPr>
              <w:spacing w:after="0"/>
              <w:jc w:val="left"/>
            </w:pPr>
            <w:r>
              <w:rPr>
                <w:rFonts w:ascii="Consolas" w:hAnsi="Consolas"/>
                <w:sz w:val="20"/>
              </w:rPr>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C6452" w14:textId="77777777" w:rsidR="00F2473D" w:rsidRDefault="0010587F">
            <w:pPr>
              <w:spacing w:after="0"/>
              <w:jc w:val="left"/>
            </w:pPr>
            <w:r>
              <w:t>3463-3474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162CC" w14:textId="77777777" w:rsidR="00F2473D" w:rsidRDefault="0010587F">
            <w:pPr>
              <w:spacing w:after="0"/>
              <w:jc w:val="left"/>
            </w:pPr>
            <w:r>
              <w:t>Локальная функция/callback; исходное описание имени: merge Unique Stable.</w:t>
            </w:r>
          </w:p>
        </w:tc>
      </w:tr>
      <w:tr w:rsidR="00F2473D" w14:paraId="373349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559AF" w14:textId="77777777" w:rsidR="00F2473D" w:rsidRDefault="0010587F">
            <w:pPr>
              <w:spacing w:after="0"/>
              <w:jc w:val="left"/>
            </w:pPr>
            <w:r>
              <w:rPr>
                <w:rFonts w:ascii="Consolas" w:hAnsi="Consolas"/>
                <w:sz w:val="20"/>
              </w:rPr>
              <w:t>setPopupToString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E4160" w14:textId="77777777" w:rsidR="00F2473D" w:rsidRDefault="0010587F">
            <w:pPr>
              <w:spacing w:after="0"/>
              <w:jc w:val="left"/>
            </w:pPr>
            <w:r>
              <w:t>3475-3489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DEDF8F" w14:textId="77777777" w:rsidR="00F2473D" w:rsidRDefault="0010587F">
            <w:pPr>
              <w:spacing w:after="0"/>
              <w:jc w:val="left"/>
            </w:pPr>
            <w:r>
              <w:t>Локальная функция/callback; исходное описание имени: set Popup To String.</w:t>
            </w:r>
          </w:p>
        </w:tc>
      </w:tr>
      <w:tr w:rsidR="00F2473D" w14:paraId="6A184A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6DC07" w14:textId="77777777" w:rsidR="00F2473D" w:rsidRDefault="0010587F">
            <w:pPr>
              <w:spacing w:after="0"/>
              <w:jc w:val="left"/>
            </w:pPr>
            <w:r>
              <w:rPr>
                <w:rFonts w:ascii="Consolas" w:hAnsi="Consolas"/>
                <w:sz w:val="20"/>
              </w:rPr>
              <w:t>getSelectedPopupString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B3E3FD" w14:textId="77777777" w:rsidR="00F2473D" w:rsidRDefault="0010587F">
            <w:pPr>
              <w:spacing w:after="0"/>
              <w:jc w:val="left"/>
            </w:pPr>
            <w:r>
              <w:t>3490-3504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E4CE2" w14:textId="77777777" w:rsidR="00F2473D" w:rsidRDefault="0010587F">
            <w:pPr>
              <w:spacing w:after="0"/>
              <w:jc w:val="left"/>
            </w:pPr>
            <w:r>
              <w:t>Локальная функция/callback; исходное описание имени: get Selected Popup String.</w:t>
            </w:r>
          </w:p>
        </w:tc>
      </w:tr>
      <w:tr w:rsidR="00F2473D" w14:paraId="324898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0872A" w14:textId="77777777" w:rsidR="00F2473D" w:rsidRDefault="0010587F">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E326C" w14:textId="77777777" w:rsidR="00F2473D" w:rsidRDefault="0010587F">
            <w:pPr>
              <w:spacing w:after="0"/>
              <w:jc w:val="left"/>
            </w:pPr>
            <w:r>
              <w:t>3505-3537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11CBF" w14:textId="77777777" w:rsidR="00F2473D" w:rsidRDefault="0010587F">
            <w:pPr>
              <w:spacing w:after="0"/>
              <w:jc w:val="left"/>
            </w:pPr>
            <w:r>
              <w:t>Локальная функция/callback; исходное описание имени: sanitize Table Struct.</w:t>
            </w:r>
          </w:p>
        </w:tc>
      </w:tr>
      <w:tr w:rsidR="00F2473D" w14:paraId="0D063E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075D7" w14:textId="77777777" w:rsidR="00F2473D" w:rsidRDefault="0010587F">
            <w:pPr>
              <w:spacing w:after="0"/>
              <w:jc w:val="left"/>
            </w:pPr>
            <w:r>
              <w:rPr>
                <w:rFonts w:ascii="Consolas" w:hAnsi="Consolas"/>
                <w:sz w:val="20"/>
              </w:rPr>
              <w:t>ensureRowPacapSideSize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582C2" w14:textId="77777777" w:rsidR="00F2473D" w:rsidRDefault="0010587F">
            <w:pPr>
              <w:spacing w:after="0"/>
              <w:jc w:val="left"/>
            </w:pPr>
            <w:r>
              <w:t>3538-3558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63B86" w14:textId="77777777" w:rsidR="00F2473D" w:rsidRDefault="0010587F">
            <w:pPr>
              <w:spacing w:after="0"/>
              <w:jc w:val="left"/>
            </w:pPr>
            <w:r>
              <w:t>Локальная функция/callback; исходное описание имени: ensure Row Pacap Side Size.</w:t>
            </w:r>
          </w:p>
        </w:tc>
      </w:tr>
      <w:tr w:rsidR="00F2473D" w14:paraId="126C8F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E3E45" w14:textId="77777777" w:rsidR="00F2473D" w:rsidRDefault="0010587F">
            <w:pPr>
              <w:spacing w:after="0"/>
              <w:jc w:val="left"/>
            </w:pPr>
            <w:r>
              <w:rPr>
                <w:rFonts w:ascii="Consolas" w:hAnsi="Consolas"/>
                <w:sz w:val="20"/>
              </w:rPr>
              <w:t>findROIPathJavaTable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7C059" w14:textId="77777777" w:rsidR="00F2473D" w:rsidRDefault="0010587F">
            <w:pPr>
              <w:spacing w:after="0"/>
              <w:jc w:val="left"/>
            </w:pPr>
            <w:r>
              <w:t>3559-3573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AE3A9" w14:textId="77777777" w:rsidR="00F2473D" w:rsidRDefault="0010587F">
            <w:pPr>
              <w:spacing w:after="0"/>
              <w:jc w:val="left"/>
            </w:pPr>
            <w:r>
              <w:t>Исходное описание кода (на английском): Identify the subject table among the other tables in the Group Analysis GUI.</w:t>
            </w:r>
          </w:p>
        </w:tc>
      </w:tr>
      <w:tr w:rsidR="00F2473D" w14:paraId="66AEF8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087AD" w14:textId="77777777" w:rsidR="00F2473D" w:rsidRDefault="0010587F">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1FA9A" w14:textId="77777777" w:rsidR="00F2473D" w:rsidRDefault="0010587F">
            <w:pPr>
              <w:spacing w:after="0"/>
              <w:jc w:val="left"/>
            </w:pPr>
            <w:r>
              <w:t>3574-3592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79800" w14:textId="77777777" w:rsidR="00F2473D" w:rsidRDefault="0010587F">
            <w:pPr>
              <w:spacing w:after="0"/>
              <w:jc w:val="left"/>
            </w:pPr>
            <w:r>
              <w:t>Локальная функция/callback; исходное описание имени: make UITable Display Data.</w:t>
            </w:r>
          </w:p>
        </w:tc>
      </w:tr>
      <w:tr w:rsidR="00F2473D" w14:paraId="663156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AE2BF" w14:textId="77777777" w:rsidR="00F2473D" w:rsidRDefault="0010587F">
            <w:pPr>
              <w:spacing w:after="0"/>
              <w:jc w:val="left"/>
            </w:pPr>
            <w:r>
              <w:rPr>
                <w:rFonts w:ascii="Consolas" w:hAnsi="Consolas"/>
                <w:sz w:val="20"/>
              </w:rPr>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9A6DB" w14:textId="77777777" w:rsidR="00F2473D" w:rsidRDefault="0010587F">
            <w:pPr>
              <w:spacing w:after="0"/>
              <w:jc w:val="left"/>
            </w:pPr>
            <w:r>
              <w:t>3593-3616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307DD" w14:textId="77777777" w:rsidR="00F2473D" w:rsidRDefault="0010587F">
            <w:pPr>
              <w:spacing w:after="0"/>
              <w:jc w:val="left"/>
            </w:pPr>
            <w:r>
              <w:t>Локальная функция/callback; исходное описание имени: subj To UITable.</w:t>
            </w:r>
          </w:p>
        </w:tc>
      </w:tr>
      <w:tr w:rsidR="00F2473D" w14:paraId="1A9031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A80DC" w14:textId="77777777" w:rsidR="00F2473D" w:rsidRDefault="0010587F">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E41BB" w14:textId="77777777" w:rsidR="00F2473D" w:rsidRDefault="0010587F">
            <w:pPr>
              <w:spacing w:after="0"/>
              <w:jc w:val="left"/>
            </w:pPr>
            <w:r>
              <w:t>3617-3634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C532F" w14:textId="77777777" w:rsidR="00F2473D" w:rsidRDefault="0010587F">
            <w:pPr>
              <w:spacing w:after="0"/>
              <w:jc w:val="left"/>
            </w:pPr>
            <w:r>
              <w:t>Локальная функция/callback; исходное описание имени: apply UITable To Subj.</w:t>
            </w:r>
          </w:p>
        </w:tc>
      </w:tr>
      <w:tr w:rsidR="00F2473D" w14:paraId="1C6A23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32118" w14:textId="77777777" w:rsidR="00F2473D" w:rsidRDefault="0010587F">
            <w:pPr>
              <w:spacing w:after="0"/>
              <w:jc w:val="left"/>
            </w:pPr>
            <w:r>
              <w:rPr>
                <w:rFonts w:ascii="Consolas" w:hAnsi="Consolas"/>
                <w:sz w:val="20"/>
              </w:rPr>
              <w:lastRenderedPageBreak/>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95ACD" w14:textId="77777777" w:rsidR="00F2473D" w:rsidRDefault="0010587F">
            <w:pPr>
              <w:spacing w:after="0"/>
              <w:jc w:val="left"/>
            </w:pPr>
            <w:r>
              <w:t>3635-3651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D5673" w14:textId="77777777" w:rsidR="00F2473D" w:rsidRDefault="0010587F">
            <w:pPr>
              <w:spacing w:after="0"/>
              <w:jc w:val="left"/>
            </w:pPr>
            <w:r>
              <w:t>Локальная функция/callback; исходное описание имени: strip UITable Placeholders.</w:t>
            </w:r>
          </w:p>
        </w:tc>
      </w:tr>
      <w:tr w:rsidR="00F2473D" w14:paraId="078A32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E593A" w14:textId="77777777" w:rsidR="00F2473D" w:rsidRDefault="0010587F">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1E23C" w14:textId="77777777" w:rsidR="00F2473D" w:rsidRDefault="0010587F">
            <w:pPr>
              <w:spacing w:after="0"/>
              <w:jc w:val="left"/>
            </w:pPr>
            <w:r>
              <w:t>3652-3675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0DB50" w14:textId="77777777" w:rsidR="00F2473D" w:rsidRDefault="0010587F">
            <w:pPr>
              <w:spacing w:after="0"/>
              <w:jc w:val="left"/>
            </w:pPr>
            <w:r>
              <w:t>Локальная функция/callback; исходное описание имени: build Table Row Colors Display.</w:t>
            </w:r>
          </w:p>
        </w:tc>
      </w:tr>
      <w:tr w:rsidR="00F2473D" w14:paraId="2D1504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D5970" w14:textId="77777777" w:rsidR="00F2473D" w:rsidRDefault="0010587F">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CFDBD" w14:textId="77777777" w:rsidR="00F2473D" w:rsidRDefault="0010587F">
            <w:pPr>
              <w:spacing w:after="0"/>
              <w:jc w:val="left"/>
            </w:pPr>
            <w:r>
              <w:t>3676-3691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F00F9" w14:textId="77777777" w:rsidR="00F2473D" w:rsidRDefault="0010587F">
            <w:pPr>
              <w:spacing w:after="0"/>
              <w:jc w:val="left"/>
            </w:pPr>
            <w:r>
              <w:t>Локальная функция/callback; исходное описание имени: derive Row Status.</w:t>
            </w:r>
          </w:p>
        </w:tc>
      </w:tr>
      <w:tr w:rsidR="00F2473D" w14:paraId="7C1940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E9856" w14:textId="77777777" w:rsidR="00F2473D" w:rsidRDefault="0010587F">
            <w:pPr>
              <w:spacing w:after="0"/>
              <w:jc w:val="left"/>
            </w:pPr>
            <w:r>
              <w:rPr>
                <w:rFonts w:ascii="Consolas" w:hAnsi="Consolas"/>
                <w:sz w:val="20"/>
              </w:rPr>
              <w:t>simplifyFileLabel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6CF8B" w14:textId="77777777" w:rsidR="00F2473D" w:rsidRDefault="0010587F">
            <w:pPr>
              <w:spacing w:after="0"/>
              <w:jc w:val="left"/>
            </w:pPr>
            <w:r>
              <w:t>3692-3701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54D918" w14:textId="77777777" w:rsidR="00F2473D" w:rsidRDefault="0010587F">
            <w:pPr>
              <w:spacing w:after="0"/>
              <w:jc w:val="left"/>
            </w:pPr>
            <w:r>
              <w:t>Локальная функция/callback; исходное описание имени: simplify File Label.</w:t>
            </w:r>
          </w:p>
        </w:tc>
      </w:tr>
      <w:tr w:rsidR="00F2473D" w14:paraId="1C3843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E776C" w14:textId="77777777" w:rsidR="00F2473D" w:rsidRDefault="0010587F">
            <w:pPr>
              <w:spacing w:after="0"/>
              <w:jc w:val="left"/>
            </w:pPr>
            <w:r>
              <w:rPr>
                <w:rFonts w:ascii="Consolas" w:hAnsi="Consolas"/>
                <w:sz w:val="20"/>
              </w:rPr>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85C0C" w14:textId="77777777" w:rsidR="00F2473D" w:rsidRDefault="0010587F">
            <w:pPr>
              <w:spacing w:after="0"/>
              <w:jc w:val="left"/>
            </w:pPr>
            <w:r>
              <w:t>3702-3712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03543" w14:textId="77777777" w:rsidR="00F2473D" w:rsidRDefault="0010587F">
            <w:pPr>
              <w:spacing w:after="0"/>
              <w:jc w:val="left"/>
            </w:pPr>
            <w:r>
              <w:t>Локальная функция/callback; исходное описание имени: bundle Presence Label.</w:t>
            </w:r>
          </w:p>
        </w:tc>
      </w:tr>
      <w:tr w:rsidR="00F2473D" w14:paraId="6183BA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BF2B2" w14:textId="77777777" w:rsidR="00F2473D" w:rsidRDefault="0010587F">
            <w:pPr>
              <w:spacing w:after="0"/>
              <w:jc w:val="left"/>
            </w:pPr>
            <w:r>
              <w:rPr>
                <w:rFonts w:ascii="Consolas" w:hAnsi="Consolas"/>
                <w:sz w:val="20"/>
              </w:rPr>
              <w:t>getTargetRows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A5740" w14:textId="77777777" w:rsidR="00F2473D" w:rsidRDefault="0010587F">
            <w:pPr>
              <w:spacing w:after="0"/>
              <w:jc w:val="left"/>
            </w:pPr>
            <w:r>
              <w:t>3713-3723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2221E" w14:textId="77777777" w:rsidR="00F2473D" w:rsidRDefault="0010587F">
            <w:pPr>
              <w:spacing w:after="0"/>
              <w:jc w:val="left"/>
            </w:pPr>
            <w:r>
              <w:t>Локальная функция/callback; исходное описание имени: get Target Rows.</w:t>
            </w:r>
          </w:p>
        </w:tc>
      </w:tr>
      <w:tr w:rsidR="00F2473D" w14:paraId="2AD4E0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3A1CA" w14:textId="77777777" w:rsidR="00F2473D" w:rsidRDefault="0010587F">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28BA9" w14:textId="77777777" w:rsidR="00F2473D" w:rsidRDefault="0010587F">
            <w:pPr>
              <w:spacing w:after="0"/>
              <w:jc w:val="left"/>
            </w:pPr>
            <w:r>
              <w:t>3724-3738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4C4F7" w14:textId="77777777" w:rsidR="00F2473D" w:rsidRDefault="0010587F">
            <w:pPr>
              <w:spacing w:after="0"/>
              <w:jc w:val="left"/>
            </w:pPr>
            <w:r>
              <w:t>Локальная функция/callback; исходное описание имени: map Condition From Group.</w:t>
            </w:r>
          </w:p>
        </w:tc>
      </w:tr>
      <w:tr w:rsidR="00F2473D" w14:paraId="29368F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373C6" w14:textId="77777777" w:rsidR="00F2473D" w:rsidRDefault="0010587F">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D4593" w14:textId="77777777" w:rsidR="00F2473D" w:rsidRDefault="0010587F">
            <w:pPr>
              <w:spacing w:after="0"/>
              <w:jc w:val="left"/>
            </w:pPr>
            <w:r>
              <w:t>3739-3770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A2FFA8" w14:textId="77777777" w:rsidR="00F2473D" w:rsidRDefault="0010587F">
            <w:pPr>
              <w:spacing w:after="0"/>
              <w:jc w:val="left"/>
            </w:pPr>
            <w:r>
              <w:t>Локальная функция/callback; исходное описание имени: get Smart Browse Dir.</w:t>
            </w:r>
          </w:p>
        </w:tc>
      </w:tr>
      <w:tr w:rsidR="00F2473D" w14:paraId="12C088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A8FFC" w14:textId="77777777" w:rsidR="00F2473D" w:rsidRDefault="0010587F">
            <w:pPr>
              <w:spacing w:after="0"/>
              <w:jc w:val="left"/>
            </w:pPr>
            <w:r>
              <w:rPr>
                <w:rFonts w:ascii="Consolas" w:hAnsi="Consolas"/>
                <w:sz w:val="20"/>
              </w:rPr>
              <w:t>addFileSmartLight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27B1B" w14:textId="77777777" w:rsidR="00F2473D" w:rsidRDefault="0010587F">
            <w:pPr>
              <w:spacing w:after="0"/>
              <w:jc w:val="left"/>
            </w:pPr>
            <w:r>
              <w:t>3771-3805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99C5E" w14:textId="77777777" w:rsidR="00F2473D" w:rsidRDefault="0010587F">
            <w:pPr>
              <w:spacing w:after="0"/>
              <w:jc w:val="left"/>
            </w:pPr>
            <w:r>
              <w:t>Локальная функция/callback; исходное описание имени: add File Smart Light.</w:t>
            </w:r>
          </w:p>
        </w:tc>
      </w:tr>
      <w:tr w:rsidR="00F2473D" w14:paraId="03A1F4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4D2BB0" w14:textId="77777777" w:rsidR="00F2473D" w:rsidRDefault="0010587F">
            <w:pPr>
              <w:spacing w:after="0"/>
              <w:jc w:val="left"/>
            </w:pPr>
            <w:r>
              <w:rPr>
                <w:rFonts w:ascii="Consolas" w:hAnsi="Consolas"/>
                <w:sz w:val="20"/>
              </w:rPr>
              <w:t>addBundleAsNewRow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1EB82" w14:textId="77777777" w:rsidR="00F2473D" w:rsidRDefault="0010587F">
            <w:pPr>
              <w:spacing w:after="0"/>
              <w:jc w:val="left"/>
            </w:pPr>
            <w:r>
              <w:t>3806-3825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4BBB5" w14:textId="77777777" w:rsidR="00F2473D" w:rsidRDefault="0010587F">
            <w:pPr>
              <w:spacing w:after="0"/>
              <w:jc w:val="left"/>
            </w:pPr>
            <w:r>
              <w:t>Локальная функция/callback; исходное описание имени: add Bundle As New Row.</w:t>
            </w:r>
          </w:p>
        </w:tc>
      </w:tr>
      <w:tr w:rsidR="00F2473D" w14:paraId="06458C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3AC11" w14:textId="77777777" w:rsidR="00F2473D" w:rsidRDefault="0010587F">
            <w:pPr>
              <w:spacing w:after="0"/>
              <w:jc w:val="left"/>
            </w:pPr>
            <w:r>
              <w:rPr>
                <w:rFonts w:ascii="Consolas" w:hAnsi="Consolas"/>
                <w:sz w:val="20"/>
              </w:rPr>
              <w:t>assignBundleToRow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CFC9E" w14:textId="77777777" w:rsidR="00F2473D" w:rsidRDefault="0010587F">
            <w:pPr>
              <w:spacing w:after="0"/>
              <w:jc w:val="left"/>
            </w:pPr>
            <w:r>
              <w:t>3826-3845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3F75D" w14:textId="77777777" w:rsidR="00F2473D" w:rsidRDefault="0010587F">
            <w:pPr>
              <w:spacing w:after="0"/>
              <w:jc w:val="left"/>
            </w:pPr>
            <w:r>
              <w:t>Локальная функция/callback; исходное описание имени: assign Bundle To Row.</w:t>
            </w:r>
          </w:p>
        </w:tc>
      </w:tr>
      <w:tr w:rsidR="00F2473D" w14:paraId="7B2F57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CD171" w14:textId="77777777" w:rsidR="00F2473D" w:rsidRDefault="0010587F">
            <w:pPr>
              <w:spacing w:after="0"/>
              <w:jc w:val="left"/>
            </w:pPr>
            <w:r>
              <w:rPr>
                <w:rFonts w:ascii="Consolas" w:hAnsi="Consolas"/>
                <w:sz w:val="20"/>
              </w:rPr>
              <w:t>getDefaultGroupLocal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BB85C" w14:textId="77777777" w:rsidR="00F2473D" w:rsidRDefault="0010587F">
            <w:pPr>
              <w:spacing w:after="0"/>
              <w:jc w:val="left"/>
            </w:pPr>
            <w:r>
              <w:t>3846-3854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C993C" w14:textId="77777777" w:rsidR="00F2473D" w:rsidRDefault="0010587F">
            <w:pPr>
              <w:spacing w:after="0"/>
              <w:jc w:val="left"/>
            </w:pPr>
            <w:r>
              <w:t>Локальная функция/callback; исходное описание имени: get Default Group Local.</w:t>
            </w:r>
          </w:p>
        </w:tc>
      </w:tr>
      <w:tr w:rsidR="00F2473D" w14:paraId="46EA0E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71F9E" w14:textId="77777777" w:rsidR="00F2473D" w:rsidRDefault="0010587F">
            <w:pPr>
              <w:spacing w:after="0"/>
              <w:jc w:val="left"/>
            </w:pPr>
            <w:r>
              <w:rPr>
                <w:rFonts w:ascii="Consolas" w:hAnsi="Consolas"/>
                <w:sz w:val="20"/>
              </w:rPr>
              <w:t>getDefaultCondLocal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4CDFB" w14:textId="77777777" w:rsidR="00F2473D" w:rsidRDefault="0010587F">
            <w:pPr>
              <w:spacing w:after="0"/>
              <w:jc w:val="left"/>
            </w:pPr>
            <w:r>
              <w:t>3855-3863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F115D" w14:textId="77777777" w:rsidR="00F2473D" w:rsidRDefault="0010587F">
            <w:pPr>
              <w:spacing w:after="0"/>
              <w:jc w:val="left"/>
            </w:pPr>
            <w:r>
              <w:t>Локальная функция/callback; исходное описание имени: get Default Cond Local.</w:t>
            </w:r>
          </w:p>
        </w:tc>
      </w:tr>
      <w:tr w:rsidR="00F2473D" w14:paraId="7A1ADF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380EF" w14:textId="77777777" w:rsidR="00F2473D" w:rsidRDefault="0010587F">
            <w:pPr>
              <w:spacing w:after="0"/>
              <w:jc w:val="left"/>
            </w:pPr>
            <w:r>
              <w:rPr>
                <w:rFonts w:ascii="Consolas" w:hAnsi="Consolas"/>
                <w:sz w:val="20"/>
              </w:rPr>
              <w:lastRenderedPageBreak/>
              <w:t>isLikelyBundleFile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605F2" w14:textId="77777777" w:rsidR="00F2473D" w:rsidRDefault="0010587F">
            <w:pPr>
              <w:spacing w:after="0"/>
              <w:jc w:val="left"/>
            </w:pPr>
            <w:r>
              <w:t>3864-3880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F0CCC" w14:textId="77777777" w:rsidR="00F2473D" w:rsidRDefault="0010587F">
            <w:pPr>
              <w:spacing w:after="0"/>
              <w:jc w:val="left"/>
            </w:pPr>
            <w:r>
              <w:t>Локальная функция/callback; исходное описание имени: is Likely Bundle File.</w:t>
            </w:r>
          </w:p>
        </w:tc>
      </w:tr>
      <w:tr w:rsidR="00F2473D" w14:paraId="7C213A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D5D90" w14:textId="77777777" w:rsidR="00F2473D" w:rsidRDefault="0010587F">
            <w:pPr>
              <w:spacing w:after="0"/>
              <w:jc w:val="left"/>
            </w:pPr>
            <w:r>
              <w:rPr>
                <w:rFonts w:ascii="Consolas" w:hAnsi="Consolas"/>
                <w:sz w:val="20"/>
              </w:rPr>
              <w:t>findActiveROIRowsLocal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B4ED4" w14:textId="77777777" w:rsidR="00F2473D" w:rsidRDefault="0010587F">
            <w:pPr>
              <w:spacing w:after="0"/>
              <w:jc w:val="left"/>
            </w:pPr>
            <w:r>
              <w:t>3881-3891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BFC0B" w14:textId="77777777" w:rsidR="00F2473D" w:rsidRDefault="0010587F">
            <w:pPr>
              <w:spacing w:after="0"/>
              <w:jc w:val="left"/>
            </w:pPr>
            <w:r>
              <w:t>Локальная функция/callback; исходное описание имени: find Active ROIRows Local.</w:t>
            </w:r>
          </w:p>
        </w:tc>
      </w:tr>
      <w:tr w:rsidR="00F2473D" w14:paraId="69A099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A317B" w14:textId="77777777" w:rsidR="00F2473D" w:rsidRDefault="0010587F">
            <w:pPr>
              <w:spacing w:after="0"/>
              <w:jc w:val="left"/>
            </w:pPr>
            <w:r>
              <w:rPr>
                <w:rFonts w:ascii="Consolas" w:hAnsi="Consolas"/>
                <w:sz w:val="20"/>
              </w:rPr>
              <w:t>findActiveBundleRowsLocal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8EF29" w14:textId="77777777" w:rsidR="00F2473D" w:rsidRDefault="0010587F">
            <w:pPr>
              <w:spacing w:after="0"/>
              <w:jc w:val="left"/>
            </w:pPr>
            <w:r>
              <w:t>3892-3909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BC991" w14:textId="77777777" w:rsidR="00F2473D" w:rsidRDefault="0010587F">
            <w:pPr>
              <w:spacing w:after="0"/>
              <w:jc w:val="left"/>
            </w:pPr>
            <w:r>
              <w:t>Локальная функция/callback; исходное описание имени: find Active Bundle Rows Local.</w:t>
            </w:r>
          </w:p>
        </w:tc>
      </w:tr>
      <w:tr w:rsidR="00F2473D" w14:paraId="24F0B3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CEF66" w14:textId="77777777" w:rsidR="00F2473D" w:rsidRDefault="0010587F">
            <w:pPr>
              <w:spacing w:after="0"/>
              <w:jc w:val="left"/>
            </w:pPr>
            <w:r>
              <w:rPr>
                <w:rFonts w:ascii="Consolas" w:hAnsi="Consolas"/>
                <w:sz w:val="20"/>
              </w:rPr>
              <w:t>findBundleDisplayRowsLocal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90E2B" w14:textId="77777777" w:rsidR="00F2473D" w:rsidRDefault="0010587F">
            <w:pPr>
              <w:spacing w:after="0"/>
              <w:jc w:val="left"/>
            </w:pPr>
            <w:r>
              <w:t>3910-3919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179F7" w14:textId="77777777" w:rsidR="00F2473D" w:rsidRDefault="0010587F">
            <w:pPr>
              <w:spacing w:after="0"/>
              <w:jc w:val="left"/>
            </w:pPr>
            <w:r>
              <w:t>Локальная функция/callback; исходное описание имени: find Bundle Display Rows Local.</w:t>
            </w:r>
          </w:p>
        </w:tc>
      </w:tr>
      <w:tr w:rsidR="00F2473D" w14:paraId="64BA4A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972C6" w14:textId="77777777" w:rsidR="00F2473D" w:rsidRDefault="0010587F">
            <w:pPr>
              <w:spacing w:after="0"/>
              <w:jc w:val="left"/>
            </w:pPr>
            <w:r>
              <w:rPr>
                <w:rFonts w:ascii="Consolas" w:hAnsi="Consolas"/>
                <w:sz w:val="20"/>
              </w:rPr>
              <w:t>readPreviewAxisControlsLocal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4DC37" w14:textId="77777777" w:rsidR="00F2473D" w:rsidRDefault="0010587F">
            <w:pPr>
              <w:spacing w:after="0"/>
              <w:jc w:val="left"/>
            </w:pPr>
            <w:r>
              <w:t>3920-3997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0EBFE" w14:textId="77777777" w:rsidR="00F2473D" w:rsidRDefault="0010587F">
            <w:pPr>
              <w:spacing w:after="0"/>
              <w:jc w:val="left"/>
            </w:pPr>
            <w:r>
              <w:t>Локальная функция/callback; исходное описание имени: read Preview Axis Controls Local.</w:t>
            </w:r>
          </w:p>
        </w:tc>
      </w:tr>
      <w:tr w:rsidR="00F2473D" w14:paraId="101F9A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90D86" w14:textId="77777777" w:rsidR="00F2473D" w:rsidRDefault="0010587F">
            <w:pPr>
              <w:spacing w:after="0"/>
              <w:jc w:val="left"/>
            </w:pPr>
            <w:r>
              <w:rPr>
                <w:rFonts w:ascii="Consolas" w:hAnsi="Consolas"/>
                <w:sz w:val="20"/>
              </w:rPr>
              <w:t>previewAxisNumLocal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8BE39" w14:textId="77777777" w:rsidR="00F2473D" w:rsidRDefault="0010587F">
            <w:pPr>
              <w:spacing w:after="0"/>
              <w:jc w:val="left"/>
            </w:pPr>
            <w:r>
              <w:t>3998-4016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663CE" w14:textId="77777777" w:rsidR="00F2473D" w:rsidRDefault="0010587F">
            <w:pPr>
              <w:spacing w:after="0"/>
              <w:jc w:val="left"/>
            </w:pPr>
            <w:r>
              <w:t>Локальная функция/callback; исходное описание имени: preview Axis Num Local.</w:t>
            </w:r>
          </w:p>
        </w:tc>
      </w:tr>
      <w:tr w:rsidR="00F2473D" w14:paraId="1FAFE3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A56A3" w14:textId="77777777" w:rsidR="00F2473D" w:rsidRDefault="0010587F">
            <w:pPr>
              <w:spacing w:after="0"/>
              <w:jc w:val="left"/>
            </w:pPr>
            <w:r>
              <w:rPr>
                <w:rFonts w:ascii="Consolas" w:hAnsi="Consolas"/>
                <w:sz w:val="20"/>
              </w:rPr>
              <w:t>readROISettingsFromUI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A7E16" w14:textId="77777777" w:rsidR="00F2473D" w:rsidRDefault="0010587F">
            <w:pPr>
              <w:spacing w:after="0"/>
              <w:jc w:val="left"/>
            </w:pPr>
            <w:r>
              <w:t>4017-4037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3E7CA" w14:textId="77777777" w:rsidR="00F2473D" w:rsidRDefault="0010587F">
            <w:pPr>
              <w:spacing w:after="0"/>
              <w:jc w:val="left"/>
            </w:pPr>
            <w:r>
              <w:t>Локальная функция/callback; исходное описание имени: read ROISettings From UI.</w:t>
            </w:r>
          </w:p>
        </w:tc>
      </w:tr>
      <w:tr w:rsidR="00F2473D" w14:paraId="04319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5A204" w14:textId="77777777" w:rsidR="00F2473D" w:rsidRDefault="0010587F">
            <w:pPr>
              <w:spacing w:after="0"/>
              <w:jc w:val="left"/>
            </w:pPr>
            <w:r>
              <w:rPr>
                <w:rFonts w:ascii="Consolas" w:hAnsi="Consolas"/>
                <w:sz w:val="20"/>
              </w:rPr>
              <w:t>readStatsSettingsFromUI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553D0" w14:textId="77777777" w:rsidR="00F2473D" w:rsidRDefault="0010587F">
            <w:pPr>
              <w:spacing w:after="0"/>
              <w:jc w:val="left"/>
            </w:pPr>
            <w:r>
              <w:t>4038-4052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D1CAA" w14:textId="77777777" w:rsidR="00F2473D" w:rsidRDefault="0010587F">
            <w:pPr>
              <w:spacing w:after="0"/>
              <w:jc w:val="left"/>
            </w:pPr>
            <w:r>
              <w:t>Локальная функция/callback; исходное описание имени: read Stats Settings From UI.</w:t>
            </w:r>
          </w:p>
        </w:tc>
      </w:tr>
      <w:tr w:rsidR="00F2473D" w14:paraId="136E91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A97B4" w14:textId="77777777" w:rsidR="00F2473D" w:rsidRDefault="0010587F">
            <w:pPr>
              <w:spacing w:after="0"/>
              <w:jc w:val="left"/>
            </w:pPr>
            <w:r>
              <w:rPr>
                <w:rFonts w:ascii="Consolas" w:hAnsi="Consolas"/>
                <w:sz w:val="20"/>
              </w:rPr>
              <w:t>readPlotScaleSettingsFromUI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AC709" w14:textId="77777777" w:rsidR="00F2473D" w:rsidRDefault="0010587F">
            <w:pPr>
              <w:spacing w:after="0"/>
              <w:jc w:val="left"/>
            </w:pPr>
            <w:r>
              <w:t>4053-4096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25473" w14:textId="77777777" w:rsidR="00F2473D" w:rsidRDefault="0010587F">
            <w:pPr>
              <w:spacing w:after="0"/>
              <w:jc w:val="left"/>
            </w:pPr>
            <w:r>
              <w:t>Исходное описание кода (на английском): Read ROI Preview Y-axis controls directly from the GUI.</w:t>
            </w:r>
          </w:p>
        </w:tc>
      </w:tr>
      <w:tr w:rsidR="00F2473D" w14:paraId="1835F4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A41A7" w14:textId="77777777" w:rsidR="00F2473D" w:rsidRDefault="0010587F">
            <w:pPr>
              <w:spacing w:after="0"/>
              <w:jc w:val="left"/>
            </w:pPr>
            <w:r>
              <w:rPr>
                <w:rFonts w:ascii="Consolas" w:hAnsi="Consolas"/>
                <w:sz w:val="20"/>
              </w:rPr>
              <w:t>applyPreviewLightDarkToUI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56169" w14:textId="77777777" w:rsidR="00F2473D" w:rsidRDefault="0010587F">
            <w:pPr>
              <w:spacing w:after="0"/>
              <w:jc w:val="left"/>
            </w:pPr>
            <w:r>
              <w:t>4097-4166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6C665" w14:textId="77777777" w:rsidR="00F2473D" w:rsidRDefault="0010587F">
            <w:pPr>
              <w:spacing w:after="0"/>
              <w:jc w:val="left"/>
            </w:pPr>
            <w:r>
              <w:t>Исходное описание кода (на английском): Apply Light/Dark preview mode to the actual ROI Preview tab widgets.</w:t>
            </w:r>
          </w:p>
        </w:tc>
      </w:tr>
      <w:tr w:rsidR="00F2473D" w14:paraId="040A70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2C31A" w14:textId="77777777" w:rsidR="00F2473D" w:rsidRDefault="0010587F">
            <w:pPr>
              <w:spacing w:after="0"/>
              <w:jc w:val="left"/>
            </w:pPr>
            <w:r>
              <w:rPr>
                <w:rFonts w:ascii="Consolas" w:hAnsi="Consolas"/>
                <w:sz w:val="20"/>
              </w:rPr>
              <w:t>readMapSettingsFromUI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39875" w14:textId="77777777" w:rsidR="00F2473D" w:rsidRDefault="0010587F">
            <w:pPr>
              <w:spacing w:after="0"/>
              <w:jc w:val="left"/>
            </w:pPr>
            <w:r>
              <w:t>4167-4230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C9C70" w14:textId="77777777" w:rsidR="00F2473D" w:rsidRDefault="0010587F">
            <w:pPr>
              <w:spacing w:after="0"/>
              <w:jc w:val="left"/>
            </w:pPr>
            <w:r>
              <w:t>Локальная функция/callback; исходное описание имени: read Map Settings From UI.</w:t>
            </w:r>
          </w:p>
        </w:tc>
      </w:tr>
      <w:tr w:rsidR="00F2473D" w14:paraId="618EC9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848E9" w14:textId="77777777" w:rsidR="00F2473D" w:rsidRDefault="0010587F">
            <w:pPr>
              <w:spacing w:after="0"/>
              <w:jc w:val="left"/>
            </w:pPr>
            <w:r>
              <w:rPr>
                <w:rFonts w:ascii="Consolas" w:hAnsi="Consolas"/>
                <w:sz w:val="20"/>
              </w:rPr>
              <w:lastRenderedPageBreak/>
              <w:t>inferMapSliceCountFromBundleLocal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1C4FF" w14:textId="77777777" w:rsidR="00F2473D" w:rsidRDefault="0010587F">
            <w:pPr>
              <w:spacing w:after="0"/>
              <w:jc w:val="left"/>
            </w:pPr>
            <w:r>
              <w:t>4231-4281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F46E0" w14:textId="77777777" w:rsidR="00F2473D" w:rsidRDefault="0010587F">
            <w:pPr>
              <w:spacing w:after="0"/>
              <w:jc w:val="left"/>
            </w:pPr>
            <w:r>
              <w:t>Локальная функция/callback; исходное описание имени: infer Map Slice Count From Bundle Local.</w:t>
            </w:r>
          </w:p>
        </w:tc>
      </w:tr>
      <w:tr w:rsidR="00F2473D" w14:paraId="5AEC4E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29F2A" w14:textId="77777777" w:rsidR="00F2473D" w:rsidRDefault="0010587F">
            <w:pPr>
              <w:spacing w:after="0"/>
              <w:jc w:val="left"/>
            </w:pPr>
            <w:r>
              <w:rPr>
                <w:rFonts w:ascii="Consolas" w:hAnsi="Consolas"/>
                <w:sz w:val="20"/>
              </w:rPr>
              <w:t>defaultMapSliceFromBundleLocal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0E879" w14:textId="77777777" w:rsidR="00F2473D" w:rsidRDefault="0010587F">
            <w:pPr>
              <w:spacing w:after="0"/>
              <w:jc w:val="left"/>
            </w:pPr>
            <w:r>
              <w:t>4282-4299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3381B" w14:textId="77777777" w:rsidR="00F2473D" w:rsidRDefault="0010587F">
            <w:pPr>
              <w:spacing w:after="0"/>
              <w:jc w:val="left"/>
            </w:pPr>
            <w:r>
              <w:t>Локальная функция/callback; исходное описание имени: default Map Slice From Bundle Local.</w:t>
            </w:r>
          </w:p>
        </w:tc>
      </w:tr>
      <w:tr w:rsidR="00F2473D" w14:paraId="7AE2C3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DDD1A" w14:textId="77777777" w:rsidR="00F2473D" w:rsidRDefault="0010587F">
            <w:pPr>
              <w:spacing w:after="0"/>
              <w:jc w:val="left"/>
            </w:pPr>
            <w:r>
              <w:rPr>
                <w:rFonts w:ascii="Consolas" w:hAnsi="Consolas"/>
                <w:sz w:val="20"/>
              </w:rPr>
              <w:t>buildCurrentMapDisplayLocal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80EF4" w14:textId="77777777" w:rsidR="00F2473D" w:rsidRDefault="0010587F">
            <w:pPr>
              <w:spacing w:after="0"/>
              <w:jc w:val="left"/>
            </w:pPr>
            <w:r>
              <w:t>4300-4315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27EAF" w14:textId="77777777" w:rsidR="00F2473D" w:rsidRDefault="0010587F">
            <w:pPr>
              <w:spacing w:after="0"/>
              <w:jc w:val="left"/>
            </w:pPr>
            <w:r>
              <w:t>Локальная функция/callback; исходное описание имени: build Current Map Display Local.</w:t>
            </w:r>
          </w:p>
        </w:tc>
      </w:tr>
      <w:tr w:rsidR="00F2473D" w14:paraId="63715F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14F12" w14:textId="77777777" w:rsidR="00F2473D" w:rsidRDefault="0010587F">
            <w:pPr>
              <w:spacing w:after="0"/>
              <w:jc w:val="left"/>
            </w:pPr>
            <w:r>
              <w:rPr>
                <w:rFonts w:ascii="Consolas" w:hAnsi="Consolas"/>
                <w:sz w:val="20"/>
              </w:rPr>
              <w:t>makeMapRenderStructLocal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35136" w14:textId="77777777" w:rsidR="00F2473D" w:rsidRDefault="0010587F">
            <w:pPr>
              <w:spacing w:after="0"/>
              <w:jc w:val="left"/>
            </w:pPr>
            <w:r>
              <w:t>4316-4339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F5F21" w14:textId="77777777" w:rsidR="00F2473D" w:rsidRDefault="0010587F">
            <w:pPr>
              <w:spacing w:after="0"/>
              <w:jc w:val="left"/>
            </w:pPr>
            <w:r>
              <w:t>Локальная функция/callback; исходное описание имени: make Map Render Struct Local.</w:t>
            </w:r>
          </w:p>
        </w:tc>
      </w:tr>
      <w:tr w:rsidR="00F2473D" w14:paraId="22C2A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6D0C2" w14:textId="77777777" w:rsidR="00F2473D" w:rsidRDefault="0010587F">
            <w:pPr>
              <w:spacing w:after="0"/>
              <w:jc w:val="left"/>
            </w:pPr>
            <w:r>
              <w:rPr>
                <w:rFonts w:ascii="Consolas" w:hAnsi="Consolas"/>
                <w:sz w:val="20"/>
              </w:rPr>
              <w:t>fcNoDataLocal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34DB7" w14:textId="77777777" w:rsidR="00F2473D" w:rsidRDefault="0010587F">
            <w:pPr>
              <w:spacing w:after="0"/>
              <w:jc w:val="left"/>
            </w:pPr>
            <w:r>
              <w:t>4340-4348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91189" w14:textId="77777777" w:rsidR="00F2473D" w:rsidRDefault="0010587F">
            <w:pPr>
              <w:spacing w:after="0"/>
              <w:jc w:val="left"/>
            </w:pPr>
            <w:r>
              <w:t>Локальная функция/callback; исходное описание имени: fc No Data Local.</w:t>
            </w:r>
          </w:p>
        </w:tc>
      </w:tr>
      <w:tr w:rsidR="00F2473D" w14:paraId="38326C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61323" w14:textId="77777777" w:rsidR="00F2473D" w:rsidRDefault="0010587F">
            <w:pPr>
              <w:spacing w:after="0"/>
              <w:jc w:val="left"/>
            </w:pPr>
            <w:r>
              <w:rPr>
                <w:rFonts w:ascii="Consolas" w:hAnsi="Consolas"/>
                <w:sz w:val="20"/>
              </w:rPr>
              <w:t>makeRowKeysLocal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98FC2F" w14:textId="77777777" w:rsidR="00F2473D" w:rsidRDefault="0010587F">
            <w:pPr>
              <w:spacing w:after="0"/>
              <w:jc w:val="left"/>
            </w:pPr>
            <w:r>
              <w:t>4349-4356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F6214" w14:textId="77777777" w:rsidR="00F2473D" w:rsidRDefault="0010587F">
            <w:pPr>
              <w:spacing w:after="0"/>
              <w:jc w:val="left"/>
            </w:pPr>
            <w:r>
              <w:t>Локальная функция/callback; исходное описание имени: make Row Keys Local.</w:t>
            </w:r>
          </w:p>
        </w:tc>
      </w:tr>
      <w:tr w:rsidR="00F2473D" w14:paraId="6B87A1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11041" w14:textId="77777777" w:rsidR="00F2473D" w:rsidRDefault="0010587F">
            <w:pPr>
              <w:spacing w:after="0"/>
              <w:jc w:val="left"/>
            </w:pPr>
            <w:r>
              <w:rPr>
                <w:rFonts w:ascii="Consolas" w:hAnsi="Consolas"/>
                <w:sz w:val="20"/>
              </w:rPr>
              <w:t>shortPathForTable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93805" w14:textId="77777777" w:rsidR="00F2473D" w:rsidRDefault="0010587F">
            <w:pPr>
              <w:spacing w:after="0"/>
              <w:jc w:val="left"/>
            </w:pPr>
            <w:r>
              <w:t>4357-4366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710AD" w14:textId="77777777" w:rsidR="00F2473D" w:rsidRDefault="0010587F">
            <w:pPr>
              <w:spacing w:after="0"/>
              <w:jc w:val="left"/>
            </w:pPr>
            <w:r>
              <w:t>Локальная функция/callback; исходное описание имени: short Path For Table.</w:t>
            </w:r>
          </w:p>
        </w:tc>
      </w:tr>
      <w:tr w:rsidR="00F2473D" w14:paraId="6D61F8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05CBA" w14:textId="77777777" w:rsidR="00F2473D" w:rsidRDefault="0010587F">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2311A" w14:textId="77777777" w:rsidR="00F2473D" w:rsidRDefault="0010587F">
            <w:pPr>
              <w:spacing w:after="0"/>
              <w:jc w:val="left"/>
            </w:pPr>
            <w:r>
              <w:t>4367-4386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26AA5" w14:textId="77777777" w:rsidR="00F2473D" w:rsidRDefault="0010587F">
            <w:pPr>
              <w:spacing w:after="0"/>
              <w:jc w:val="left"/>
            </w:pPr>
            <w:r>
              <w:t>Локальная функция/callback; исходное описание имени: guess Subject ID.</w:t>
            </w:r>
          </w:p>
        </w:tc>
      </w:tr>
      <w:tr w:rsidR="00F2473D" w14:paraId="0DA017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DDE48" w14:textId="77777777" w:rsidR="00F2473D" w:rsidRDefault="0010587F">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555FD" w14:textId="77777777" w:rsidR="00F2473D" w:rsidRDefault="0010587F">
            <w:pPr>
              <w:spacing w:after="0"/>
              <w:jc w:val="left"/>
            </w:pPr>
            <w:r>
              <w:t>4387-4413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0789D" w14:textId="77777777" w:rsidR="00F2473D" w:rsidRDefault="0010587F">
            <w:pPr>
              <w:spacing w:after="0"/>
              <w:jc w:val="left"/>
            </w:pPr>
            <w:r>
              <w:t>Локальная функция/callback; исходное описание имени: extract Meta From Sources.</w:t>
            </w:r>
          </w:p>
        </w:tc>
      </w:tr>
      <w:tr w:rsidR="00F2473D" w14:paraId="46A98A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60606" w14:textId="77777777" w:rsidR="00F2473D" w:rsidRDefault="0010587F">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1EBEC" w14:textId="77777777" w:rsidR="00F2473D" w:rsidRDefault="0010587F">
            <w:pPr>
              <w:spacing w:after="0"/>
              <w:jc w:val="left"/>
            </w:pPr>
            <w:r>
              <w:t>4414-4426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948B1B" w14:textId="77777777" w:rsidR="00F2473D" w:rsidRDefault="0010587F">
            <w:pPr>
              <w:spacing w:after="0"/>
              <w:jc w:val="left"/>
            </w:pPr>
            <w:r>
              <w:t>Исходное описание кода (на английском): Pure filename parsing: reuse metadata for unchanged paths/IDs between table refreshes. No file content or statistical/group assignment is cached here.</w:t>
            </w:r>
          </w:p>
        </w:tc>
      </w:tr>
      <w:tr w:rsidR="00F2473D" w14:paraId="2797A2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10418" w14:textId="77777777" w:rsidR="00F2473D" w:rsidRDefault="0010587F">
            <w:pPr>
              <w:spacing w:after="0"/>
              <w:jc w:val="left"/>
            </w:pPr>
            <w:r>
              <w:rPr>
                <w:rFonts w:ascii="Consolas" w:hAnsi="Consolas"/>
                <w:sz w:val="20"/>
              </w:rPr>
              <w:lastRenderedPageBreak/>
              <w:t>parseMetaSingleTextUncached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6F551" w14:textId="77777777" w:rsidR="00F2473D" w:rsidRDefault="0010587F">
            <w:pPr>
              <w:spacing w:after="0"/>
              <w:jc w:val="left"/>
            </w:pPr>
            <w:r>
              <w:t>4427-4537 / 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E1425" w14:textId="77777777" w:rsidR="00F2473D" w:rsidRDefault="0010587F">
            <w:pPr>
              <w:spacing w:after="0"/>
              <w:jc w:val="left"/>
            </w:pPr>
            <w:r>
              <w:t>Локальная функция/callback; исходное описание имени: parse Meta Single Text Uncached.</w:t>
            </w:r>
          </w:p>
        </w:tc>
      </w:tr>
      <w:tr w:rsidR="00F2473D" w14:paraId="37569A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462C56" w14:textId="77777777" w:rsidR="00F2473D" w:rsidRDefault="0010587F">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1FCE23" w14:textId="77777777" w:rsidR="00F2473D" w:rsidRDefault="0010587F">
            <w:pPr>
              <w:spacing w:after="0"/>
              <w:jc w:val="left"/>
            </w:pPr>
            <w:r>
              <w:t>4538-4554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3E7F5" w14:textId="77777777" w:rsidR="00F2473D" w:rsidRDefault="0010587F">
            <w:pPr>
              <w:spacing w:after="0"/>
              <w:jc w:val="left"/>
            </w:pPr>
            <w:r>
              <w:t>Локальная функция/callback; исходное описание имени: extract Row Meta Light.</w:t>
            </w:r>
          </w:p>
        </w:tc>
      </w:tr>
      <w:tr w:rsidR="00F2473D" w14:paraId="64FD16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749FE" w14:textId="77777777" w:rsidR="00F2473D" w:rsidRDefault="0010587F">
            <w:pPr>
              <w:spacing w:after="0"/>
              <w:jc w:val="left"/>
            </w:pPr>
            <w:r>
              <w:rPr>
                <w:rFonts w:ascii="Consolas" w:hAnsi="Consolas"/>
                <w:sz w:val="20"/>
              </w:rPr>
              <w:t>displayScanID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E4288" w14:textId="77777777" w:rsidR="00F2473D" w:rsidRDefault="0010587F">
            <w:pPr>
              <w:spacing w:after="0"/>
              <w:jc w:val="left"/>
            </w:pPr>
            <w:r>
              <w:t>4555-4561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B2A27" w14:textId="77777777" w:rsidR="00F2473D" w:rsidRDefault="0010587F">
            <w:pPr>
              <w:spacing w:after="0"/>
              <w:jc w:val="left"/>
            </w:pPr>
            <w:r>
              <w:t>Локальная функция/callback; исходное описание имени: display Scan ID.</w:t>
            </w:r>
          </w:p>
        </w:tc>
      </w:tr>
      <w:tr w:rsidR="00F2473D" w14:paraId="0DC276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CA6AB" w14:textId="77777777" w:rsidR="00F2473D" w:rsidRDefault="0010587F">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2DF8F" w14:textId="77777777" w:rsidR="00F2473D" w:rsidRDefault="0010587F">
            <w:pPr>
              <w:spacing w:after="0"/>
              <w:jc w:val="left"/>
            </w:pPr>
            <w:r>
              <w:t>4562-4622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7714C" w14:textId="77777777" w:rsidR="00F2473D" w:rsidRDefault="0010587F">
            <w:pPr>
              <w:spacing w:after="0"/>
              <w:jc w:val="left"/>
            </w:pPr>
            <w:r>
              <w:t>Исходное описание кода (на английском): Stable matching key for Excel audit export.</w:t>
            </w:r>
          </w:p>
        </w:tc>
      </w:tr>
      <w:tr w:rsidR="00F2473D" w14:paraId="17DC9F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C0346" w14:textId="77777777" w:rsidR="00F2473D" w:rsidRDefault="0010587F">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689C5" w14:textId="77777777" w:rsidR="00F2473D" w:rsidRDefault="0010587F">
            <w:pPr>
              <w:spacing w:after="0"/>
              <w:jc w:val="left"/>
            </w:pPr>
            <w:r>
              <w:t>4623-4687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00F6D" w14:textId="77777777" w:rsidR="00F2473D" w:rsidRDefault="0010587F">
            <w:pPr>
              <w:spacing w:after="0"/>
              <w:jc w:val="left"/>
            </w:pPr>
            <w:r>
              <w:t>Исходное описание кода (на английском): Repaired fail-safe ROI preview plotter. - Replots from S.lastROI when available. - Falls back to reading active ROI TXT files from S.subj(:,7). - Fixes light/dark...</w:t>
            </w:r>
          </w:p>
        </w:tc>
      </w:tr>
      <w:tr w:rsidR="00F2473D" w14:paraId="7190DB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61926" w14:textId="77777777" w:rsidR="00F2473D" w:rsidRDefault="0010587F">
            <w:pPr>
              <w:spacing w:after="0"/>
              <w:jc w:val="left"/>
            </w:pPr>
            <w:r>
              <w:rPr>
                <w:rFonts w:ascii="Consolas" w:hAnsi="Consolas"/>
                <w:sz w:val="20"/>
              </w:rPr>
              <w:t>ga_get_roi_preview_data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F78DB" w14:textId="77777777" w:rsidR="00F2473D" w:rsidRDefault="0010587F">
            <w:pPr>
              <w:spacing w:after="0"/>
              <w:jc w:val="left"/>
            </w:pPr>
            <w:r>
              <w:t>4688-4695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C5049" w14:textId="77777777" w:rsidR="00F2473D" w:rsidRDefault="0010587F">
            <w:pPr>
              <w:spacing w:after="0"/>
              <w:jc w:val="left"/>
            </w:pPr>
            <w:r>
              <w:t>Исходное описание кода (на английском): Preview and Run use the same normalization, grid, metrics and statistics.</w:t>
            </w:r>
          </w:p>
        </w:tc>
      </w:tr>
      <w:tr w:rsidR="00F2473D" w14:paraId="0AA4A0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0EB27" w14:textId="77777777" w:rsidR="00F2473D" w:rsidRDefault="0010587F">
            <w:pPr>
              <w:spacing w:after="0"/>
              <w:jc w:val="left"/>
            </w:pPr>
            <w:r>
              <w:rPr>
                <w:rFonts w:ascii="Consolas" w:hAnsi="Consolas"/>
                <w:sz w:val="20"/>
              </w:rPr>
              <w:t>ga_plot_roi_top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A1F8C" w14:textId="77777777" w:rsidR="00F2473D" w:rsidRDefault="0010587F">
            <w:pPr>
              <w:spacing w:after="0"/>
              <w:jc w:val="left"/>
            </w:pPr>
            <w:r>
              <w:t>4696-4732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8F24F" w14:textId="77777777" w:rsidR="00F2473D" w:rsidRDefault="0010587F">
            <w:pPr>
              <w:spacing w:after="0"/>
              <w:jc w:val="left"/>
            </w:pPr>
            <w:r>
              <w:t>Локальная функция/callback; исходное описание имени: ga plot roi top.</w:t>
            </w:r>
          </w:p>
        </w:tc>
      </w:tr>
      <w:tr w:rsidR="00F2473D" w14:paraId="08E3EF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3E7F9" w14:textId="77777777" w:rsidR="00F2473D" w:rsidRDefault="0010587F">
            <w:pPr>
              <w:spacing w:after="0"/>
              <w:jc w:val="left"/>
            </w:pPr>
            <w:r>
              <w:rPr>
                <w:rFonts w:ascii="Consolas" w:hAnsi="Consolas"/>
                <w:sz w:val="20"/>
              </w:rPr>
              <w:t>ga_plot_roi_bottom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734EA" w14:textId="77777777" w:rsidR="00F2473D" w:rsidRDefault="0010587F">
            <w:pPr>
              <w:spacing w:after="0"/>
              <w:jc w:val="left"/>
            </w:pPr>
            <w:r>
              <w:t>4733-4853 / 121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5DFB4" w14:textId="77777777" w:rsidR="00F2473D" w:rsidRDefault="0010587F">
            <w:pPr>
              <w:spacing w:after="0"/>
              <w:jc w:val="left"/>
            </w:pPr>
            <w:r>
              <w:t>Локальная функция/callback; исходное описание имени: ga plot roi bottom.</w:t>
            </w:r>
          </w:p>
        </w:tc>
      </w:tr>
      <w:tr w:rsidR="00F2473D" w14:paraId="30CEEE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43BBA" w14:textId="77777777" w:rsidR="00F2473D" w:rsidRDefault="0010587F">
            <w:pPr>
              <w:spacing w:after="0"/>
              <w:jc w:val="left"/>
            </w:pPr>
            <w:r>
              <w:rPr>
                <w:rFonts w:ascii="Consolas" w:hAnsi="Consolas"/>
                <w:sz w:val="20"/>
              </w:rPr>
              <w:t>ga_read_roi_txt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42B55" w14:textId="77777777" w:rsidR="00F2473D" w:rsidRDefault="0010587F">
            <w:pPr>
              <w:spacing w:after="0"/>
              <w:jc w:val="left"/>
            </w:pPr>
            <w:r>
              <w:t>4854-4991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F30C6" w14:textId="77777777" w:rsidR="00F2473D" w:rsidRDefault="0010587F">
            <w:pPr>
              <w:spacing w:after="0"/>
              <w:jc w:val="left"/>
            </w:pPr>
            <w:r>
              <w:t>Исходное описание кода (на английском): Robust SCM ROI TXT time-course reader. New SCM exports contain: # PSC_REBASED: 1 Old SCM exports do not. For those files the BaselineWindow header is</w:t>
            </w:r>
          </w:p>
        </w:tc>
      </w:tr>
      <w:tr w:rsidR="00F2473D" w14:paraId="269690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8F4590" w14:textId="77777777" w:rsidR="00F2473D" w:rsidRDefault="0010587F">
            <w:pPr>
              <w:spacing w:after="0"/>
              <w:jc w:val="left"/>
            </w:pPr>
            <w:r>
              <w:rPr>
                <w:rFonts w:ascii="Consolas" w:hAnsi="Consolas"/>
                <w:sz w:val="20"/>
              </w:rPr>
              <w:t>ga_apply_preview_x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C5AD0" w14:textId="77777777" w:rsidR="00F2473D" w:rsidRDefault="0010587F">
            <w:pPr>
              <w:spacing w:after="0"/>
              <w:jc w:val="left"/>
            </w:pPr>
            <w:r>
              <w:t>4992-5012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E4AB8F" w14:textId="77777777" w:rsidR="00F2473D" w:rsidRDefault="0010587F">
            <w:pPr>
              <w:spacing w:after="0"/>
              <w:jc w:val="left"/>
            </w:pPr>
            <w:r>
              <w:t>Локальная функция/callback; исходное описание имени: ga apply preview x.</w:t>
            </w:r>
          </w:p>
        </w:tc>
      </w:tr>
      <w:tr w:rsidR="00F2473D" w14:paraId="3EB3D7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33D04" w14:textId="77777777" w:rsidR="00F2473D" w:rsidRDefault="0010587F">
            <w:pPr>
              <w:spacing w:after="0"/>
              <w:jc w:val="left"/>
            </w:pPr>
            <w:r>
              <w:rPr>
                <w:rFonts w:ascii="Consolas" w:hAnsi="Consolas"/>
                <w:sz w:val="20"/>
              </w:rPr>
              <w:lastRenderedPageBreak/>
              <w:t>ga_apply_preview_grid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8C893" w14:textId="77777777" w:rsidR="00F2473D" w:rsidRDefault="0010587F">
            <w:pPr>
              <w:spacing w:after="0"/>
              <w:jc w:val="left"/>
            </w:pPr>
            <w:r>
              <w:t>5013-5037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38EA2" w14:textId="77777777" w:rsidR="00F2473D" w:rsidRDefault="0010587F">
            <w:pPr>
              <w:spacing w:after="0"/>
              <w:jc w:val="left"/>
            </w:pPr>
            <w:r>
              <w:t>Локальная функция/callback; исходное описание имени: ga apply preview grid.</w:t>
            </w:r>
          </w:p>
        </w:tc>
      </w:tr>
      <w:tr w:rsidR="00F2473D" w14:paraId="651AFD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DDCD6" w14:textId="77777777" w:rsidR="00F2473D" w:rsidRDefault="0010587F">
            <w:pPr>
              <w:spacing w:after="0"/>
              <w:jc w:val="left"/>
            </w:pPr>
            <w:r>
              <w:rPr>
                <w:rFonts w:ascii="Consolas" w:hAnsi="Consolas"/>
                <w:sz w:val="20"/>
              </w:rPr>
              <w:t>ga_draw_injection_box_final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DA827" w14:textId="77777777" w:rsidR="00F2473D" w:rsidRDefault="0010587F">
            <w:pPr>
              <w:spacing w:after="0"/>
              <w:jc w:val="left"/>
            </w:pPr>
            <w:r>
              <w:t>5038-5076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8B2A9" w14:textId="77777777" w:rsidR="00F2473D" w:rsidRDefault="0010587F">
            <w:pPr>
              <w:spacing w:after="0"/>
              <w:jc w:val="left"/>
            </w:pPr>
            <w:r>
              <w:t>Локальная функция/callback; исходное описание имени: ga draw injection box final.</w:t>
            </w:r>
          </w:p>
        </w:tc>
      </w:tr>
      <w:tr w:rsidR="00F2473D" w14:paraId="30A004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B8928" w14:textId="77777777" w:rsidR="00F2473D" w:rsidRDefault="0010587F">
            <w:pPr>
              <w:spacing w:after="0"/>
              <w:jc w:val="left"/>
            </w:pPr>
            <w:r>
              <w:rPr>
                <w:rFonts w:ascii="Consolas" w:hAnsi="Consolas"/>
                <w:sz w:val="20"/>
              </w:rPr>
              <w:t>ga_bool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9B9C4" w14:textId="77777777" w:rsidR="00F2473D" w:rsidRDefault="0010587F">
            <w:pPr>
              <w:spacing w:after="0"/>
              <w:jc w:val="left"/>
            </w:pPr>
            <w:r>
              <w:t>5077-5092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8862A" w14:textId="77777777" w:rsidR="00F2473D" w:rsidRDefault="0010587F">
            <w:pPr>
              <w:spacing w:after="0"/>
              <w:jc w:val="left"/>
            </w:pPr>
            <w:r>
              <w:t>Локальная функция/callback; исходное описание имени: ga bool.</w:t>
            </w:r>
          </w:p>
        </w:tc>
      </w:tr>
      <w:tr w:rsidR="00F2473D" w14:paraId="50A411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C7434F" w14:textId="77777777" w:rsidR="00F2473D" w:rsidRDefault="0010587F">
            <w:pPr>
              <w:spacing w:after="0"/>
              <w:jc w:val="left"/>
            </w:pPr>
            <w:r>
              <w:rPr>
                <w:rFonts w:ascii="Consolas" w:hAnsi="Consolas"/>
                <w:sz w:val="20"/>
              </w:rPr>
              <w:t>ga_unique_stable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DDB1B" w14:textId="77777777" w:rsidR="00F2473D" w:rsidRDefault="0010587F">
            <w:pPr>
              <w:spacing w:after="0"/>
              <w:jc w:val="left"/>
            </w:pPr>
            <w:r>
              <w:t>5093-5105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B777F" w14:textId="77777777" w:rsidR="00F2473D" w:rsidRDefault="0010587F">
            <w:pPr>
              <w:spacing w:after="0"/>
              <w:jc w:val="left"/>
            </w:pPr>
            <w:r>
              <w:t>Локальная функция/callback; исходное описание имени: ga unique stable.</w:t>
            </w:r>
          </w:p>
        </w:tc>
      </w:tr>
      <w:tr w:rsidR="00F2473D" w14:paraId="6C52C9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F690E" w14:textId="77777777" w:rsidR="00F2473D" w:rsidRDefault="0010587F">
            <w:pPr>
              <w:spacing w:after="0"/>
              <w:jc w:val="left"/>
            </w:pPr>
            <w:r>
              <w:rPr>
                <w:rFonts w:ascii="Consolas" w:hAnsi="Consolas"/>
                <w:sz w:val="20"/>
              </w:rPr>
              <w:t>ga_sort_groups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E1A8C" w14:textId="77777777" w:rsidR="00F2473D" w:rsidRDefault="0010587F">
            <w:pPr>
              <w:spacing w:after="0"/>
              <w:jc w:val="left"/>
            </w:pPr>
            <w:r>
              <w:t>5106-5120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D4C3F" w14:textId="77777777" w:rsidR="00F2473D" w:rsidRDefault="0010587F">
            <w:pPr>
              <w:spacing w:after="0"/>
              <w:jc w:val="left"/>
            </w:pPr>
            <w:r>
              <w:t>Локальная функция/callback; исходное описание имени: ga sort groups.</w:t>
            </w:r>
          </w:p>
        </w:tc>
      </w:tr>
      <w:tr w:rsidR="00F2473D" w14:paraId="43319D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AD254" w14:textId="77777777" w:rsidR="00F2473D" w:rsidRDefault="0010587F">
            <w:pPr>
              <w:spacing w:after="0"/>
              <w:jc w:val="left"/>
            </w:pPr>
            <w:r>
              <w:rPr>
                <w:rFonts w:ascii="Consolas" w:hAnsi="Consolas"/>
                <w:sz w:val="20"/>
              </w:rPr>
              <w:t>ga_display_group_names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3A42D" w14:textId="77777777" w:rsidR="00F2473D" w:rsidRDefault="0010587F">
            <w:pPr>
              <w:spacing w:after="0"/>
              <w:jc w:val="left"/>
            </w:pPr>
            <w:r>
              <w:t>5121-5132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E2D04" w14:textId="77777777" w:rsidR="00F2473D" w:rsidRDefault="0010587F">
            <w:pPr>
              <w:spacing w:after="0"/>
              <w:jc w:val="left"/>
            </w:pPr>
            <w:r>
              <w:t>Локальная функция/callback; исходное описание имени: ga display group names.</w:t>
            </w:r>
          </w:p>
        </w:tc>
      </w:tr>
      <w:tr w:rsidR="00F2473D" w14:paraId="2142FD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B3B5B" w14:textId="77777777" w:rsidR="00F2473D" w:rsidRDefault="0010587F">
            <w:pPr>
              <w:spacing w:after="0"/>
              <w:jc w:val="left"/>
            </w:pPr>
            <w:r>
              <w:rPr>
                <w:rFonts w:ascii="Consolas" w:hAnsi="Consolas"/>
                <w:sz w:val="20"/>
              </w:rPr>
              <w:t>ga_nanmean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10AC4" w14:textId="77777777" w:rsidR="00F2473D" w:rsidRDefault="0010587F">
            <w:pPr>
              <w:spacing w:after="0"/>
              <w:jc w:val="left"/>
            </w:pPr>
            <w:r>
              <w:t>5133-5144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6F2F1" w14:textId="77777777" w:rsidR="00F2473D" w:rsidRDefault="0010587F">
            <w:pPr>
              <w:spacing w:after="0"/>
              <w:jc w:val="left"/>
            </w:pPr>
            <w:r>
              <w:t>Локальная функция/callback; исходное описание имени: ga nanmean.</w:t>
            </w:r>
          </w:p>
        </w:tc>
      </w:tr>
      <w:tr w:rsidR="00F2473D" w14:paraId="216481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09AB6" w14:textId="77777777" w:rsidR="00F2473D" w:rsidRDefault="0010587F">
            <w:pPr>
              <w:spacing w:after="0"/>
              <w:jc w:val="left"/>
            </w:pPr>
            <w:r>
              <w:rPr>
                <w:rFonts w:ascii="Consolas" w:hAnsi="Consolas"/>
                <w:sz w:val="20"/>
              </w:rPr>
              <w:t>ga_nanstd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BEB5F" w14:textId="77777777" w:rsidR="00F2473D" w:rsidRDefault="0010587F">
            <w:pPr>
              <w:spacing w:after="0"/>
              <w:jc w:val="left"/>
            </w:pPr>
            <w:r>
              <w:t>5145-5167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15847" w14:textId="77777777" w:rsidR="00F2473D" w:rsidRDefault="0010587F">
            <w:pPr>
              <w:spacing w:after="0"/>
              <w:jc w:val="left"/>
            </w:pPr>
            <w:r>
              <w:t>Локальная функция/callback; исходное описание имени: ga nanstd.</w:t>
            </w:r>
          </w:p>
        </w:tc>
      </w:tr>
      <w:tr w:rsidR="00F2473D" w14:paraId="286AEA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AA51D" w14:textId="77777777" w:rsidR="00F2473D" w:rsidRDefault="0010587F">
            <w:pPr>
              <w:spacing w:after="0"/>
              <w:jc w:val="left"/>
            </w:pPr>
            <w:r>
              <w:rPr>
                <w:rFonts w:ascii="Consolas" w:hAnsi="Consolas"/>
                <w:sz w:val="20"/>
              </w:rPr>
              <w:t>ga_welch_p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D076E" w14:textId="77777777" w:rsidR="00F2473D" w:rsidRDefault="0010587F">
            <w:pPr>
              <w:spacing w:after="0"/>
              <w:jc w:val="left"/>
            </w:pPr>
            <w:r>
              <w:t>5168-5183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2BBC8" w14:textId="77777777" w:rsidR="00F2473D" w:rsidRDefault="0010587F">
            <w:pPr>
              <w:spacing w:after="0"/>
              <w:jc w:val="left"/>
            </w:pPr>
            <w:r>
              <w:t>Локальная функция/callback; исходное описание имени: ga welch p.</w:t>
            </w:r>
          </w:p>
        </w:tc>
      </w:tr>
      <w:tr w:rsidR="00F2473D" w14:paraId="6C9D83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110D8" w14:textId="77777777" w:rsidR="00F2473D" w:rsidRDefault="0010587F">
            <w:pPr>
              <w:spacing w:after="0"/>
              <w:jc w:val="left"/>
            </w:pPr>
            <w:r>
              <w:rPr>
                <w:rFonts w:ascii="Consolas" w:hAnsi="Consolas"/>
                <w:sz w:val="20"/>
              </w:rPr>
              <w:t>ga_tcdf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00370" w14:textId="77777777" w:rsidR="00F2473D" w:rsidRDefault="0010587F">
            <w:pPr>
              <w:spacing w:after="0"/>
              <w:jc w:val="left"/>
            </w:pPr>
            <w:r>
              <w:t>5184-5196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0B8C6" w14:textId="77777777" w:rsidR="00F2473D" w:rsidRDefault="0010587F">
            <w:pPr>
              <w:spacing w:after="0"/>
              <w:jc w:val="left"/>
            </w:pPr>
            <w:r>
              <w:t>Локальная функция/callback; исходное описание имени: ga tcdf.</w:t>
            </w:r>
          </w:p>
        </w:tc>
      </w:tr>
      <w:tr w:rsidR="00F2473D" w14:paraId="7D3387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7BFF6" w14:textId="77777777" w:rsidR="00F2473D" w:rsidRDefault="0010587F">
            <w:pPr>
              <w:spacing w:after="0"/>
              <w:jc w:val="left"/>
            </w:pPr>
            <w:r>
              <w:rPr>
                <w:rFonts w:ascii="Consolas" w:hAnsi="Consolas"/>
                <w:sz w:val="20"/>
              </w:rPr>
              <w:t>ga_stars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C3149" w14:textId="77777777" w:rsidR="00F2473D" w:rsidRDefault="0010587F">
            <w:pPr>
              <w:spacing w:after="0"/>
              <w:jc w:val="left"/>
            </w:pPr>
            <w:r>
              <w:t>5197-5210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B8D2B" w14:textId="77777777" w:rsidR="00F2473D" w:rsidRDefault="0010587F">
            <w:pPr>
              <w:spacing w:after="0"/>
              <w:jc w:val="left"/>
            </w:pPr>
            <w:r>
              <w:t>Локальная функция/callback; исходное описание имени: ga stars.</w:t>
            </w:r>
          </w:p>
        </w:tc>
      </w:tr>
      <w:tr w:rsidR="00F2473D" w14:paraId="76B983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90EFB" w14:textId="77777777" w:rsidR="00F2473D" w:rsidRDefault="0010587F">
            <w:pPr>
              <w:spacing w:after="0"/>
              <w:jc w:val="left"/>
            </w:pPr>
            <w:r>
              <w:rPr>
                <w:rFonts w:ascii="Consolas" w:hAnsi="Consolas"/>
                <w:sz w:val="20"/>
              </w:rPr>
              <w:t>ga_jitter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074E5" w14:textId="77777777" w:rsidR="00F2473D" w:rsidRDefault="0010587F">
            <w:pPr>
              <w:spacing w:after="0"/>
              <w:jc w:val="left"/>
            </w:pPr>
            <w:r>
              <w:t>5211-5217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15A7E" w14:textId="77777777" w:rsidR="00F2473D" w:rsidRDefault="0010587F">
            <w:pPr>
              <w:spacing w:after="0"/>
              <w:jc w:val="left"/>
            </w:pPr>
            <w:r>
              <w:t>Локальная функция/callback; исходное описание имени: ga jitter.</w:t>
            </w:r>
          </w:p>
        </w:tc>
      </w:tr>
      <w:tr w:rsidR="00F2473D" w14:paraId="6976CF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1CB6D" w14:textId="77777777" w:rsidR="00F2473D" w:rsidRDefault="0010587F">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5F5EE" w14:textId="77777777" w:rsidR="00F2473D" w:rsidRDefault="0010587F">
            <w:pPr>
              <w:spacing w:after="0"/>
              <w:jc w:val="left"/>
            </w:pPr>
            <w:r>
              <w:t>5218-5243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8836E" w14:textId="77777777" w:rsidR="00F2473D" w:rsidRDefault="0010587F">
            <w:pPr>
              <w:spacing w:after="0"/>
              <w:jc w:val="left"/>
            </w:pPr>
            <w:r>
              <w:t>Локальная функция/callback; исходное описание имени: ga Prev Top.</w:t>
            </w:r>
          </w:p>
        </w:tc>
      </w:tr>
      <w:tr w:rsidR="00F2473D" w14:paraId="4D4D60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1B811" w14:textId="77777777" w:rsidR="00F2473D" w:rsidRDefault="0010587F">
            <w:pPr>
              <w:spacing w:after="0"/>
              <w:jc w:val="left"/>
            </w:pPr>
            <w:r>
              <w:rPr>
                <w:rFonts w:ascii="Consolas" w:hAnsi="Consolas"/>
                <w:sz w:val="20"/>
              </w:rPr>
              <w:lastRenderedPageBreak/>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F2909" w14:textId="77777777" w:rsidR="00F2473D" w:rsidRDefault="0010587F">
            <w:pPr>
              <w:spacing w:after="0"/>
              <w:jc w:val="left"/>
            </w:pPr>
            <w:r>
              <w:t>5244-5270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61557" w14:textId="77777777" w:rsidR="00F2473D" w:rsidRDefault="0010587F">
            <w:pPr>
              <w:spacing w:after="0"/>
              <w:jc w:val="left"/>
            </w:pPr>
            <w:r>
              <w:t>Локальная функция/callback; исходное описание имени: ga Prev Bottom.</w:t>
            </w:r>
          </w:p>
        </w:tc>
      </w:tr>
      <w:tr w:rsidR="00F2473D" w14:paraId="03D52B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0D8E8" w14:textId="77777777" w:rsidR="00F2473D" w:rsidRDefault="0010587F">
            <w:pPr>
              <w:spacing w:after="0"/>
              <w:jc w:val="left"/>
            </w:pPr>
            <w:r>
              <w:rPr>
                <w:rFonts w:ascii="Consolas" w:hAnsi="Consolas"/>
                <w:sz w:val="20"/>
              </w:rPr>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DFCA5" w14:textId="77777777" w:rsidR="00F2473D" w:rsidRDefault="0010587F">
            <w:pPr>
              <w:spacing w:after="0"/>
              <w:jc w:val="left"/>
            </w:pPr>
            <w:r>
              <w:t>5271-5275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220E8" w14:textId="77777777" w:rsidR="00F2473D" w:rsidRDefault="0010587F">
            <w:pPr>
              <w:spacing w:after="0"/>
              <w:jc w:val="left"/>
            </w:pPr>
            <w:r>
              <w:t>Локальная функция/callback; исходное описание имени: ga Prev Stats Text.</w:t>
            </w:r>
          </w:p>
        </w:tc>
      </w:tr>
      <w:tr w:rsidR="00F2473D" w14:paraId="4FB82C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E5D44" w14:textId="77777777" w:rsidR="00F2473D" w:rsidRDefault="0010587F">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CCD8D" w14:textId="77777777" w:rsidR="00F2473D" w:rsidRDefault="0010587F">
            <w:pPr>
              <w:spacing w:after="0"/>
              <w:jc w:val="left"/>
            </w:pPr>
            <w:r>
              <w:t>5276-5282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65783" w14:textId="77777777" w:rsidR="00F2473D" w:rsidRDefault="0010587F">
            <w:pPr>
              <w:spacing w:after="0"/>
              <w:jc w:val="left"/>
            </w:pPr>
            <w:r>
              <w:t>Локальная функция/callback; исходное описание имени: ga Prev Clear.</w:t>
            </w:r>
          </w:p>
        </w:tc>
      </w:tr>
      <w:tr w:rsidR="00F2473D" w14:paraId="55EBE4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9E52B" w14:textId="77777777" w:rsidR="00F2473D" w:rsidRDefault="0010587F">
            <w:pPr>
              <w:spacing w:after="0"/>
              <w:jc w:val="left"/>
            </w:pPr>
            <w:r>
              <w:rPr>
                <w:rFonts w:ascii="Consolas" w:hAnsi="Consolas"/>
                <w:sz w:val="20"/>
              </w:rPr>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98288" w14:textId="77777777" w:rsidR="00F2473D" w:rsidRDefault="0010587F">
            <w:pPr>
              <w:spacing w:after="0"/>
              <w:jc w:val="left"/>
            </w:pPr>
            <w:r>
              <w:t>5283-5286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16211" w14:textId="77777777" w:rsidR="00F2473D" w:rsidRDefault="0010587F">
            <w:pPr>
              <w:spacing w:after="0"/>
              <w:jc w:val="left"/>
            </w:pPr>
            <w:r>
              <w:t>Локальная функция/callback; исходное описание имени: ga Prev Colors.</w:t>
            </w:r>
          </w:p>
        </w:tc>
      </w:tr>
      <w:tr w:rsidR="00F2473D" w14:paraId="292EDC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03A54" w14:textId="77777777" w:rsidR="00F2473D" w:rsidRDefault="0010587F">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A89EC" w14:textId="77777777" w:rsidR="00F2473D" w:rsidRDefault="0010587F">
            <w:pPr>
              <w:spacing w:after="0"/>
              <w:jc w:val="left"/>
            </w:pPr>
            <w:r>
              <w:t>5287-5291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A01AB" w14:textId="77777777" w:rsidR="00F2473D" w:rsidRDefault="0010587F">
            <w:pPr>
              <w:spacing w:after="0"/>
              <w:jc w:val="left"/>
            </w:pPr>
            <w:r>
              <w:t>Локальная функция/callback; исходное описание имени: ga Prev Field.</w:t>
            </w:r>
          </w:p>
        </w:tc>
      </w:tr>
      <w:tr w:rsidR="00F2473D" w14:paraId="586A82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583DC" w14:textId="77777777" w:rsidR="00F2473D" w:rsidRDefault="0010587F">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05043" w14:textId="77777777" w:rsidR="00F2473D" w:rsidRDefault="0010587F">
            <w:pPr>
              <w:spacing w:after="0"/>
              <w:jc w:val="left"/>
            </w:pPr>
            <w:r>
              <w:t>5292-5307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3DCCD" w14:textId="77777777" w:rsidR="00F2473D" w:rsidRDefault="0010587F">
            <w:pPr>
              <w:spacing w:after="0"/>
              <w:jc w:val="left"/>
            </w:pPr>
            <w:r>
              <w:t>Локальная функция/callback; исходное описание имени: ga Prev Smooth.</w:t>
            </w:r>
          </w:p>
        </w:tc>
      </w:tr>
      <w:tr w:rsidR="00F2473D" w14:paraId="212940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62D1C" w14:textId="77777777" w:rsidR="00F2473D" w:rsidRDefault="0010587F">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D313D" w14:textId="77777777" w:rsidR="00F2473D" w:rsidRDefault="0010587F">
            <w:pPr>
              <w:spacing w:after="0"/>
              <w:jc w:val="left"/>
            </w:pPr>
            <w:r>
              <w:t>5308-5316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6AF20" w14:textId="77777777" w:rsidR="00F2473D" w:rsidRDefault="0010587F">
            <w:pPr>
              <w:spacing w:after="0"/>
              <w:jc w:val="left"/>
            </w:pPr>
            <w:r>
              <w:t>Локальная функция/callback; исходное описание имени: ga Prev Group Color.</w:t>
            </w:r>
          </w:p>
        </w:tc>
      </w:tr>
      <w:tr w:rsidR="00F2473D" w14:paraId="1AD0AA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7108C" w14:textId="77777777" w:rsidR="00F2473D" w:rsidRDefault="0010587F">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2A72D" w14:textId="77777777" w:rsidR="00F2473D" w:rsidRDefault="0010587F">
            <w:pPr>
              <w:spacing w:after="0"/>
              <w:jc w:val="left"/>
            </w:pPr>
            <w:r>
              <w:t>5317-5321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4146F" w14:textId="77777777" w:rsidR="00F2473D" w:rsidRDefault="0010587F">
            <w:pPr>
              <w:spacing w:after="0"/>
              <w:jc w:val="left"/>
            </w:pPr>
            <w:r>
              <w:t>Локальная функция/callback; исходное описание имени: ga Prev Make Field.</w:t>
            </w:r>
          </w:p>
        </w:tc>
      </w:tr>
      <w:tr w:rsidR="00F2473D" w14:paraId="2B425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5A1C9" w14:textId="77777777" w:rsidR="00F2473D" w:rsidRDefault="0010587F">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C8D02" w14:textId="77777777" w:rsidR="00F2473D" w:rsidRDefault="0010587F">
            <w:pPr>
              <w:spacing w:after="0"/>
              <w:jc w:val="left"/>
            </w:pPr>
            <w:r>
              <w:t>5322-5329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A82A2" w14:textId="77777777" w:rsidR="00F2473D" w:rsidRDefault="0010587F">
            <w:pPr>
              <w:spacing w:after="0"/>
              <w:jc w:val="left"/>
            </w:pPr>
            <w:r>
              <w:t>Локальная функция/callback; исходное описание имени: ga Prev Display Names.</w:t>
            </w:r>
          </w:p>
        </w:tc>
      </w:tr>
      <w:tr w:rsidR="00F2473D" w14:paraId="394611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3176D" w14:textId="77777777" w:rsidR="00F2473D" w:rsidRDefault="0010587F">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66A38" w14:textId="77777777" w:rsidR="00F2473D" w:rsidRDefault="0010587F">
            <w:pPr>
              <w:spacing w:after="0"/>
              <w:jc w:val="left"/>
            </w:pPr>
            <w:r>
              <w:t>5330-5334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5B3F8" w14:textId="77777777" w:rsidR="00F2473D" w:rsidRDefault="0010587F">
            <w:pPr>
              <w:spacing w:after="0"/>
              <w:jc w:val="left"/>
            </w:pPr>
            <w:r>
              <w:t>Локальная функция/callback; исходное описание имени: ga Prev Display Name.</w:t>
            </w:r>
          </w:p>
        </w:tc>
      </w:tr>
      <w:tr w:rsidR="00F2473D" w14:paraId="3016CA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6B899" w14:textId="77777777" w:rsidR="00F2473D" w:rsidRDefault="0010587F">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84A377" w14:textId="77777777" w:rsidR="00F2473D" w:rsidRDefault="0010587F">
            <w:pPr>
              <w:spacing w:after="0"/>
              <w:jc w:val="left"/>
            </w:pPr>
            <w:r>
              <w:t>5335-5378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FFCED" w14:textId="77777777" w:rsidR="00F2473D" w:rsidRDefault="0010587F">
            <w:pPr>
              <w:spacing w:after="0"/>
              <w:jc w:val="left"/>
            </w:pPr>
            <w:r>
              <w:t>Локальная функция/callback; исходное описание имени: ga Prev Apply Y.</w:t>
            </w:r>
          </w:p>
        </w:tc>
      </w:tr>
      <w:tr w:rsidR="00F2473D" w14:paraId="0BCDC2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DA3A8" w14:textId="77777777" w:rsidR="00F2473D" w:rsidRDefault="0010587F">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C57CD" w14:textId="77777777" w:rsidR="00F2473D" w:rsidRDefault="0010587F">
            <w:pPr>
              <w:spacing w:after="0"/>
              <w:jc w:val="left"/>
            </w:pPr>
            <w:r>
              <w:t>5379-5384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0F903" w14:textId="77777777" w:rsidR="00F2473D" w:rsidRDefault="0010587F">
            <w:pPr>
              <w:spacing w:after="0"/>
              <w:jc w:val="left"/>
            </w:pPr>
            <w:r>
              <w:t>Локальная функция/callback; исходное описание имени: ga Prev Stars.</w:t>
            </w:r>
          </w:p>
        </w:tc>
      </w:tr>
      <w:tr w:rsidR="00F2473D" w14:paraId="17BCFB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87900" w14:textId="77777777" w:rsidR="00F2473D" w:rsidRDefault="0010587F">
            <w:pPr>
              <w:spacing w:after="0"/>
              <w:jc w:val="left"/>
            </w:pPr>
            <w:r>
              <w:rPr>
                <w:rFonts w:ascii="Consolas" w:hAnsi="Consolas"/>
                <w:sz w:val="20"/>
              </w:rPr>
              <w:t>savePreviewPNGLocal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6F0A2" w14:textId="77777777" w:rsidR="00F2473D" w:rsidRDefault="0010587F">
            <w:pPr>
              <w:spacing w:after="0"/>
              <w:jc w:val="left"/>
            </w:pPr>
            <w:r>
              <w:t>5385-5429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A459A" w14:textId="77777777" w:rsidR="00F2473D" w:rsidRDefault="0010587F">
            <w:pPr>
              <w:spacing w:after="0"/>
              <w:jc w:val="left"/>
            </w:pPr>
            <w:r>
              <w:t>Исходное описание кода (на английском): Save ROI preview as PNG using the same renderer as the GUI preview.</w:t>
            </w:r>
          </w:p>
        </w:tc>
      </w:tr>
      <w:tr w:rsidR="00F2473D" w14:paraId="5CF9F6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A5D07" w14:textId="77777777" w:rsidR="00F2473D" w:rsidRDefault="0010587F">
            <w:pPr>
              <w:spacing w:after="0"/>
              <w:jc w:val="left"/>
            </w:pPr>
            <w:r>
              <w:rPr>
                <w:rFonts w:ascii="Consolas" w:hAnsi="Consolas"/>
                <w:sz w:val="20"/>
              </w:rPr>
              <w:lastRenderedPageBreak/>
              <w:t>stylePreviewPNGForSlides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FB90C" w14:textId="77777777" w:rsidR="00F2473D" w:rsidRDefault="0010587F">
            <w:pPr>
              <w:spacing w:after="0"/>
              <w:jc w:val="left"/>
            </w:pPr>
            <w:r>
              <w:t>5430-5461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AE397" w14:textId="77777777" w:rsidR="00F2473D" w:rsidRDefault="0010587F">
            <w:pPr>
              <w:spacing w:after="0"/>
              <w:jc w:val="left"/>
            </w:pPr>
            <w:r>
              <w:t>Исходное описание кода (на английском): PNGs are usually reduced to a half-slide panel. Increase the typography before rasterizing; extra DPI alone does not make labels larger on slides.</w:t>
            </w:r>
          </w:p>
        </w:tc>
      </w:tr>
      <w:tr w:rsidR="00F2473D" w14:paraId="1A9D54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7D828A" w14:textId="77777777" w:rsidR="00F2473D" w:rsidRDefault="0010587F">
            <w:pPr>
              <w:spacing w:after="0"/>
              <w:jc w:val="left"/>
            </w:pPr>
            <w:r>
              <w:rPr>
                <w:rFonts w:ascii="Consolas" w:hAnsi="Consolas"/>
                <w:sz w:val="20"/>
              </w:rPr>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5DC32" w14:textId="77777777" w:rsidR="00F2473D" w:rsidRDefault="0010587F">
            <w:pPr>
              <w:spacing w:after="0"/>
              <w:jc w:val="left"/>
            </w:pPr>
            <w:r>
              <w:t>5462-5571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D51F0" w14:textId="77777777" w:rsidR="00F2473D" w:rsidRDefault="0010587F">
            <w:pPr>
              <w:spacing w:after="0"/>
              <w:jc w:val="left"/>
            </w:pPr>
            <w:r>
              <w:t>Исходное описание кода (на английском): Robust group color assignment for ROI preview and exports. Accepts old and new call styles.</w:t>
            </w:r>
          </w:p>
        </w:tc>
      </w:tr>
      <w:tr w:rsidR="00F2473D" w14:paraId="27C019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E7E32" w14:textId="77777777" w:rsidR="00F2473D" w:rsidRDefault="0010587F">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C0739" w14:textId="77777777" w:rsidR="00F2473D" w:rsidRDefault="0010587F">
            <w:pPr>
              <w:spacing w:after="0"/>
              <w:jc w:val="left"/>
            </w:pPr>
            <w:r>
              <w:t>5572-5586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E0559" w14:textId="77777777" w:rsidR="00F2473D" w:rsidRDefault="0010587F">
            <w:pPr>
              <w:spacing w:after="0"/>
              <w:jc w:val="left"/>
            </w:pPr>
            <w:r>
              <w:t>Локальная функция/callback; исходное описание имени: ga Field Any cleanfix.</w:t>
            </w:r>
          </w:p>
        </w:tc>
      </w:tr>
      <w:tr w:rsidR="00F2473D" w14:paraId="3EAFE7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AE5C0F" w14:textId="77777777" w:rsidR="00F2473D" w:rsidRDefault="0010587F">
            <w:pPr>
              <w:spacing w:after="0"/>
              <w:jc w:val="left"/>
            </w:pPr>
            <w:r>
              <w:rPr>
                <w:rFonts w:ascii="Consolas" w:hAnsi="Consolas"/>
                <w:sz w:val="20"/>
              </w:rPr>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0E5436" w14:textId="77777777" w:rsidR="00F2473D" w:rsidRDefault="0010587F">
            <w:pPr>
              <w:spacing w:after="0"/>
              <w:jc w:val="left"/>
            </w:pPr>
            <w:r>
              <w:t>5587-5598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16E43" w14:textId="77777777" w:rsidR="00F2473D" w:rsidRDefault="0010587F">
            <w:pPr>
              <w:spacing w:after="0"/>
              <w:jc w:val="left"/>
            </w:pPr>
            <w:r>
              <w:t>Локальная функция/callback; исходное описание имени: ga Text cleanfix.</w:t>
            </w:r>
          </w:p>
        </w:tc>
      </w:tr>
      <w:tr w:rsidR="00F2473D" w14:paraId="5DE48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4713B" w14:textId="77777777" w:rsidR="00F2473D" w:rsidRDefault="0010587F">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8DB6C" w14:textId="77777777" w:rsidR="00F2473D" w:rsidRDefault="0010587F">
            <w:pPr>
              <w:spacing w:after="0"/>
              <w:jc w:val="left"/>
            </w:pPr>
            <w:r>
              <w:t>5599-5650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682CB" w14:textId="77777777" w:rsidR="00F2473D" w:rsidRDefault="0010587F">
            <w:pPr>
              <w:spacing w:after="0"/>
              <w:jc w:val="left"/>
            </w:pPr>
            <w:r>
              <w:t>Локальная функция/callback; исходное описание имени: ga Color cleanfix.</w:t>
            </w:r>
          </w:p>
        </w:tc>
      </w:tr>
      <w:tr w:rsidR="00F2473D" w14:paraId="2FAC79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781D8" w14:textId="77777777" w:rsidR="00F2473D" w:rsidRDefault="0010587F">
            <w:pPr>
              <w:spacing w:after="0"/>
              <w:jc w:val="left"/>
            </w:pPr>
            <w:r>
              <w:rPr>
                <w:rFonts w:ascii="Consolas" w:hAnsi="Consolas"/>
                <w:sz w:val="20"/>
              </w:rPr>
              <w:t>ga_preview_style_from_gui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D1263" w14:textId="77777777" w:rsidR="00F2473D" w:rsidRDefault="0010587F">
            <w:pPr>
              <w:spacing w:after="0"/>
              <w:jc w:val="left"/>
            </w:pPr>
            <w:r>
              <w:t>5651-5784 / 134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A72E6A" w14:textId="77777777" w:rsidR="00F2473D" w:rsidRDefault="0010587F">
            <w:pPr>
              <w:spacing w:after="0"/>
              <w:jc w:val="left"/>
            </w:pPr>
            <w:r>
              <w:t>Локальная функция/callback; исходное описание имени: ga preview style from gui.</w:t>
            </w:r>
          </w:p>
        </w:tc>
      </w:tr>
      <w:tr w:rsidR="00F2473D" w14:paraId="18EC06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1263D" w14:textId="77777777" w:rsidR="00F2473D" w:rsidRDefault="0010587F">
            <w:pPr>
              <w:spacing w:after="0"/>
              <w:jc w:val="left"/>
            </w:pPr>
            <w:r>
              <w:rPr>
                <w:rFonts w:ascii="Consolas" w:hAnsi="Consolas"/>
                <w:sz w:val="20"/>
              </w:rPr>
              <w:t>GA_exportGroupMeanSCMBundle_Interactive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4ADCD" w14:textId="77777777" w:rsidR="00F2473D" w:rsidRDefault="0010587F">
            <w:pPr>
              <w:spacing w:after="0"/>
              <w:jc w:val="left"/>
            </w:pPr>
            <w:r>
              <w:t>5785-5841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C81CB" w14:textId="77777777" w:rsidR="00F2473D" w:rsidRDefault="0010587F">
            <w:pPr>
              <w:spacing w:after="0"/>
              <w:jc w:val="left"/>
            </w:pPr>
            <w:r>
              <w:t>Исходное описание кода (на английском): Export Group Maps result either as an SCM-compatible MAT bundle or as PPT.</w:t>
            </w:r>
          </w:p>
        </w:tc>
      </w:tr>
      <w:tr w:rsidR="00F2473D" w14:paraId="1AF076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2F5E3" w14:textId="77777777" w:rsidR="00F2473D" w:rsidRDefault="0010587F">
            <w:pPr>
              <w:spacing w:after="0"/>
              <w:jc w:val="left"/>
            </w:pPr>
            <w:r>
              <w:rPr>
                <w:rFonts w:ascii="Consolas" w:hAnsi="Consolas"/>
                <w:sz w:val="20"/>
              </w:rPr>
              <w:t>GA_export_get_map_bundle_local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FD0FF" w14:textId="77777777" w:rsidR="00F2473D" w:rsidRDefault="0010587F">
            <w:pPr>
              <w:spacing w:after="0"/>
              <w:jc w:val="left"/>
            </w:pPr>
            <w:r>
              <w:t>5842-5921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717DB6" w14:textId="77777777" w:rsidR="00F2473D" w:rsidRDefault="0010587F">
            <w:pPr>
              <w:spacing w:after="0"/>
              <w:jc w:val="left"/>
            </w:pPr>
            <w:r>
              <w:t>Локальная функция/callback; исходное описание имени: GA export get map bundle local.</w:t>
            </w:r>
          </w:p>
        </w:tc>
      </w:tr>
      <w:tr w:rsidR="00F2473D" w14:paraId="69F9D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BB166" w14:textId="77777777" w:rsidR="00F2473D" w:rsidRDefault="0010587F">
            <w:pPr>
              <w:spacing w:after="0"/>
              <w:jc w:val="left"/>
            </w:pPr>
            <w:r>
              <w:rPr>
                <w:rFonts w:ascii="Consolas" w:hAnsi="Consolas"/>
                <w:sz w:val="20"/>
              </w:rPr>
              <w:t>GA_export_capture_map_png_local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14FE7" w14:textId="77777777" w:rsidR="00F2473D" w:rsidRDefault="0010587F">
            <w:pPr>
              <w:spacing w:after="0"/>
              <w:jc w:val="left"/>
            </w:pPr>
            <w:r>
              <w:t>5922-5937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30D15" w14:textId="77777777" w:rsidR="00F2473D" w:rsidRDefault="0010587F">
            <w:pPr>
              <w:spacing w:after="0"/>
              <w:jc w:val="left"/>
            </w:pPr>
            <w:r>
              <w:t>Локальная функция/callback; исходное описание имени: GA export capture map png local.</w:t>
            </w:r>
          </w:p>
        </w:tc>
      </w:tr>
      <w:tr w:rsidR="00F2473D" w14:paraId="073D83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48C7E" w14:textId="77777777" w:rsidR="00F2473D" w:rsidRDefault="0010587F">
            <w:pPr>
              <w:spacing w:after="0"/>
              <w:jc w:val="left"/>
            </w:pPr>
            <w:r>
              <w:rPr>
                <w:rFonts w:ascii="Consolas" w:hAnsi="Consolas"/>
                <w:sz w:val="20"/>
              </w:rPr>
              <w:t>GA_export_make_preview_png_local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E9117" w14:textId="77777777" w:rsidR="00F2473D" w:rsidRDefault="0010587F">
            <w:pPr>
              <w:spacing w:after="0"/>
              <w:jc w:val="left"/>
            </w:pPr>
            <w:r>
              <w:t>5938-5969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11EF5" w14:textId="77777777" w:rsidR="00F2473D" w:rsidRDefault="0010587F">
            <w:pPr>
              <w:spacing w:after="0"/>
              <w:jc w:val="left"/>
            </w:pPr>
            <w:r>
              <w:t>Локальная функция/callback; исходное описание имени: GA export make preview png local.</w:t>
            </w:r>
          </w:p>
        </w:tc>
      </w:tr>
      <w:tr w:rsidR="00F2473D" w14:paraId="3F63F0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377E5" w14:textId="77777777" w:rsidR="00F2473D" w:rsidRDefault="0010587F">
            <w:pPr>
              <w:spacing w:after="0"/>
              <w:jc w:val="left"/>
            </w:pPr>
            <w:r>
              <w:rPr>
                <w:rFonts w:ascii="Consolas" w:hAnsi="Consolas"/>
                <w:sz w:val="20"/>
              </w:rPr>
              <w:lastRenderedPageBreak/>
              <w:t>GA_export_write_ppt_local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B79A9" w14:textId="77777777" w:rsidR="00F2473D" w:rsidRDefault="0010587F">
            <w:pPr>
              <w:spacing w:after="0"/>
              <w:jc w:val="left"/>
            </w:pPr>
            <w:r>
              <w:t>5970-6069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730B2" w14:textId="77777777" w:rsidR="00F2473D" w:rsidRDefault="0010587F">
            <w:pPr>
              <w:spacing w:after="0"/>
              <w:jc w:val="left"/>
            </w:pPr>
            <w:r>
              <w:t>GA</w:t>
            </w:r>
            <w:r>
              <w:rPr>
                <w:i/>
              </w:rPr>
              <w:t>export</w:t>
            </w:r>
            <w:r>
              <w:t>write</w:t>
            </w:r>
            <w:r>
              <w:rPr>
                <w:i/>
              </w:rPr>
              <w:t>ppt</w:t>
            </w:r>
            <w:r>
              <w:t>Исходное описание кода (на английском): local Robust SCM-style PPT writer for GroupAnalysis. Primary path: mlreportgen.ppt, same safe style as SCM_gui. Fallback path: ActiveX using...</w:t>
            </w:r>
          </w:p>
        </w:tc>
      </w:tr>
      <w:tr w:rsidR="00F2473D" w14:paraId="2F7E07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E8EE1" w14:textId="77777777" w:rsidR="00F2473D" w:rsidRDefault="0010587F">
            <w:pPr>
              <w:spacing w:after="0"/>
              <w:jc w:val="left"/>
            </w:pPr>
            <w:r>
              <w:rPr>
                <w:rFonts w:ascii="Consolas" w:hAnsi="Consolas"/>
                <w:sz w:val="20"/>
              </w:rPr>
              <w:t>GA_export_resize2d_local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C3DE7" w14:textId="77777777" w:rsidR="00F2473D" w:rsidRDefault="0010587F">
            <w:pPr>
              <w:spacing w:after="0"/>
              <w:jc w:val="left"/>
            </w:pPr>
            <w:r>
              <w:t>6070-6099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FC3F9" w14:textId="77777777" w:rsidR="00F2473D" w:rsidRDefault="0010587F">
            <w:pPr>
              <w:spacing w:after="0"/>
              <w:jc w:val="left"/>
            </w:pPr>
            <w:r>
              <w:t>Локальная функция/callback; исходное описание имени: GA export resize2d local.</w:t>
            </w:r>
          </w:p>
        </w:tc>
      </w:tr>
      <w:tr w:rsidR="00F2473D" w14:paraId="211D16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D67CF" w14:textId="77777777" w:rsidR="00F2473D" w:rsidRDefault="0010587F">
            <w:pPr>
              <w:spacing w:after="0"/>
              <w:jc w:val="left"/>
            </w:pPr>
            <w:r>
              <w:rPr>
                <w:rFonts w:ascii="Consolas" w:hAnsi="Consolas"/>
                <w:sz w:val="20"/>
              </w:rPr>
              <w:t>GA_export_mat2gray_local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42EB0" w14:textId="77777777" w:rsidR="00F2473D" w:rsidRDefault="0010587F">
            <w:pPr>
              <w:spacing w:after="0"/>
              <w:jc w:val="left"/>
            </w:pPr>
            <w:r>
              <w:t>6100-6115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00282" w14:textId="77777777" w:rsidR="00F2473D" w:rsidRDefault="0010587F">
            <w:pPr>
              <w:spacing w:after="0"/>
              <w:jc w:val="left"/>
            </w:pPr>
            <w:r>
              <w:t>Локальная функция/callback; исходное описание имени: GA export mat2gray local.</w:t>
            </w:r>
          </w:p>
        </w:tc>
      </w:tr>
      <w:tr w:rsidR="00F2473D" w14:paraId="00D622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D03A7" w14:textId="77777777" w:rsidR="00F2473D" w:rsidRDefault="0010587F">
            <w:pPr>
              <w:spacing w:after="0"/>
              <w:jc w:val="left"/>
            </w:pPr>
            <w:r>
              <w:rPr>
                <w:rFonts w:ascii="Consolas" w:hAnsi="Consolas"/>
                <w:sz w:val="20"/>
              </w:rPr>
              <w:t>GA_scm_print_error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21F12" w14:textId="77777777" w:rsidR="00F2473D" w:rsidRDefault="0010587F">
            <w:pPr>
              <w:spacing w:after="0"/>
              <w:jc w:val="left"/>
            </w:pPr>
            <w:r>
              <w:t>6116-6133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EC3B1" w14:textId="77777777" w:rsidR="00F2473D" w:rsidRDefault="0010587F">
            <w:pPr>
              <w:spacing w:after="0"/>
              <w:jc w:val="left"/>
            </w:pPr>
            <w:r>
              <w:t>Локальная функция/callback; исходное описание имени: GA scm print error.</w:t>
            </w:r>
          </w:p>
        </w:tc>
      </w:tr>
      <w:tr w:rsidR="00F2473D" w14:paraId="1113A4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67617" w14:textId="77777777" w:rsidR="00F2473D" w:rsidRDefault="0010587F">
            <w:pPr>
              <w:spacing w:after="0"/>
              <w:jc w:val="left"/>
            </w:pPr>
            <w:r>
              <w:rPr>
                <w:rFonts w:ascii="Consolas" w:hAnsi="Consolas"/>
                <w:sz w:val="20"/>
              </w:rPr>
              <w:t>ga_draw_sig_bar_lower_plot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D30DD" w14:textId="77777777" w:rsidR="00F2473D" w:rsidRDefault="0010587F">
            <w:pPr>
              <w:spacing w:after="0"/>
              <w:jc w:val="left"/>
            </w:pPr>
            <w:r>
              <w:t>6134-6137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871D4" w14:textId="77777777" w:rsidR="00F2473D" w:rsidRDefault="0010587F">
            <w:pPr>
              <w:spacing w:after="0"/>
              <w:jc w:val="left"/>
            </w:pPr>
            <w:r>
              <w:t>Локальная функция/callback; исходное описание имени: ga draw sig bar lower plot.</w:t>
            </w:r>
          </w:p>
        </w:tc>
      </w:tr>
      <w:tr w:rsidR="00F2473D" w14:paraId="7017F6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0CEA5" w14:textId="77777777" w:rsidR="00F2473D" w:rsidRDefault="0010587F">
            <w:pPr>
              <w:spacing w:after="0"/>
              <w:jc w:val="left"/>
            </w:pPr>
            <w:r>
              <w:rPr>
                <w:rFonts w:ascii="Consolas" w:hAnsi="Consolas"/>
                <w:sz w:val="20"/>
              </w:rPr>
              <w:t>ga_sig_stars_local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47551" w14:textId="77777777" w:rsidR="00F2473D" w:rsidRDefault="0010587F">
            <w:pPr>
              <w:spacing w:after="0"/>
              <w:jc w:val="left"/>
            </w:pPr>
            <w:r>
              <w:t>6138-6153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59B6A" w14:textId="77777777" w:rsidR="00F2473D" w:rsidRDefault="0010587F">
            <w:pPr>
              <w:spacing w:after="0"/>
              <w:jc w:val="left"/>
            </w:pPr>
            <w:r>
              <w:t>Локальная функция/callback; исходное описание имени: ga sig stars local.</w:t>
            </w:r>
          </w:p>
        </w:tc>
      </w:tr>
      <w:tr w:rsidR="00F2473D" w14:paraId="424448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7CBBB" w14:textId="77777777" w:rsidR="00F2473D" w:rsidRDefault="0010587F">
            <w:pPr>
              <w:spacing w:after="0"/>
              <w:jc w:val="left"/>
            </w:pPr>
            <w:r>
              <w:rPr>
                <w:rFonts w:ascii="Consolas" w:hAnsi="Consolas"/>
                <w:sz w:val="20"/>
              </w:rPr>
              <w:t>GA_find_best_timeseries_local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FB1F4" w14:textId="77777777" w:rsidR="00F2473D" w:rsidRDefault="0010587F">
            <w:pPr>
              <w:spacing w:after="0"/>
              <w:jc w:val="left"/>
            </w:pPr>
            <w:r>
              <w:t>6154-6177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AC27F" w14:textId="77777777" w:rsidR="00F2473D" w:rsidRDefault="0010587F">
            <w:pPr>
              <w:spacing w:after="0"/>
              <w:jc w:val="left"/>
            </w:pPr>
            <w:r>
              <w:t>Локальная функция/callback; исходное описание имени: GA find best timeseries local.</w:t>
            </w:r>
          </w:p>
        </w:tc>
      </w:tr>
      <w:tr w:rsidR="00F2473D" w14:paraId="6C0A3F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DF91E" w14:textId="77777777" w:rsidR="00F2473D" w:rsidRDefault="0010587F">
            <w:pPr>
              <w:spacing w:after="0"/>
              <w:jc w:val="left"/>
            </w:pPr>
            <w:r>
              <w:rPr>
                <w:rFonts w:ascii="Consolas" w:hAnsi="Consolas"/>
                <w:sz w:val="20"/>
              </w:rPr>
              <w:t>scan_value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ACA97" w14:textId="77777777" w:rsidR="00F2473D" w:rsidRDefault="0010587F">
            <w:pPr>
              <w:spacing w:after="0"/>
              <w:jc w:val="left"/>
            </w:pPr>
            <w:r>
              <w:t>6178-6215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AE2C4" w14:textId="77777777" w:rsidR="00F2473D" w:rsidRDefault="0010587F">
            <w:pPr>
              <w:spacing w:after="0"/>
              <w:jc w:val="left"/>
            </w:pPr>
            <w:r>
              <w:t>Локальная функция/callback; исходное описание имени: scan value.</w:t>
            </w:r>
          </w:p>
        </w:tc>
      </w:tr>
      <w:tr w:rsidR="00F2473D" w14:paraId="26C0FD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0BFC6" w14:textId="77777777" w:rsidR="00F2473D" w:rsidRDefault="0010587F">
            <w:pPr>
              <w:spacing w:after="0"/>
              <w:jc w:val="left"/>
            </w:pPr>
            <w:r>
              <w:rPr>
                <w:rFonts w:ascii="Consolas" w:hAnsi="Consolas"/>
                <w:sz w:val="20"/>
              </w:rPr>
              <w:t>GA_normalize_timeseries_candidate_local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9FBA7" w14:textId="77777777" w:rsidR="00F2473D" w:rsidRDefault="0010587F">
            <w:pPr>
              <w:spacing w:after="0"/>
              <w:jc w:val="left"/>
            </w:pPr>
            <w:r>
              <w:t>6216-6285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7FEA6" w14:textId="77777777" w:rsidR="00F2473D" w:rsidRDefault="0010587F">
            <w:pPr>
              <w:spacing w:after="0"/>
              <w:jc w:val="left"/>
            </w:pPr>
            <w:r>
              <w:t>Локальная функция/callback; исходное описание имени: GA normalize timeseries candidate local.</w:t>
            </w:r>
          </w:p>
        </w:tc>
      </w:tr>
      <w:tr w:rsidR="00F2473D" w14:paraId="63B0FA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6A28B" w14:textId="77777777" w:rsidR="00F2473D" w:rsidRDefault="0010587F">
            <w:pPr>
              <w:spacing w:after="0"/>
              <w:jc w:val="left"/>
            </w:pPr>
            <w:r>
              <w:rPr>
                <w:rFonts w:ascii="Consolas" w:hAnsi="Consolas"/>
                <w:sz w:val="20"/>
              </w:rPr>
              <w:t>GA_score_timeseries_candidate_local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69B83" w14:textId="77777777" w:rsidR="00F2473D" w:rsidRDefault="0010587F">
            <w:pPr>
              <w:spacing w:after="0"/>
              <w:jc w:val="left"/>
            </w:pPr>
            <w:r>
              <w:t>6286-6318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8FBCF" w14:textId="77777777" w:rsidR="00F2473D" w:rsidRDefault="0010587F">
            <w:pPr>
              <w:spacing w:after="0"/>
              <w:jc w:val="left"/>
            </w:pPr>
            <w:r>
              <w:t>Локальная функция/callback; исходное описание имени: GA score timeseries candidate local.</w:t>
            </w:r>
          </w:p>
        </w:tc>
      </w:tr>
      <w:tr w:rsidR="00F2473D" w14:paraId="3B6C0E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908EF" w14:textId="77777777" w:rsidR="00F2473D" w:rsidRDefault="0010587F">
            <w:pPr>
              <w:spacing w:after="0"/>
              <w:jc w:val="left"/>
            </w:pPr>
            <w:r>
              <w:rPr>
                <w:rFonts w:ascii="Consolas" w:hAnsi="Consolas"/>
                <w:sz w:val="20"/>
              </w:rPr>
              <w:t>GA_fit_image_local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86926" w14:textId="77777777" w:rsidR="00F2473D" w:rsidRDefault="0010587F">
            <w:pPr>
              <w:spacing w:after="0"/>
              <w:jc w:val="left"/>
            </w:pPr>
            <w:r>
              <w:t>6319-6359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6DD13" w14:textId="77777777" w:rsidR="00F2473D" w:rsidRDefault="0010587F">
            <w:pPr>
              <w:spacing w:after="0"/>
              <w:jc w:val="left"/>
            </w:pPr>
            <w:r>
              <w:t>Локальная функция/callback; исходное описание имени: GA fit image local.</w:t>
            </w:r>
          </w:p>
        </w:tc>
      </w:tr>
      <w:tr w:rsidR="00F2473D" w14:paraId="5D5DA5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55897" w14:textId="77777777" w:rsidR="00F2473D" w:rsidRDefault="0010587F">
            <w:pPr>
              <w:spacing w:after="0"/>
              <w:jc w:val="left"/>
            </w:pPr>
            <w:r>
              <w:rPr>
                <w:rFonts w:ascii="Consolas" w:hAnsi="Consolas"/>
                <w:sz w:val="20"/>
              </w:rPr>
              <w:lastRenderedPageBreak/>
              <w:t>GA_resizeLike_PATCH_V4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45F11" w14:textId="77777777" w:rsidR="00F2473D" w:rsidRDefault="0010587F">
            <w:pPr>
              <w:spacing w:after="0"/>
              <w:jc w:val="left"/>
            </w:pPr>
            <w:r>
              <w:t>6360-6384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FCA39" w14:textId="77777777" w:rsidR="00F2473D" w:rsidRDefault="0010587F">
            <w:pPr>
              <w:spacing w:after="0"/>
              <w:jc w:val="left"/>
            </w:pPr>
            <w:r>
              <w:t>Локальная функция/callback; исходное описание имени: GA resize Like PATCH V4.</w:t>
            </w:r>
          </w:p>
        </w:tc>
      </w:tr>
      <w:tr w:rsidR="00F2473D" w14:paraId="4D5313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A73F3" w14:textId="77777777" w:rsidR="00F2473D" w:rsidRDefault="0010587F">
            <w:pPr>
              <w:spacing w:after="0"/>
              <w:jc w:val="left"/>
            </w:pPr>
            <w:r>
              <w:rPr>
                <w:rFonts w:ascii="Consolas" w:hAnsi="Consolas"/>
                <w:sz w:val="20"/>
              </w:rPr>
              <w:t>GA_alphaModFixFromCData_20260504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F2557" w14:textId="77777777" w:rsidR="00F2473D" w:rsidRDefault="0010587F">
            <w:pPr>
              <w:spacing w:after="0"/>
              <w:jc w:val="left"/>
            </w:pPr>
            <w:r>
              <w:t>6385-6423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86261" w14:textId="77777777" w:rsidR="00F2473D" w:rsidRDefault="0010587F">
            <w:pPr>
              <w:spacing w:after="0"/>
              <w:jc w:val="left"/>
            </w:pPr>
            <w:r>
              <w:t>Исходное описание кода (на английском): Strict SCM-style alpha safety wrapper. Keeps AlphaData numeric in [0,1] and removes black zero-valued overlay pixels.</w:t>
            </w:r>
          </w:p>
        </w:tc>
      </w:tr>
      <w:tr w:rsidR="00F2473D" w14:paraId="4E1F4E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0D3EB" w14:textId="77777777" w:rsidR="00F2473D" w:rsidRDefault="0010587F">
            <w:pPr>
              <w:spacing w:after="0"/>
              <w:jc w:val="left"/>
            </w:pPr>
            <w:r>
              <w:rPr>
                <w:rFonts w:ascii="Consolas" w:hAnsi="Consolas"/>
                <w:sz w:val="20"/>
              </w:rPr>
              <w:t>GA_loadUnderlayAndOverlayMask_20260504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EA16F" w14:textId="77777777" w:rsidR="00F2473D" w:rsidRDefault="0010587F">
            <w:pPr>
              <w:spacing w:after="0"/>
              <w:jc w:val="left"/>
            </w:pPr>
            <w:r>
              <w:t>6424-6495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3E89A" w14:textId="77777777" w:rsidR="00F2473D" w:rsidRDefault="0010587F">
            <w:pPr>
              <w:spacing w:after="0"/>
              <w:jc w:val="left"/>
            </w:pPr>
            <w:r>
              <w:t>Локальная функция/callback; исходное описание имени: GA load Underlay And Overlay Mask 20260504.</w:t>
            </w:r>
          </w:p>
        </w:tc>
      </w:tr>
      <w:tr w:rsidR="00F2473D" w14:paraId="7AB506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3C717" w14:textId="77777777" w:rsidR="00F2473D" w:rsidRDefault="0010587F">
            <w:pPr>
              <w:spacing w:after="0"/>
              <w:jc w:val="left"/>
            </w:pPr>
            <w:r>
              <w:rPr>
                <w:rFonts w:ascii="Consolas" w:hAnsi="Consolas"/>
                <w:sz w:val="20"/>
              </w:rPr>
              <w:t>walkStruct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98C7A" w14:textId="77777777" w:rsidR="00F2473D" w:rsidRDefault="0010587F">
            <w:pPr>
              <w:spacing w:after="0"/>
              <w:jc w:val="left"/>
            </w:pPr>
            <w:r>
              <w:t>6496-6541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F1D55" w14:textId="77777777" w:rsidR="00F2473D" w:rsidRDefault="0010587F">
            <w:pPr>
              <w:spacing w:after="0"/>
              <w:jc w:val="left"/>
            </w:pPr>
            <w:r>
              <w:t>Локальная функция/callback; исходное описание имени: walk Struct.</w:t>
            </w:r>
          </w:p>
        </w:tc>
      </w:tr>
      <w:tr w:rsidR="00F2473D" w14:paraId="04EBC1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45275" w14:textId="77777777" w:rsidR="00F2473D" w:rsidRDefault="0010587F">
            <w:pPr>
              <w:spacing w:after="0"/>
              <w:jc w:val="left"/>
            </w:pPr>
            <w:r>
              <w:rPr>
                <w:rFonts w:ascii="Consolas" w:hAnsi="Consolas"/>
                <w:sz w:val="20"/>
              </w:rPr>
              <w:t>scoreUnderlay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BF8CB" w14:textId="77777777" w:rsidR="00F2473D" w:rsidRDefault="0010587F">
            <w:pPr>
              <w:spacing w:after="0"/>
              <w:jc w:val="left"/>
            </w:pPr>
            <w:r>
              <w:t>6542-6558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4569E" w14:textId="77777777" w:rsidR="00F2473D" w:rsidRDefault="0010587F">
            <w:pPr>
              <w:spacing w:after="0"/>
              <w:jc w:val="left"/>
            </w:pPr>
            <w:r>
              <w:t>Локальная функция/callback; исходное описание имени: score Underlay.</w:t>
            </w:r>
          </w:p>
        </w:tc>
      </w:tr>
      <w:tr w:rsidR="00F2473D" w14:paraId="195E72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F4DD0" w14:textId="77777777" w:rsidR="00F2473D" w:rsidRDefault="0010587F">
            <w:pPr>
              <w:spacing w:after="0"/>
              <w:jc w:val="left"/>
            </w:pPr>
            <w:r>
              <w:rPr>
                <w:rFonts w:ascii="Consolas" w:hAnsi="Consolas"/>
                <w:sz w:val="20"/>
              </w:rPr>
              <w:t>scoreMask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91CAC" w14:textId="77777777" w:rsidR="00F2473D" w:rsidRDefault="0010587F">
            <w:pPr>
              <w:spacing w:after="0"/>
              <w:jc w:val="left"/>
            </w:pPr>
            <w:r>
              <w:t>6559-6571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DD2D7" w14:textId="77777777" w:rsidR="00F2473D" w:rsidRDefault="0010587F">
            <w:pPr>
              <w:spacing w:after="0"/>
              <w:jc w:val="left"/>
            </w:pPr>
            <w:r>
              <w:t>Локальная функция/callback; исходное описание имени: score Mask.</w:t>
            </w:r>
          </w:p>
        </w:tc>
      </w:tr>
      <w:tr w:rsidR="00F2473D" w14:paraId="4659CE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E3D87" w14:textId="77777777" w:rsidR="00F2473D" w:rsidRDefault="0010587F">
            <w:pPr>
              <w:spacing w:after="0"/>
              <w:jc w:val="left"/>
            </w:pPr>
            <w:r>
              <w:rPr>
                <w:rFonts w:ascii="Consolas" w:hAnsi="Consolas"/>
                <w:sz w:val="20"/>
              </w:rPr>
              <w:t>isBinaryish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B52DC" w14:textId="77777777" w:rsidR="00F2473D" w:rsidRDefault="0010587F">
            <w:pPr>
              <w:spacing w:after="0"/>
              <w:jc w:val="left"/>
            </w:pPr>
            <w:r>
              <w:t>6572-6596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6B491" w14:textId="77777777" w:rsidR="00F2473D" w:rsidRDefault="0010587F">
            <w:pPr>
              <w:spacing w:after="0"/>
              <w:jc w:val="left"/>
            </w:pPr>
            <w:r>
              <w:t>Локальная функция/callback; исходное описание имени: is Binaryish.</w:t>
            </w:r>
          </w:p>
        </w:tc>
      </w:tr>
      <w:tr w:rsidR="00F2473D" w14:paraId="02B2BE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BB9C9" w14:textId="77777777" w:rsidR="00F2473D" w:rsidRDefault="0010587F">
            <w:pPr>
              <w:spacing w:after="0"/>
              <w:jc w:val="left"/>
            </w:pPr>
            <w:r>
              <w:rPr>
                <w:rFonts w:ascii="Consolas" w:hAnsi="Consolas"/>
                <w:sz w:val="20"/>
              </w:rPr>
              <w:t>shortFileOnly_20260504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35187" w14:textId="77777777" w:rsidR="00F2473D" w:rsidRDefault="0010587F">
            <w:pPr>
              <w:spacing w:after="0"/>
              <w:jc w:val="left"/>
            </w:pPr>
            <w:r>
              <w:t>6597-6612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B651C" w14:textId="77777777" w:rsidR="00F2473D" w:rsidRDefault="0010587F">
            <w:pPr>
              <w:spacing w:after="0"/>
              <w:jc w:val="left"/>
            </w:pPr>
            <w:r>
              <w:t>Локальная функция/callback; исходное описание имени: short File Only 20260504.</w:t>
            </w:r>
          </w:p>
        </w:tc>
      </w:tr>
      <w:tr w:rsidR="00F2473D" w14:paraId="298F47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08B4F" w14:textId="77777777" w:rsidR="00F2473D" w:rsidRDefault="0010587F">
            <w:pPr>
              <w:spacing w:after="0"/>
              <w:jc w:val="left"/>
            </w:pPr>
            <w:r>
              <w:rPr>
                <w:rFonts w:ascii="Consolas" w:hAnsi="Consolas"/>
                <w:sz w:val="20"/>
              </w:rPr>
              <w:t>localGA_motorExportIntegratedV6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D0728" w14:textId="77777777" w:rsidR="00F2473D" w:rsidRDefault="0010587F">
            <w:pPr>
              <w:spacing w:after="0"/>
              <w:jc w:val="left"/>
            </w:pPr>
            <w:r>
              <w:t>6613-6634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84F84" w14:textId="77777777" w:rsidR="00F2473D" w:rsidRDefault="0010587F">
            <w:pPr>
              <w:spacing w:after="0"/>
              <w:jc w:val="left"/>
            </w:pPr>
            <w:r>
              <w:t>Исходное описание кода (на английском): Integrated multi-slice step-motor GroupAnalysis exporter. No external helper files required.</w:t>
            </w:r>
          </w:p>
        </w:tc>
      </w:tr>
      <w:tr w:rsidR="00F2473D" w14:paraId="248355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5186F" w14:textId="77777777" w:rsidR="00F2473D" w:rsidRDefault="0010587F">
            <w:pPr>
              <w:spacing w:after="0"/>
              <w:jc w:val="left"/>
            </w:pPr>
            <w:r>
              <w:rPr>
                <w:rFonts w:ascii="Consolas" w:hAnsi="Consolas"/>
                <w:sz w:val="20"/>
              </w:rPr>
              <w:t>localGA_exportVideoBundleV6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75EB9" w14:textId="77777777" w:rsidR="00F2473D" w:rsidRDefault="0010587F">
            <w:pPr>
              <w:spacing w:after="0"/>
              <w:jc w:val="left"/>
            </w:pPr>
            <w:r>
              <w:t>6635-6663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9B78C" w14:textId="77777777" w:rsidR="00F2473D" w:rsidRDefault="0010587F">
            <w:pPr>
              <w:spacing w:after="0"/>
              <w:jc w:val="left"/>
            </w:pPr>
            <w:r>
              <w:t>Локальная функция/callback; исходное описание имени: local GA export Video Bundle V6.</w:t>
            </w:r>
          </w:p>
        </w:tc>
      </w:tr>
      <w:tr w:rsidR="00F2473D" w14:paraId="681BDB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86D7B" w14:textId="77777777" w:rsidR="00F2473D" w:rsidRDefault="0010587F">
            <w:pPr>
              <w:spacing w:after="0"/>
              <w:jc w:val="left"/>
            </w:pPr>
            <w:r>
              <w:rPr>
                <w:rFonts w:ascii="Consolas" w:hAnsi="Consolas"/>
                <w:sz w:val="20"/>
              </w:rPr>
              <w:t>localGA_exportSCMBundleV6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CF4C7" w14:textId="77777777" w:rsidR="00F2473D" w:rsidRDefault="0010587F">
            <w:pPr>
              <w:spacing w:after="0"/>
              <w:jc w:val="left"/>
            </w:pPr>
            <w:r>
              <w:t>6664-6707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7621E" w14:textId="77777777" w:rsidR="00F2473D" w:rsidRDefault="0010587F">
            <w:pPr>
              <w:spacing w:after="0"/>
              <w:jc w:val="left"/>
            </w:pPr>
            <w:r>
              <w:t>Локальная функция/callback; исходное описание имени: local GA export SCMBundle V6.</w:t>
            </w:r>
          </w:p>
        </w:tc>
      </w:tr>
      <w:tr w:rsidR="00F2473D" w14:paraId="1D65AD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FB734" w14:textId="77777777" w:rsidR="00F2473D" w:rsidRDefault="0010587F">
            <w:pPr>
              <w:spacing w:after="0"/>
              <w:jc w:val="left"/>
            </w:pPr>
            <w:r>
              <w:rPr>
                <w:rFonts w:ascii="Consolas" w:hAnsi="Consolas"/>
                <w:sz w:val="20"/>
              </w:rPr>
              <w:lastRenderedPageBreak/>
              <w:t>localGA_askPPTOptionsV6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3F6D1" w14:textId="77777777" w:rsidR="00F2473D" w:rsidRDefault="0010587F">
            <w:pPr>
              <w:spacing w:after="0"/>
              <w:jc w:val="left"/>
            </w:pPr>
            <w:r>
              <w:t>6708-6786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0A138" w14:textId="77777777" w:rsidR="00F2473D" w:rsidRDefault="0010587F">
            <w:pPr>
              <w:spacing w:after="0"/>
              <w:jc w:val="left"/>
            </w:pPr>
            <w:r>
              <w:t>Исходное описание кода (на английском): SCM-style motor PPT options for GroupAnalysis. Uses GroupAnalysis GUI settings for caxis/alpha/modulation/polarity.</w:t>
            </w:r>
          </w:p>
        </w:tc>
      </w:tr>
      <w:tr w:rsidR="00F2473D" w14:paraId="30773D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9E38A" w14:textId="77777777" w:rsidR="00F2473D" w:rsidRDefault="0010587F">
            <w:pPr>
              <w:spacing w:after="0"/>
              <w:jc w:val="left"/>
            </w:pPr>
            <w:r>
              <w:rPr>
                <w:rFonts w:ascii="Consolas" w:hAnsi="Consolas"/>
                <w:sz w:val="20"/>
              </w:rPr>
              <w:t>localGA_buildGroupBundleV6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B1BE5" w14:textId="77777777" w:rsidR="00F2473D" w:rsidRDefault="0010587F">
            <w:pPr>
              <w:spacing w:after="0"/>
              <w:jc w:val="left"/>
            </w:pPr>
            <w:r>
              <w:t>6787-6872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9F637" w14:textId="77777777" w:rsidR="00F2473D" w:rsidRDefault="0010587F">
            <w:pPr>
              <w:spacing w:after="0"/>
              <w:jc w:val="left"/>
            </w:pPr>
            <w:r>
              <w:t>Локальная функция/callback; исходное описание имени: local GA build Group Bundle V6.</w:t>
            </w:r>
          </w:p>
        </w:tc>
      </w:tr>
      <w:tr w:rsidR="00F2473D" w14:paraId="375665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2ACBB" w14:textId="77777777" w:rsidR="00F2473D" w:rsidRDefault="0010587F">
            <w:pPr>
              <w:spacing w:after="0"/>
              <w:jc w:val="left"/>
            </w:pPr>
            <w:r>
              <w:rPr>
                <w:rFonts w:ascii="Consolas" w:hAnsi="Consolas"/>
                <w:sz w:val="20"/>
              </w:rPr>
              <w:t>localGA_computeWindowMapsV6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971CD" w14:textId="77777777" w:rsidR="00F2473D" w:rsidRDefault="0010587F">
            <w:pPr>
              <w:spacing w:after="0"/>
              <w:jc w:val="left"/>
            </w:pPr>
            <w:r>
              <w:t>6873-6884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FA694" w14:textId="77777777" w:rsidR="00F2473D" w:rsidRDefault="0010587F">
            <w:pPr>
              <w:spacing w:after="0"/>
              <w:jc w:val="left"/>
            </w:pPr>
            <w:r>
              <w:t>Локальная функция/callback; исходное описание имени: local GA compute Window Maps V6.</w:t>
            </w:r>
          </w:p>
        </w:tc>
      </w:tr>
      <w:tr w:rsidR="00F2473D" w14:paraId="75D08B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4D216" w14:textId="77777777" w:rsidR="00F2473D" w:rsidRDefault="0010587F">
            <w:pPr>
              <w:spacing w:after="0"/>
              <w:jc w:val="left"/>
            </w:pPr>
            <w:r>
              <w:rPr>
                <w:rFonts w:ascii="Consolas" w:hAnsi="Consolas"/>
                <w:sz w:val="20"/>
              </w:rPr>
              <w:t>localGA_writeMotorPPTV6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C3BD6" w14:textId="77777777" w:rsidR="00F2473D" w:rsidRDefault="0010587F">
            <w:pPr>
              <w:spacing w:after="0"/>
              <w:jc w:val="left"/>
            </w:pPr>
            <w:r>
              <w:t>6885-7013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029CD" w14:textId="77777777" w:rsidR="00F2473D" w:rsidRDefault="0010587F">
            <w:pPr>
              <w:spacing w:after="0"/>
              <w:jc w:val="left"/>
            </w:pPr>
            <w:r>
              <w:t>Исходное описание кода (на английском): SCM_gui-like motor PPT export for GroupAnalysis group mean maps. Slide order: info slide, then slice 1 windows, slice 2 windows, etc. Each slide contains up to 6...</w:t>
            </w:r>
          </w:p>
        </w:tc>
      </w:tr>
      <w:tr w:rsidR="00F2473D" w14:paraId="437BEC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7660A" w14:textId="77777777" w:rsidR="00F2473D" w:rsidRDefault="0010587F">
            <w:pPr>
              <w:spacing w:after="0"/>
              <w:jc w:val="left"/>
            </w:pPr>
            <w:r>
              <w:rPr>
                <w:rFonts w:ascii="Consolas" w:hAnsi="Consolas"/>
                <w:sz w:val="20"/>
              </w:rPr>
              <w:t>localGA_writePPTObjectsV6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274A9" w14:textId="77777777" w:rsidR="00F2473D" w:rsidRDefault="0010587F">
            <w:pPr>
              <w:spacing w:after="0"/>
              <w:jc w:val="left"/>
            </w:pPr>
            <w:r>
              <w:t>7014-7095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247DF" w14:textId="77777777" w:rsidR="00F2473D" w:rsidRDefault="0010587F">
            <w:pPr>
              <w:spacing w:after="0"/>
              <w:jc w:val="left"/>
            </w:pPr>
            <w:r>
              <w:t>Локальная функция/callback; исходное описание имени: local GA write PPTObjects V6.</w:t>
            </w:r>
          </w:p>
        </w:tc>
      </w:tr>
      <w:tr w:rsidR="00F2473D" w14:paraId="4FF28E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1ECA7" w14:textId="77777777" w:rsidR="00F2473D" w:rsidRDefault="0010587F">
            <w:pPr>
              <w:spacing w:after="0"/>
              <w:jc w:val="left"/>
            </w:pPr>
            <w:r>
              <w:rPr>
                <w:rFonts w:ascii="Consolas" w:hAnsi="Consolas"/>
                <w:sz w:val="20"/>
              </w:rPr>
              <w:t>localGA_addPictureFitV6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0886E" w14:textId="77777777" w:rsidR="00F2473D" w:rsidRDefault="0010587F">
            <w:pPr>
              <w:spacing w:after="0"/>
              <w:jc w:val="left"/>
            </w:pPr>
            <w:r>
              <w:t>7096-7115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E9B8F" w14:textId="77777777" w:rsidR="00F2473D" w:rsidRDefault="0010587F">
            <w:pPr>
              <w:spacing w:after="0"/>
              <w:jc w:val="left"/>
            </w:pPr>
            <w:r>
              <w:t>Исходное описание кода (на английском): Insert image while preserving aspect ratio. Prevents stretched brain panels.</w:t>
            </w:r>
          </w:p>
        </w:tc>
      </w:tr>
      <w:tr w:rsidR="00F2473D" w14:paraId="3AACC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7E3CD" w14:textId="77777777" w:rsidR="00F2473D" w:rsidRDefault="0010587F">
            <w:pPr>
              <w:spacing w:after="0"/>
              <w:jc w:val="left"/>
            </w:pPr>
            <w:r>
              <w:rPr>
                <w:rFonts w:ascii="Consolas" w:hAnsi="Consolas"/>
                <w:sz w:val="20"/>
              </w:rPr>
              <w:t>localGA_setSlideBlackV6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AEBF1" w14:textId="77777777" w:rsidR="00F2473D" w:rsidRDefault="0010587F">
            <w:pPr>
              <w:spacing w:after="0"/>
              <w:jc w:val="left"/>
            </w:pPr>
            <w:r>
              <w:t>7116-7125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A466E" w14:textId="77777777" w:rsidR="00F2473D" w:rsidRDefault="0010587F">
            <w:pPr>
              <w:spacing w:after="0"/>
              <w:jc w:val="left"/>
            </w:pPr>
            <w:r>
              <w:t>Локальная функция/callback; исходное описание имени: local GA set Slide Black V6.</w:t>
            </w:r>
          </w:p>
        </w:tc>
      </w:tr>
      <w:tr w:rsidR="00F2473D" w14:paraId="6DB1B4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01AAE" w14:textId="77777777" w:rsidR="00F2473D" w:rsidRDefault="0010587F">
            <w:pPr>
              <w:spacing w:after="0"/>
              <w:jc w:val="left"/>
            </w:pPr>
            <w:r>
              <w:rPr>
                <w:rFonts w:ascii="Consolas" w:hAnsi="Consolas"/>
                <w:sz w:val="20"/>
              </w:rPr>
              <w:t>localGA_addTextV6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C505E" w14:textId="77777777" w:rsidR="00F2473D" w:rsidRDefault="0010587F">
            <w:pPr>
              <w:spacing w:after="0"/>
              <w:jc w:val="left"/>
            </w:pPr>
            <w:r>
              <w:t>7126-7137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3E0BF" w14:textId="77777777" w:rsidR="00F2473D" w:rsidRDefault="0010587F">
            <w:pPr>
              <w:spacing w:after="0"/>
              <w:jc w:val="left"/>
            </w:pPr>
            <w:r>
              <w:t>Локальная функция/callback; исходное описание имени: local GA add Text V6.</w:t>
            </w:r>
          </w:p>
        </w:tc>
      </w:tr>
      <w:tr w:rsidR="00F2473D" w14:paraId="4150C2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6D71C" w14:textId="77777777" w:rsidR="00F2473D" w:rsidRDefault="0010587F">
            <w:pPr>
              <w:spacing w:after="0"/>
              <w:jc w:val="left"/>
            </w:pPr>
            <w:r>
              <w:rPr>
                <w:rFonts w:ascii="Consolas" w:hAnsi="Consolas"/>
                <w:sz w:val="20"/>
              </w:rPr>
              <w:t>localGA_writePPTSlidePNGs_V6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73EFC" w14:textId="77777777" w:rsidR="00F2473D" w:rsidRDefault="0010587F">
            <w:pPr>
              <w:spacing w:after="0"/>
              <w:jc w:val="left"/>
            </w:pPr>
            <w:r>
              <w:t>7138-7150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84660" w14:textId="77777777" w:rsidR="00F2473D" w:rsidRDefault="0010587F">
            <w:pPr>
              <w:spacing w:after="0"/>
              <w:jc w:val="left"/>
            </w:pPr>
            <w:r>
              <w:t>Локальная функция/callback; исходное описание имени: local GA write PPTSlide PNGs V6.</w:t>
            </w:r>
          </w:p>
        </w:tc>
      </w:tr>
      <w:tr w:rsidR="00F2473D" w14:paraId="638778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8978B" w14:textId="77777777" w:rsidR="00F2473D" w:rsidRDefault="0010587F">
            <w:pPr>
              <w:spacing w:after="0"/>
              <w:jc w:val="left"/>
            </w:pPr>
            <w:r>
              <w:rPr>
                <w:rFonts w:ascii="Consolas" w:hAnsi="Consolas"/>
                <w:sz w:val="20"/>
              </w:rPr>
              <w:lastRenderedPageBreak/>
              <w:t>localGA_renderFallbackSlideV6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A9339" w14:textId="77777777" w:rsidR="00F2473D" w:rsidRDefault="0010587F">
            <w:pPr>
              <w:spacing w:after="0"/>
              <w:jc w:val="left"/>
            </w:pPr>
            <w:r>
              <w:t>7151-7201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EE8D7" w14:textId="77777777" w:rsidR="00F2473D" w:rsidRDefault="0010587F">
            <w:pPr>
              <w:spacing w:after="0"/>
              <w:jc w:val="left"/>
            </w:pPr>
            <w:r>
              <w:t>Локальная функция/callback; исходное описание имени: local GA render Fallback Slide V6.</w:t>
            </w:r>
          </w:p>
        </w:tc>
      </w:tr>
      <w:tr w:rsidR="00F2473D" w14:paraId="79ADB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8751E" w14:textId="77777777" w:rsidR="00F2473D" w:rsidRDefault="0010587F">
            <w:pPr>
              <w:spacing w:after="0"/>
              <w:jc w:val="left"/>
            </w:pPr>
            <w:r>
              <w:rPr>
                <w:rFonts w:ascii="Consolas" w:hAnsi="Consolas"/>
                <w:sz w:val="20"/>
              </w:rPr>
              <w:t>localGA_makeInfoPNGV6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1F47D" w14:textId="77777777" w:rsidR="00F2473D" w:rsidRDefault="0010587F">
            <w:pPr>
              <w:spacing w:after="0"/>
              <w:jc w:val="left"/>
            </w:pPr>
            <w:r>
              <w:t>7202-7242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D2B2A" w14:textId="77777777" w:rsidR="00F2473D" w:rsidRDefault="0010587F">
            <w:pPr>
              <w:spacing w:after="0"/>
              <w:jc w:val="left"/>
            </w:pPr>
            <w:r>
              <w:t>Локальная функция/callback; исходное описание имени: local GA make Info PNGV6.</w:t>
            </w:r>
          </w:p>
        </w:tc>
      </w:tr>
      <w:tr w:rsidR="00F2473D" w14:paraId="6CC23C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4FCAF" w14:textId="77777777" w:rsidR="00F2473D" w:rsidRDefault="0010587F">
            <w:pPr>
              <w:spacing w:after="0"/>
              <w:jc w:val="left"/>
            </w:pPr>
            <w:r>
              <w:rPr>
                <w:rFonts w:ascii="Consolas" w:hAnsi="Consolas"/>
                <w:sz w:val="20"/>
              </w:rPr>
              <w:t>localGA_makeInfoTextV6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E73CE" w14:textId="77777777" w:rsidR="00F2473D" w:rsidRDefault="0010587F">
            <w:pPr>
              <w:spacing w:after="0"/>
              <w:jc w:val="left"/>
            </w:pPr>
            <w:r>
              <w:t>7243-7268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D8272" w14:textId="77777777" w:rsidR="00F2473D" w:rsidRDefault="0010587F">
            <w:pPr>
              <w:spacing w:after="0"/>
              <w:jc w:val="left"/>
            </w:pPr>
            <w:r>
              <w:t>Локальная функция/callback; исходное описание имени: local GA make Info Text V6.</w:t>
            </w:r>
          </w:p>
        </w:tc>
      </w:tr>
      <w:tr w:rsidR="00F2473D" w14:paraId="01FB93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0D2A8" w14:textId="77777777" w:rsidR="00F2473D" w:rsidRDefault="0010587F">
            <w:pPr>
              <w:spacing w:after="0"/>
              <w:jc w:val="left"/>
            </w:pPr>
            <w:r>
              <w:rPr>
                <w:rFonts w:ascii="Consolas" w:hAnsi="Consolas"/>
                <w:sz w:val="20"/>
              </w:rPr>
              <w:t>localGA_makeColorbarPNGV6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E79A2" w14:textId="77777777" w:rsidR="00F2473D" w:rsidRDefault="0010587F">
            <w:pPr>
              <w:spacing w:after="0"/>
              <w:jc w:val="left"/>
            </w:pPr>
            <w:r>
              <w:t>7269-7300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D0669" w14:textId="77777777" w:rsidR="00F2473D" w:rsidRDefault="0010587F">
            <w:pPr>
              <w:spacing w:after="0"/>
              <w:jc w:val="left"/>
            </w:pPr>
            <w:r>
              <w:t>Локальная функция/callback; исходное описание имени: local GA make Colorbar PNGV6.</w:t>
            </w:r>
          </w:p>
        </w:tc>
      </w:tr>
      <w:tr w:rsidR="00F2473D" w14:paraId="5DEA2D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0E027" w14:textId="77777777" w:rsidR="00F2473D" w:rsidRDefault="0010587F">
            <w:pPr>
              <w:spacing w:after="0"/>
              <w:jc w:val="left"/>
            </w:pPr>
            <w:r>
              <w:rPr>
                <w:rFonts w:ascii="Consolas" w:hAnsi="Consolas"/>
                <w:sz w:val="20"/>
              </w:rPr>
              <w:t>localGA_renderTilePNGV6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406B2" w14:textId="77777777" w:rsidR="00F2473D" w:rsidRDefault="0010587F">
            <w:pPr>
              <w:spacing w:after="0"/>
              <w:jc w:val="left"/>
            </w:pPr>
            <w:r>
              <w:t>7301-7334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1B2EF" w14:textId="77777777" w:rsidR="00F2473D" w:rsidRDefault="0010587F">
            <w:pPr>
              <w:spacing w:after="0"/>
              <w:jc w:val="left"/>
            </w:pPr>
            <w:r>
              <w:t>Локальная функция/callback; исходное описание имени: local GA render Tile PNGV6.</w:t>
            </w:r>
          </w:p>
        </w:tc>
      </w:tr>
      <w:tr w:rsidR="00F2473D" w14:paraId="507C2F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6D374" w14:textId="77777777" w:rsidR="00F2473D" w:rsidRDefault="0010587F">
            <w:pPr>
              <w:spacing w:after="0"/>
              <w:jc w:val="left"/>
            </w:pPr>
            <w:r>
              <w:rPr>
                <w:rFonts w:ascii="Consolas" w:hAnsi="Consolas"/>
                <w:sz w:val="20"/>
              </w:rPr>
              <w:t>localGA_polarityModeV11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AF5DC" w14:textId="77777777" w:rsidR="00F2473D" w:rsidRDefault="0010587F">
            <w:pPr>
              <w:spacing w:after="0"/>
              <w:jc w:val="left"/>
            </w:pPr>
            <w:r>
              <w:t>7335-7351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6E857" w14:textId="77777777" w:rsidR="00F2473D" w:rsidRDefault="0010587F">
            <w:pPr>
              <w:spacing w:after="0"/>
              <w:jc w:val="left"/>
            </w:pPr>
            <w:r>
              <w:t>Исходное описание кода (на английском): SCM_gui signMode equivalent: 1 positive, 2 negative, 3 signed positive+negative.</w:t>
            </w:r>
          </w:p>
        </w:tc>
      </w:tr>
      <w:tr w:rsidR="00F2473D" w14:paraId="7B1A63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0FF5C" w14:textId="77777777" w:rsidR="00F2473D" w:rsidRDefault="0010587F">
            <w:pPr>
              <w:spacing w:after="0"/>
              <w:jc w:val="left"/>
            </w:pPr>
            <w:r>
              <w:rPr>
                <w:rFonts w:ascii="Consolas" w:hAnsi="Consolas"/>
                <w:sz w:val="20"/>
              </w:rPr>
              <w:t>localGA_colorLimitsV11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155B2" w14:textId="77777777" w:rsidR="00F2473D" w:rsidRDefault="0010587F">
            <w:pPr>
              <w:spacing w:after="0"/>
              <w:jc w:val="left"/>
            </w:pPr>
            <w:r>
              <w:t>7352-7383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16F5F" w14:textId="77777777" w:rsidR="00F2473D" w:rsidRDefault="0010587F">
            <w:pPr>
              <w:spacing w:after="0"/>
              <w:jc w:val="left"/>
            </w:pPr>
            <w:r>
              <w:t>Локальная функция/callback; исходное описание имени: local GA color Limits V11.</w:t>
            </w:r>
          </w:p>
        </w:tc>
      </w:tr>
      <w:tr w:rsidR="00F2473D" w14:paraId="08D7C8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97CAE" w14:textId="77777777" w:rsidR="00F2473D" w:rsidRDefault="0010587F">
            <w:pPr>
              <w:spacing w:after="0"/>
              <w:jc w:val="left"/>
            </w:pPr>
            <w:r>
              <w:rPr>
                <w:rFonts w:ascii="Consolas" w:hAnsi="Consolas"/>
                <w:sz w:val="20"/>
              </w:rPr>
              <w:t>localGA_scmColormapsV11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0EE8F" w14:textId="77777777" w:rsidR="00F2473D" w:rsidRDefault="0010587F">
            <w:pPr>
              <w:spacing w:after="0"/>
              <w:jc w:val="left"/>
            </w:pPr>
            <w:r>
              <w:t>7384-7439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CCB7F" w14:textId="77777777" w:rsidR="00F2473D" w:rsidRDefault="0010587F">
            <w:pPr>
              <w:spacing w:after="0"/>
              <w:jc w:val="left"/>
            </w:pPr>
            <w:r>
              <w:t>Exact SCM</w:t>
            </w:r>
            <w:r>
              <w:rPr>
                <w:i/>
              </w:rPr>
              <w:t>Исходное описание кода (на английском): gui-style colormap selection. positive: blackbdy</w:t>
            </w:r>
            <w:r>
              <w:t>Исходное описание кода (на английском): iso if available, else hot. negative-only magnitude: black at 0, winter at high magnitude. signed: winter...</w:t>
            </w:r>
          </w:p>
        </w:tc>
      </w:tr>
      <w:tr w:rsidR="00F2473D" w14:paraId="482A25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F648A" w14:textId="77777777" w:rsidR="00F2473D" w:rsidRDefault="0010587F">
            <w:pPr>
              <w:spacing w:after="0"/>
              <w:jc w:val="left"/>
            </w:pPr>
            <w:r>
              <w:rPr>
                <w:rFonts w:ascii="Consolas" w:hAnsi="Consolas"/>
                <w:sz w:val="20"/>
              </w:rPr>
              <w:t>localGA_overlayRGBV6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0F587" w14:textId="77777777" w:rsidR="00F2473D" w:rsidRDefault="0010587F">
            <w:pPr>
              <w:spacing w:after="0"/>
              <w:jc w:val="left"/>
            </w:pPr>
            <w:r>
              <w:t>7440-7530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7E508" w14:textId="77777777" w:rsidR="00F2473D" w:rsidRDefault="0010587F">
            <w:pPr>
              <w:spacing w:after="0"/>
              <w:jc w:val="left"/>
            </w:pPr>
            <w:r>
              <w:t>Исходное описание кода (на английском): V11: exact SCM_gui-style sign handling and alpha modulation for PPT export.</w:t>
            </w:r>
          </w:p>
        </w:tc>
      </w:tr>
      <w:tr w:rsidR="00F2473D" w14:paraId="0453C8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DE49C" w14:textId="77777777" w:rsidR="00F2473D" w:rsidRDefault="0010587F">
            <w:pPr>
              <w:spacing w:after="0"/>
              <w:jc w:val="left"/>
            </w:pPr>
            <w:r>
              <w:rPr>
                <w:rFonts w:ascii="Consolas" w:hAnsi="Consolas"/>
                <w:sz w:val="20"/>
              </w:rPr>
              <w:t>localGA_brainMaskFromUnderlayV11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7F4D0" w14:textId="77777777" w:rsidR="00F2473D" w:rsidRDefault="0010587F">
            <w:pPr>
              <w:spacing w:after="0"/>
              <w:jc w:val="left"/>
            </w:pPr>
            <w:r>
              <w:t>7531-7546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7959F" w14:textId="77777777" w:rsidR="00F2473D" w:rsidRDefault="0010587F">
            <w:pPr>
              <w:spacing w:after="0"/>
              <w:jc w:val="left"/>
            </w:pPr>
            <w:r>
              <w:t>Локальная функция/callback; исходное описание имени: local GA brain Mask From Underlay V11.</w:t>
            </w:r>
          </w:p>
        </w:tc>
      </w:tr>
      <w:tr w:rsidR="00F2473D" w14:paraId="3DB86E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5669D" w14:textId="77777777" w:rsidR="00F2473D" w:rsidRDefault="0010587F">
            <w:pPr>
              <w:spacing w:after="0"/>
              <w:jc w:val="left"/>
            </w:pPr>
            <w:r>
              <w:rPr>
                <w:rFonts w:ascii="Consolas" w:hAnsi="Consolas"/>
                <w:sz w:val="20"/>
              </w:rPr>
              <w:lastRenderedPageBreak/>
              <w:t>localGA_colorizeV6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E4D15" w14:textId="77777777" w:rsidR="00F2473D" w:rsidRDefault="0010587F">
            <w:pPr>
              <w:spacing w:after="0"/>
              <w:jc w:val="left"/>
            </w:pPr>
            <w:r>
              <w:t>7547-7553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FF35F" w14:textId="77777777" w:rsidR="00F2473D" w:rsidRDefault="0010587F">
            <w:pPr>
              <w:spacing w:after="0"/>
              <w:jc w:val="left"/>
            </w:pPr>
            <w:r>
              <w:t>Локальная функция/callback; исходное описание имени: local GA colorize V6.</w:t>
            </w:r>
          </w:p>
        </w:tc>
      </w:tr>
      <w:tr w:rsidR="00F2473D" w14:paraId="3FC356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31A87" w14:textId="77777777" w:rsidR="00F2473D" w:rsidRDefault="0010587F">
            <w:pPr>
              <w:spacing w:after="0"/>
              <w:jc w:val="left"/>
            </w:pPr>
            <w:r>
              <w:rPr>
                <w:rFonts w:ascii="Consolas" w:hAnsi="Consolas"/>
                <w:sz w:val="20"/>
              </w:rPr>
              <w:t>localGA_underlayRGBV6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D8827" w14:textId="77777777" w:rsidR="00F2473D" w:rsidRDefault="0010587F">
            <w:pPr>
              <w:spacing w:after="0"/>
              <w:jc w:val="left"/>
            </w:pPr>
            <w:r>
              <w:t>7554-7560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D3B94" w14:textId="77777777" w:rsidR="00F2473D" w:rsidRDefault="0010587F">
            <w:pPr>
              <w:spacing w:after="0"/>
              <w:jc w:val="left"/>
            </w:pPr>
            <w:r>
              <w:t>Локальная функция/callback; исходное описание имени: local GA underlay RGBV6.</w:t>
            </w:r>
          </w:p>
        </w:tc>
      </w:tr>
      <w:tr w:rsidR="00F2473D" w14:paraId="60F797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8C176" w14:textId="77777777" w:rsidR="00F2473D" w:rsidRDefault="0010587F">
            <w:pPr>
              <w:spacing w:after="0"/>
              <w:jc w:val="left"/>
            </w:pPr>
            <w:r>
              <w:rPr>
                <w:rFonts w:ascii="Consolas" w:hAnsi="Consolas"/>
                <w:sz w:val="20"/>
              </w:rPr>
              <w:t>localGA_cmapForOptsV6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2A87A" w14:textId="77777777" w:rsidR="00F2473D" w:rsidRDefault="0010587F">
            <w:pPr>
              <w:spacing w:after="0"/>
              <w:jc w:val="left"/>
            </w:pPr>
            <w:r>
              <w:t>7561-7578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63DA4" w14:textId="77777777" w:rsidR="00F2473D" w:rsidRDefault="0010587F">
            <w:pPr>
              <w:spacing w:after="0"/>
              <w:jc w:val="left"/>
            </w:pPr>
            <w:r>
              <w:t>Исходное описание кода (на английском): V11: colorbar matches exact SCM-style overlay rendering.</w:t>
            </w:r>
          </w:p>
        </w:tc>
      </w:tr>
      <w:tr w:rsidR="00F2473D" w14:paraId="27E1E4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95783" w14:textId="77777777" w:rsidR="00F2473D" w:rsidRDefault="0010587F">
            <w:pPr>
              <w:spacing w:after="0"/>
              <w:jc w:val="left"/>
            </w:pPr>
            <w:r>
              <w:rPr>
                <w:rFonts w:ascii="Consolas" w:hAnsi="Consolas"/>
                <w:sz w:val="20"/>
              </w:rPr>
              <w:t>localGA_loadBundleV6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EF504" w14:textId="77777777" w:rsidR="00F2473D" w:rsidRDefault="0010587F">
            <w:pPr>
              <w:spacing w:after="0"/>
              <w:jc w:val="left"/>
            </w:pPr>
            <w:r>
              <w:t>7579-7587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A4550" w14:textId="77777777" w:rsidR="00F2473D" w:rsidRDefault="0010587F">
            <w:pPr>
              <w:spacing w:after="0"/>
              <w:jc w:val="left"/>
            </w:pPr>
            <w:r>
              <w:t>Локальная функция/callback; исходное описание имени: local GA load Bundle V6.</w:t>
            </w:r>
          </w:p>
        </w:tc>
      </w:tr>
      <w:tr w:rsidR="00F2473D" w14:paraId="53C4D4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4E151" w14:textId="77777777" w:rsidR="00F2473D" w:rsidRDefault="0010587F">
            <w:pPr>
              <w:spacing w:after="0"/>
              <w:jc w:val="left"/>
            </w:pPr>
            <w:r>
              <w:rPr>
                <w:rFonts w:ascii="Consolas" w:hAnsi="Consolas"/>
                <w:sz w:val="20"/>
              </w:rPr>
              <w:t>localGA_getPSCFieldV6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4A9EF" w14:textId="77777777" w:rsidR="00F2473D" w:rsidRDefault="0010587F">
            <w:pPr>
              <w:spacing w:after="0"/>
              <w:jc w:val="left"/>
            </w:pPr>
            <w:r>
              <w:t>7588-7592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7F091" w14:textId="77777777" w:rsidR="00F2473D" w:rsidRDefault="0010587F">
            <w:pPr>
              <w:spacing w:after="0"/>
              <w:jc w:val="left"/>
            </w:pPr>
            <w:r>
              <w:t>Локальная функция/callback; исходное описание имени: local GA get PSCField V6.</w:t>
            </w:r>
          </w:p>
        </w:tc>
      </w:tr>
      <w:tr w:rsidR="00F2473D" w14:paraId="4438D7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9B2BA" w14:textId="77777777" w:rsidR="00F2473D" w:rsidRDefault="0010587F">
            <w:pPr>
              <w:spacing w:after="0"/>
              <w:jc w:val="left"/>
            </w:pPr>
            <w:r>
              <w:rPr>
                <w:rFonts w:ascii="Consolas" w:hAnsi="Consolas"/>
                <w:sz w:val="20"/>
              </w:rPr>
              <w:t>localGA_normalizePSCV6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A55C6" w14:textId="77777777" w:rsidR="00F2473D" w:rsidRDefault="0010587F">
            <w:pPr>
              <w:spacing w:after="0"/>
              <w:jc w:val="left"/>
            </w:pPr>
            <w:r>
              <w:t>7593-7602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95C5B" w14:textId="77777777" w:rsidR="00F2473D" w:rsidRDefault="0010587F">
            <w:pPr>
              <w:spacing w:after="0"/>
              <w:jc w:val="left"/>
            </w:pPr>
            <w:r>
              <w:t>Локальная функция/callback; исходное описание имени: local GA normalize PSCV6.</w:t>
            </w:r>
          </w:p>
        </w:tc>
      </w:tr>
      <w:tr w:rsidR="00F2473D" w14:paraId="3BF871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52FBF" w14:textId="77777777" w:rsidR="00F2473D" w:rsidRDefault="0010587F">
            <w:pPr>
              <w:spacing w:after="0"/>
              <w:jc w:val="left"/>
            </w:pPr>
            <w:r>
              <w:rPr>
                <w:rFonts w:ascii="Consolas" w:hAnsi="Consolas"/>
                <w:sz w:val="20"/>
              </w:rPr>
              <w:t>localGA_getTRV6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59944" w14:textId="77777777" w:rsidR="00F2473D" w:rsidRDefault="0010587F">
            <w:pPr>
              <w:spacing w:after="0"/>
              <w:jc w:val="left"/>
            </w:pPr>
            <w:r>
              <w:t>7603-7609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5883D" w14:textId="77777777" w:rsidR="00F2473D" w:rsidRDefault="0010587F">
            <w:pPr>
              <w:spacing w:after="0"/>
              <w:jc w:val="left"/>
            </w:pPr>
            <w:r>
              <w:t>Локальная функция/callback; исходное описание имени: local GA get TRV6.</w:t>
            </w:r>
          </w:p>
        </w:tc>
      </w:tr>
      <w:tr w:rsidR="00F2473D" w14:paraId="2B2DA3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2E304" w14:textId="77777777" w:rsidR="00F2473D" w:rsidRDefault="0010587F">
            <w:pPr>
              <w:spacing w:after="0"/>
              <w:jc w:val="left"/>
            </w:pPr>
            <w:r>
              <w:rPr>
                <w:rFonts w:ascii="Consolas" w:hAnsi="Consolas"/>
                <w:sz w:val="20"/>
              </w:rPr>
              <w:t>localGA_getUnderlayStackV6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BFA8D" w14:textId="77777777" w:rsidR="00F2473D" w:rsidRDefault="0010587F">
            <w:pPr>
              <w:spacing w:after="0"/>
              <w:jc w:val="left"/>
            </w:pPr>
            <w:r>
              <w:t>7610-7632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7D4DA" w14:textId="77777777" w:rsidR="00F2473D" w:rsidRDefault="0010587F">
            <w:pPr>
              <w:spacing w:after="0"/>
              <w:jc w:val="left"/>
            </w:pPr>
            <w:r>
              <w:t>Локальная функция/callback; исходное описание имени: local GA get Underlay Stack V6.</w:t>
            </w:r>
          </w:p>
        </w:tc>
      </w:tr>
      <w:tr w:rsidR="00F2473D" w14:paraId="2C47BB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46312" w14:textId="77777777" w:rsidR="00F2473D" w:rsidRDefault="0010587F">
            <w:pPr>
              <w:spacing w:after="0"/>
              <w:jc w:val="left"/>
            </w:pPr>
            <w:r>
              <w:rPr>
                <w:rFonts w:ascii="Consolas" w:hAnsi="Consolas"/>
                <w:sz w:val="20"/>
              </w:rPr>
              <w:t>localGA_fitUnderlayV6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95200" w14:textId="77777777" w:rsidR="00F2473D" w:rsidRDefault="0010587F">
            <w:pPr>
              <w:spacing w:after="0"/>
              <w:jc w:val="left"/>
            </w:pPr>
            <w:r>
              <w:t>7633-7649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BA723" w14:textId="77777777" w:rsidR="00F2473D" w:rsidRDefault="0010587F">
            <w:pPr>
              <w:spacing w:after="0"/>
              <w:jc w:val="left"/>
            </w:pPr>
            <w:r>
              <w:t>Локальная функция/callback; исходное описание имени: local GA fit Underlay V6.</w:t>
            </w:r>
          </w:p>
        </w:tc>
      </w:tr>
      <w:tr w:rsidR="00F2473D" w14:paraId="425A06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11EDF" w14:textId="77777777" w:rsidR="00F2473D" w:rsidRDefault="0010587F">
            <w:pPr>
              <w:spacing w:after="0"/>
              <w:jc w:val="left"/>
            </w:pPr>
            <w:r>
              <w:rPr>
                <w:rFonts w:ascii="Consolas" w:hAnsi="Consolas"/>
                <w:sz w:val="20"/>
              </w:rPr>
              <w:t>localGA_fitPSCToTargetV6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A2FB9" w14:textId="77777777" w:rsidR="00F2473D" w:rsidRDefault="0010587F">
            <w:pPr>
              <w:spacing w:after="0"/>
              <w:jc w:val="left"/>
            </w:pPr>
            <w:r>
              <w:t>7650-7659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59677" w14:textId="77777777" w:rsidR="00F2473D" w:rsidRDefault="0010587F">
            <w:pPr>
              <w:spacing w:after="0"/>
              <w:jc w:val="left"/>
            </w:pPr>
            <w:r>
              <w:t>Локальная функция/callback; исходное описание имени: local GA fit PSCTo Target V6.</w:t>
            </w:r>
          </w:p>
        </w:tc>
      </w:tr>
      <w:tr w:rsidR="00F2473D" w14:paraId="418921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C8BF0A" w14:textId="77777777" w:rsidR="00F2473D" w:rsidRDefault="0010587F">
            <w:pPr>
              <w:spacing w:after="0"/>
              <w:jc w:val="left"/>
            </w:pPr>
            <w:r>
              <w:rPr>
                <w:rFonts w:ascii="Consolas" w:hAnsi="Consolas"/>
                <w:sz w:val="20"/>
              </w:rPr>
              <w:t>localGA_resize2V6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5AFA9" w14:textId="77777777" w:rsidR="00F2473D" w:rsidRDefault="0010587F">
            <w:pPr>
              <w:spacing w:after="0"/>
              <w:jc w:val="left"/>
            </w:pPr>
            <w:r>
              <w:t>7660-7664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0B5BF" w14:textId="77777777" w:rsidR="00F2473D" w:rsidRDefault="0010587F">
            <w:pPr>
              <w:spacing w:after="0"/>
              <w:jc w:val="left"/>
            </w:pPr>
            <w:r>
              <w:t>Локальная функция/callback; исходное описание имени: local GA resize2V6.</w:t>
            </w:r>
          </w:p>
        </w:tc>
      </w:tr>
      <w:tr w:rsidR="00F2473D" w14:paraId="275565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9DF4A" w14:textId="77777777" w:rsidR="00F2473D" w:rsidRDefault="0010587F">
            <w:pPr>
              <w:spacing w:after="0"/>
              <w:jc w:val="left"/>
            </w:pPr>
            <w:r>
              <w:rPr>
                <w:rFonts w:ascii="Consolas" w:hAnsi="Consolas"/>
                <w:sz w:val="20"/>
              </w:rPr>
              <w:t>localGA_readDisplayOptsV6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80062" w14:textId="77777777" w:rsidR="00F2473D" w:rsidRDefault="0010587F">
            <w:pPr>
              <w:spacing w:after="0"/>
              <w:jc w:val="left"/>
            </w:pPr>
            <w:r>
              <w:t>7665-7749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39C06" w14:textId="77777777" w:rsidR="00F2473D" w:rsidRDefault="0010587F">
            <w:pPr>
              <w:spacing w:after="0"/>
              <w:jc w:val="left"/>
            </w:pPr>
            <w:r>
              <w:t>Локальная функция/callback; исходное описание имени: local GA read Display Opts V6.</w:t>
            </w:r>
          </w:p>
        </w:tc>
      </w:tr>
      <w:tr w:rsidR="00F2473D" w14:paraId="69E0D6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C585B" w14:textId="77777777" w:rsidR="00F2473D" w:rsidRDefault="0010587F">
            <w:pPr>
              <w:spacing w:after="0"/>
              <w:jc w:val="left"/>
            </w:pPr>
            <w:r>
              <w:rPr>
                <w:rFonts w:ascii="Consolas" w:hAnsi="Consolas"/>
                <w:sz w:val="20"/>
              </w:rPr>
              <w:lastRenderedPageBreak/>
              <w:t>localGA_collectBundlesV6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64EFC" w14:textId="77777777" w:rsidR="00F2473D" w:rsidRDefault="0010587F">
            <w:pPr>
              <w:spacing w:after="0"/>
              <w:jc w:val="left"/>
            </w:pPr>
            <w:r>
              <w:t>7750-7763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0EEAB" w14:textId="77777777" w:rsidR="00F2473D" w:rsidRDefault="0010587F">
            <w:pPr>
              <w:spacing w:after="0"/>
              <w:jc w:val="left"/>
            </w:pPr>
            <w:r>
              <w:t>Локальная функция/callback; исходное описание имени: local GA collect Bundles V6.</w:t>
            </w:r>
          </w:p>
        </w:tc>
      </w:tr>
      <w:tr w:rsidR="00F2473D" w14:paraId="682C64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CAD7D" w14:textId="77777777" w:rsidR="00F2473D" w:rsidRDefault="0010587F">
            <w:pPr>
              <w:spacing w:after="0"/>
              <w:jc w:val="left"/>
            </w:pPr>
            <w:r>
              <w:rPr>
                <w:rFonts w:ascii="Consolas" w:hAnsi="Consolas"/>
                <w:sz w:val="20"/>
              </w:rPr>
              <w:t>localGA_rowInfoV6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897C3" w14:textId="77777777" w:rsidR="00F2473D" w:rsidRDefault="0010587F">
            <w:pPr>
              <w:spacing w:after="0"/>
              <w:jc w:val="left"/>
            </w:pPr>
            <w:r>
              <w:t>7764-7772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2D75A" w14:textId="77777777" w:rsidR="00F2473D" w:rsidRDefault="0010587F">
            <w:pPr>
              <w:spacing w:after="0"/>
              <w:jc w:val="left"/>
            </w:pPr>
            <w:r>
              <w:t>Локальная функция/callback; исходное описание имени: local GA row Info V6.</w:t>
            </w:r>
          </w:p>
        </w:tc>
      </w:tr>
      <w:tr w:rsidR="00F2473D" w14:paraId="53F7E5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55D14" w14:textId="77777777" w:rsidR="00F2473D" w:rsidRDefault="0010587F">
            <w:pPr>
              <w:spacing w:after="0"/>
              <w:jc w:val="left"/>
            </w:pPr>
            <w:r>
              <w:rPr>
                <w:rFonts w:ascii="Consolas" w:hAnsi="Consolas"/>
                <w:sz w:val="20"/>
              </w:rPr>
              <w:t>localGA_toLogicalV6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07392" w14:textId="77777777" w:rsidR="00F2473D" w:rsidRDefault="0010587F">
            <w:pPr>
              <w:spacing w:after="0"/>
              <w:jc w:val="left"/>
            </w:pPr>
            <w:r>
              <w:t>7773-7776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EA7CA" w14:textId="77777777" w:rsidR="00F2473D" w:rsidRDefault="0010587F">
            <w:pPr>
              <w:spacing w:after="0"/>
              <w:jc w:val="left"/>
            </w:pPr>
            <w:r>
              <w:t>Локальная функция/callback; исходное описание имени: local GA to Logical V6.</w:t>
            </w:r>
          </w:p>
        </w:tc>
      </w:tr>
      <w:tr w:rsidR="00F2473D" w14:paraId="608A84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AD014" w14:textId="77777777" w:rsidR="00F2473D" w:rsidRDefault="0010587F">
            <w:pPr>
              <w:spacing w:after="0"/>
              <w:jc w:val="left"/>
            </w:pPr>
            <w:r>
              <w:rPr>
                <w:rFonts w:ascii="Consolas" w:hAnsi="Consolas"/>
                <w:sz w:val="20"/>
              </w:rPr>
              <w:t>localGA_secToIdxV6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D7D7C" w14:textId="77777777" w:rsidR="00F2473D" w:rsidRDefault="0010587F">
            <w:pPr>
              <w:spacing w:after="0"/>
              <w:jc w:val="left"/>
            </w:pPr>
            <w:r>
              <w:t>7777-7780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3DF4F" w14:textId="77777777" w:rsidR="00F2473D" w:rsidRDefault="0010587F">
            <w:pPr>
              <w:spacing w:after="0"/>
              <w:jc w:val="left"/>
            </w:pPr>
            <w:r>
              <w:t>Локальная функция/callback; исходное описание имени: local GA sec To Idx V6.</w:t>
            </w:r>
          </w:p>
        </w:tc>
      </w:tr>
      <w:tr w:rsidR="00F2473D" w14:paraId="163B65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39848" w14:textId="77777777" w:rsidR="00F2473D" w:rsidRDefault="0010587F">
            <w:pPr>
              <w:spacing w:after="0"/>
              <w:jc w:val="left"/>
            </w:pPr>
            <w:r>
              <w:rPr>
                <w:rFonts w:ascii="Consolas" w:hAnsi="Consolas"/>
                <w:sz w:val="20"/>
              </w:rPr>
              <w:t>localGA_parseRangeV6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5CF1B" w14:textId="77777777" w:rsidR="00F2473D" w:rsidRDefault="0010587F">
            <w:pPr>
              <w:spacing w:after="0"/>
              <w:jc w:val="left"/>
            </w:pPr>
            <w:r>
              <w:t>7781-7802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72D8D" w14:textId="77777777" w:rsidR="00F2473D" w:rsidRDefault="0010587F">
            <w:pPr>
              <w:spacing w:after="0"/>
              <w:jc w:val="left"/>
            </w:pPr>
            <w:r>
              <w:t>Локальная функция/callback; исходное описание имени: local GA parse Range V6.</w:t>
            </w:r>
          </w:p>
        </w:tc>
      </w:tr>
      <w:tr w:rsidR="00F2473D" w14:paraId="592179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0DCB4" w14:textId="77777777" w:rsidR="00F2473D" w:rsidRDefault="0010587F">
            <w:pPr>
              <w:spacing w:after="0"/>
              <w:jc w:val="left"/>
            </w:pPr>
            <w:r>
              <w:rPr>
                <w:rFonts w:ascii="Consolas" w:hAnsi="Consolas"/>
                <w:sz w:val="20"/>
              </w:rPr>
              <w:t>localGA_parseNumListV6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FCF6B" w14:textId="77777777" w:rsidR="00F2473D" w:rsidRDefault="0010587F">
            <w:pPr>
              <w:spacing w:after="0"/>
              <w:jc w:val="left"/>
            </w:pPr>
            <w:r>
              <w:t>7803-7806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4F03F" w14:textId="77777777" w:rsidR="00F2473D" w:rsidRDefault="0010587F">
            <w:pPr>
              <w:spacing w:after="0"/>
              <w:jc w:val="left"/>
            </w:pPr>
            <w:r>
              <w:t>Локальная функция/callback; исходное описание имени: local GA parse Num List V6.</w:t>
            </w:r>
          </w:p>
        </w:tc>
      </w:tr>
      <w:tr w:rsidR="00F2473D" w14:paraId="109C09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D2570" w14:textId="77777777" w:rsidR="00F2473D" w:rsidRDefault="0010587F">
            <w:pPr>
              <w:spacing w:after="0"/>
              <w:jc w:val="left"/>
            </w:pPr>
            <w:r>
              <w:rPr>
                <w:rFonts w:ascii="Consolas" w:hAnsi="Consolas"/>
                <w:sz w:val="20"/>
              </w:rPr>
              <w:t>localGA_smartStartDirV6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232C5" w14:textId="77777777" w:rsidR="00F2473D" w:rsidRDefault="0010587F">
            <w:pPr>
              <w:spacing w:after="0"/>
              <w:jc w:val="left"/>
            </w:pPr>
            <w:r>
              <w:t>7807-7811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29DC9" w14:textId="77777777" w:rsidR="00F2473D" w:rsidRDefault="0010587F">
            <w:pPr>
              <w:spacing w:after="0"/>
              <w:jc w:val="left"/>
            </w:pPr>
            <w:r>
              <w:t>Локальная функция/callback; исходное описание имени: local GA smart Start Dir V6.</w:t>
            </w:r>
          </w:p>
        </w:tc>
      </w:tr>
      <w:tr w:rsidR="00F2473D" w14:paraId="4E24A0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CB9CA" w14:textId="77777777" w:rsidR="00F2473D" w:rsidRDefault="0010587F">
            <w:pPr>
              <w:spacing w:after="0"/>
              <w:jc w:val="left"/>
            </w:pPr>
            <w:r>
              <w:rPr>
                <w:rFonts w:ascii="Consolas" w:hAnsi="Consolas"/>
                <w:sz w:val="20"/>
              </w:rPr>
              <w:t>localGA_phaseLabelV6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061C8" w14:textId="77777777" w:rsidR="00F2473D" w:rsidRDefault="0010587F">
            <w:pPr>
              <w:spacing w:after="0"/>
              <w:jc w:val="left"/>
            </w:pPr>
            <w:r>
              <w:t>7812-7815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428F9" w14:textId="77777777" w:rsidR="00F2473D" w:rsidRDefault="0010587F">
            <w:pPr>
              <w:spacing w:after="0"/>
              <w:jc w:val="left"/>
            </w:pPr>
            <w:r>
              <w:t>Локальная функция/callback; исходное описание имени: local GA phase Label V6.</w:t>
            </w:r>
          </w:p>
        </w:tc>
      </w:tr>
      <w:tr w:rsidR="00F2473D" w14:paraId="37226D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B1D69" w14:textId="77777777" w:rsidR="00F2473D" w:rsidRDefault="0010587F">
            <w:pPr>
              <w:spacing w:after="0"/>
              <w:jc w:val="left"/>
            </w:pPr>
            <w:r>
              <w:rPr>
                <w:rFonts w:ascii="Consolas" w:hAnsi="Consolas"/>
                <w:sz w:val="20"/>
              </w:rPr>
              <w:t>localGA_prctileV6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44605" w14:textId="77777777" w:rsidR="00F2473D" w:rsidRDefault="0010587F">
            <w:pPr>
              <w:spacing w:after="0"/>
              <w:jc w:val="left"/>
            </w:pPr>
            <w:r>
              <w:t>7816-7820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F17D8" w14:textId="77777777" w:rsidR="00F2473D" w:rsidRDefault="0010587F">
            <w:pPr>
              <w:spacing w:after="0"/>
              <w:jc w:val="left"/>
            </w:pPr>
            <w:r>
              <w:t>Локальная функция/callback; исходное описание имени: local GA prctile V6.</w:t>
            </w:r>
          </w:p>
        </w:tc>
      </w:tr>
      <w:tr w:rsidR="00F2473D" w14:paraId="140EB6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CD009" w14:textId="77777777" w:rsidR="00F2473D" w:rsidRDefault="0010587F">
            <w:pPr>
              <w:spacing w:after="0"/>
              <w:jc w:val="left"/>
            </w:pPr>
            <w:r>
              <w:rPr>
                <w:rFonts w:ascii="Consolas" w:hAnsi="Consolas"/>
                <w:sz w:val="20"/>
              </w:rPr>
              <w:t>localGA_smooth2V6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5B792" w14:textId="77777777" w:rsidR="00F2473D" w:rsidRDefault="0010587F">
            <w:pPr>
              <w:spacing w:after="0"/>
              <w:jc w:val="left"/>
            </w:pPr>
            <w:r>
              <w:t>7821-7825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02EC3" w14:textId="77777777" w:rsidR="00F2473D" w:rsidRDefault="0010587F">
            <w:pPr>
              <w:spacing w:after="0"/>
              <w:jc w:val="left"/>
            </w:pPr>
            <w:r>
              <w:t>Локальная функция/callback; исходное описание имени: local GA smooth2V6.</w:t>
            </w:r>
          </w:p>
        </w:tc>
      </w:tr>
      <w:tr w:rsidR="00F2473D" w14:paraId="791A3E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3ABED" w14:textId="77777777" w:rsidR="00F2473D" w:rsidRDefault="0010587F">
            <w:pPr>
              <w:spacing w:after="0"/>
              <w:jc w:val="left"/>
            </w:pPr>
            <w:r>
              <w:rPr>
                <w:rFonts w:ascii="Consolas" w:hAnsi="Consolas"/>
                <w:sz w:val="20"/>
              </w:rPr>
              <w:t>localGA_mkdirV6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74DBB" w14:textId="77777777" w:rsidR="00F2473D" w:rsidRDefault="0010587F">
            <w:pPr>
              <w:spacing w:after="0"/>
              <w:jc w:val="left"/>
            </w:pPr>
            <w:r>
              <w:t>7826-7826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DE656" w14:textId="77777777" w:rsidR="00F2473D" w:rsidRDefault="0010587F">
            <w:pPr>
              <w:spacing w:after="0"/>
              <w:jc w:val="left"/>
            </w:pPr>
            <w:r>
              <w:t>Локальная функция/callback; исходное описание имени: local GA mkdir V6.</w:t>
            </w:r>
          </w:p>
        </w:tc>
      </w:tr>
      <w:tr w:rsidR="00F2473D" w14:paraId="60A00E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0CC8B" w14:textId="77777777" w:rsidR="00F2473D" w:rsidRDefault="0010587F">
            <w:pPr>
              <w:spacing w:after="0"/>
              <w:jc w:val="left"/>
            </w:pPr>
            <w:r>
              <w:rPr>
                <w:rFonts w:ascii="Consolas" w:hAnsi="Consolas"/>
                <w:sz w:val="20"/>
              </w:rPr>
              <w:t>localGA_localNameV6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3DC52" w14:textId="77777777" w:rsidR="00F2473D" w:rsidRDefault="0010587F">
            <w:pPr>
              <w:spacing w:after="0"/>
              <w:jc w:val="left"/>
            </w:pPr>
            <w:r>
              <w:t>7827-7827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7F7F3" w14:textId="77777777" w:rsidR="00F2473D" w:rsidRDefault="0010587F">
            <w:pPr>
              <w:spacing w:after="0"/>
              <w:jc w:val="left"/>
            </w:pPr>
            <w:r>
              <w:t>Локальная функция/callback; исходное описание имени: local GA local Name V6.</w:t>
            </w:r>
          </w:p>
        </w:tc>
      </w:tr>
      <w:tr w:rsidR="00F2473D" w14:paraId="4C6012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6F9D5" w14:textId="77777777" w:rsidR="00F2473D" w:rsidRDefault="0010587F">
            <w:pPr>
              <w:spacing w:after="0"/>
              <w:jc w:val="left"/>
            </w:pPr>
            <w:r>
              <w:rPr>
                <w:rFonts w:ascii="Consolas" w:hAnsi="Consolas"/>
                <w:sz w:val="20"/>
              </w:rPr>
              <w:t>localGA_stripExtV6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B51AB" w14:textId="77777777" w:rsidR="00F2473D" w:rsidRDefault="0010587F">
            <w:pPr>
              <w:spacing w:after="0"/>
              <w:jc w:val="left"/>
            </w:pPr>
            <w:r>
              <w:t>7828-7828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8FF89" w14:textId="77777777" w:rsidR="00F2473D" w:rsidRDefault="0010587F">
            <w:pPr>
              <w:spacing w:after="0"/>
              <w:jc w:val="left"/>
            </w:pPr>
            <w:r>
              <w:t>Локальная функция/callback; исходное описание имени: local GA strip Ext V6.</w:t>
            </w:r>
          </w:p>
        </w:tc>
      </w:tr>
      <w:tr w:rsidR="00F2473D" w14:paraId="7F7D4F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A0E1C" w14:textId="77777777" w:rsidR="00F2473D" w:rsidRDefault="0010587F">
            <w:pPr>
              <w:spacing w:after="0"/>
              <w:jc w:val="left"/>
            </w:pPr>
            <w:r>
              <w:rPr>
                <w:rFonts w:ascii="Consolas" w:hAnsi="Consolas"/>
                <w:sz w:val="20"/>
              </w:rPr>
              <w:lastRenderedPageBreak/>
              <w:t>localGA_setStatusBestEffortV6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BFAAD" w14:textId="77777777" w:rsidR="00F2473D" w:rsidRDefault="0010587F">
            <w:pPr>
              <w:spacing w:after="0"/>
              <w:jc w:val="left"/>
            </w:pPr>
            <w:r>
              <w:t>7829-7859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C82A8" w14:textId="77777777" w:rsidR="00F2473D" w:rsidRDefault="0010587F">
            <w:pPr>
              <w:spacing w:after="0"/>
              <w:jc w:val="left"/>
            </w:pPr>
            <w:r>
              <w:t>Локальная функция/callback; исходное описание имени: local GA set Status Best Effort V6.</w:t>
            </w:r>
          </w:p>
        </w:tc>
      </w:tr>
      <w:tr w:rsidR="00F2473D" w14:paraId="161C23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4C336" w14:textId="77777777" w:rsidR="00F2473D" w:rsidRDefault="0010587F">
            <w:pPr>
              <w:spacing w:after="0"/>
              <w:jc w:val="left"/>
            </w:pPr>
            <w:r>
              <w:rPr>
                <w:rFonts w:ascii="Consolas" w:hAnsi="Consolas"/>
                <w:sz w:val="20"/>
              </w:rPr>
              <w:t>ensureFCRowFilesSizeGA_TARGETED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19B81" w14:textId="77777777" w:rsidR="00F2473D" w:rsidRDefault="0010587F">
            <w:pPr>
              <w:spacing w:after="0"/>
              <w:jc w:val="left"/>
            </w:pPr>
            <w:r>
              <w:t>7860-7877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74FC6" w14:textId="77777777" w:rsidR="00F2473D" w:rsidRDefault="0010587F">
            <w:pPr>
              <w:spacing w:after="0"/>
              <w:jc w:val="left"/>
            </w:pPr>
            <w:r>
              <w:t>Локальная функция/callback; исходное описание имени: ensure FCRow Files Size GA TARGETED.</w:t>
            </w:r>
          </w:p>
        </w:tc>
      </w:tr>
      <w:tr w:rsidR="00F2473D" w14:paraId="13A54F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4943A" w14:textId="77777777" w:rsidR="00F2473D" w:rsidRDefault="0010587F">
            <w:pPr>
              <w:spacing w:after="0"/>
              <w:jc w:val="left"/>
            </w:pPr>
            <w:r>
              <w:rPr>
                <w:rFonts w:ascii="Consolas" w:hAnsi="Consolas"/>
                <w:sz w:val="20"/>
              </w:rPr>
              <w:t>fcRowFilesForN_TARGETED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743D3" w14:textId="77777777" w:rsidR="00F2473D" w:rsidRDefault="0010587F">
            <w:pPr>
              <w:spacing w:after="0"/>
              <w:jc w:val="left"/>
            </w:pPr>
            <w:r>
              <w:t>7878-7890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1A575" w14:textId="77777777" w:rsidR="00F2473D" w:rsidRDefault="0010587F">
            <w:pPr>
              <w:spacing w:after="0"/>
              <w:jc w:val="left"/>
            </w:pPr>
            <w:r>
              <w:t>Локальная функция/callback; исходное описание имени: fc Row Files For N TARGETED.</w:t>
            </w:r>
          </w:p>
        </w:tc>
      </w:tr>
      <w:tr w:rsidR="00F2473D" w14:paraId="0564F6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47024" w14:textId="77777777" w:rsidR="00F2473D" w:rsidRDefault="0010587F">
            <w:pPr>
              <w:spacing w:after="0"/>
              <w:jc w:val="left"/>
            </w:pPr>
            <w:r>
              <w:rPr>
                <w:rFonts w:ascii="Consolas" w:hAnsi="Consolas"/>
                <w:sz w:val="20"/>
              </w:rPr>
              <w:t>isFCGABundleFile_TARGETED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DEF74F" w14:textId="77777777" w:rsidR="00F2473D" w:rsidRDefault="0010587F">
            <w:pPr>
              <w:spacing w:after="0"/>
              <w:jc w:val="left"/>
            </w:pPr>
            <w:r>
              <w:t>7891-7910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2708E" w14:textId="77777777" w:rsidR="00F2473D" w:rsidRDefault="0010587F">
            <w:pPr>
              <w:spacing w:after="0"/>
              <w:jc w:val="left"/>
            </w:pPr>
            <w:r>
              <w:t>Локальная функция/callback; исходное описание имени: is FCGABundle File TARGETED.</w:t>
            </w:r>
          </w:p>
        </w:tc>
      </w:tr>
      <w:tr w:rsidR="00F2473D" w14:paraId="672EAE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394FA" w14:textId="77777777" w:rsidR="00F2473D" w:rsidRDefault="0010587F">
            <w:pPr>
              <w:spacing w:after="0"/>
              <w:jc w:val="left"/>
            </w:pPr>
            <w:r>
              <w:rPr>
                <w:rFonts w:ascii="Consolas" w:hAnsi="Consolas"/>
                <w:sz w:val="20"/>
              </w:rPr>
              <w:t>deriveRowStatusWithFC_TARGETED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702C0" w14:textId="77777777" w:rsidR="00F2473D" w:rsidRDefault="0010587F">
            <w:pPr>
              <w:spacing w:after="0"/>
              <w:jc w:val="left"/>
            </w:pPr>
            <w:r>
              <w:t>7911-7933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167FA" w14:textId="77777777" w:rsidR="00F2473D" w:rsidRDefault="0010587F">
            <w:pPr>
              <w:spacing w:after="0"/>
              <w:jc w:val="left"/>
            </w:pPr>
            <w:r>
              <w:t>Локальная функция/callback; исходное описание имени: derive Row Status With FC TARGETED.</w:t>
            </w:r>
          </w:p>
        </w:tc>
      </w:tr>
      <w:tr w:rsidR="00F2473D" w14:paraId="588BCF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3AA50" w14:textId="77777777" w:rsidR="00F2473D" w:rsidRDefault="0010587F">
            <w:pPr>
              <w:spacing w:after="0"/>
              <w:jc w:val="left"/>
            </w:pPr>
            <w:r>
              <w:rPr>
                <w:rFonts w:ascii="Consolas" w:hAnsi="Consolas"/>
                <w:sz w:val="20"/>
              </w:rPr>
              <w:t>findFCGARow_TARGETED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98460" w14:textId="77777777" w:rsidR="00F2473D" w:rsidRDefault="0010587F">
            <w:pPr>
              <w:spacing w:after="0"/>
              <w:jc w:val="left"/>
            </w:pPr>
            <w:r>
              <w:t>7934-7959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80B07" w14:textId="77777777" w:rsidR="00F2473D" w:rsidRDefault="0010587F">
            <w:pPr>
              <w:spacing w:after="0"/>
              <w:jc w:val="left"/>
            </w:pPr>
            <w:r>
              <w:t>Локальная функция/callback; исходное описание имени: find FCGARow TARGETED.</w:t>
            </w:r>
          </w:p>
        </w:tc>
      </w:tr>
      <w:tr w:rsidR="00F2473D" w14:paraId="171BFC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8D88F" w14:textId="77777777" w:rsidR="00F2473D" w:rsidRDefault="0010587F">
            <w:pPr>
              <w:spacing w:after="0"/>
              <w:jc w:val="left"/>
            </w:pPr>
            <w:r>
              <w:rPr>
                <w:rFonts w:ascii="Consolas" w:hAnsi="Consolas"/>
                <w:sz w:val="20"/>
              </w:rPr>
              <w:t>inferGroupFromText_TARGETED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8912F" w14:textId="77777777" w:rsidR="00F2473D" w:rsidRDefault="0010587F">
            <w:pPr>
              <w:spacing w:after="0"/>
              <w:jc w:val="left"/>
            </w:pPr>
            <w:r>
              <w:t>7960-7963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68A7F" w14:textId="77777777" w:rsidR="00F2473D" w:rsidRDefault="0010587F">
            <w:pPr>
              <w:spacing w:after="0"/>
              <w:jc w:val="left"/>
            </w:pPr>
            <w:r>
              <w:t>Локальная функция/callback; исходное описание имени: infer Group From Text TARGETED.</w:t>
            </w:r>
          </w:p>
        </w:tc>
      </w:tr>
      <w:tr w:rsidR="00F2473D" w14:paraId="193902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1EC6D" w14:textId="77777777" w:rsidR="00F2473D" w:rsidRDefault="0010587F">
            <w:pPr>
              <w:spacing w:after="0"/>
              <w:jc w:val="left"/>
            </w:pPr>
            <w:r>
              <w:rPr>
                <w:rFonts w:ascii="Consolas" w:hAnsi="Consolas"/>
                <w:sz w:val="20"/>
              </w:rPr>
              <w:t>syncFCGroupsFromTable_TARGETED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C7E118" w14:textId="77777777" w:rsidR="00F2473D" w:rsidRDefault="0010587F">
            <w:pPr>
              <w:spacing w:after="0"/>
              <w:jc w:val="left"/>
            </w:pPr>
            <w:r>
              <w:t>7964-7981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34B34" w14:textId="77777777" w:rsidR="00F2473D" w:rsidRDefault="0010587F">
            <w:pPr>
              <w:spacing w:after="0"/>
              <w:jc w:val="left"/>
            </w:pPr>
            <w:r>
              <w:t>Локальная функция/callback; исходное описание имени: sync FCGroups From Table TARGETED.</w:t>
            </w:r>
          </w:p>
        </w:tc>
      </w:tr>
      <w:tr w:rsidR="00F2473D" w14:paraId="3DA470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118CE" w14:textId="77777777" w:rsidR="00F2473D" w:rsidRDefault="0010587F">
            <w:pPr>
              <w:spacing w:after="0"/>
              <w:jc w:val="left"/>
            </w:pPr>
            <w:r>
              <w:rPr>
                <w:rFonts w:ascii="Consolas" w:hAnsi="Consolas"/>
                <w:sz w:val="20"/>
              </w:rPr>
              <w:t>fcGroupCountsText_TARGETED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17C36" w14:textId="77777777" w:rsidR="00F2473D" w:rsidRDefault="0010587F">
            <w:pPr>
              <w:spacing w:after="0"/>
              <w:jc w:val="left"/>
            </w:pPr>
            <w:r>
              <w:t>7982-8001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71A9B" w14:textId="77777777" w:rsidR="00F2473D" w:rsidRDefault="0010587F">
            <w:pPr>
              <w:spacing w:after="0"/>
              <w:jc w:val="left"/>
            </w:pPr>
            <w:r>
              <w:t>Локальная функция/callback; исходное описание имени: fc Group Counts Text TARGETED.</w:t>
            </w:r>
          </w:p>
        </w:tc>
      </w:tr>
      <w:tr w:rsidR="00F2473D" w14:paraId="32F030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AD634" w14:textId="77777777" w:rsidR="00F2473D" w:rsidRDefault="0010587F">
            <w:pPr>
              <w:spacing w:after="0"/>
              <w:jc w:val="left"/>
            </w:pPr>
            <w:r>
              <w:rPr>
                <w:rFonts w:ascii="Consolas" w:hAnsi="Consolas"/>
                <w:sz w:val="20"/>
              </w:rPr>
              <w:t>exportGroupFCResults_TARGETED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875C3" w14:textId="77777777" w:rsidR="00F2473D" w:rsidRDefault="0010587F">
            <w:pPr>
              <w:spacing w:after="0"/>
              <w:jc w:val="left"/>
            </w:pPr>
            <w:r>
              <w:t>8002-8039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A90C2" w14:textId="77777777" w:rsidR="00F2473D" w:rsidRDefault="0010587F">
            <w:pPr>
              <w:spacing w:after="0"/>
              <w:jc w:val="left"/>
            </w:pPr>
            <w:r>
              <w:t>Локальная функция/callback; исходное описание имени: export Group FCResults TARGETED.</w:t>
            </w:r>
          </w:p>
        </w:tc>
      </w:tr>
      <w:tr w:rsidR="00F2473D" w14:paraId="39DA43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1D4C1" w14:textId="77777777" w:rsidR="00F2473D" w:rsidRDefault="0010587F">
            <w:pPr>
              <w:spacing w:after="0"/>
              <w:jc w:val="left"/>
            </w:pPr>
            <w:r>
              <w:rPr>
                <w:rFonts w:ascii="Consolas" w:hAnsi="Consolas"/>
                <w:sz w:val="20"/>
              </w:rPr>
              <w:lastRenderedPageBreak/>
              <w:t>findExistingFCGARow_SINGLE_20260616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BD617" w14:textId="77777777" w:rsidR="00F2473D" w:rsidRDefault="0010587F">
            <w:pPr>
              <w:spacing w:after="0"/>
              <w:jc w:val="left"/>
            </w:pPr>
            <w:r>
              <w:t>8040-8066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1125D" w14:textId="77777777" w:rsidR="00F2473D" w:rsidRDefault="0010587F">
            <w:pPr>
              <w:spacing w:after="0"/>
              <w:jc w:val="left"/>
            </w:pPr>
            <w:r>
              <w:t>Локальная функция/callback; исходное описание имени: find Existing FCGARow SINGLE 20260616.</w:t>
            </w:r>
          </w:p>
        </w:tc>
      </w:tr>
      <w:tr w:rsidR="00F2473D" w14:paraId="7A059A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58E38" w14:textId="77777777" w:rsidR="00F2473D" w:rsidRDefault="0010587F">
            <w:pPr>
              <w:spacing w:after="0"/>
              <w:jc w:val="left"/>
            </w:pPr>
            <w:r>
              <w:rPr>
                <w:rFonts w:ascii="Consolas" w:hAnsi="Consolas"/>
                <w:sz w:val="20"/>
              </w:rPr>
              <w:t>computeSingleGroupFC_SINGLE_20260616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DA4AE" w14:textId="77777777" w:rsidR="00F2473D" w:rsidRDefault="0010587F">
            <w:pPr>
              <w:spacing w:after="0"/>
              <w:jc w:val="left"/>
            </w:pPr>
            <w:r>
              <w:t>8067-8116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372BD" w14:textId="77777777" w:rsidR="00F2473D" w:rsidRDefault="0010587F">
            <w:pPr>
              <w:spacing w:after="0"/>
              <w:jc w:val="left"/>
            </w:pPr>
            <w:r>
              <w:t>Локальная функция/callback; исходное описание имени: compute Single Group FC SINGLE 20260616.</w:t>
            </w:r>
          </w:p>
        </w:tc>
      </w:tr>
      <w:tr w:rsidR="00F2473D" w14:paraId="2926E2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577F7" w14:textId="77777777" w:rsidR="00F2473D" w:rsidRDefault="0010587F">
            <w:pPr>
              <w:spacing w:after="0"/>
              <w:jc w:val="left"/>
            </w:pPr>
            <w:r>
              <w:rPr>
                <w:rFonts w:ascii="Consolas" w:hAnsi="Consolas"/>
                <w:sz w:val="20"/>
              </w:rPr>
              <w:t>setSingleFCAxis_SINGLE_20260616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81247" w14:textId="77777777" w:rsidR="00F2473D" w:rsidRDefault="0010587F">
            <w:pPr>
              <w:spacing w:after="0"/>
              <w:jc w:val="left"/>
            </w:pPr>
            <w:r>
              <w:t>8117-8129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1F593" w14:textId="77777777" w:rsidR="00F2473D" w:rsidRDefault="0010587F">
            <w:pPr>
              <w:spacing w:after="0"/>
              <w:jc w:val="left"/>
            </w:pPr>
            <w:r>
              <w:t>Локальная функция/callback; исходное описание имени: set Single FCAxis SINGLE 20260616.</w:t>
            </w:r>
          </w:p>
        </w:tc>
      </w:tr>
      <w:tr w:rsidR="00F2473D" w14:paraId="3C9F01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3756B" w14:textId="77777777" w:rsidR="00F2473D" w:rsidRDefault="0010587F">
            <w:pPr>
              <w:spacing w:after="0"/>
              <w:jc w:val="left"/>
            </w:pPr>
            <w:r>
              <w:rPr>
                <w:rFonts w:ascii="Consolas" w:hAnsi="Consolas"/>
                <w:sz w:val="20"/>
              </w:rPr>
              <w:t>mean3nan_SINGLE_20260616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C70E5" w14:textId="77777777" w:rsidR="00F2473D" w:rsidRDefault="0010587F">
            <w:pPr>
              <w:spacing w:after="0"/>
              <w:jc w:val="left"/>
            </w:pPr>
            <w:r>
              <w:t>8130-8139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3F806" w14:textId="77777777" w:rsidR="00F2473D" w:rsidRDefault="0010587F">
            <w:pPr>
              <w:spacing w:after="0"/>
              <w:jc w:val="left"/>
            </w:pPr>
            <w:r>
              <w:t>Локальная функция/callback; исходное описание имени: mean3nan SINGLE 20260616.</w:t>
            </w:r>
          </w:p>
        </w:tc>
      </w:tr>
      <w:tr w:rsidR="00F2473D" w14:paraId="6AACBF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041A9" w14:textId="77777777" w:rsidR="00F2473D" w:rsidRDefault="0010587F">
            <w:pPr>
              <w:spacing w:after="0"/>
              <w:jc w:val="left"/>
            </w:pPr>
            <w:r>
              <w:rPr>
                <w:rFonts w:ascii="Consolas" w:hAnsi="Consolas"/>
                <w:sz w:val="20"/>
              </w:rPr>
              <w:t>pOneSampleApprox_SINGLE_20260616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3B4E0" w14:textId="77777777" w:rsidR="00F2473D" w:rsidRDefault="0010587F">
            <w:pPr>
              <w:spacing w:after="0"/>
              <w:jc w:val="left"/>
            </w:pPr>
            <w:r>
              <w:t>8140-8143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EF653" w14:textId="77777777" w:rsidR="00F2473D" w:rsidRDefault="0010587F">
            <w:pPr>
              <w:spacing w:after="0"/>
              <w:jc w:val="left"/>
            </w:pPr>
            <w:r>
              <w:t>Локальная функция/callback; исходное описание имени: p One Sample Approx SINGLE 20260616.</w:t>
            </w:r>
          </w:p>
        </w:tc>
      </w:tr>
      <w:tr w:rsidR="00F2473D" w14:paraId="07B1D2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0A4EF" w14:textId="77777777" w:rsidR="00F2473D" w:rsidRDefault="0010587F">
            <w:pPr>
              <w:spacing w:after="0"/>
              <w:jc w:val="left"/>
            </w:pPr>
            <w:r>
              <w:rPr>
                <w:rFonts w:ascii="Consolas" w:hAnsi="Consolas"/>
                <w:sz w:val="20"/>
              </w:rPr>
              <w:t>popupString_SINGLE_20260616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41347" w14:textId="77777777" w:rsidR="00F2473D" w:rsidRDefault="0010587F">
            <w:pPr>
              <w:spacing w:after="0"/>
              <w:jc w:val="left"/>
            </w:pPr>
            <w:r>
              <w:t>8144-8154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47C50" w14:textId="77777777" w:rsidR="00F2473D" w:rsidRDefault="0010587F">
            <w:pPr>
              <w:spacing w:after="0"/>
              <w:jc w:val="left"/>
            </w:pPr>
            <w:r>
              <w:t>Локальная функция/callback; исходное описание имени: popup String SINGLE 20260616.</w:t>
            </w:r>
          </w:p>
        </w:tc>
      </w:tr>
      <w:tr w:rsidR="00F2473D" w14:paraId="1FDC3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3C6B0" w14:textId="77777777" w:rsidR="00F2473D" w:rsidRDefault="0010587F">
            <w:pPr>
              <w:spacing w:after="0"/>
              <w:jc w:val="left"/>
            </w:pPr>
            <w:r>
              <w:rPr>
                <w:rFonts w:ascii="Consolas" w:hAnsi="Consolas"/>
                <w:sz w:val="20"/>
              </w:rPr>
              <w:t>popupIndex_SINGLE_20260616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A2DD9" w14:textId="77777777" w:rsidR="00F2473D" w:rsidRDefault="0010587F">
            <w:pPr>
              <w:spacing w:after="0"/>
              <w:jc w:val="left"/>
            </w:pPr>
            <w:r>
              <w:t>8155-8159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DA47D" w14:textId="77777777" w:rsidR="00F2473D" w:rsidRDefault="0010587F">
            <w:pPr>
              <w:spacing w:after="0"/>
              <w:jc w:val="left"/>
            </w:pPr>
            <w:r>
              <w:t>Локальная функция/callback; исходное описание имени: popup Index SINGLE 20260616.</w:t>
            </w:r>
          </w:p>
        </w:tc>
      </w:tr>
      <w:tr w:rsidR="00F2473D" w14:paraId="4E0667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CDDAE9" w14:textId="77777777" w:rsidR="00F2473D" w:rsidRDefault="0010587F">
            <w:pPr>
              <w:spacing w:after="0"/>
              <w:jc w:val="left"/>
            </w:pPr>
            <w:r>
              <w:rPr>
                <w:rFonts w:ascii="Consolas" w:hAnsi="Consolas"/>
                <w:sz w:val="20"/>
              </w:rPr>
              <w:t>roiName_SINGLE_20260616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3FE0D" w14:textId="77777777" w:rsidR="00F2473D" w:rsidRDefault="0010587F">
            <w:pPr>
              <w:spacing w:after="0"/>
              <w:jc w:val="left"/>
            </w:pPr>
            <w:r>
              <w:t>8160-8175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617A8" w14:textId="77777777" w:rsidR="00F2473D" w:rsidRDefault="0010587F">
            <w:pPr>
              <w:spacing w:after="0"/>
              <w:jc w:val="left"/>
            </w:pPr>
            <w:r>
              <w:t>Локальная функция/callback; исходное описание имени: roi Name SINGLE 20260616.</w:t>
            </w:r>
          </w:p>
        </w:tc>
      </w:tr>
      <w:tr w:rsidR="00F2473D" w14:paraId="4EE6A9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19080" w14:textId="77777777" w:rsidR="00F2473D" w:rsidRDefault="0010587F">
            <w:pPr>
              <w:spacing w:after="0"/>
              <w:jc w:val="left"/>
            </w:pPr>
            <w:r>
              <w:rPr>
                <w:rFonts w:ascii="Consolas" w:hAnsi="Consolas"/>
                <w:sz w:val="20"/>
              </w:rPr>
              <w:t>alignFCSubjectsToCommonROIs_SINGLE_DIRECT_20260617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16633" w14:textId="77777777" w:rsidR="00F2473D" w:rsidRDefault="0010587F">
            <w:pPr>
              <w:spacing w:after="0"/>
              <w:jc w:val="left"/>
            </w:pPr>
            <w:r>
              <w:t>8176-8246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A9B5A" w14:textId="77777777" w:rsidR="00F2473D" w:rsidRDefault="0010587F">
            <w:pPr>
              <w:spacing w:after="0"/>
              <w:jc w:val="left"/>
            </w:pPr>
            <w:r>
              <w:t>Локальная функция/callback; исходное описание имени: align FCSubjects To Common ROIs SINGLE DIRECT 20260617.</w:t>
            </w:r>
          </w:p>
        </w:tc>
      </w:tr>
      <w:tr w:rsidR="00F2473D" w14:paraId="2BED4C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2E2D1" w14:textId="77777777" w:rsidR="00F2473D" w:rsidRDefault="0010587F">
            <w:pPr>
              <w:spacing w:after="0"/>
              <w:jc w:val="left"/>
            </w:pPr>
            <w:r>
              <w:rPr>
                <w:rFonts w:ascii="Consolas" w:hAnsi="Consolas"/>
                <w:sz w:val="20"/>
              </w:rPr>
              <w:lastRenderedPageBreak/>
              <w:t>getFCLabels_SINGLE_DIRECT_20260617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411FE" w14:textId="77777777" w:rsidR="00F2473D" w:rsidRDefault="0010587F">
            <w:pPr>
              <w:spacing w:after="0"/>
              <w:jc w:val="left"/>
            </w:pPr>
            <w:r>
              <w:t>8247-8260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2FB3E" w14:textId="77777777" w:rsidR="00F2473D" w:rsidRDefault="0010587F">
            <w:pPr>
              <w:spacing w:after="0"/>
              <w:jc w:val="left"/>
            </w:pPr>
            <w:r>
              <w:t>Локальная функция/callback; исходное описание имени: get FCLabels SINGLE DIRECT 20260617.</w:t>
            </w:r>
          </w:p>
        </w:tc>
      </w:tr>
      <w:tr w:rsidR="00F2473D" w14:paraId="5CB0B3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5B49D" w14:textId="77777777" w:rsidR="00F2473D" w:rsidRDefault="0010587F">
            <w:pPr>
              <w:spacing w:after="0"/>
              <w:jc w:val="left"/>
            </w:pPr>
            <w:r>
              <w:rPr>
                <w:rFonts w:ascii="Consolas" w:hAnsi="Consolas"/>
                <w:sz w:val="20"/>
              </w:rPr>
              <w:t>getFCNames_SINGLE_DIRECT_20260617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EC82D" w14:textId="77777777" w:rsidR="00F2473D" w:rsidRDefault="0010587F">
            <w:pPr>
              <w:spacing w:after="0"/>
              <w:jc w:val="left"/>
            </w:pPr>
            <w:r>
              <w:t>8261-8285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2115A" w14:textId="77777777" w:rsidR="00F2473D" w:rsidRDefault="0010587F">
            <w:pPr>
              <w:spacing w:after="0"/>
              <w:jc w:val="left"/>
            </w:pPr>
            <w:r>
              <w:t>Локальная функция/callback; исходное описание имени: get FCNames SINGLE DIRECT 20260617.</w:t>
            </w:r>
          </w:p>
        </w:tc>
      </w:tr>
      <w:tr w:rsidR="00F2473D" w14:paraId="1C27B0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3DCFA" w14:textId="77777777" w:rsidR="00F2473D" w:rsidRDefault="0010587F">
            <w:pPr>
              <w:spacing w:after="0"/>
              <w:jc w:val="left"/>
            </w:pPr>
            <w:r>
              <w:rPr>
                <w:rFonts w:ascii="Consolas" w:hAnsi="Consolas"/>
                <w:sz w:val="20"/>
              </w:rPr>
              <w:t>getFCMatrices_SINGLE_DIRECT_20260617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10DAF" w14:textId="77777777" w:rsidR="00F2473D" w:rsidRDefault="0010587F">
            <w:pPr>
              <w:spacing w:after="0"/>
              <w:jc w:val="left"/>
            </w:pPr>
            <w:r>
              <w:t>8286-8311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6A228" w14:textId="77777777" w:rsidR="00F2473D" w:rsidRDefault="0010587F">
            <w:pPr>
              <w:spacing w:after="0"/>
              <w:jc w:val="left"/>
            </w:pPr>
            <w:r>
              <w:t>Локальная функция/callback; исходное описание имени: get FCMatrices SINGLE DIRECT 20260617.</w:t>
            </w:r>
          </w:p>
        </w:tc>
      </w:tr>
      <w:tr w:rsidR="00F2473D" w14:paraId="219BE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C2017" w14:textId="77777777" w:rsidR="00F2473D" w:rsidRDefault="0010587F">
            <w:pPr>
              <w:spacing w:after="0"/>
              <w:jc w:val="left"/>
            </w:pPr>
            <w:r>
              <w:rPr>
                <w:rFonts w:ascii="Consolas" w:hAnsi="Consolas"/>
                <w:sz w:val="20"/>
              </w:rPr>
              <w:t>computeSingleGroupFC_ADV_20260617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7E27E" w14:textId="77777777" w:rsidR="00F2473D" w:rsidRDefault="0010587F">
            <w:pPr>
              <w:spacing w:after="0"/>
              <w:jc w:val="left"/>
            </w:pPr>
            <w:r>
              <w:t>8312-8367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8CC8C" w14:textId="77777777" w:rsidR="00F2473D" w:rsidRDefault="0010587F">
            <w:pPr>
              <w:spacing w:after="0"/>
              <w:jc w:val="left"/>
            </w:pPr>
            <w:r>
              <w:t>Исходное описание кода (на английском): Single-group FC-GA with animal, group, slice filtering.</w:t>
            </w:r>
          </w:p>
        </w:tc>
      </w:tr>
      <w:tr w:rsidR="00F2473D" w14:paraId="7CCC43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4215F" w14:textId="77777777" w:rsidR="00F2473D" w:rsidRDefault="0010587F">
            <w:pPr>
              <w:spacing w:after="0"/>
              <w:jc w:val="left"/>
            </w:pPr>
            <w:r>
              <w:rPr>
                <w:rFonts w:ascii="Consolas" w:hAnsi="Consolas"/>
                <w:sz w:val="20"/>
              </w:rPr>
              <w:t>alignFCSubjectsWithOptions_ADV_20260617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12722" w14:textId="77777777" w:rsidR="00F2473D" w:rsidRDefault="0010587F">
            <w:pPr>
              <w:spacing w:after="0"/>
              <w:jc w:val="left"/>
            </w:pPr>
            <w:r>
              <w:t>8368-8424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7134D" w14:textId="77777777" w:rsidR="00F2473D" w:rsidRDefault="0010587F">
            <w:pPr>
              <w:spacing w:after="0"/>
              <w:jc w:val="left"/>
            </w:pPr>
            <w:r>
              <w:t>Локальная функция/callback; исходное описание имени: align FCSubjects With Options ADV 20260617.</w:t>
            </w:r>
          </w:p>
        </w:tc>
      </w:tr>
      <w:tr w:rsidR="00F2473D" w14:paraId="628BE1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80BC7" w14:textId="77777777" w:rsidR="00F2473D" w:rsidRDefault="0010587F">
            <w:pPr>
              <w:spacing w:after="0"/>
              <w:jc w:val="left"/>
            </w:pPr>
            <w:r>
              <w:rPr>
                <w:rFonts w:ascii="Consolas" w:hAnsi="Consolas"/>
                <w:sz w:val="20"/>
              </w:rPr>
              <w:t>getFCMatricesForSlice_ADV_20260617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8BADE" w14:textId="77777777" w:rsidR="00F2473D" w:rsidRDefault="0010587F">
            <w:pPr>
              <w:spacing w:after="0"/>
              <w:jc w:val="left"/>
            </w:pPr>
            <w:r>
              <w:t>8425-8428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5ADDE" w14:textId="77777777" w:rsidR="00F2473D" w:rsidRDefault="0010587F">
            <w:pPr>
              <w:spacing w:after="0"/>
              <w:jc w:val="left"/>
            </w:pPr>
            <w:r>
              <w:t>Локальная функция/callback; исходное описание имени: get FCMatrices For Slice ADV 20260617.</w:t>
            </w:r>
          </w:p>
        </w:tc>
      </w:tr>
      <w:tr w:rsidR="00F2473D" w14:paraId="3BD6FF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AEDD9" w14:textId="77777777" w:rsidR="00F2473D" w:rsidRDefault="0010587F">
            <w:pPr>
              <w:spacing w:after="0"/>
              <w:jc w:val="left"/>
            </w:pPr>
            <w:r>
              <w:rPr>
                <w:rFonts w:ascii="Consolas" w:hAnsi="Consolas"/>
                <w:sz w:val="20"/>
              </w:rPr>
              <w:t>getMatrixFromStruct_ADV_20260617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35EF2" w14:textId="77777777" w:rsidR="00F2473D" w:rsidRDefault="0010587F">
            <w:pPr>
              <w:spacing w:after="0"/>
              <w:jc w:val="left"/>
            </w:pPr>
            <w:r>
              <w:t>8429-8444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E3DD6" w14:textId="77777777" w:rsidR="00F2473D" w:rsidRDefault="0010587F">
            <w:pPr>
              <w:spacing w:after="0"/>
              <w:jc w:val="left"/>
            </w:pPr>
            <w:r>
              <w:t>Локальная функция/callback; исходное описание имени: get Matrix From Struct ADV 20260617.</w:t>
            </w:r>
          </w:p>
        </w:tc>
      </w:tr>
      <w:tr w:rsidR="00F2473D" w14:paraId="6461C5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18F0C" w14:textId="77777777" w:rsidR="00F2473D" w:rsidRDefault="0010587F">
            <w:pPr>
              <w:spacing w:after="0"/>
              <w:jc w:val="left"/>
            </w:pPr>
            <w:r>
              <w:rPr>
                <w:rFonts w:ascii="Consolas" w:hAnsi="Consolas"/>
                <w:sz w:val="20"/>
              </w:rPr>
              <w:t>cmapFC_ADV_20260617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9965A" w14:textId="77777777" w:rsidR="00F2473D" w:rsidRDefault="0010587F">
            <w:pPr>
              <w:spacing w:after="0"/>
              <w:jc w:val="left"/>
            </w:pPr>
            <w:r>
              <w:t>8445-8469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9D01D" w14:textId="77777777" w:rsidR="00F2473D" w:rsidRDefault="0010587F">
            <w:pPr>
              <w:spacing w:after="0"/>
              <w:jc w:val="left"/>
            </w:pPr>
            <w:r>
              <w:t>Локальная функция/callback; исходное описание имени: cmap FC ADV 20260617.</w:t>
            </w:r>
          </w:p>
        </w:tc>
      </w:tr>
      <w:tr w:rsidR="00F2473D" w14:paraId="53F6E8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229E5" w14:textId="77777777" w:rsidR="00F2473D" w:rsidRDefault="0010587F">
            <w:pPr>
              <w:spacing w:after="0"/>
              <w:jc w:val="left"/>
            </w:pPr>
            <w:r>
              <w:rPr>
                <w:rFonts w:ascii="Consolas" w:hAnsi="Consolas"/>
                <w:sz w:val="20"/>
              </w:rPr>
              <w:t>fcCmapBlueWhite_20260622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DEE50" w14:textId="77777777" w:rsidR="00F2473D" w:rsidRDefault="0010587F">
            <w:pPr>
              <w:spacing w:after="0"/>
              <w:jc w:val="left"/>
            </w:pPr>
            <w:r>
              <w:t>8470-8474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C4EC6" w14:textId="77777777" w:rsidR="00F2473D" w:rsidRDefault="0010587F">
            <w:pPr>
              <w:spacing w:after="0"/>
              <w:jc w:val="left"/>
            </w:pPr>
            <w:r>
              <w:t>Локальная функция/callback; исходное описание имени: fc Cmap Blue White 20260622.</w:t>
            </w:r>
          </w:p>
        </w:tc>
      </w:tr>
      <w:tr w:rsidR="00F2473D" w14:paraId="2BF753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CD083" w14:textId="77777777" w:rsidR="00F2473D" w:rsidRDefault="0010587F">
            <w:pPr>
              <w:spacing w:after="0"/>
              <w:jc w:val="left"/>
            </w:pPr>
            <w:r>
              <w:rPr>
                <w:rFonts w:ascii="Consolas" w:hAnsi="Consolas"/>
                <w:sz w:val="20"/>
              </w:rPr>
              <w:t>fcCmapBlueWhiteRed_20260622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8092F" w14:textId="77777777" w:rsidR="00F2473D" w:rsidRDefault="0010587F">
            <w:pPr>
              <w:spacing w:after="0"/>
              <w:jc w:val="left"/>
            </w:pPr>
            <w:r>
              <w:t>8475-8483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51083" w14:textId="77777777" w:rsidR="00F2473D" w:rsidRDefault="0010587F">
            <w:pPr>
              <w:spacing w:after="0"/>
              <w:jc w:val="left"/>
            </w:pPr>
            <w:r>
              <w:t>Локальная функция/callback; исходное описание имени: fc Cmap Blue White Red 20260622.</w:t>
            </w:r>
          </w:p>
        </w:tc>
      </w:tr>
      <w:tr w:rsidR="00F2473D" w14:paraId="452D01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BFEAA" w14:textId="77777777" w:rsidR="00F2473D" w:rsidRDefault="0010587F">
            <w:pPr>
              <w:spacing w:after="0"/>
              <w:jc w:val="left"/>
            </w:pPr>
            <w:r>
              <w:rPr>
                <w:rFonts w:ascii="Consolas" w:hAnsi="Consolas"/>
                <w:sz w:val="20"/>
              </w:rPr>
              <w:lastRenderedPageBreak/>
              <w:t>findROIOverlayMap_ADV_20260617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5A86E" w14:textId="77777777" w:rsidR="00F2473D" w:rsidRDefault="0010587F">
            <w:pPr>
              <w:spacing w:after="0"/>
              <w:jc w:val="left"/>
            </w:pPr>
            <w:r>
              <w:t>8484-8581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B7AA6" w14:textId="77777777" w:rsidR="00F2473D" w:rsidRDefault="0010587F">
            <w:pPr>
              <w:spacing w:after="0"/>
              <w:jc w:val="left"/>
            </w:pPr>
            <w:r>
              <w:t>ROI</w:t>
            </w:r>
            <w:r>
              <w:rPr>
                <w:i/>
              </w:rPr>
              <w:t>SELECTED</w:t>
            </w:r>
            <w:r>
              <w:t>SLICE</w:t>
            </w:r>
            <w:r>
              <w:rPr>
                <w:i/>
              </w:rPr>
              <w:t>UNSQUASH</w:t>
            </w:r>
            <w:r>
              <w:t>Исходное описание кода (на английском): FIX_20260623 Prefer trusted subject-level 3D spatial maps. When Slice 1/2/3/4 is selected, extract the selected plane from that 3D map...</w:t>
            </w:r>
          </w:p>
        </w:tc>
      </w:tr>
      <w:tr w:rsidR="00F2473D" w14:paraId="0EA4F6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9CBBC" w14:textId="77777777" w:rsidR="00F2473D" w:rsidRDefault="0010587F">
            <w:pPr>
              <w:spacing w:after="0"/>
              <w:jc w:val="left"/>
            </w:pPr>
            <w:r>
              <w:rPr>
                <w:rFonts w:ascii="Consolas" w:hAnsi="Consolas"/>
                <w:sz w:val="20"/>
              </w:rPr>
              <w:t>fcGAOverlaySelectedSubject_UNSQUASH_20260623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9D6AC" w14:textId="77777777" w:rsidR="00F2473D" w:rsidRDefault="0010587F">
            <w:pPr>
              <w:spacing w:after="0"/>
              <w:jc w:val="left"/>
            </w:pPr>
            <w:r>
              <w:t>8582-8602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D4320" w14:textId="77777777" w:rsidR="00F2473D" w:rsidRDefault="0010587F">
            <w:pPr>
              <w:spacing w:after="0"/>
              <w:jc w:val="left"/>
            </w:pPr>
            <w:r>
              <w:t>Локальная функция/callback; исходное описание имени: fc GAOverlay Selected Subject UNSQUASH 20260623.</w:t>
            </w:r>
          </w:p>
        </w:tc>
      </w:tr>
      <w:tr w:rsidR="00F2473D" w14:paraId="713A5C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BBCBB" w14:textId="77777777" w:rsidR="00F2473D" w:rsidRDefault="0010587F">
            <w:pPr>
              <w:spacing w:after="0"/>
              <w:jc w:val="left"/>
            </w:pPr>
            <w:r>
              <w:rPr>
                <w:rFonts w:ascii="Consolas" w:hAnsi="Consolas"/>
                <w:sz w:val="20"/>
              </w:rPr>
              <w:t>fcGAWantedSlice_UNSQUASH_20260623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4319F" w14:textId="77777777" w:rsidR="00F2473D" w:rsidRDefault="0010587F">
            <w:pPr>
              <w:spacing w:after="0"/>
              <w:jc w:val="left"/>
            </w:pPr>
            <w:r>
              <w:t>8603-8612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105284" w14:textId="77777777" w:rsidR="00F2473D" w:rsidRDefault="0010587F">
            <w:pPr>
              <w:spacing w:after="0"/>
              <w:jc w:val="left"/>
            </w:pPr>
            <w:r>
              <w:t>Локальная функция/callback; исходное описание имени: fc GAWanted Slice UNSQUASH 20260623.</w:t>
            </w:r>
          </w:p>
        </w:tc>
      </w:tr>
      <w:tr w:rsidR="00F2473D" w14:paraId="28298E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73648" w14:textId="77777777" w:rsidR="00F2473D" w:rsidRDefault="0010587F">
            <w:pPr>
              <w:spacing w:after="0"/>
              <w:jc w:val="left"/>
            </w:pPr>
            <w:r>
              <w:rPr>
                <w:rFonts w:ascii="Consolas" w:hAnsi="Consolas"/>
                <w:sz w:val="20"/>
              </w:rPr>
              <w:t>fcGAIsGoodSpatial2D_UNSQUASH_20260623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A5448" w14:textId="77777777" w:rsidR="00F2473D" w:rsidRDefault="0010587F">
            <w:pPr>
              <w:spacing w:after="0"/>
              <w:jc w:val="left"/>
            </w:pPr>
            <w:r>
              <w:t>8613-8627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005C0" w14:textId="77777777" w:rsidR="00F2473D" w:rsidRDefault="0010587F">
            <w:pPr>
              <w:spacing w:after="0"/>
              <w:jc w:val="left"/>
            </w:pPr>
            <w:r>
              <w:t>Локальная функция/callback; исходное описание имени: fc GAIs Good Spatial2D UNSQUASH 20260623.</w:t>
            </w:r>
          </w:p>
        </w:tc>
      </w:tr>
      <w:tr w:rsidR="00F2473D" w14:paraId="6E3120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92F21" w14:textId="77777777" w:rsidR="00F2473D" w:rsidRDefault="0010587F">
            <w:pPr>
              <w:spacing w:after="0"/>
              <w:jc w:val="left"/>
            </w:pPr>
            <w:r>
              <w:rPr>
                <w:rFonts w:ascii="Consolas" w:hAnsi="Consolas"/>
                <w:sz w:val="20"/>
              </w:rPr>
              <w:t>fcGAIsGoodSpatial3D_UNSQUASH_20260623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1EEC9" w14:textId="77777777" w:rsidR="00F2473D" w:rsidRDefault="0010587F">
            <w:pPr>
              <w:spacing w:after="0"/>
              <w:jc w:val="left"/>
            </w:pPr>
            <w:r>
              <w:t>8628-8641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28123" w14:textId="77777777" w:rsidR="00F2473D" w:rsidRDefault="0010587F">
            <w:pPr>
              <w:spacing w:after="0"/>
              <w:jc w:val="left"/>
            </w:pPr>
            <w:r>
              <w:t>Локальная функция/callback; исходное описание имени: fc GAIs Good Spatial3D UNSQUASH 20260623.</w:t>
            </w:r>
          </w:p>
        </w:tc>
      </w:tr>
      <w:tr w:rsidR="00F2473D" w14:paraId="34F7D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6F114" w14:textId="77777777" w:rsidR="00F2473D" w:rsidRDefault="0010587F">
            <w:pPr>
              <w:spacing w:after="0"/>
              <w:jc w:val="left"/>
            </w:pPr>
            <w:r>
              <w:rPr>
                <w:rFonts w:ascii="Consolas" w:hAnsi="Consolas"/>
                <w:sz w:val="20"/>
              </w:rPr>
              <w:t>refreshFCSlicePopup_CLEAN_20260617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B7730" w14:textId="77777777" w:rsidR="00F2473D" w:rsidRDefault="0010587F">
            <w:pPr>
              <w:spacing w:after="0"/>
              <w:jc w:val="left"/>
            </w:pPr>
            <w:r>
              <w:t>8642-8709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84E11" w14:textId="77777777" w:rsidR="00F2473D" w:rsidRDefault="0010587F">
            <w:pPr>
              <w:spacing w:after="0"/>
              <w:jc w:val="left"/>
            </w:pPr>
            <w:r>
              <w:t>ROI</w:t>
            </w:r>
            <w:r>
              <w:rPr>
                <w:i/>
              </w:rPr>
              <w:t>OVERLAY</w:t>
            </w:r>
            <w:r>
              <w:t>SLICE</w:t>
            </w:r>
            <w:r>
              <w:rPr>
                <w:i/>
              </w:rPr>
              <w:t>TARGET</w:t>
            </w:r>
            <w:r>
              <w:t>Исходное описание кода (на английском): FIX_20260623 Show true anatomical slices, not duplicated raw sliceResults count.</w:t>
            </w:r>
          </w:p>
        </w:tc>
      </w:tr>
      <w:tr w:rsidR="00F2473D" w14:paraId="7056F7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DA2A67" w14:textId="77777777" w:rsidR="00F2473D" w:rsidRDefault="0010587F">
            <w:pPr>
              <w:spacing w:after="0"/>
              <w:jc w:val="left"/>
            </w:pPr>
            <w:r>
              <w:rPr>
                <w:rFonts w:ascii="Consolas" w:hAnsi="Consolas"/>
                <w:sz w:val="20"/>
              </w:rPr>
              <w:t>exportFCHighResPNG_ADV_20260617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967D1" w14:textId="77777777" w:rsidR="00F2473D" w:rsidRDefault="0010587F">
            <w:pPr>
              <w:spacing w:after="0"/>
              <w:jc w:val="left"/>
            </w:pPr>
            <w:r>
              <w:t>8710-8734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091D1" w14:textId="77777777" w:rsidR="00F2473D" w:rsidRDefault="0010587F">
            <w:pPr>
              <w:spacing w:after="0"/>
              <w:jc w:val="left"/>
            </w:pPr>
            <w:r>
              <w:t>Локальная функция/callback; исходное описание имени: export FCHigh Res PNG ADV 20260617.</w:t>
            </w:r>
          </w:p>
        </w:tc>
      </w:tr>
      <w:tr w:rsidR="00F2473D" w14:paraId="2830A2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E53FB" w14:textId="77777777" w:rsidR="00F2473D" w:rsidRDefault="0010587F">
            <w:pPr>
              <w:spacing w:after="0"/>
              <w:jc w:val="left"/>
            </w:pPr>
            <w:r>
              <w:rPr>
                <w:rFonts w:ascii="Consolas" w:hAnsi="Consolas"/>
                <w:sz w:val="20"/>
              </w:rPr>
              <w:t>refreshFCRegionPopups_SAFE_20260617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8A01E" w14:textId="77777777" w:rsidR="00F2473D" w:rsidRDefault="0010587F">
            <w:pPr>
              <w:spacing w:after="0"/>
              <w:jc w:val="left"/>
            </w:pPr>
            <w:r>
              <w:t>8735-8756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39A3A" w14:textId="77777777" w:rsidR="00F2473D" w:rsidRDefault="0010587F">
            <w:pPr>
              <w:spacing w:after="0"/>
              <w:jc w:val="left"/>
            </w:pPr>
            <w:r>
              <w:t>Локальная функция/callback; исходное описание имени: refresh FCRegion Popups SAFE 20260617.</w:t>
            </w:r>
          </w:p>
        </w:tc>
      </w:tr>
      <w:tr w:rsidR="00F2473D" w14:paraId="5E7EAB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7C778" w14:textId="77777777" w:rsidR="00F2473D" w:rsidRDefault="0010587F">
            <w:pPr>
              <w:spacing w:after="0"/>
              <w:jc w:val="left"/>
            </w:pPr>
            <w:r>
              <w:rPr>
                <w:rFonts w:ascii="Consolas" w:hAnsi="Consolas"/>
                <w:sz w:val="20"/>
              </w:rPr>
              <w:t>selectFCAnimals_SAFE_20260617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C29CD" w14:textId="77777777" w:rsidR="00F2473D" w:rsidRDefault="0010587F">
            <w:pPr>
              <w:spacing w:after="0"/>
              <w:jc w:val="left"/>
            </w:pPr>
            <w:r>
              <w:t>8757-8780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C63D5" w14:textId="77777777" w:rsidR="00F2473D" w:rsidRDefault="0010587F">
            <w:pPr>
              <w:spacing w:after="0"/>
              <w:jc w:val="left"/>
            </w:pPr>
            <w:r>
              <w:t>Локальная функция/callback; исходное описание имени: select FCAnimals SAFE 20260617.</w:t>
            </w:r>
          </w:p>
        </w:tc>
      </w:tr>
      <w:tr w:rsidR="00F2473D" w14:paraId="532936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0BF1D" w14:textId="77777777" w:rsidR="00F2473D" w:rsidRDefault="0010587F">
            <w:pPr>
              <w:spacing w:after="0"/>
              <w:jc w:val="left"/>
            </w:pPr>
            <w:r>
              <w:rPr>
                <w:rFonts w:ascii="Consolas" w:hAnsi="Consolas"/>
                <w:sz w:val="20"/>
              </w:rPr>
              <w:lastRenderedPageBreak/>
              <w:t>showFCRegionNames_SAFE_20260617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09B72" w14:textId="77777777" w:rsidR="00F2473D" w:rsidRDefault="0010587F">
            <w:pPr>
              <w:spacing w:after="0"/>
              <w:jc w:val="left"/>
            </w:pPr>
            <w:r>
              <w:t>8781-8809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82B13" w14:textId="77777777" w:rsidR="00F2473D" w:rsidRDefault="0010587F">
            <w:pPr>
              <w:spacing w:after="0"/>
              <w:jc w:val="left"/>
            </w:pPr>
            <w:r>
              <w:t>Локальная функция/callback; исходное описание имени: show FCRegion Names SAFE 20260617.</w:t>
            </w:r>
          </w:p>
        </w:tc>
      </w:tr>
      <w:tr w:rsidR="00F2473D" w14:paraId="18606B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886E6" w14:textId="77777777" w:rsidR="00F2473D" w:rsidRDefault="0010587F">
            <w:pPr>
              <w:spacing w:after="0"/>
              <w:jc w:val="left"/>
            </w:pPr>
            <w:r>
              <w:rPr>
                <w:rFonts w:ascii="Consolas" w:hAnsi="Consolas"/>
                <w:sz w:val="20"/>
              </w:rPr>
              <w:t>fcTriggerPreview_SAFE_20260617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C06F7" w14:textId="77777777" w:rsidR="00F2473D" w:rsidRDefault="0010587F">
            <w:pPr>
              <w:spacing w:after="0"/>
              <w:jc w:val="left"/>
            </w:pPr>
            <w:r>
              <w:t>8810-8823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3EA4D" w14:textId="77777777" w:rsidR="00F2473D" w:rsidRDefault="0010587F">
            <w:pPr>
              <w:spacing w:after="0"/>
              <w:jc w:val="left"/>
            </w:pPr>
            <w:r>
              <w:t>Локальная функция/callback; исходное описание имени: fc Trigger Preview SAFE 20260617.</w:t>
            </w:r>
          </w:p>
        </w:tc>
      </w:tr>
      <w:tr w:rsidR="00F2473D" w14:paraId="4899D8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AC50D" w14:textId="77777777" w:rsidR="00F2473D" w:rsidRDefault="0010587F">
            <w:pPr>
              <w:spacing w:after="0"/>
              <w:jc w:val="left"/>
            </w:pPr>
            <w:r>
              <w:rPr>
                <w:rFonts w:ascii="Consolas" w:hAnsi="Consolas"/>
                <w:sz w:val="20"/>
              </w:rPr>
              <w:t>fcMakeLabels_SAFE_20260617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66B6C" w14:textId="77777777" w:rsidR="00F2473D" w:rsidRDefault="0010587F">
            <w:pPr>
              <w:spacing w:after="0"/>
              <w:jc w:val="left"/>
            </w:pPr>
            <w:r>
              <w:t>8824-8831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3F70F" w14:textId="77777777" w:rsidR="00F2473D" w:rsidRDefault="0010587F">
            <w:pPr>
              <w:spacing w:after="0"/>
              <w:jc w:val="left"/>
            </w:pPr>
            <w:r>
              <w:t>Локальная функция/callback; исходное описание имени: fc Make Labels SAFE 20260617.</w:t>
            </w:r>
          </w:p>
        </w:tc>
      </w:tr>
      <w:tr w:rsidR="00F2473D" w14:paraId="6FA607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B84EC" w14:textId="77777777" w:rsidR="00F2473D" w:rsidRDefault="0010587F">
            <w:pPr>
              <w:spacing w:after="0"/>
              <w:jc w:val="left"/>
            </w:pPr>
            <w:r>
              <w:rPr>
                <w:rFonts w:ascii="Consolas" w:hAnsi="Consolas"/>
                <w:sz w:val="20"/>
              </w:rPr>
              <w:t>fcSide_SAFE_20260617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74487" w14:textId="77777777" w:rsidR="00F2473D" w:rsidRDefault="0010587F">
            <w:pPr>
              <w:spacing w:after="0"/>
              <w:jc w:val="left"/>
            </w:pPr>
            <w:r>
              <w:t>8832-8838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CAD03" w14:textId="77777777" w:rsidR="00F2473D" w:rsidRDefault="0010587F">
            <w:pPr>
              <w:spacing w:after="0"/>
              <w:jc w:val="left"/>
            </w:pPr>
            <w:r>
              <w:t>Локальная функция/callback; исходное описание имени: fc Side SAFE 20260617.</w:t>
            </w:r>
          </w:p>
        </w:tc>
      </w:tr>
      <w:tr w:rsidR="00F2473D" w14:paraId="315116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940FE" w14:textId="77777777" w:rsidR="00F2473D" w:rsidRDefault="0010587F">
            <w:pPr>
              <w:spacing w:after="0"/>
              <w:jc w:val="left"/>
            </w:pPr>
            <w:r>
              <w:rPr>
                <w:rFonts w:ascii="Consolas" w:hAnsi="Consolas"/>
                <w:sz w:val="20"/>
              </w:rPr>
              <w:t>fcStripSideForHemi_SAFE_20260617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F2CA9" w14:textId="77777777" w:rsidR="00F2473D" w:rsidRDefault="0010587F">
            <w:pPr>
              <w:spacing w:after="0"/>
              <w:jc w:val="left"/>
            </w:pPr>
            <w:r>
              <w:t>8839-8846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127D0" w14:textId="77777777" w:rsidR="00F2473D" w:rsidRDefault="0010587F">
            <w:pPr>
              <w:spacing w:after="0"/>
              <w:jc w:val="left"/>
            </w:pPr>
            <w:r>
              <w:t>Локальная функция/callback; исходное описание имени: fc Strip Side For Hemi SAFE 20260617.</w:t>
            </w:r>
          </w:p>
        </w:tc>
      </w:tr>
      <w:tr w:rsidR="00F2473D" w14:paraId="28D83A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95D10" w14:textId="77777777" w:rsidR="00F2473D" w:rsidRDefault="0010587F">
            <w:pPr>
              <w:spacing w:after="0"/>
              <w:jc w:val="left"/>
            </w:pPr>
            <w:r>
              <w:rPr>
                <w:rFonts w:ascii="Consolas" w:hAnsi="Consolas"/>
                <w:sz w:val="20"/>
              </w:rPr>
              <w:t>fcGetLabels_SAFE_20260617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A3F5EC" w14:textId="77777777" w:rsidR="00F2473D" w:rsidRDefault="0010587F">
            <w:pPr>
              <w:spacing w:after="0"/>
              <w:jc w:val="left"/>
            </w:pPr>
            <w:r>
              <w:t>8847-8855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E20AD" w14:textId="77777777" w:rsidR="00F2473D" w:rsidRDefault="0010587F">
            <w:pPr>
              <w:spacing w:after="0"/>
              <w:jc w:val="left"/>
            </w:pPr>
            <w:r>
              <w:t>Локальная функция/callback; исходное описание имени: fc Get Labels SAFE 20260617.</w:t>
            </w:r>
          </w:p>
        </w:tc>
      </w:tr>
      <w:tr w:rsidR="00F2473D" w14:paraId="645EE9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28C2D" w14:textId="77777777" w:rsidR="00F2473D" w:rsidRDefault="0010587F">
            <w:pPr>
              <w:spacing w:after="0"/>
              <w:jc w:val="left"/>
            </w:pPr>
            <w:r>
              <w:rPr>
                <w:rFonts w:ascii="Consolas" w:hAnsi="Consolas"/>
                <w:sz w:val="20"/>
              </w:rPr>
              <w:t>fcGetNames_SAFE_20260617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83DCA" w14:textId="77777777" w:rsidR="00F2473D" w:rsidRDefault="0010587F">
            <w:pPr>
              <w:spacing w:after="0"/>
              <w:jc w:val="left"/>
            </w:pPr>
            <w:r>
              <w:t>8856-8876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744FF" w14:textId="77777777" w:rsidR="00F2473D" w:rsidRDefault="0010587F">
            <w:pPr>
              <w:spacing w:after="0"/>
              <w:jc w:val="left"/>
            </w:pPr>
            <w:r>
              <w:t>Локальная функция/callback; исходное описание имени: fc Get Names SAFE 20260617.</w:t>
            </w:r>
          </w:p>
        </w:tc>
      </w:tr>
      <w:tr w:rsidR="00F2473D" w14:paraId="6470C1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18D68" w14:textId="77777777" w:rsidR="00F2473D" w:rsidRDefault="0010587F">
            <w:pPr>
              <w:spacing w:after="0"/>
              <w:jc w:val="left"/>
            </w:pPr>
            <w:r>
              <w:rPr>
                <w:rFonts w:ascii="Consolas" w:hAnsi="Consolas"/>
                <w:sz w:val="20"/>
              </w:rPr>
              <w:t>fcNanMean_SAFE_20260617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A93DD" w14:textId="77777777" w:rsidR="00F2473D" w:rsidRDefault="0010587F">
            <w:pPr>
              <w:spacing w:after="0"/>
              <w:jc w:val="left"/>
            </w:pPr>
            <w:r>
              <w:t>8877-8881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77141" w14:textId="77777777" w:rsidR="00F2473D" w:rsidRDefault="0010587F">
            <w:pPr>
              <w:spacing w:after="0"/>
              <w:jc w:val="left"/>
            </w:pPr>
            <w:r>
              <w:t>Локальная функция/callback; исходное описание имени: fc Nan Mean SAFE 20260617.</w:t>
            </w:r>
          </w:p>
        </w:tc>
      </w:tr>
      <w:tr w:rsidR="00F2473D" w14:paraId="7EF69C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BD669" w14:textId="77777777" w:rsidR="00F2473D" w:rsidRDefault="0010587F">
            <w:pPr>
              <w:spacing w:after="0"/>
              <w:jc w:val="left"/>
            </w:pPr>
            <w:r>
              <w:rPr>
                <w:rFonts w:ascii="Consolas" w:hAnsi="Consolas"/>
                <w:sz w:val="20"/>
              </w:rPr>
              <w:t>fcNanStd_SAFE_20260617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D522F" w14:textId="77777777" w:rsidR="00F2473D" w:rsidRDefault="0010587F">
            <w:pPr>
              <w:spacing w:after="0"/>
              <w:jc w:val="left"/>
            </w:pPr>
            <w:r>
              <w:t>8882-8886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6BF53" w14:textId="77777777" w:rsidR="00F2473D" w:rsidRDefault="0010587F">
            <w:pPr>
              <w:spacing w:after="0"/>
              <w:jc w:val="left"/>
            </w:pPr>
            <w:r>
              <w:t>Локальная функция/callback; исходное описание имени: fc Nan Std SAFE 20260617.</w:t>
            </w:r>
          </w:p>
        </w:tc>
      </w:tr>
      <w:tr w:rsidR="00F2473D" w14:paraId="3696F8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93AA8" w14:textId="77777777" w:rsidR="00F2473D" w:rsidRDefault="0010587F">
            <w:pPr>
              <w:spacing w:after="0"/>
              <w:jc w:val="left"/>
            </w:pPr>
            <w:r>
              <w:rPr>
                <w:rFonts w:ascii="Consolas" w:hAnsi="Consolas"/>
                <w:sz w:val="20"/>
              </w:rPr>
              <w:t>fcApplyY_SAFE_20260617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C1294" w14:textId="77777777" w:rsidR="00F2473D" w:rsidRDefault="0010587F">
            <w:pPr>
              <w:spacing w:after="0"/>
              <w:jc w:val="left"/>
            </w:pPr>
            <w:r>
              <w:t>8887-8918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517F8C" w14:textId="77777777" w:rsidR="00F2473D" w:rsidRDefault="0010587F">
            <w:pPr>
              <w:spacing w:after="0"/>
              <w:jc w:val="left"/>
            </w:pPr>
            <w:r>
              <w:t>Локальная функция/callback; исходное описание имени: fc Apply Y SAFE 20260617.</w:t>
            </w:r>
          </w:p>
        </w:tc>
      </w:tr>
      <w:tr w:rsidR="00F2473D" w14:paraId="2EE299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A9EEC" w14:textId="77777777" w:rsidR="00F2473D" w:rsidRDefault="0010587F">
            <w:pPr>
              <w:spacing w:after="0"/>
              <w:jc w:val="left"/>
            </w:pPr>
            <w:r>
              <w:rPr>
                <w:rFonts w:ascii="Consolas" w:hAnsi="Consolas"/>
                <w:sz w:val="20"/>
              </w:rPr>
              <w:lastRenderedPageBreak/>
              <w:t>fcGARefreshNameTable_20260622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FAAC4" w14:textId="77777777" w:rsidR="00F2473D" w:rsidRDefault="0010587F">
            <w:pPr>
              <w:spacing w:after="0"/>
              <w:jc w:val="left"/>
            </w:pPr>
            <w:r>
              <w:t>8919-8921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6CB4F" w14:textId="77777777" w:rsidR="00F2473D" w:rsidRDefault="0010587F">
            <w:pPr>
              <w:spacing w:after="0"/>
              <w:jc w:val="left"/>
            </w:pPr>
            <w:r>
              <w:t>Локальная функция/callback; исходное описание имени: fc GARefresh Name Table 20260622.</w:t>
            </w:r>
          </w:p>
        </w:tc>
      </w:tr>
      <w:tr w:rsidR="00F2473D" w14:paraId="03B046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64B3C" w14:textId="77777777" w:rsidR="00F2473D" w:rsidRDefault="0010587F">
            <w:pPr>
              <w:spacing w:after="0"/>
              <w:jc w:val="left"/>
            </w:pPr>
            <w:r>
              <w:rPr>
                <w:rFonts w:ascii="Consolas" w:hAnsi="Consolas"/>
                <w:sz w:val="20"/>
              </w:rPr>
              <w:t>fcGASetShownInclude_20260622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510986" w14:textId="77777777" w:rsidR="00F2473D" w:rsidRDefault="0010587F">
            <w:pPr>
              <w:spacing w:after="0"/>
              <w:jc w:val="left"/>
            </w:pPr>
            <w:r>
              <w:t>8922-8924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73385" w14:textId="77777777" w:rsidR="00F2473D" w:rsidRDefault="0010587F">
            <w:pPr>
              <w:spacing w:after="0"/>
              <w:jc w:val="left"/>
            </w:pPr>
            <w:r>
              <w:t>Локальная функция/callback; исходное описание имени: fc GASet Shown Include 20260622.</w:t>
            </w:r>
          </w:p>
        </w:tc>
      </w:tr>
      <w:tr w:rsidR="00F2473D" w14:paraId="79A25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0314D" w14:textId="77777777" w:rsidR="00F2473D" w:rsidRDefault="0010587F">
            <w:pPr>
              <w:spacing w:after="0"/>
              <w:jc w:val="left"/>
            </w:pPr>
            <w:r>
              <w:rPr>
                <w:rFonts w:ascii="Consolas" w:hAnsi="Consolas"/>
                <w:sz w:val="20"/>
              </w:rPr>
              <w:t>fcGAApplyNameTableSelection_20260622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02533" w14:textId="77777777" w:rsidR="00F2473D" w:rsidRDefault="0010587F">
            <w:pPr>
              <w:spacing w:after="0"/>
              <w:jc w:val="left"/>
            </w:pPr>
            <w:r>
              <w:t>8925-8930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FE147" w14:textId="77777777" w:rsidR="00F2473D" w:rsidRDefault="0010587F">
            <w:pPr>
              <w:spacing w:after="0"/>
              <w:jc w:val="left"/>
            </w:pPr>
            <w:r>
              <w:t>Локальная функция/callback; исходное описание имени: fc GAApply Name Table Selection 20260622.</w:t>
            </w:r>
          </w:p>
        </w:tc>
      </w:tr>
      <w:tr w:rsidR="00F2473D" w14:paraId="6E56DE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5C203B" w14:textId="77777777" w:rsidR="00F2473D" w:rsidRDefault="0010587F">
            <w:pPr>
              <w:spacing w:after="0"/>
              <w:jc w:val="left"/>
            </w:pPr>
            <w:r>
              <w:rPr>
                <w:rFonts w:ascii="Consolas" w:hAnsi="Consolas"/>
                <w:sz w:val="20"/>
              </w:rPr>
              <w:t>fcNiceName_SAFE_20260617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D7264" w14:textId="77777777" w:rsidR="00F2473D" w:rsidRDefault="0010587F">
            <w:pPr>
              <w:spacing w:after="0"/>
              <w:jc w:val="left"/>
            </w:pPr>
            <w:r>
              <w:t>8931-8952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A42F1" w14:textId="77777777" w:rsidR="00F2473D" w:rsidRDefault="0010587F">
            <w:pPr>
              <w:spacing w:after="0"/>
              <w:jc w:val="left"/>
            </w:pPr>
            <w:r>
              <w:t>Локальная функция/callback; исходное описание имени: fc Nice Name SAFE 20260617.</w:t>
            </w:r>
          </w:p>
        </w:tc>
      </w:tr>
      <w:tr w:rsidR="00F2473D" w14:paraId="452770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2FB98" w14:textId="77777777" w:rsidR="00F2473D" w:rsidRDefault="0010587F">
            <w:pPr>
              <w:spacing w:after="0"/>
              <w:jc w:val="left"/>
            </w:pPr>
            <w:r>
              <w:rPr>
                <w:rFonts w:ascii="Consolas" w:hAnsi="Consolas"/>
                <w:sz w:val="20"/>
              </w:rPr>
              <w:t>fcNameParts_SAFE_20260622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AAC18" w14:textId="77777777" w:rsidR="00F2473D" w:rsidRDefault="0010587F">
            <w:pPr>
              <w:spacing w:after="0"/>
              <w:jc w:val="left"/>
            </w:pPr>
            <w:r>
              <w:t>8953-8987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8DF32" w14:textId="77777777" w:rsidR="00F2473D" w:rsidRDefault="0010587F">
            <w:pPr>
              <w:spacing w:after="0"/>
              <w:jc w:val="left"/>
            </w:pPr>
            <w:r>
              <w:t>Локальная функция/callback; исходное описание имени: fc Name Parts SAFE 20260622.</w:t>
            </w:r>
          </w:p>
        </w:tc>
      </w:tr>
      <w:tr w:rsidR="00F2473D" w14:paraId="30E03F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5A291" w14:textId="77777777" w:rsidR="00F2473D" w:rsidRDefault="0010587F">
            <w:pPr>
              <w:spacing w:after="0"/>
              <w:jc w:val="left"/>
            </w:pPr>
            <w:r>
              <w:rPr>
                <w:rFonts w:ascii="Consolas" w:hAnsi="Consolas"/>
                <w:sz w:val="20"/>
              </w:rPr>
              <w:t>plotROIOverlay_ADV_20260617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A62D4" w14:textId="77777777" w:rsidR="00F2473D" w:rsidRDefault="0010587F">
            <w:pPr>
              <w:spacing w:after="0"/>
              <w:jc w:val="left"/>
            </w:pPr>
            <w:r>
              <w:t>8988-9087 / 100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E23CD" w14:textId="77777777" w:rsidR="00F2473D" w:rsidRDefault="0010587F">
            <w:pPr>
              <w:spacing w:after="0"/>
              <w:jc w:val="left"/>
            </w:pPr>
            <w:r>
              <w:t>ROI</w:t>
            </w:r>
            <w:r>
              <w:rPr>
                <w:i/>
              </w:rPr>
              <w:t>SELECTED</w:t>
            </w:r>
            <w:r>
              <w:t>SLICE</w:t>
            </w:r>
            <w:r>
              <w:rPr>
                <w:i/>
              </w:rPr>
              <w:t>UNSQUASH</w:t>
            </w:r>
            <w:r>
              <w:t>FIX_20260623</w:t>
            </w:r>
          </w:p>
        </w:tc>
      </w:tr>
      <w:tr w:rsidR="00F2473D" w14:paraId="3941FB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3A48C" w14:textId="77777777" w:rsidR="00F2473D" w:rsidRDefault="0010587F">
            <w:pPr>
              <w:spacing w:after="0"/>
              <w:jc w:val="left"/>
            </w:pPr>
            <w:r>
              <w:rPr>
                <w:rFonts w:ascii="Consolas" w:hAnsi="Consolas"/>
                <w:sz w:val="20"/>
              </w:rPr>
              <w:t>fcGAOverlayLockAspect_UNSQUASH_20260623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C66E7" w14:textId="77777777" w:rsidR="00F2473D" w:rsidRDefault="0010587F">
            <w:pPr>
              <w:spacing w:after="0"/>
              <w:jc w:val="left"/>
            </w:pPr>
            <w:r>
              <w:t>9088-9103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46FCF" w14:textId="77777777" w:rsidR="00F2473D" w:rsidRDefault="0010587F">
            <w:pPr>
              <w:spacing w:after="0"/>
              <w:jc w:val="left"/>
            </w:pPr>
            <w:r>
              <w:t>Локальная функция/callback; исходное описание имени: fc GAOverlay Lock Aspect UNSQUASH 20260623.</w:t>
            </w:r>
          </w:p>
        </w:tc>
      </w:tr>
      <w:tr w:rsidR="00F2473D" w14:paraId="3697AE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89A3B" w14:textId="77777777" w:rsidR="00F2473D" w:rsidRDefault="0010587F">
            <w:pPr>
              <w:spacing w:after="0"/>
              <w:jc w:val="left"/>
            </w:pPr>
            <w:r>
              <w:rPr>
                <w:rFonts w:ascii="Consolas" w:hAnsi="Consolas"/>
                <w:sz w:val="20"/>
              </w:rPr>
              <w:t>fcGAOverlayClickAny_20260623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19CFC" w14:textId="77777777" w:rsidR="00F2473D" w:rsidRDefault="0010587F">
            <w:pPr>
              <w:spacing w:after="0"/>
              <w:jc w:val="left"/>
            </w:pPr>
            <w:r>
              <w:t>9104-9164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010F6" w14:textId="77777777" w:rsidR="00F2473D" w:rsidRDefault="0010587F">
            <w:pPr>
              <w:spacing w:after="0"/>
              <w:jc w:val="left"/>
            </w:pPr>
            <w:r>
              <w:t>Локальная функция/callback; исходное описание имени: fc GAOverlay Click Any 20260623.</w:t>
            </w:r>
          </w:p>
        </w:tc>
      </w:tr>
      <w:tr w:rsidR="00F2473D" w14:paraId="008DBB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BE1EF" w14:textId="77777777" w:rsidR="00F2473D" w:rsidRDefault="0010587F">
            <w:pPr>
              <w:spacing w:after="0"/>
              <w:jc w:val="left"/>
            </w:pPr>
            <w:r>
              <w:rPr>
                <w:rFonts w:ascii="Consolas" w:hAnsi="Consolas"/>
                <w:sz w:val="20"/>
              </w:rPr>
              <w:t>fcGAOverlayScrollAny_20260623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79226" w14:textId="77777777" w:rsidR="00F2473D" w:rsidRDefault="0010587F">
            <w:pPr>
              <w:spacing w:after="0"/>
              <w:jc w:val="left"/>
            </w:pPr>
            <w:r>
              <w:t>9165-9225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E8D41" w14:textId="77777777" w:rsidR="00F2473D" w:rsidRDefault="0010587F">
            <w:pPr>
              <w:spacing w:after="0"/>
              <w:jc w:val="left"/>
            </w:pPr>
            <w:r>
              <w:t>Локальная функция/callback; исходное описание имени: fc GAOverlay Scroll Any 20260623.</w:t>
            </w:r>
          </w:p>
        </w:tc>
      </w:tr>
      <w:tr w:rsidR="00F2473D" w14:paraId="6C2231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F88AB" w14:textId="77777777" w:rsidR="00F2473D" w:rsidRDefault="0010587F">
            <w:pPr>
              <w:spacing w:after="0"/>
              <w:jc w:val="left"/>
            </w:pPr>
            <w:r>
              <w:rPr>
                <w:rFonts w:ascii="Consolas" w:hAnsi="Consolas"/>
                <w:sz w:val="20"/>
              </w:rPr>
              <w:t>fcGACleanFinalLayout_20260624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AF91C" w14:textId="77777777" w:rsidR="00F2473D" w:rsidRDefault="0010587F">
            <w:pPr>
              <w:spacing w:after="0"/>
              <w:jc w:val="left"/>
            </w:pPr>
            <w:r>
              <w:t>9226-9381 / 156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3AF8B" w14:textId="77777777" w:rsidR="00F2473D" w:rsidRDefault="0010587F">
            <w:pPr>
              <w:spacing w:after="0"/>
              <w:jc w:val="left"/>
            </w:pPr>
            <w:r>
              <w:t>Исходное описание кода (на английском): Final polished FC-GA top layout with equal row spacing.</w:t>
            </w:r>
          </w:p>
        </w:tc>
      </w:tr>
      <w:tr w:rsidR="00F2473D" w14:paraId="75B299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FED54" w14:textId="77777777" w:rsidR="00F2473D" w:rsidRDefault="0010587F">
            <w:pPr>
              <w:spacing w:after="0"/>
              <w:jc w:val="left"/>
            </w:pPr>
            <w:r>
              <w:rPr>
                <w:rFonts w:ascii="Consolas" w:hAnsi="Consolas"/>
                <w:sz w:val="20"/>
              </w:rPr>
              <w:lastRenderedPageBreak/>
              <w:t>fcGASetLabelPos_20260624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0A6BB" w14:textId="77777777" w:rsidR="00F2473D" w:rsidRDefault="0010587F">
            <w:pPr>
              <w:spacing w:after="0"/>
              <w:jc w:val="left"/>
            </w:pPr>
            <w:r>
              <w:t>9382-9394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9071C" w14:textId="77777777" w:rsidR="00F2473D" w:rsidRDefault="0010587F">
            <w:pPr>
              <w:spacing w:after="0"/>
              <w:jc w:val="left"/>
            </w:pPr>
            <w:r>
              <w:t>Локальная функция/callback; исходное описание имени: fc GASet Label Pos 20260624.</w:t>
            </w:r>
          </w:p>
        </w:tc>
      </w:tr>
      <w:tr w:rsidR="00F2473D" w14:paraId="77844B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13BC0" w14:textId="77777777" w:rsidR="00F2473D" w:rsidRDefault="0010587F">
            <w:pPr>
              <w:spacing w:after="0"/>
              <w:jc w:val="left"/>
            </w:pPr>
            <w:r>
              <w:rPr>
                <w:rFonts w:ascii="Consolas" w:hAnsi="Consolas"/>
                <w:sz w:val="20"/>
              </w:rPr>
              <w:t>fcGAFindControlText_20260624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E27EB" w14:textId="77777777" w:rsidR="00F2473D" w:rsidRDefault="0010587F">
            <w:pPr>
              <w:spacing w:after="0"/>
              <w:jc w:val="left"/>
            </w:pPr>
            <w:r>
              <w:t>9395-9417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E1CD1" w14:textId="77777777" w:rsidR="00F2473D" w:rsidRDefault="0010587F">
            <w:pPr>
              <w:spacing w:after="0"/>
              <w:jc w:val="left"/>
            </w:pPr>
            <w:r>
              <w:t>Локальная функция/callback; исходное описание имени: fc GAFind Control Text 20260624.</w:t>
            </w:r>
          </w:p>
        </w:tc>
      </w:tr>
      <w:tr w:rsidR="00F2473D" w14:paraId="4AB2AC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06116" w14:textId="77777777" w:rsidR="00F2473D" w:rsidRDefault="0010587F">
            <w:pPr>
              <w:spacing w:after="0"/>
              <w:jc w:val="left"/>
            </w:pPr>
            <w:r>
              <w:rPr>
                <w:rFonts w:ascii="Consolas" w:hAnsi="Consolas"/>
                <w:sz w:val="20"/>
              </w:rPr>
              <w:t>fcGAFindButtonExact_20260624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953D9" w14:textId="77777777" w:rsidR="00F2473D" w:rsidRDefault="0010587F">
            <w:pPr>
              <w:spacing w:after="0"/>
              <w:jc w:val="left"/>
            </w:pPr>
            <w:r>
              <w:t>9418-9430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270EA" w14:textId="77777777" w:rsidR="00F2473D" w:rsidRDefault="0010587F">
            <w:pPr>
              <w:spacing w:after="0"/>
              <w:jc w:val="left"/>
            </w:pPr>
            <w:r>
              <w:t>Локальная функция/callback; исходное описание имени: fc GAFind Button Exact 20260624.</w:t>
            </w:r>
          </w:p>
        </w:tc>
      </w:tr>
      <w:tr w:rsidR="00F2473D" w14:paraId="5F69F0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2E948" w14:textId="77777777" w:rsidR="00F2473D" w:rsidRDefault="0010587F">
            <w:pPr>
              <w:spacing w:after="0"/>
              <w:jc w:val="left"/>
            </w:pPr>
            <w:r>
              <w:rPr>
                <w:rFonts w:ascii="Consolas" w:hAnsi="Consolas"/>
                <w:sz w:val="20"/>
              </w:rPr>
              <w:t>fcGAFindButtonContains_20260624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C4FAA" w14:textId="77777777" w:rsidR="00F2473D" w:rsidRDefault="0010587F">
            <w:pPr>
              <w:spacing w:after="0"/>
              <w:jc w:val="left"/>
            </w:pPr>
            <w:r>
              <w:t>9431-9444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E904CD" w14:textId="77777777" w:rsidR="00F2473D" w:rsidRDefault="0010587F">
            <w:pPr>
              <w:spacing w:after="0"/>
              <w:jc w:val="left"/>
            </w:pPr>
            <w:r>
              <w:t>Локальная функция/callback; исходное описание имени: fc GAFind Button Contains 20260624.</w:t>
            </w:r>
          </w:p>
        </w:tc>
      </w:tr>
      <w:tr w:rsidR="00F2473D" w14:paraId="0A5726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6C2A0" w14:textId="77777777" w:rsidR="00F2473D" w:rsidRDefault="0010587F">
            <w:pPr>
              <w:spacing w:after="0"/>
              <w:jc w:val="left"/>
            </w:pPr>
            <w:r>
              <w:rPr>
                <w:rFonts w:ascii="Consolas" w:hAnsi="Consolas"/>
                <w:sz w:val="20"/>
              </w:rPr>
              <w:t>fcGASetCtrlPos_20260624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55FBA" w14:textId="77777777" w:rsidR="00F2473D" w:rsidRDefault="0010587F">
            <w:pPr>
              <w:spacing w:after="0"/>
              <w:jc w:val="left"/>
            </w:pPr>
            <w:r>
              <w:t>9445-9455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60FC1" w14:textId="77777777" w:rsidR="00F2473D" w:rsidRDefault="0010587F">
            <w:pPr>
              <w:spacing w:after="0"/>
              <w:jc w:val="left"/>
            </w:pPr>
            <w:r>
              <w:t>Локальная функция/callback; исходное описание имени: fc GASet Ctrl Pos 20260624.</w:t>
            </w:r>
          </w:p>
        </w:tc>
      </w:tr>
      <w:tr w:rsidR="00F2473D" w14:paraId="648939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BF97B" w14:textId="77777777" w:rsidR="00F2473D" w:rsidRDefault="0010587F">
            <w:pPr>
              <w:spacing w:after="0"/>
              <w:jc w:val="left"/>
            </w:pPr>
            <w:r>
              <w:rPr>
                <w:rFonts w:ascii="Consolas" w:hAnsi="Consolas"/>
                <w:sz w:val="20"/>
              </w:rPr>
              <w:t>fcGAFixRow2Overlap_FORCE_20260624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EB8CD" w14:textId="77777777" w:rsidR="00F2473D" w:rsidRDefault="0010587F">
            <w:pPr>
              <w:spacing w:after="0"/>
              <w:jc w:val="left"/>
            </w:pPr>
            <w:r>
              <w:t>9456-9522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4777F" w14:textId="77777777" w:rsidR="00F2473D" w:rsidRDefault="0010587F">
            <w:pPr>
              <w:spacing w:after="0"/>
              <w:jc w:val="left"/>
            </w:pPr>
            <w:r>
              <w:t>Исходное описание кода (на английском): Force-separate Subject/View/Hemi/Color/Labels row to remove black popup overlaps.</w:t>
            </w:r>
          </w:p>
        </w:tc>
      </w:tr>
      <w:tr w:rsidR="00F2473D" w14:paraId="76F180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1E297" w14:textId="77777777" w:rsidR="00F2473D" w:rsidRDefault="0010587F">
            <w:pPr>
              <w:spacing w:after="0"/>
              <w:jc w:val="left"/>
            </w:pPr>
            <w:r>
              <w:rPr>
                <w:rFonts w:ascii="Consolas" w:hAnsi="Consolas"/>
                <w:sz w:val="20"/>
              </w:rPr>
              <w:t>fcGAFindTextExact_FORCE_20260624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EB298" w14:textId="77777777" w:rsidR="00F2473D" w:rsidRDefault="0010587F">
            <w:pPr>
              <w:spacing w:after="0"/>
              <w:jc w:val="left"/>
            </w:pPr>
            <w:r>
              <w:t>9523-9542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62EE2" w14:textId="77777777" w:rsidR="00F2473D" w:rsidRDefault="0010587F">
            <w:pPr>
              <w:spacing w:after="0"/>
              <w:jc w:val="left"/>
            </w:pPr>
            <w:r>
              <w:t>Локальная функция/callback; исходное описание имени: fc GAFind Text Exact FORCE 20260624.</w:t>
            </w:r>
          </w:p>
        </w:tc>
      </w:tr>
      <w:tr w:rsidR="00F2473D" w14:paraId="1B449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507C3" w14:textId="77777777" w:rsidR="00F2473D" w:rsidRDefault="0010587F">
            <w:pPr>
              <w:spacing w:after="0"/>
              <w:jc w:val="left"/>
            </w:pPr>
            <w:r>
              <w:rPr>
                <w:rFonts w:ascii="Consolas" w:hAnsi="Consolas"/>
                <w:sz w:val="20"/>
              </w:rPr>
              <w:t>fcGASetText_FORCE_20260624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79EBA" w14:textId="77777777" w:rsidR="00F2473D" w:rsidRDefault="0010587F">
            <w:pPr>
              <w:spacing w:after="0"/>
              <w:jc w:val="left"/>
            </w:pPr>
            <w:r>
              <w:t>9543-9558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12C12" w14:textId="77777777" w:rsidR="00F2473D" w:rsidRDefault="0010587F">
            <w:pPr>
              <w:spacing w:after="0"/>
              <w:jc w:val="left"/>
            </w:pPr>
            <w:r>
              <w:t>Локальная функция/callback; исходное описание имени: fc GASet Text FORCE 20260624.</w:t>
            </w:r>
          </w:p>
        </w:tc>
      </w:tr>
      <w:tr w:rsidR="00F2473D" w14:paraId="39E3A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9A2EA" w14:textId="77777777" w:rsidR="00F2473D" w:rsidRDefault="0010587F">
            <w:pPr>
              <w:spacing w:after="0"/>
              <w:jc w:val="left"/>
            </w:pPr>
            <w:r>
              <w:rPr>
                <w:rFonts w:ascii="Consolas" w:hAnsi="Consolas"/>
                <w:sz w:val="20"/>
              </w:rPr>
              <w:t>fcGASetPopup_FORCE_20260624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BB2CA" w14:textId="77777777" w:rsidR="00F2473D" w:rsidRDefault="0010587F">
            <w:pPr>
              <w:spacing w:after="0"/>
              <w:jc w:val="left"/>
            </w:pPr>
            <w:r>
              <w:t>9559-9573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6C9AB" w14:textId="77777777" w:rsidR="00F2473D" w:rsidRDefault="0010587F">
            <w:pPr>
              <w:spacing w:after="0"/>
              <w:jc w:val="left"/>
            </w:pPr>
            <w:r>
              <w:t>Локальная функция/callback; исходное описание имени: fc GASet Popup FORCE 20260624.</w:t>
            </w:r>
          </w:p>
        </w:tc>
      </w:tr>
      <w:tr w:rsidR="00F2473D" w14:paraId="75036B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51AF8" w14:textId="77777777" w:rsidR="00F2473D" w:rsidRDefault="0010587F">
            <w:pPr>
              <w:spacing w:after="0"/>
              <w:jc w:val="left"/>
            </w:pPr>
            <w:r>
              <w:rPr>
                <w:rFonts w:ascii="Consolas" w:hAnsi="Consolas"/>
                <w:sz w:val="20"/>
              </w:rPr>
              <w:lastRenderedPageBreak/>
              <w:t>attachFCGABundlesToTable_USE_ROW_20260624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892EE" w14:textId="77777777" w:rsidR="00F2473D" w:rsidRDefault="0010587F">
            <w:pPr>
              <w:spacing w:after="0"/>
              <w:jc w:val="left"/>
            </w:pPr>
            <w:r>
              <w:t>9574-9678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99199" w14:textId="77777777" w:rsidR="00F2473D" w:rsidRDefault="0010587F">
            <w:pPr>
              <w:spacing w:after="0"/>
              <w:jc w:val="left"/>
            </w:pPr>
            <w:r>
              <w:t>Исходное описание кода (на английском): Attach FC-GA bundles to the intended existing table row. Priority: 1) selected row(s) 2) checked Use row(s) 3) fallback name/file matching Never creates new rows.</w:t>
            </w:r>
          </w:p>
        </w:tc>
      </w:tr>
      <w:tr w:rsidR="00F2473D" w14:paraId="70C528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15386" w14:textId="77777777" w:rsidR="00F2473D" w:rsidRDefault="0010587F">
            <w:pPr>
              <w:spacing w:after="0"/>
              <w:jc w:val="left"/>
            </w:pPr>
            <w:r>
              <w:rPr>
                <w:rFonts w:ascii="Consolas" w:hAnsi="Consolas"/>
                <w:sz w:val="20"/>
              </w:rPr>
              <w:t>fcga_get_use_attach_rows_20260624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DF41B" w14:textId="77777777" w:rsidR="00F2473D" w:rsidRDefault="0010587F">
            <w:pPr>
              <w:spacing w:after="0"/>
              <w:jc w:val="left"/>
            </w:pPr>
            <w:r>
              <w:t>9679-9742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A5AAA" w14:textId="77777777" w:rsidR="00F2473D" w:rsidRDefault="0010587F">
            <w:pPr>
              <w:spacing w:after="0"/>
              <w:jc w:val="left"/>
            </w:pPr>
            <w:r>
              <w:t>Исходное описание кода (на английском): Get target rows for FC-GA loading.</w:t>
            </w:r>
          </w:p>
        </w:tc>
      </w:tr>
      <w:tr w:rsidR="00F2473D" w14:paraId="139E41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ED4C3" w14:textId="77777777" w:rsidR="00F2473D" w:rsidRDefault="0010587F">
            <w:pPr>
              <w:spacing w:after="0"/>
              <w:jc w:val="left"/>
            </w:pPr>
            <w:r>
              <w:rPr>
                <w:rFonts w:ascii="Consolas" w:hAnsi="Consolas"/>
                <w:sz w:val="20"/>
              </w:rPr>
              <w:t>fcga_find_row_with_fc_file_20260624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52CDC" w14:textId="77777777" w:rsidR="00F2473D" w:rsidRDefault="0010587F">
            <w:pPr>
              <w:spacing w:after="0"/>
              <w:jc w:val="left"/>
            </w:pPr>
            <w:r>
              <w:t>9743-9762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A6BC9B" w14:textId="77777777" w:rsidR="00F2473D" w:rsidRDefault="0010587F">
            <w:pPr>
              <w:spacing w:after="0"/>
              <w:jc w:val="left"/>
            </w:pPr>
            <w:r>
              <w:t>Локальная функция/callback; исходное описание имени: fcga find row with fc file 20260624.</w:t>
            </w:r>
          </w:p>
        </w:tc>
      </w:tr>
      <w:tr w:rsidR="00F2473D" w14:paraId="4CF3CC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55905" w14:textId="77777777" w:rsidR="00F2473D" w:rsidRDefault="0010587F">
            <w:pPr>
              <w:spacing w:after="0"/>
              <w:jc w:val="left"/>
            </w:pPr>
            <w:r>
              <w:rPr>
                <w:rFonts w:ascii="Consolas" w:hAnsi="Consolas"/>
                <w:sz w:val="20"/>
              </w:rPr>
              <w:t>fcga_sync_loaded_fc_from_rows_20260624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4D9FA" w14:textId="77777777" w:rsidR="00F2473D" w:rsidRDefault="0010587F">
            <w:pPr>
              <w:spacing w:after="0"/>
              <w:jc w:val="left"/>
            </w:pPr>
            <w:r>
              <w:t>9763-9803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B1866" w14:textId="77777777" w:rsidR="00F2473D" w:rsidRDefault="0010587F">
            <w:pPr>
              <w:spacing w:after="0"/>
              <w:jc w:val="left"/>
            </w:pPr>
            <w:r>
              <w:t>Исходное описание кода (на английском): Sync loaded FC subject metadata from the row where its FC file is attached.</w:t>
            </w:r>
          </w:p>
        </w:tc>
      </w:tr>
      <w:tr w:rsidR="00F2473D" w14:paraId="06BFAC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AACEB" w14:textId="77777777" w:rsidR="00F2473D" w:rsidRDefault="0010587F">
            <w:pPr>
              <w:spacing w:after="0"/>
              <w:jc w:val="left"/>
            </w:pPr>
            <w:r>
              <w:rPr>
                <w:rFonts w:ascii="Consolas" w:hAnsi="Consolas"/>
                <w:sz w:val="20"/>
              </w:rPr>
              <w:t>fcga_row_list_txt_20260624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88C02" w14:textId="77777777" w:rsidR="00F2473D" w:rsidRDefault="0010587F">
            <w:pPr>
              <w:spacing w:after="0"/>
              <w:jc w:val="left"/>
            </w:pPr>
            <w:r>
              <w:t>9804-9818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0245C" w14:textId="77777777" w:rsidR="00F2473D" w:rsidRDefault="0010587F">
            <w:pPr>
              <w:spacing w:after="0"/>
              <w:jc w:val="left"/>
            </w:pPr>
            <w:r>
              <w:t>Локальная функция/callback; исходное описание имени: fcga row list txt 20260624.</w:t>
            </w:r>
          </w:p>
        </w:tc>
      </w:tr>
      <w:tr w:rsidR="00F2473D" w14:paraId="427875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CEA28" w14:textId="77777777" w:rsidR="00F2473D" w:rsidRDefault="0010587F">
            <w:pPr>
              <w:spacing w:after="0"/>
              <w:jc w:val="left"/>
            </w:pPr>
            <w:r>
              <w:rPr>
                <w:rFonts w:ascii="Consolas" w:hAnsi="Consolas"/>
                <w:sz w:val="20"/>
              </w:rPr>
              <w:t>fcga_merge_fc_state_keep_previous_20260624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FAFA8" w14:textId="77777777" w:rsidR="00F2473D" w:rsidRDefault="0010587F">
            <w:pPr>
              <w:spacing w:after="0"/>
              <w:jc w:val="left"/>
            </w:pPr>
            <w:r>
              <w:t>9819-9890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2C9E8" w14:textId="77777777" w:rsidR="00F2473D" w:rsidRDefault="0010587F">
            <w:pPr>
              <w:spacing w:after="0"/>
              <w:jc w:val="left"/>
            </w:pPr>
            <w:r>
              <w:t>Исходное описание кода (на английском): Merge newly loaded FC bundle(s) into existing loaded FC state. This prevents loading row 2 from deleting row 1 FC-GA information.</w:t>
            </w:r>
          </w:p>
        </w:tc>
      </w:tr>
      <w:tr w:rsidR="00F2473D" w14:paraId="2656D1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E7C0C" w14:textId="77777777" w:rsidR="00F2473D" w:rsidRDefault="0010587F">
            <w:pPr>
              <w:spacing w:after="0"/>
              <w:jc w:val="left"/>
            </w:pPr>
            <w:r>
              <w:rPr>
                <w:rFonts w:ascii="Consolas" w:hAnsi="Consolas"/>
                <w:sz w:val="20"/>
              </w:rPr>
              <w:t>fcga_subject_key_20260624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9AD41" w14:textId="77777777" w:rsidR="00F2473D" w:rsidRDefault="0010587F">
            <w:pPr>
              <w:spacing w:after="0"/>
              <w:jc w:val="left"/>
            </w:pPr>
            <w:r>
              <w:t>9891-9908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868BD" w14:textId="77777777" w:rsidR="00F2473D" w:rsidRDefault="0010587F">
            <w:pPr>
              <w:spacing w:after="0"/>
              <w:jc w:val="left"/>
            </w:pPr>
            <w:r>
              <w:t>Локальная функция/callback; исходное описание имени: fcga subject key 20260624.</w:t>
            </w:r>
          </w:p>
        </w:tc>
      </w:tr>
      <w:tr w:rsidR="00F2473D" w14:paraId="206123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1E136" w14:textId="77777777" w:rsidR="00F2473D" w:rsidRDefault="0010587F">
            <w:pPr>
              <w:spacing w:after="0"/>
              <w:jc w:val="left"/>
            </w:pPr>
            <w:r>
              <w:rPr>
                <w:rFonts w:ascii="Consolas" w:hAnsi="Consolas"/>
                <w:sz w:val="20"/>
              </w:rPr>
              <w:t>fcga_restore_previous_fc_rows_20260624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9D47C" w14:textId="77777777" w:rsidR="00F2473D" w:rsidRDefault="0010587F">
            <w:pPr>
              <w:spacing w:after="0"/>
              <w:jc w:val="left"/>
            </w:pPr>
            <w:r>
              <w:t>9909-9928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95EA7" w14:textId="77777777" w:rsidR="00F2473D" w:rsidRDefault="0010587F">
            <w:pPr>
              <w:spacing w:after="0"/>
              <w:jc w:val="left"/>
            </w:pPr>
            <w:r>
              <w:t>Исходное описание кода (на английском): Restore old per-row FC attachments if the new load accidentally cleared them.</w:t>
            </w:r>
          </w:p>
        </w:tc>
      </w:tr>
      <w:tr w:rsidR="00F2473D" w14:paraId="37C974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AA9A0" w14:textId="77777777" w:rsidR="00F2473D" w:rsidRDefault="0010587F">
            <w:pPr>
              <w:spacing w:after="0"/>
              <w:jc w:val="left"/>
            </w:pPr>
            <w:r>
              <w:rPr>
                <w:rFonts w:ascii="Consolas" w:hAnsi="Consolas"/>
                <w:sz w:val="20"/>
              </w:rPr>
              <w:t>fcga_struct_array_assign_union_20260624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A3B49" w14:textId="77777777" w:rsidR="00F2473D" w:rsidRDefault="0010587F">
            <w:pPr>
              <w:spacing w:after="0"/>
              <w:jc w:val="left"/>
            </w:pPr>
            <w:r>
              <w:t>9929-9955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14965" w14:textId="77777777" w:rsidR="00F2473D" w:rsidRDefault="0010587F">
            <w:pPr>
              <w:spacing w:after="0"/>
              <w:jc w:val="left"/>
            </w:pPr>
            <w:r>
              <w:t>Исходное описание кода (на английском): Assign rec into struct array S even if fields differ.</w:t>
            </w:r>
          </w:p>
        </w:tc>
      </w:tr>
      <w:tr w:rsidR="00F2473D" w14:paraId="6C018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406B6" w14:textId="77777777" w:rsidR="00F2473D" w:rsidRDefault="0010587F">
            <w:pPr>
              <w:spacing w:after="0"/>
              <w:jc w:val="left"/>
            </w:pPr>
            <w:r>
              <w:rPr>
                <w:rFonts w:ascii="Consolas" w:hAnsi="Consolas"/>
                <w:sz w:val="20"/>
              </w:rPr>
              <w:lastRenderedPageBreak/>
              <w:t>fcga_struct_union_fields_20260624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245CA" w14:textId="77777777" w:rsidR="00F2473D" w:rsidRDefault="0010587F">
            <w:pPr>
              <w:spacing w:after="0"/>
              <w:jc w:val="left"/>
            </w:pPr>
            <w:r>
              <w:t>9956-9965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C2FC6" w14:textId="77777777" w:rsidR="00F2473D" w:rsidRDefault="0010587F">
            <w:pPr>
              <w:spacing w:after="0"/>
              <w:jc w:val="left"/>
            </w:pPr>
            <w:r>
              <w:t>Локальная функция/callback; исходное описание имени: fcga struct union fields 20260624.</w:t>
            </w:r>
          </w:p>
        </w:tc>
      </w:tr>
      <w:tr w:rsidR="00F2473D" w14:paraId="501D4E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10349" w14:textId="77777777" w:rsidR="00F2473D" w:rsidRDefault="0010587F">
            <w:pPr>
              <w:spacing w:after="0"/>
              <w:jc w:val="left"/>
            </w:pPr>
            <w:r>
              <w:rPr>
                <w:rFonts w:ascii="Consolas" w:hAnsi="Consolas"/>
                <w:sz w:val="20"/>
              </w:rPr>
              <w:t>fcga_add_missing_fields_20260624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7D392" w14:textId="77777777" w:rsidR="00F2473D" w:rsidRDefault="0010587F">
            <w:pPr>
              <w:spacing w:after="0"/>
              <w:jc w:val="left"/>
            </w:pPr>
            <w:r>
              <w:t>9966-9974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C6FE3" w14:textId="77777777" w:rsidR="00F2473D" w:rsidRDefault="0010587F">
            <w:pPr>
              <w:spacing w:after="0"/>
              <w:jc w:val="left"/>
            </w:pPr>
            <w:r>
              <w:t>Локальная функция/callback; исходное описание имени: fcga add missing fields 20260624.</w:t>
            </w:r>
          </w:p>
        </w:tc>
      </w:tr>
      <w:tr w:rsidR="00F2473D" w14:paraId="6644AD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EDD17" w14:textId="77777777" w:rsidR="00F2473D" w:rsidRDefault="0010587F">
            <w:pPr>
              <w:spacing w:after="0"/>
              <w:jc w:val="left"/>
            </w:pPr>
            <w:r>
              <w:rPr>
                <w:rFonts w:ascii="Consolas" w:hAnsi="Consolas"/>
                <w:sz w:val="20"/>
              </w:rPr>
              <w:t>fcga_blank_struct_20260624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482E9" w14:textId="77777777" w:rsidR="00F2473D" w:rsidRDefault="0010587F">
            <w:pPr>
              <w:spacing w:after="0"/>
              <w:jc w:val="left"/>
            </w:pPr>
            <w:r>
              <w:t>9975-9982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F1063" w14:textId="77777777" w:rsidR="00F2473D" w:rsidRDefault="0010587F">
            <w:pPr>
              <w:spacing w:after="0"/>
              <w:jc w:val="left"/>
            </w:pPr>
            <w:r>
              <w:t>Локальная функция/callback; исходное описание имени: fcga blank struct 20260624.</w:t>
            </w:r>
          </w:p>
        </w:tc>
      </w:tr>
      <w:tr w:rsidR="00F2473D" w14:paraId="477D64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CC42C" w14:textId="77777777" w:rsidR="00F2473D" w:rsidRDefault="0010587F">
            <w:pPr>
              <w:spacing w:after="0"/>
              <w:jc w:val="left"/>
            </w:pPr>
            <w:r>
              <w:rPr>
                <w:rFonts w:ascii="Consolas" w:hAnsi="Consolas"/>
                <w:sz w:val="20"/>
              </w:rPr>
              <w:t>refreshFCSubjectPopup_ADV_20260617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ED45B" w14:textId="77777777" w:rsidR="00F2473D" w:rsidRDefault="0010587F">
            <w:pPr>
              <w:spacing w:after="0"/>
              <w:jc w:val="left"/>
            </w:pPr>
            <w:r>
              <w:t>9983-10022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57104" w14:textId="77777777" w:rsidR="00F2473D" w:rsidRDefault="0010587F">
            <w:pPr>
              <w:spacing w:after="0"/>
              <w:jc w:val="left"/>
            </w:pPr>
            <w:r>
              <w:t>SUBJECT</w:t>
            </w:r>
            <w:r>
              <w:rPr>
                <w:i/>
              </w:rPr>
              <w:t>N0</w:t>
            </w:r>
            <w:r>
              <w:t>Исходное описание кода (на английском): FIX_20260623 If FC bundles are loaded but lastFC is an empty struct, do NOT display Group mean (n=0). Use S.FC.subjects until a real compute result exists.</w:t>
            </w:r>
          </w:p>
        </w:tc>
      </w:tr>
      <w:tr w:rsidR="00F2473D" w14:paraId="2571C9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ADEA4" w14:textId="77777777" w:rsidR="00F2473D" w:rsidRDefault="0010587F">
            <w:pPr>
              <w:spacing w:after="0"/>
              <w:jc w:val="left"/>
            </w:pPr>
            <w:r>
              <w:rPr>
                <w:rFonts w:ascii="Consolas" w:hAnsi="Consolas"/>
                <w:sz w:val="20"/>
              </w:rPr>
              <w:t>fcGARefreshSubjectPopupDetailed_20260624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C051B" w14:textId="77777777" w:rsidR="00F2473D" w:rsidRDefault="0010587F">
            <w:pPr>
              <w:spacing w:after="0"/>
              <w:jc w:val="left"/>
            </w:pPr>
            <w:r>
              <w:t>10023-10059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CBA3E" w14:textId="77777777" w:rsidR="00F2473D" w:rsidRDefault="0010587F">
            <w:pPr>
              <w:spacing w:after="0"/>
              <w:jc w:val="left"/>
            </w:pPr>
            <w:r>
              <w:t>SUBJECT</w:t>
            </w:r>
            <w:r>
              <w:rPr>
                <w:i/>
              </w:rPr>
              <w:t>N0</w:t>
            </w:r>
            <w:r>
              <w:t>Исходное описание кода (на английском): FIX_20260623 Self-healing subject popup: if R has no subjectNames but S.FC.subjects exists, build the dropdown directly from the loaded FC bundle subjects.</w:t>
            </w:r>
          </w:p>
        </w:tc>
      </w:tr>
      <w:tr w:rsidR="00F2473D" w14:paraId="596380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565DF7" w14:textId="77777777" w:rsidR="00F2473D" w:rsidRDefault="0010587F">
            <w:pPr>
              <w:spacing w:after="0"/>
              <w:jc w:val="left"/>
            </w:pPr>
            <w:r>
              <w:rPr>
                <w:rFonts w:ascii="Consolas" w:hAnsi="Consolas"/>
                <w:sz w:val="20"/>
              </w:rPr>
              <w:t>fcGASubjectDisplayName_20260624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5F8694" w14:textId="77777777" w:rsidR="00F2473D" w:rsidRDefault="0010587F">
            <w:pPr>
              <w:spacing w:after="0"/>
              <w:jc w:val="left"/>
            </w:pPr>
            <w:r>
              <w:t>10060-10081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A97EE" w14:textId="77777777" w:rsidR="00F2473D" w:rsidRDefault="0010587F">
            <w:pPr>
              <w:spacing w:after="0"/>
              <w:jc w:val="left"/>
            </w:pPr>
            <w:r>
              <w:t>Локальная функция/callback; исходное описание имени: fc GASubject Display Name 20260624.</w:t>
            </w:r>
          </w:p>
        </w:tc>
      </w:tr>
      <w:tr w:rsidR="00F2473D" w14:paraId="3BBE6A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9C5DF" w14:textId="77777777" w:rsidR="00F2473D" w:rsidRDefault="0010587F">
            <w:pPr>
              <w:spacing w:after="0"/>
              <w:jc w:val="left"/>
            </w:pPr>
            <w:r>
              <w:rPr>
                <w:rFonts w:ascii="Consolas" w:hAnsi="Consolas"/>
                <w:sz w:val="20"/>
              </w:rPr>
              <w:t>fcGAShortFileName_20260624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8CF56" w14:textId="77777777" w:rsidR="00F2473D" w:rsidRDefault="0010587F">
            <w:pPr>
              <w:spacing w:after="0"/>
              <w:jc w:val="left"/>
            </w:pPr>
            <w:r>
              <w:t>10082-10098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6C91F" w14:textId="77777777" w:rsidR="00F2473D" w:rsidRDefault="0010587F">
            <w:pPr>
              <w:spacing w:after="0"/>
              <w:jc w:val="left"/>
            </w:pPr>
            <w:r>
              <w:t>Локальная функция/callback; исходное описание имени: fc GAShort File Name 20260624.</w:t>
            </w:r>
          </w:p>
        </w:tc>
      </w:tr>
      <w:tr w:rsidR="00F2473D" w14:paraId="3A05BD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0A7738" w14:textId="77777777" w:rsidR="00F2473D" w:rsidRDefault="0010587F">
            <w:pPr>
              <w:spacing w:after="0"/>
              <w:jc w:val="left"/>
            </w:pPr>
            <w:r>
              <w:rPr>
                <w:rFonts w:ascii="Consolas" w:hAnsi="Consolas"/>
                <w:sz w:val="20"/>
              </w:rPr>
              <w:t>fcGAUseSelectedSubject_20260624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C6A93" w14:textId="77777777" w:rsidR="00F2473D" w:rsidRDefault="0010587F">
            <w:pPr>
              <w:spacing w:after="0"/>
              <w:jc w:val="left"/>
            </w:pPr>
            <w:r>
              <w:t>10099-10132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14AF8" w14:textId="77777777" w:rsidR="00F2473D" w:rsidRDefault="0010587F">
            <w:pPr>
              <w:spacing w:after="0"/>
              <w:jc w:val="left"/>
            </w:pPr>
            <w:r>
              <w:t>Локальная функция/callback; исходное описание имени: fc GAUse Selected Subject 20260624.</w:t>
            </w:r>
          </w:p>
        </w:tc>
      </w:tr>
      <w:tr w:rsidR="00F2473D" w14:paraId="5F9DA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439FB" w14:textId="77777777" w:rsidR="00F2473D" w:rsidRDefault="0010587F">
            <w:pPr>
              <w:spacing w:after="0"/>
              <w:jc w:val="left"/>
            </w:pPr>
            <w:r>
              <w:rPr>
                <w:rFonts w:ascii="Consolas" w:hAnsi="Consolas"/>
                <w:sz w:val="20"/>
              </w:rPr>
              <w:t>plotSeedProfile_ADV_20260617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11A1E" w14:textId="77777777" w:rsidR="00F2473D" w:rsidRDefault="0010587F">
            <w:pPr>
              <w:spacing w:after="0"/>
              <w:jc w:val="left"/>
            </w:pPr>
            <w:r>
              <w:t>10133-10178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3B2C3" w14:textId="77777777" w:rsidR="00F2473D" w:rsidRDefault="0010587F">
            <w:pPr>
              <w:spacing w:after="0"/>
              <w:jc w:val="left"/>
            </w:pPr>
            <w:r>
              <w:t>Локальная функция/callback; исходное описание имени: plot Seed Profile ADV 20260617.</w:t>
            </w:r>
          </w:p>
        </w:tc>
      </w:tr>
      <w:tr w:rsidR="00F2473D" w14:paraId="6913CF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AE742" w14:textId="77777777" w:rsidR="00F2473D" w:rsidRDefault="0010587F">
            <w:pPr>
              <w:spacing w:after="0"/>
              <w:jc w:val="left"/>
            </w:pPr>
            <w:r>
              <w:rPr>
                <w:rFonts w:ascii="Consolas" w:hAnsi="Consolas"/>
                <w:sz w:val="20"/>
              </w:rPr>
              <w:lastRenderedPageBreak/>
              <w:t>fcGAResetPlotAxes_20260624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369869" w14:textId="77777777" w:rsidR="00F2473D" w:rsidRDefault="0010587F">
            <w:pPr>
              <w:spacing w:after="0"/>
              <w:jc w:val="left"/>
            </w:pPr>
            <w:r>
              <w:t>10179-10191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1A7EB" w14:textId="77777777" w:rsidR="00F2473D" w:rsidRDefault="0010587F">
            <w:pPr>
              <w:spacing w:after="0"/>
              <w:jc w:val="left"/>
            </w:pPr>
            <w:r>
              <w:t>Локальная функция/callback; исходное описание имени: fc GAReset Plot Axes 20260624.</w:t>
            </w:r>
          </w:p>
        </w:tc>
      </w:tr>
      <w:tr w:rsidR="00F2473D" w14:paraId="4FAC21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C4A48" w14:textId="77777777" w:rsidR="00F2473D" w:rsidRDefault="0010587F">
            <w:pPr>
              <w:spacing w:after="0"/>
              <w:jc w:val="left"/>
            </w:pPr>
            <w:r>
              <w:rPr>
                <w:rFonts w:ascii="Consolas" w:hAnsi="Consolas"/>
                <w:sz w:val="20"/>
              </w:rPr>
              <w:t>fcGAApplyValueAxis_20260624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A72D1" w14:textId="77777777" w:rsidR="00F2473D" w:rsidRDefault="0010587F">
            <w:pPr>
              <w:spacing w:after="0"/>
              <w:jc w:val="left"/>
            </w:pPr>
            <w:r>
              <w:t>10192-10206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37A6B" w14:textId="77777777" w:rsidR="00F2473D" w:rsidRDefault="0010587F">
            <w:pPr>
              <w:spacing w:after="0"/>
              <w:jc w:val="left"/>
            </w:pPr>
            <w:r>
              <w:t>Локальная функция/callback; исходное описание имени: fc GAApply Value Axis 20260624.</w:t>
            </w:r>
          </w:p>
        </w:tc>
      </w:tr>
      <w:tr w:rsidR="00F2473D" w14:paraId="2E4426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DDDAD" w14:textId="77777777" w:rsidR="00F2473D" w:rsidRDefault="0010587F">
            <w:pPr>
              <w:spacing w:after="0"/>
              <w:jc w:val="left"/>
            </w:pPr>
            <w:r>
              <w:rPr>
                <w:rFonts w:ascii="Consolas" w:hAnsi="Consolas"/>
                <w:sz w:val="20"/>
              </w:rPr>
              <w:t>fcGAValueLabel_20260624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DEE6C" w14:textId="77777777" w:rsidR="00F2473D" w:rsidRDefault="0010587F">
            <w:pPr>
              <w:spacing w:after="0"/>
              <w:jc w:val="left"/>
            </w:pPr>
            <w:r>
              <w:t>10207-10217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05E09" w14:textId="77777777" w:rsidR="00F2473D" w:rsidRDefault="0010587F">
            <w:pPr>
              <w:spacing w:after="0"/>
              <w:jc w:val="left"/>
            </w:pPr>
            <w:r>
              <w:t>Локальная функция/callback; исходное описание имени: fc GAValue Label 20260624.</w:t>
            </w:r>
          </w:p>
        </w:tc>
      </w:tr>
      <w:tr w:rsidR="00F2473D" w14:paraId="44044B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9F003" w14:textId="77777777" w:rsidR="00F2473D" w:rsidRDefault="0010587F">
            <w:pPr>
              <w:spacing w:after="0"/>
              <w:jc w:val="left"/>
            </w:pPr>
            <w:r>
              <w:rPr>
                <w:rFonts w:ascii="Consolas" w:hAnsi="Consolas"/>
                <w:sz w:val="20"/>
              </w:rPr>
              <w:t>fcGAGetPlotColor_20260624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9658D" w14:textId="77777777" w:rsidR="00F2473D" w:rsidRDefault="0010587F">
            <w:pPr>
              <w:spacing w:after="0"/>
              <w:jc w:val="left"/>
            </w:pPr>
            <w:r>
              <w:t>10218-10235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9B07C" w14:textId="77777777" w:rsidR="00F2473D" w:rsidRDefault="0010587F">
            <w:pPr>
              <w:spacing w:after="0"/>
              <w:jc w:val="left"/>
            </w:pPr>
            <w:r>
              <w:t>Локальная функция/callback; исходное описание имени: fc GAGet Plot Color 20260624.</w:t>
            </w:r>
          </w:p>
        </w:tc>
      </w:tr>
      <w:tr w:rsidR="00F2473D" w14:paraId="6C604B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DEDCFC" w14:textId="77777777" w:rsidR="00F2473D" w:rsidRDefault="0010587F">
            <w:pPr>
              <w:spacing w:after="0"/>
              <w:jc w:val="left"/>
            </w:pPr>
            <w:r>
              <w:rPr>
                <w:rFonts w:ascii="Consolas" w:hAnsi="Consolas"/>
                <w:sz w:val="20"/>
              </w:rPr>
              <w:t>fcGASelectLightShade_20260624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093E0" w14:textId="77777777" w:rsidR="00F2473D" w:rsidRDefault="0010587F">
            <w:pPr>
              <w:spacing w:after="0"/>
              <w:jc w:val="left"/>
            </w:pPr>
            <w:r>
              <w:t>10236-10246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5DA9C" w14:textId="77777777" w:rsidR="00F2473D" w:rsidRDefault="0010587F">
            <w:pPr>
              <w:spacing w:after="0"/>
              <w:jc w:val="left"/>
            </w:pPr>
            <w:r>
              <w:t>Локальная функция/callback; исходное описание имени: fc GASelect Light Shade 20260624.</w:t>
            </w:r>
          </w:p>
        </w:tc>
      </w:tr>
      <w:tr w:rsidR="00F2473D" w14:paraId="6945A5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088D0" w14:textId="77777777" w:rsidR="00F2473D" w:rsidRDefault="0010587F">
            <w:pPr>
              <w:spacing w:after="0"/>
              <w:jc w:val="left"/>
            </w:pPr>
            <w:r>
              <w:rPr>
                <w:rFonts w:ascii="Consolas" w:hAnsi="Consolas"/>
                <w:sz w:val="20"/>
              </w:rPr>
              <w:t>updateFCTabPreview_ADV_20260617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D6575" w14:textId="77777777" w:rsidR="00F2473D" w:rsidRDefault="0010587F">
            <w:pPr>
              <w:spacing w:after="0"/>
              <w:jc w:val="left"/>
            </w:pPr>
            <w:r>
              <w:t>10247-10408 / 162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A27CD" w14:textId="77777777" w:rsidR="00F2473D" w:rsidRDefault="0010587F">
            <w:pPr>
              <w:spacing w:after="0"/>
              <w:jc w:val="left"/>
            </w:pPr>
            <w:r>
              <w:t>Исходное описание кода (на английском): FC-GA preview update with correct group mean / individual animal logic.</w:t>
            </w:r>
          </w:p>
        </w:tc>
      </w:tr>
      <w:tr w:rsidR="00F2473D" w14:paraId="2A61D6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4A11F" w14:textId="77777777" w:rsidR="00F2473D" w:rsidRDefault="0010587F">
            <w:pPr>
              <w:spacing w:after="0"/>
              <w:jc w:val="left"/>
            </w:pPr>
            <w:r>
              <w:rPr>
                <w:rFonts w:ascii="Consolas" w:hAnsi="Consolas"/>
                <w:sz w:val="20"/>
              </w:rPr>
              <w:t>fcGADefaultDisplayFisher_20260624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5E3AC" w14:textId="77777777" w:rsidR="00F2473D" w:rsidRDefault="0010587F">
            <w:pPr>
              <w:spacing w:after="0"/>
              <w:jc w:val="left"/>
            </w:pPr>
            <w:r>
              <w:t>10409-10430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C2D48" w14:textId="77777777" w:rsidR="00F2473D" w:rsidRDefault="0010587F">
            <w:pPr>
              <w:spacing w:after="0"/>
              <w:jc w:val="left"/>
            </w:pPr>
            <w:r>
              <w:t>Исходное описание кода (на английском): Fisher z is the better default for group-level FC averaging. Applied once per GUI instance; user can still switch manually to Pearson r.</w:t>
            </w:r>
          </w:p>
        </w:tc>
      </w:tr>
      <w:tr w:rsidR="00F2473D" w14:paraId="075314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F5603" w14:textId="77777777" w:rsidR="00F2473D" w:rsidRDefault="0010587F">
            <w:pPr>
              <w:spacing w:after="0"/>
              <w:jc w:val="left"/>
            </w:pPr>
            <w:r>
              <w:rPr>
                <w:rFonts w:ascii="Consolas" w:hAnsi="Consolas"/>
                <w:sz w:val="20"/>
              </w:rPr>
              <w:t>fcGASubjectLabelsFromR_20260624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353A1" w14:textId="77777777" w:rsidR="00F2473D" w:rsidRDefault="0010587F">
            <w:pPr>
              <w:spacing w:after="0"/>
              <w:jc w:val="left"/>
            </w:pPr>
            <w:r>
              <w:t>10431-10440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C3D94" w14:textId="77777777" w:rsidR="00F2473D" w:rsidRDefault="0010587F">
            <w:pPr>
              <w:spacing w:after="0"/>
              <w:jc w:val="left"/>
            </w:pPr>
            <w:r>
              <w:t>Локальная функция/callback; исходное описание имени: fc GASubject Labels From R 20260624.</w:t>
            </w:r>
          </w:p>
        </w:tc>
      </w:tr>
      <w:tr w:rsidR="00F2473D" w14:paraId="407107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3AC9C" w14:textId="77777777" w:rsidR="00F2473D" w:rsidRDefault="0010587F">
            <w:pPr>
              <w:spacing w:after="0"/>
              <w:jc w:val="left"/>
            </w:pPr>
            <w:r>
              <w:rPr>
                <w:rFonts w:ascii="Consolas" w:hAnsi="Consolas"/>
                <w:sz w:val="20"/>
              </w:rPr>
              <w:t>fcGATickLabelsCompact_20260624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19EAF" w14:textId="77777777" w:rsidR="00F2473D" w:rsidRDefault="0010587F">
            <w:pPr>
              <w:spacing w:after="0"/>
              <w:jc w:val="left"/>
            </w:pPr>
            <w:r>
              <w:t>10441-10461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17A62" w14:textId="77777777" w:rsidR="00F2473D" w:rsidRDefault="0010587F">
            <w:pPr>
              <w:spacing w:after="0"/>
              <w:jc w:val="left"/>
            </w:pPr>
            <w:r>
              <w:t>Локальная функция/callback; исходное описание имени: fc GATick Labels Compact 20260624.</w:t>
            </w:r>
          </w:p>
        </w:tc>
      </w:tr>
      <w:tr w:rsidR="00F2473D" w14:paraId="201CEA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983C1" w14:textId="77777777" w:rsidR="00F2473D" w:rsidRDefault="0010587F">
            <w:pPr>
              <w:spacing w:after="0"/>
              <w:jc w:val="left"/>
            </w:pPr>
            <w:r>
              <w:rPr>
                <w:rFonts w:ascii="Consolas" w:hAnsi="Consolas"/>
                <w:sz w:val="20"/>
              </w:rPr>
              <w:lastRenderedPageBreak/>
              <w:t>fcGAExtractAnimalFromLabel_20260624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05D2D" w14:textId="77777777" w:rsidR="00F2473D" w:rsidRDefault="0010587F">
            <w:pPr>
              <w:spacing w:after="0"/>
              <w:jc w:val="left"/>
            </w:pPr>
            <w:r>
              <w:t>10462-10477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36DEC" w14:textId="77777777" w:rsidR="00F2473D" w:rsidRDefault="0010587F">
            <w:pPr>
              <w:spacing w:after="0"/>
              <w:jc w:val="left"/>
            </w:pPr>
            <w:r>
              <w:t>Локальная функция/callback; исходное описание имени: fc GAExtract Animal From Label 20260624.</w:t>
            </w:r>
          </w:p>
        </w:tc>
      </w:tr>
      <w:tr w:rsidR="00F2473D" w14:paraId="71D1C4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17CEC" w14:textId="77777777" w:rsidR="00F2473D" w:rsidRDefault="0010587F">
            <w:pPr>
              <w:spacing w:after="0"/>
              <w:jc w:val="left"/>
            </w:pPr>
            <w:r>
              <w:rPr>
                <w:rFonts w:ascii="Consolas" w:hAnsi="Consolas"/>
                <w:sz w:val="20"/>
              </w:rPr>
              <w:t>fcGAMeanSem_20260624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22DC5" w14:textId="77777777" w:rsidR="00F2473D" w:rsidRDefault="0010587F">
            <w:pPr>
              <w:spacing w:after="0"/>
              <w:jc w:val="left"/>
            </w:pPr>
            <w:r>
              <w:t>10478-10485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2B5B6" w14:textId="77777777" w:rsidR="00F2473D" w:rsidRDefault="0010587F">
            <w:pPr>
              <w:spacing w:after="0"/>
              <w:jc w:val="left"/>
            </w:pPr>
            <w:r>
              <w:t>Локальная функция/callback; исходное описание имени: fc GAMean Sem 20260624.</w:t>
            </w:r>
          </w:p>
        </w:tc>
      </w:tr>
      <w:tr w:rsidR="00F2473D" w14:paraId="05B20E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D3A78" w14:textId="77777777" w:rsidR="00F2473D" w:rsidRDefault="0010587F">
            <w:pPr>
              <w:spacing w:after="0"/>
              <w:jc w:val="left"/>
            </w:pPr>
            <w:r>
              <w:rPr>
                <w:rFonts w:ascii="Consolas" w:hAnsi="Consolas"/>
                <w:sz w:val="20"/>
              </w:rPr>
              <w:t>fcExportLargeView_GA_20260622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8CE67" w14:textId="77777777" w:rsidR="00F2473D" w:rsidRDefault="0010587F">
            <w:pPr>
              <w:spacing w:after="0"/>
              <w:jc w:val="left"/>
            </w:pPr>
            <w:r>
              <w:t>10486-10496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34A30" w14:textId="77777777" w:rsidR="00F2473D" w:rsidRDefault="0010587F">
            <w:pPr>
              <w:spacing w:after="0"/>
              <w:jc w:val="left"/>
            </w:pPr>
            <w:r>
              <w:t>Локальная функция/callback; исходное описание имени: fc Export Large View GA 20260622.</w:t>
            </w:r>
          </w:p>
        </w:tc>
      </w:tr>
      <w:tr w:rsidR="00F2473D" w14:paraId="53B06E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4D51F" w14:textId="77777777" w:rsidR="00F2473D" w:rsidRDefault="0010587F">
            <w:pPr>
              <w:spacing w:after="0"/>
              <w:jc w:val="left"/>
            </w:pPr>
            <w:r>
              <w:rPr>
                <w:rFonts w:ascii="Consolas" w:hAnsi="Consolas"/>
                <w:sz w:val="20"/>
              </w:rPr>
              <w:t>fcGALargeCopyString_20260624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0CBF2" w14:textId="77777777" w:rsidR="00F2473D" w:rsidRDefault="0010587F">
            <w:pPr>
              <w:spacing w:after="0"/>
              <w:jc w:val="left"/>
            </w:pPr>
            <w:r>
              <w:t>10497-10507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CD9E9" w14:textId="77777777" w:rsidR="00F2473D" w:rsidRDefault="0010587F">
            <w:pPr>
              <w:spacing w:after="0"/>
              <w:jc w:val="left"/>
            </w:pPr>
            <w:r>
              <w:t>Локальная функция/callback; исходное описание имени: fc GALarge Copy String 20260624.</w:t>
            </w:r>
          </w:p>
        </w:tc>
      </w:tr>
      <w:tr w:rsidR="00F2473D" w14:paraId="7AD18C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3A591" w14:textId="77777777" w:rsidR="00F2473D" w:rsidRDefault="0010587F">
            <w:pPr>
              <w:spacing w:after="0"/>
              <w:jc w:val="left"/>
            </w:pPr>
            <w:r>
              <w:rPr>
                <w:rFonts w:ascii="Consolas" w:hAnsi="Consolas"/>
                <w:sz w:val="20"/>
              </w:rPr>
              <w:t>fcGALargeValue_20260624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37A0C" w14:textId="77777777" w:rsidR="00F2473D" w:rsidRDefault="0010587F">
            <w:pPr>
              <w:spacing w:after="0"/>
              <w:jc w:val="left"/>
            </w:pPr>
            <w:r>
              <w:t>10508-10512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E1E69" w14:textId="77777777" w:rsidR="00F2473D" w:rsidRDefault="0010587F">
            <w:pPr>
              <w:spacing w:after="0"/>
              <w:jc w:val="left"/>
            </w:pPr>
            <w:r>
              <w:t>Локальная функция/callback; исходное описание имени: fc GALarge Value 20260624.</w:t>
            </w:r>
          </w:p>
        </w:tc>
      </w:tr>
      <w:tr w:rsidR="00F2473D" w14:paraId="5859E4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E0827" w14:textId="77777777" w:rsidR="00F2473D" w:rsidRDefault="0010587F">
            <w:pPr>
              <w:spacing w:after="0"/>
              <w:jc w:val="left"/>
            </w:pPr>
            <w:r>
              <w:rPr>
                <w:rFonts w:ascii="Consolas" w:hAnsi="Consolas"/>
                <w:sz w:val="20"/>
              </w:rPr>
              <w:t>fcGALargeMakePopup_20260624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BB415" w14:textId="77777777" w:rsidR="00F2473D" w:rsidRDefault="0010587F">
            <w:pPr>
              <w:spacing w:after="0"/>
              <w:jc w:val="left"/>
            </w:pPr>
            <w:r>
              <w:t>10513-10519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86365" w14:textId="77777777" w:rsidR="00F2473D" w:rsidRDefault="0010587F">
            <w:pPr>
              <w:spacing w:after="0"/>
              <w:jc w:val="left"/>
            </w:pPr>
            <w:r>
              <w:t>Локальная функция/callback; исходное описание имени: fc GALarge Make Popup 20260624.</w:t>
            </w:r>
          </w:p>
        </w:tc>
      </w:tr>
      <w:tr w:rsidR="00F2473D" w14:paraId="2CD5E8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BD435" w14:textId="77777777" w:rsidR="00F2473D" w:rsidRDefault="0010587F">
            <w:pPr>
              <w:spacing w:after="0"/>
              <w:jc w:val="left"/>
            </w:pPr>
            <w:r>
              <w:rPr>
                <w:rFonts w:ascii="Consolas" w:hAnsi="Consolas"/>
                <w:sz w:val="20"/>
              </w:rPr>
              <w:t>fcGALargeMakeText_20260624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89CBD" w14:textId="77777777" w:rsidR="00F2473D" w:rsidRDefault="0010587F">
            <w:pPr>
              <w:spacing w:after="0"/>
              <w:jc w:val="left"/>
            </w:pPr>
            <w:r>
              <w:t>10520-10524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1F44C" w14:textId="77777777" w:rsidR="00F2473D" w:rsidRDefault="0010587F">
            <w:pPr>
              <w:spacing w:after="0"/>
              <w:jc w:val="left"/>
            </w:pPr>
            <w:r>
              <w:t>Локальная функция/callback; исходное описание имени: fc GALarge Make Text 20260624.</w:t>
            </w:r>
          </w:p>
        </w:tc>
      </w:tr>
      <w:tr w:rsidR="00F2473D" w14:paraId="5A5408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F3E8E" w14:textId="77777777" w:rsidR="00F2473D" w:rsidRDefault="0010587F">
            <w:pPr>
              <w:spacing w:after="0"/>
              <w:jc w:val="left"/>
            </w:pPr>
            <w:r>
              <w:rPr>
                <w:rFonts w:ascii="Consolas" w:hAnsi="Consolas"/>
                <w:sz w:val="20"/>
              </w:rPr>
              <w:t>fcGAIsAlphaChoice_20260624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F851D" w14:textId="77777777" w:rsidR="00F2473D" w:rsidRDefault="0010587F">
            <w:pPr>
              <w:spacing w:after="0"/>
              <w:jc w:val="left"/>
            </w:pPr>
            <w:r>
              <w:t>10525-10529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24D80" w14:textId="77777777" w:rsidR="00F2473D" w:rsidRDefault="0010587F">
            <w:pPr>
              <w:spacing w:after="0"/>
              <w:jc w:val="left"/>
            </w:pPr>
            <w:r>
              <w:t>Локальная функция/callback; исходное описание имени: fc GAIs Alpha Choice 20260624.</w:t>
            </w:r>
          </w:p>
        </w:tc>
      </w:tr>
      <w:tr w:rsidR="00F2473D" w14:paraId="26242B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82BDC" w14:textId="77777777" w:rsidR="00F2473D" w:rsidRDefault="0010587F">
            <w:pPr>
              <w:spacing w:after="0"/>
              <w:jc w:val="left"/>
            </w:pPr>
            <w:r>
              <w:rPr>
                <w:rFonts w:ascii="Consolas" w:hAnsi="Consolas"/>
                <w:sz w:val="20"/>
              </w:rPr>
              <w:t>showFCLargeView_GA_20260622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78AAF" w14:textId="77777777" w:rsidR="00F2473D" w:rsidRDefault="0010587F">
            <w:pPr>
              <w:spacing w:after="0"/>
              <w:jc w:val="left"/>
            </w:pPr>
            <w:r>
              <w:t>10530-10564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04DC4" w14:textId="77777777" w:rsidR="00F2473D" w:rsidRDefault="0010587F">
            <w:pPr>
              <w:spacing w:after="0"/>
              <w:jc w:val="left"/>
            </w:pPr>
            <w:r>
              <w:t>Исходное описание кода (на английском): Large FC-GA window with Subject and ROI subset selector restored.</w:t>
            </w:r>
          </w:p>
        </w:tc>
      </w:tr>
      <w:tr w:rsidR="00F2473D" w14:paraId="411630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82D91" w14:textId="77777777" w:rsidR="00F2473D" w:rsidRDefault="0010587F">
            <w:pPr>
              <w:spacing w:after="0"/>
              <w:jc w:val="left"/>
            </w:pPr>
            <w:r>
              <w:rPr>
                <w:rFonts w:ascii="Consolas" w:hAnsi="Consolas"/>
                <w:sz w:val="20"/>
              </w:rPr>
              <w:lastRenderedPageBreak/>
              <w:t>plotAnimalPairValues_ADV_20260617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8E891" w14:textId="77777777" w:rsidR="00F2473D" w:rsidRDefault="0010587F">
            <w:pPr>
              <w:spacing w:after="0"/>
              <w:jc w:val="left"/>
            </w:pPr>
            <w:r>
              <w:t>10565-10628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EFB28" w14:textId="77777777" w:rsidR="00F2473D" w:rsidRDefault="0010587F">
            <w:pPr>
              <w:spacing w:after="0"/>
              <w:jc w:val="left"/>
            </w:pPr>
            <w:r>
              <w:t>Исходное описание кода (на английском): Animal pair values: individual animals as circles, group mean as horizontal bar between animals.</w:t>
            </w:r>
          </w:p>
        </w:tc>
      </w:tr>
      <w:tr w:rsidR="00F2473D" w14:paraId="71C44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851E0" w14:textId="77777777" w:rsidR="00F2473D" w:rsidRDefault="0010587F">
            <w:pPr>
              <w:spacing w:after="0"/>
              <w:jc w:val="left"/>
            </w:pPr>
            <w:r>
              <w:rPr>
                <w:rFonts w:ascii="Consolas" w:hAnsi="Consolas"/>
                <w:sz w:val="20"/>
              </w:rPr>
              <w:t>plotROIPairSummary_ADV_20260617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9ACFB" w14:textId="77777777" w:rsidR="00F2473D" w:rsidRDefault="0010587F">
            <w:pPr>
              <w:spacing w:after="0"/>
              <w:jc w:val="left"/>
            </w:pPr>
            <w:r>
              <w:t>10629-10702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DF246" w14:textId="77777777" w:rsidR="00F2473D" w:rsidRDefault="0010587F">
            <w:pPr>
              <w:spacing w:after="0"/>
              <w:jc w:val="left"/>
            </w:pPr>
            <w:r>
              <w:t>Исходное описание кода (на английском): ROI pair summary: individual animals as circles, mean as horizontal bar.</w:t>
            </w:r>
          </w:p>
        </w:tc>
      </w:tr>
      <w:tr w:rsidR="00F2473D" w14:paraId="45CA26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DA7AE" w14:textId="77777777" w:rsidR="00F2473D" w:rsidRDefault="0010587F">
            <w:pPr>
              <w:spacing w:after="0"/>
              <w:jc w:val="left"/>
            </w:pPr>
            <w:r>
              <w:rPr>
                <w:rFonts w:ascii="Consolas" w:hAnsi="Consolas"/>
                <w:sz w:val="20"/>
              </w:rPr>
              <w:t>fcGAAutoValueYLim_20260624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688C4" w14:textId="77777777" w:rsidR="00F2473D" w:rsidRDefault="0010587F">
            <w:pPr>
              <w:spacing w:after="0"/>
              <w:jc w:val="left"/>
            </w:pPr>
            <w:r>
              <w:t>10703-10738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996C7" w14:textId="77777777" w:rsidR="00F2473D" w:rsidRDefault="0010587F">
            <w:pPr>
              <w:spacing w:after="0"/>
              <w:jc w:val="left"/>
            </w:pPr>
            <w:r>
              <w:t>Исходное описание кода (на английском): Respect Y: Auto. If Auto is off, use manual Y controls.</w:t>
            </w:r>
          </w:p>
        </w:tc>
      </w:tr>
      <w:tr w:rsidR="00F2473D" w14:paraId="2B2D31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F727D" w14:textId="77777777" w:rsidR="00F2473D" w:rsidRDefault="0010587F">
            <w:pPr>
              <w:spacing w:after="0"/>
              <w:jc w:val="left"/>
            </w:pPr>
            <w:r>
              <w:rPr>
                <w:rFonts w:ascii="Consolas" w:hAnsi="Consolas"/>
                <w:sz w:val="20"/>
              </w:rPr>
              <w:t>fcGAFmtTicks_20260624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80D09" w14:textId="77777777" w:rsidR="00F2473D" w:rsidRDefault="0010587F">
            <w:pPr>
              <w:spacing w:after="0"/>
              <w:jc w:val="left"/>
            </w:pPr>
            <w:r>
              <w:t>10739-10755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8F433" w14:textId="77777777" w:rsidR="00F2473D" w:rsidRDefault="0010587F">
            <w:pPr>
              <w:spacing w:after="0"/>
              <w:jc w:val="left"/>
            </w:pPr>
            <w:r>
              <w:t>Локальная функция/callback; исходное описание имени: fc GAFmt Ticks 20260624.</w:t>
            </w:r>
          </w:p>
        </w:tc>
      </w:tr>
      <w:tr w:rsidR="00F2473D" w14:paraId="36730C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226EB" w14:textId="77777777" w:rsidR="00F2473D" w:rsidRDefault="0010587F">
            <w:pPr>
              <w:spacing w:after="0"/>
              <w:jc w:val="left"/>
            </w:pPr>
            <w:r>
              <w:rPr>
                <w:rFonts w:ascii="Consolas" w:hAnsi="Consolas"/>
                <w:sz w:val="20"/>
              </w:rPr>
              <w:t>fcGAEnsureROISelector_20260624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BF7F0" w14:textId="77777777" w:rsidR="00F2473D" w:rsidRDefault="0010587F">
            <w:pPr>
              <w:spacing w:after="0"/>
              <w:jc w:val="left"/>
            </w:pPr>
            <w:r>
              <w:t>10756-10804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381AF" w14:textId="77777777" w:rsidR="00F2473D" w:rsidRDefault="0010587F">
            <w:pPr>
              <w:spacing w:after="0"/>
              <w:jc w:val="left"/>
            </w:pPr>
            <w:r>
              <w:t>Исходное описание кода (на английском): Adds/restores ROI selector in the normal FC-GA GUI.</w:t>
            </w:r>
          </w:p>
        </w:tc>
      </w:tr>
      <w:tr w:rsidR="00F2473D" w14:paraId="13016A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29475" w14:textId="77777777" w:rsidR="00F2473D" w:rsidRDefault="0010587F">
            <w:pPr>
              <w:spacing w:after="0"/>
              <w:jc w:val="left"/>
            </w:pPr>
            <w:r>
              <w:rPr>
                <w:rFonts w:ascii="Consolas" w:hAnsi="Consolas"/>
                <w:sz w:val="20"/>
              </w:rPr>
              <w:t>fcGAGetROISelectorItems_20260624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633C1" w14:textId="77777777" w:rsidR="00F2473D" w:rsidRDefault="0010587F">
            <w:pPr>
              <w:spacing w:after="0"/>
              <w:jc w:val="left"/>
            </w:pPr>
            <w:r>
              <w:t>10805-10819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C58A5" w14:textId="77777777" w:rsidR="00F2473D" w:rsidRDefault="0010587F">
            <w:pPr>
              <w:spacing w:after="0"/>
              <w:jc w:val="left"/>
            </w:pPr>
            <w:r>
              <w:t>Локальная функция/callback; исходное описание имени: fc GAGet ROISelector Items 20260624.</w:t>
            </w:r>
          </w:p>
        </w:tc>
      </w:tr>
      <w:tr w:rsidR="00F2473D" w14:paraId="40BB28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1A365" w14:textId="77777777" w:rsidR="00F2473D" w:rsidRDefault="0010587F">
            <w:pPr>
              <w:spacing w:after="0"/>
              <w:jc w:val="left"/>
            </w:pPr>
            <w:r>
              <w:rPr>
                <w:rFonts w:ascii="Consolas" w:hAnsi="Consolas"/>
                <w:sz w:val="20"/>
              </w:rPr>
              <w:t>fcGAGetROISelectorChoice_20260624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63C00" w14:textId="77777777" w:rsidR="00F2473D" w:rsidRDefault="0010587F">
            <w:pPr>
              <w:spacing w:after="0"/>
              <w:jc w:val="left"/>
            </w:pPr>
            <w:r>
              <w:t>10820-10838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88B77" w14:textId="77777777" w:rsidR="00F2473D" w:rsidRDefault="0010587F">
            <w:pPr>
              <w:spacing w:after="0"/>
              <w:jc w:val="left"/>
            </w:pPr>
            <w:r>
              <w:t>Локальная функция/callback; исходное описание имени: fc GAGet ROISelector Choice 20260624.</w:t>
            </w:r>
          </w:p>
        </w:tc>
      </w:tr>
      <w:tr w:rsidR="00F2473D" w14:paraId="458D61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5E42B" w14:textId="77777777" w:rsidR="00F2473D" w:rsidRDefault="0010587F">
            <w:pPr>
              <w:spacing w:after="0"/>
              <w:jc w:val="left"/>
            </w:pPr>
            <w:r>
              <w:rPr>
                <w:rFonts w:ascii="Consolas" w:hAnsi="Consolas"/>
                <w:sz w:val="20"/>
              </w:rPr>
              <w:t>fcGAROISelectorChanged_20260624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F296C" w14:textId="77777777" w:rsidR="00F2473D" w:rsidRDefault="0010587F">
            <w:pPr>
              <w:spacing w:after="0"/>
              <w:jc w:val="left"/>
            </w:pPr>
            <w:r>
              <w:t>10839-10860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51257" w14:textId="77777777" w:rsidR="00F2473D" w:rsidRDefault="0010587F">
            <w:pPr>
              <w:spacing w:after="0"/>
              <w:jc w:val="left"/>
            </w:pPr>
            <w:r>
              <w:t>Локальная функция/callback; исходное описание имени: fc GAROISelector Changed 20260624.</w:t>
            </w:r>
          </w:p>
        </w:tc>
      </w:tr>
      <w:tr w:rsidR="00F2473D" w14:paraId="70F2CF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4B3DF" w14:textId="77777777" w:rsidR="00F2473D" w:rsidRDefault="0010587F">
            <w:pPr>
              <w:spacing w:after="0"/>
              <w:jc w:val="left"/>
            </w:pPr>
            <w:r>
              <w:rPr>
                <w:rFonts w:ascii="Consolas" w:hAnsi="Consolas"/>
                <w:sz w:val="20"/>
              </w:rPr>
              <w:t>fcGAROIManualPick_20260624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55C1C" w14:textId="77777777" w:rsidR="00F2473D" w:rsidRDefault="0010587F">
            <w:pPr>
              <w:spacing w:after="0"/>
              <w:jc w:val="left"/>
            </w:pPr>
            <w:r>
              <w:t>10861-10904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B7FCE" w14:textId="77777777" w:rsidR="00F2473D" w:rsidRDefault="0010587F">
            <w:pPr>
              <w:spacing w:after="0"/>
              <w:jc w:val="left"/>
            </w:pPr>
            <w:r>
              <w:t>Исходное описание кода (на английском): Select/unselect up to 20 benchmark ROIs manually.</w:t>
            </w:r>
          </w:p>
        </w:tc>
      </w:tr>
      <w:tr w:rsidR="00F2473D" w14:paraId="39B7DB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802DC" w14:textId="77777777" w:rsidR="00F2473D" w:rsidRDefault="0010587F">
            <w:pPr>
              <w:spacing w:after="0"/>
              <w:jc w:val="left"/>
            </w:pPr>
            <w:r>
              <w:rPr>
                <w:rFonts w:ascii="Consolas" w:hAnsi="Consolas"/>
                <w:sz w:val="20"/>
              </w:rPr>
              <w:lastRenderedPageBreak/>
              <w:t>fcGAGetManualROIIdx_20260624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280D3" w14:textId="77777777" w:rsidR="00F2473D" w:rsidRDefault="0010587F">
            <w:pPr>
              <w:spacing w:after="0"/>
              <w:jc w:val="left"/>
            </w:pPr>
            <w:r>
              <w:t>10905-10915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4DC64" w14:textId="77777777" w:rsidR="00F2473D" w:rsidRDefault="0010587F">
            <w:pPr>
              <w:spacing w:after="0"/>
              <w:jc w:val="left"/>
            </w:pPr>
            <w:r>
              <w:t>Локальная функция/callback; исходное описание имени: fc GAGet Manual ROIIdx 20260624.</w:t>
            </w:r>
          </w:p>
        </w:tc>
      </w:tr>
      <w:tr w:rsidR="00F2473D" w14:paraId="797A87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D90CE" w14:textId="77777777" w:rsidR="00F2473D" w:rsidRDefault="0010587F">
            <w:pPr>
              <w:spacing w:after="0"/>
              <w:jc w:val="left"/>
            </w:pPr>
            <w:r>
              <w:rPr>
                <w:rFonts w:ascii="Consolas" w:hAnsi="Consolas"/>
                <w:sz w:val="20"/>
              </w:rPr>
              <w:t>fcGASelectedOrTopROIIdx_20260622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90A06" w14:textId="77777777" w:rsidR="00F2473D" w:rsidRDefault="0010587F">
            <w:pPr>
              <w:spacing w:after="0"/>
              <w:jc w:val="left"/>
            </w:pPr>
            <w:r>
              <w:t>10916-11004 / 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26432" w14:textId="77777777" w:rsidR="00F2473D" w:rsidRDefault="0010587F">
            <w:pPr>
              <w:spacing w:after="0"/>
              <w:jc w:val="left"/>
            </w:pPr>
            <w:r>
              <w:t>Исходное описание кода (на английском): ROI subset selector. Output is alphabetically sorted so heatmap Y axis is A-to-Z top-to-bottom.</w:t>
            </w:r>
          </w:p>
        </w:tc>
      </w:tr>
      <w:tr w:rsidR="00F2473D" w14:paraId="65F23A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632A1" w14:textId="77777777" w:rsidR="00F2473D" w:rsidRDefault="0010587F">
            <w:pPr>
              <w:spacing w:after="0"/>
              <w:jc w:val="left"/>
            </w:pPr>
            <w:r>
              <w:rPr>
                <w:rFonts w:ascii="Consolas" w:hAnsi="Consolas"/>
                <w:sz w:val="20"/>
              </w:rPr>
              <w:t>fcGARegionSortKeys_20260624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13AA8" w14:textId="77777777" w:rsidR="00F2473D" w:rsidRDefault="0010587F">
            <w:pPr>
              <w:spacing w:after="0"/>
              <w:jc w:val="left"/>
            </w:pPr>
            <w:r>
              <w:t>11005-11017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415BA" w14:textId="77777777" w:rsidR="00F2473D" w:rsidRDefault="0010587F">
            <w:pPr>
              <w:spacing w:after="0"/>
              <w:jc w:val="left"/>
            </w:pPr>
            <w:r>
              <w:t>Локальная функция/callback; исходное описание имени: fc GARegion Sort Keys 20260624.</w:t>
            </w:r>
          </w:p>
        </w:tc>
      </w:tr>
      <w:tr w:rsidR="00F2473D" w14:paraId="0E65C5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C578F" w14:textId="77777777" w:rsidR="00F2473D" w:rsidRDefault="0010587F">
            <w:pPr>
              <w:spacing w:after="0"/>
              <w:jc w:val="left"/>
            </w:pPr>
            <w:r>
              <w:rPr>
                <w:rFonts w:ascii="Consolas" w:hAnsi="Consolas"/>
                <w:sz w:val="20"/>
              </w:rPr>
              <w:t>fcGAAlphaSortIdx_20260624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A7C771" w14:textId="77777777" w:rsidR="00F2473D" w:rsidRDefault="0010587F">
            <w:pPr>
              <w:spacing w:after="0"/>
              <w:jc w:val="left"/>
            </w:pPr>
            <w:r>
              <w:t>11018-11028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B0043" w14:textId="77777777" w:rsidR="00F2473D" w:rsidRDefault="0010587F">
            <w:pPr>
              <w:spacing w:after="0"/>
              <w:jc w:val="left"/>
            </w:pPr>
            <w:r>
              <w:t>Локальная функция/callback; исходное описание имени: fc GAAlpha Sort Idx 20260624.</w:t>
            </w:r>
          </w:p>
        </w:tc>
      </w:tr>
      <w:tr w:rsidR="00F2473D" w14:paraId="28DE1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21F88" w14:textId="77777777" w:rsidR="00F2473D" w:rsidRDefault="0010587F">
            <w:pPr>
              <w:spacing w:after="0"/>
              <w:jc w:val="left"/>
            </w:pPr>
            <w:r>
              <w:rPr>
                <w:rFonts w:ascii="Consolas" w:hAnsi="Consolas"/>
                <w:sz w:val="20"/>
              </w:rPr>
              <w:t>fcGATopIdx_20260624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0A9ED" w14:textId="77777777" w:rsidR="00F2473D" w:rsidRDefault="0010587F">
            <w:pPr>
              <w:spacing w:after="0"/>
              <w:jc w:val="left"/>
            </w:pPr>
            <w:r>
              <w:t>11029-11043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3DD50" w14:textId="77777777" w:rsidR="00F2473D" w:rsidRDefault="0010587F">
            <w:pPr>
              <w:spacing w:after="0"/>
              <w:jc w:val="left"/>
            </w:pPr>
            <w:r>
              <w:t>Локальная функция/callback; исходное описание имени: fc GATop Idx 20260624.</w:t>
            </w:r>
          </w:p>
        </w:tc>
      </w:tr>
      <w:tr w:rsidR="00F2473D" w14:paraId="54EF63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844B1" w14:textId="77777777" w:rsidR="00F2473D" w:rsidRDefault="0010587F">
            <w:pPr>
              <w:spacing w:after="0"/>
              <w:jc w:val="left"/>
            </w:pPr>
            <w:r>
              <w:rPr>
                <w:rFonts w:ascii="Consolas" w:hAnsi="Consolas"/>
                <w:sz w:val="20"/>
              </w:rPr>
              <w:t>fcGAColormap_LOCAL_20260624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A03B8D" w14:textId="77777777" w:rsidR="00F2473D" w:rsidRDefault="0010587F">
            <w:pPr>
              <w:spacing w:after="0"/>
              <w:jc w:val="left"/>
            </w:pPr>
            <w:r>
              <w:t>11044-11067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976CC" w14:textId="77777777" w:rsidR="00F2473D" w:rsidRDefault="0010587F">
            <w:pPr>
              <w:spacing w:after="0"/>
              <w:jc w:val="left"/>
            </w:pPr>
            <w:r>
              <w:t>Локальная функция/callback; исходное описание имени: fc GAColormap LOCAL 20260624.</w:t>
            </w:r>
          </w:p>
        </w:tc>
      </w:tr>
      <w:tr w:rsidR="00F2473D" w14:paraId="1C7C7B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BD4CB" w14:textId="77777777" w:rsidR="00F2473D" w:rsidRDefault="0010587F">
            <w:pPr>
              <w:spacing w:after="0"/>
              <w:jc w:val="left"/>
            </w:pPr>
            <w:r>
              <w:rPr>
                <w:rFonts w:ascii="Consolas" w:hAnsi="Consolas"/>
                <w:sz w:val="20"/>
              </w:rPr>
              <w:t>fcGADrawHeatmapGrid_LOCAL_20260624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F5A24" w14:textId="77777777" w:rsidR="00F2473D" w:rsidRDefault="0010587F">
            <w:pPr>
              <w:spacing w:after="0"/>
              <w:jc w:val="left"/>
            </w:pPr>
            <w:r>
              <w:t>11068-11079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21496" w14:textId="77777777" w:rsidR="00F2473D" w:rsidRDefault="0010587F">
            <w:pPr>
              <w:spacing w:after="0"/>
              <w:jc w:val="left"/>
            </w:pPr>
            <w:r>
              <w:t>Локальная функция/callback; исходное описание имени: fc GADraw Heatmap Grid LOCAL 20260624.</w:t>
            </w:r>
          </w:p>
        </w:tc>
      </w:tr>
      <w:tr w:rsidR="00F2473D" w14:paraId="3F36B1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CF836" w14:textId="77777777" w:rsidR="00F2473D" w:rsidRDefault="0010587F">
            <w:pPr>
              <w:spacing w:after="0"/>
              <w:jc w:val="left"/>
            </w:pPr>
            <w:r>
              <w:rPr>
                <w:rFonts w:ascii="Consolas" w:hAnsi="Consolas"/>
                <w:sz w:val="20"/>
              </w:rPr>
              <w:t>fcGAHeatmapFontSmall_20260624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B129A" w14:textId="77777777" w:rsidR="00F2473D" w:rsidRDefault="0010587F">
            <w:pPr>
              <w:spacing w:after="0"/>
              <w:jc w:val="left"/>
            </w:pPr>
            <w:r>
              <w:t>11080-11090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54F79" w14:textId="77777777" w:rsidR="00F2473D" w:rsidRDefault="0010587F">
            <w:pPr>
              <w:spacing w:after="0"/>
              <w:jc w:val="left"/>
            </w:pPr>
            <w:r>
              <w:t>Исходное описание кода (на английском): Compatibility hook. Title/colorbar font sizes are now protected in plotFCMatrix.</w:t>
            </w:r>
          </w:p>
        </w:tc>
      </w:tr>
      <w:tr w:rsidR="00F2473D" w14:paraId="7688DA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B7584" w14:textId="77777777" w:rsidR="00F2473D" w:rsidRDefault="0010587F">
            <w:pPr>
              <w:spacing w:after="0"/>
              <w:jc w:val="left"/>
            </w:pPr>
            <w:r>
              <w:rPr>
                <w:rFonts w:ascii="Consolas" w:hAnsi="Consolas"/>
                <w:sz w:val="20"/>
              </w:rPr>
              <w:t>fcGAInstallHeatmapScroll_20260624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80D6F" w14:textId="77777777" w:rsidR="00F2473D" w:rsidRDefault="0010587F">
            <w:pPr>
              <w:spacing w:after="0"/>
              <w:jc w:val="left"/>
            </w:pPr>
            <w:r>
              <w:t>11091-11103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85C46" w14:textId="77777777" w:rsidR="00F2473D" w:rsidRDefault="0010587F">
            <w:pPr>
              <w:spacing w:after="0"/>
              <w:jc w:val="left"/>
            </w:pPr>
            <w:r>
              <w:t>Исходное описание кода (на английском): Heatmap scrolling: Ctrl+scroll zooms; normal scroll pages alphabetic blocks.</w:t>
            </w:r>
          </w:p>
        </w:tc>
      </w:tr>
      <w:tr w:rsidR="00F2473D" w14:paraId="76742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3317A5" w14:textId="77777777" w:rsidR="00F2473D" w:rsidRDefault="0010587F">
            <w:pPr>
              <w:spacing w:after="0"/>
              <w:jc w:val="left"/>
            </w:pPr>
            <w:r>
              <w:rPr>
                <w:rFonts w:ascii="Consolas" w:hAnsi="Consolas"/>
                <w:sz w:val="20"/>
              </w:rPr>
              <w:lastRenderedPageBreak/>
              <w:t>fcGAHeatmapScrollPage_20260624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F0927" w14:textId="77777777" w:rsidR="00F2473D" w:rsidRDefault="0010587F">
            <w:pPr>
              <w:spacing w:after="0"/>
              <w:jc w:val="left"/>
            </w:pPr>
            <w:r>
              <w:t>11104-11141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F12E2" w14:textId="77777777" w:rsidR="00F2473D" w:rsidRDefault="0010587F">
            <w:pPr>
              <w:spacing w:after="0"/>
              <w:jc w:val="left"/>
            </w:pPr>
            <w:r>
              <w:t>Локальная функция/callback; исходное описание имени: fc GAHeatmap Scroll Page 20260624.</w:t>
            </w:r>
          </w:p>
        </w:tc>
      </w:tr>
      <w:tr w:rsidR="00F2473D" w14:paraId="48DEFE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3B6A4" w14:textId="77777777" w:rsidR="00F2473D" w:rsidRDefault="0010587F">
            <w:pPr>
              <w:spacing w:after="0"/>
              <w:jc w:val="left"/>
            </w:pPr>
            <w:r>
              <w:rPr>
                <w:rFonts w:ascii="Consolas" w:hAnsi="Consolas"/>
                <w:sz w:val="20"/>
              </w:rPr>
              <w:t>fcGAHeatmapZoom_20260624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2941C" w14:textId="77777777" w:rsidR="00F2473D" w:rsidRDefault="0010587F">
            <w:pPr>
              <w:spacing w:after="0"/>
              <w:jc w:val="left"/>
            </w:pPr>
            <w:r>
              <w:t>11142-11173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8CA8A" w14:textId="77777777" w:rsidR="00F2473D" w:rsidRDefault="0010587F">
            <w:pPr>
              <w:spacing w:after="0"/>
              <w:jc w:val="left"/>
            </w:pPr>
            <w:r>
              <w:t>Исходное описание кода (на английском): Ctrl+scroll zoom into heatmap around mouse position.</w:t>
            </w:r>
          </w:p>
        </w:tc>
      </w:tr>
      <w:tr w:rsidR="00F2473D" w14:paraId="5FB7A7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AE436" w14:textId="77777777" w:rsidR="00F2473D" w:rsidRDefault="0010587F">
            <w:pPr>
              <w:spacing w:after="0"/>
              <w:jc w:val="left"/>
            </w:pPr>
            <w:r>
              <w:rPr>
                <w:rFonts w:ascii="Consolas" w:hAnsi="Consolas"/>
                <w:sz w:val="20"/>
              </w:rPr>
              <w:t>fcGALargeReplot_20260622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1C4DB" w14:textId="77777777" w:rsidR="00F2473D" w:rsidRDefault="0010587F">
            <w:pPr>
              <w:spacing w:after="0"/>
              <w:jc w:val="left"/>
            </w:pPr>
            <w:r>
              <w:t>11174-11200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9EC35" w14:textId="77777777" w:rsidR="00F2473D" w:rsidRDefault="0010587F">
            <w:pPr>
              <w:spacing w:after="0"/>
              <w:jc w:val="left"/>
            </w:pPr>
            <w:r>
              <w:t>Исходное описание кода (на английском): Large replot with ROI selector callback and Ctrl-scroll zoom support.</w:t>
            </w:r>
          </w:p>
        </w:tc>
      </w:tr>
      <w:tr w:rsidR="00F2473D" w14:paraId="08315F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5FD44" w14:textId="77777777" w:rsidR="00F2473D" w:rsidRDefault="0010587F">
            <w:pPr>
              <w:spacing w:after="0"/>
              <w:jc w:val="left"/>
            </w:pPr>
            <w:r>
              <w:rPr>
                <w:rFonts w:ascii="Consolas" w:hAnsi="Consolas"/>
                <w:sz w:val="20"/>
              </w:rPr>
              <w:t>fcGAInstallOverlayClickAnyMode_20260624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1DB44" w14:textId="77777777" w:rsidR="00F2473D" w:rsidRDefault="0010587F">
            <w:pPr>
              <w:spacing w:after="0"/>
              <w:jc w:val="left"/>
            </w:pPr>
            <w:r>
              <w:t>11201-11219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59712" w14:textId="77777777" w:rsidR="00F2473D" w:rsidRDefault="0010587F">
            <w:pPr>
              <w:spacing w:after="0"/>
              <w:jc w:val="left"/>
            </w:pPr>
            <w:r>
              <w:t>Исходное описание кода (на английском): Robust click-to-set-seed for ROI overlay in normal and large view.</w:t>
            </w:r>
          </w:p>
        </w:tc>
      </w:tr>
      <w:tr w:rsidR="00F2473D" w14:paraId="27488E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7139E" w14:textId="77777777" w:rsidR="00F2473D" w:rsidRDefault="0010587F">
            <w:pPr>
              <w:spacing w:after="0"/>
              <w:jc w:val="left"/>
            </w:pPr>
            <w:r>
              <w:rPr>
                <w:rFonts w:ascii="Consolas" w:hAnsi="Consolas"/>
                <w:sz w:val="20"/>
              </w:rPr>
              <w:t>fcGAOverlayClickAnyMode_20260624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87CA0" w14:textId="77777777" w:rsidR="00F2473D" w:rsidRDefault="0010587F">
            <w:pPr>
              <w:spacing w:after="0"/>
              <w:jc w:val="left"/>
            </w:pPr>
            <w:r>
              <w:t>11220-11262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1D300" w14:textId="77777777" w:rsidR="00F2473D" w:rsidRDefault="0010587F">
            <w:pPr>
              <w:spacing w:after="0"/>
              <w:jc w:val="left"/>
            </w:pPr>
            <w:r>
              <w:t>Локальная функция/callback; исходное описание имени: fc GAOverlay Click Any Mode 20260624.</w:t>
            </w:r>
          </w:p>
        </w:tc>
      </w:tr>
      <w:tr w:rsidR="00F2473D" w14:paraId="60E4CA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A31CD" w14:textId="77777777" w:rsidR="00F2473D" w:rsidRDefault="0010587F">
            <w:pPr>
              <w:spacing w:after="0"/>
              <w:jc w:val="left"/>
            </w:pPr>
            <w:r>
              <w:rPr>
                <w:rFonts w:ascii="Consolas" w:hAnsi="Consolas"/>
                <w:sz w:val="20"/>
              </w:rPr>
              <w:t>fcGAGetOverlayLabelMap_20260624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54038" w14:textId="77777777" w:rsidR="00F2473D" w:rsidRDefault="0010587F">
            <w:pPr>
              <w:spacing w:after="0"/>
              <w:jc w:val="left"/>
            </w:pPr>
            <w:r>
              <w:t>11263-11283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D6767" w14:textId="77777777" w:rsidR="00F2473D" w:rsidRDefault="0010587F">
            <w:pPr>
              <w:spacing w:after="0"/>
              <w:jc w:val="left"/>
            </w:pPr>
            <w:r>
              <w:t>Исходное описание кода (на английском): Find the best atlas/ROI label volume available in R, S.lastFC, or S.FC.subjects.</w:t>
            </w:r>
          </w:p>
        </w:tc>
      </w:tr>
      <w:tr w:rsidR="00F2473D" w14:paraId="21A6D6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89404" w14:textId="77777777" w:rsidR="00F2473D" w:rsidRDefault="0010587F">
            <w:pPr>
              <w:spacing w:after="0"/>
              <w:jc w:val="left"/>
            </w:pPr>
            <w:r>
              <w:rPr>
                <w:rFonts w:ascii="Consolas" w:hAnsi="Consolas"/>
                <w:sz w:val="20"/>
              </w:rPr>
              <w:t>fcGACollectLabelCandidates_20260624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32CE0" w14:textId="77777777" w:rsidR="00F2473D" w:rsidRDefault="0010587F">
            <w:pPr>
              <w:spacing w:after="0"/>
              <w:jc w:val="left"/>
            </w:pPr>
            <w:r>
              <w:t>11284-11317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D7BE5" w14:textId="77777777" w:rsidR="00F2473D" w:rsidRDefault="0010587F">
            <w:pPr>
              <w:spacing w:after="0"/>
              <w:jc w:val="left"/>
            </w:pPr>
            <w:r>
              <w:t>Локальная функция/callback; исходное описание имени: fc GACollect Label Candidates 20260624.</w:t>
            </w:r>
          </w:p>
        </w:tc>
      </w:tr>
      <w:tr w:rsidR="00F2473D" w14:paraId="30830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15BE2" w14:textId="77777777" w:rsidR="00F2473D" w:rsidRDefault="0010587F">
            <w:pPr>
              <w:spacing w:after="0"/>
              <w:jc w:val="left"/>
            </w:pPr>
            <w:r>
              <w:rPr>
                <w:rFonts w:ascii="Consolas" w:hAnsi="Consolas"/>
                <w:sz w:val="20"/>
              </w:rPr>
              <w:t>fcGAAddLabelCandidate_20260624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EAFA4" w14:textId="77777777" w:rsidR="00F2473D" w:rsidRDefault="0010587F">
            <w:pPr>
              <w:spacing w:after="0"/>
              <w:jc w:val="left"/>
            </w:pPr>
            <w:r>
              <w:t>11318-11335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4E571" w14:textId="77777777" w:rsidR="00F2473D" w:rsidRDefault="0010587F">
            <w:pPr>
              <w:spacing w:after="0"/>
              <w:jc w:val="left"/>
            </w:pPr>
            <w:r>
              <w:t>Локальная функция/callback; исходное описание имени: fc GAAdd Label Candidate 20260624.</w:t>
            </w:r>
          </w:p>
        </w:tc>
      </w:tr>
      <w:tr w:rsidR="00F2473D" w14:paraId="3DD7D5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0F740" w14:textId="77777777" w:rsidR="00F2473D" w:rsidRDefault="0010587F">
            <w:pPr>
              <w:spacing w:after="0"/>
              <w:jc w:val="left"/>
            </w:pPr>
            <w:r>
              <w:rPr>
                <w:rFonts w:ascii="Consolas" w:hAnsi="Consolas"/>
                <w:sz w:val="20"/>
              </w:rPr>
              <w:t>fcGALabelCandidateScore_20260624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A0CB1" w14:textId="77777777" w:rsidR="00F2473D" w:rsidRDefault="0010587F">
            <w:pPr>
              <w:spacing w:after="0"/>
              <w:jc w:val="left"/>
            </w:pPr>
            <w:r>
              <w:t>11336-11358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5D637" w14:textId="77777777" w:rsidR="00F2473D" w:rsidRDefault="0010587F">
            <w:pPr>
              <w:spacing w:after="0"/>
              <w:jc w:val="left"/>
            </w:pPr>
            <w:r>
              <w:t>Локальная функция/callback; исходное описание имени: fc GALabel Candidate Score 20260624.</w:t>
            </w:r>
          </w:p>
        </w:tc>
      </w:tr>
      <w:tr w:rsidR="00F2473D" w14:paraId="47D15D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2AAF7" w14:textId="77777777" w:rsidR="00F2473D" w:rsidRDefault="0010587F">
            <w:pPr>
              <w:spacing w:after="0"/>
              <w:jc w:val="left"/>
            </w:pPr>
            <w:r>
              <w:rPr>
                <w:rFonts w:ascii="Consolas" w:hAnsi="Consolas"/>
                <w:sz w:val="20"/>
              </w:rPr>
              <w:lastRenderedPageBreak/>
              <w:t>fcGAGetImageSizeFromAxes_20260624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578C1" w14:textId="77777777" w:rsidR="00F2473D" w:rsidRDefault="0010587F">
            <w:pPr>
              <w:spacing w:after="0"/>
              <w:jc w:val="left"/>
            </w:pPr>
            <w:r>
              <w:t>11359-11371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678B4" w14:textId="77777777" w:rsidR="00F2473D" w:rsidRDefault="0010587F">
            <w:pPr>
              <w:spacing w:after="0"/>
              <w:jc w:val="left"/>
            </w:pPr>
            <w:r>
              <w:t>Локальная функция/callback; исходное описание имени: fc GAGet Image Size From Axes 20260624.</w:t>
            </w:r>
          </w:p>
        </w:tc>
      </w:tr>
      <w:tr w:rsidR="00F2473D" w14:paraId="33336D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F206B" w14:textId="77777777" w:rsidR="00F2473D" w:rsidRDefault="0010587F">
            <w:pPr>
              <w:spacing w:after="0"/>
              <w:jc w:val="left"/>
            </w:pPr>
            <w:r>
              <w:rPr>
                <w:rFonts w:ascii="Consolas" w:hAnsi="Consolas"/>
                <w:sz w:val="20"/>
              </w:rPr>
              <w:t>fcGAFindClickedLabel_20260624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B89C2" w14:textId="77777777" w:rsidR="00F2473D" w:rsidRDefault="0010587F">
            <w:pPr>
              <w:spacing w:after="0"/>
              <w:jc w:val="left"/>
            </w:pPr>
            <w:r>
              <w:t>11372-11406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085A3" w14:textId="77777777" w:rsidR="00F2473D" w:rsidRDefault="0010587F">
            <w:pPr>
              <w:spacing w:after="0"/>
              <w:jc w:val="left"/>
            </w:pPr>
            <w:r>
              <w:t>Локальная функция/callback; исходное описание имени: fc GAFind Clicked Label 20260624.</w:t>
            </w:r>
          </w:p>
        </w:tc>
      </w:tr>
      <w:tr w:rsidR="00F2473D" w14:paraId="480768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C8337" w14:textId="77777777" w:rsidR="00F2473D" w:rsidRDefault="0010587F">
            <w:pPr>
              <w:spacing w:after="0"/>
              <w:jc w:val="left"/>
            </w:pPr>
            <w:r>
              <w:rPr>
                <w:rFonts w:ascii="Consolas" w:hAnsi="Consolas"/>
                <w:sz w:val="20"/>
              </w:rPr>
              <w:t>fcGAReadLabelAround_20260624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2CC45" w14:textId="77777777" w:rsidR="00F2473D" w:rsidRDefault="0010587F">
            <w:pPr>
              <w:spacing w:after="0"/>
              <w:jc w:val="left"/>
            </w:pPr>
            <w:r>
              <w:t>11407-11428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32D24" w14:textId="77777777" w:rsidR="00F2473D" w:rsidRDefault="0010587F">
            <w:pPr>
              <w:spacing w:after="0"/>
              <w:jc w:val="left"/>
            </w:pPr>
            <w:r>
              <w:t>Локальная функция/callback; исходное описание имени: fc GARead Label Around 20260624.</w:t>
            </w:r>
          </w:p>
        </w:tc>
      </w:tr>
      <w:tr w:rsidR="00F2473D" w14:paraId="2E55B7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BD563" w14:textId="77777777" w:rsidR="00F2473D" w:rsidRDefault="0010587F">
            <w:pPr>
              <w:spacing w:after="0"/>
              <w:jc w:val="left"/>
            </w:pPr>
            <w:r>
              <w:rPr>
                <w:rFonts w:ascii="Consolas" w:hAnsi="Consolas"/>
                <w:sz w:val="20"/>
              </w:rPr>
              <w:t>fcGASetSeedByLabel_20260624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62628" w14:textId="77777777" w:rsidR="00F2473D" w:rsidRDefault="0010587F">
            <w:pPr>
              <w:spacing w:after="0"/>
              <w:jc w:val="left"/>
            </w:pPr>
            <w:r>
              <w:t>11429-11450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2BBA6" w14:textId="77777777" w:rsidR="00F2473D" w:rsidRDefault="0010587F">
            <w:pPr>
              <w:spacing w:after="0"/>
              <w:jc w:val="left"/>
            </w:pPr>
            <w:r>
              <w:t>Локальная функция/callback; исходное описание имени: fc GASet Seed By Label 20260624.</w:t>
            </w:r>
          </w:p>
        </w:tc>
      </w:tr>
      <w:tr w:rsidR="00F2473D" w14:paraId="1312CF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EA949" w14:textId="77777777" w:rsidR="00F2473D" w:rsidRDefault="0010587F">
            <w:pPr>
              <w:spacing w:after="0"/>
              <w:jc w:val="left"/>
            </w:pPr>
            <w:r>
              <w:rPr>
                <w:rFonts w:ascii="Consolas" w:hAnsi="Consolas"/>
                <w:sz w:val="20"/>
              </w:rPr>
              <w:t>fcGACurrentSliceIndex_20260624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116EF" w14:textId="77777777" w:rsidR="00F2473D" w:rsidRDefault="0010587F">
            <w:pPr>
              <w:spacing w:after="0"/>
              <w:jc w:val="left"/>
            </w:pPr>
            <w:r>
              <w:t>11451-11482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99841" w14:textId="77777777" w:rsidR="00F2473D" w:rsidRDefault="0010587F">
            <w:pPr>
              <w:spacing w:after="0"/>
              <w:jc w:val="left"/>
            </w:pPr>
            <w:r>
              <w:t>Локальная функция/callback; исходное описание имени: fc GACurrent Slice Index 20260624.</w:t>
            </w:r>
          </w:p>
        </w:tc>
      </w:tr>
      <w:tr w:rsidR="00F2473D" w14:paraId="672AB5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8E64B" w14:textId="77777777" w:rsidR="00F2473D" w:rsidRDefault="0010587F">
            <w:pPr>
              <w:spacing w:after="0"/>
              <w:jc w:val="left"/>
            </w:pPr>
            <w:r>
              <w:rPr>
                <w:rFonts w:ascii="Consolas" w:hAnsi="Consolas"/>
                <w:sz w:val="20"/>
              </w:rPr>
              <w:t>fcGAHeatLabels_20260624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7BA83" w14:textId="77777777" w:rsidR="00F2473D" w:rsidRDefault="0010587F">
            <w:pPr>
              <w:spacing w:after="0"/>
              <w:jc w:val="left"/>
            </w:pPr>
            <w:r>
              <w:t>11483-11508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B29AD" w14:textId="77777777" w:rsidR="00F2473D" w:rsidRDefault="0010587F">
            <w:pPr>
              <w:spacing w:after="0"/>
              <w:jc w:val="left"/>
            </w:pPr>
            <w:r>
              <w:t>Исходное описание кода (на английском): Heatmap labels. Merged names are already base-only, but strip side prefixes again for safety.</w:t>
            </w:r>
          </w:p>
        </w:tc>
      </w:tr>
      <w:tr w:rsidR="00F2473D" w14:paraId="58B393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03F05" w14:textId="77777777" w:rsidR="00F2473D" w:rsidRDefault="0010587F">
            <w:pPr>
              <w:spacing w:after="0"/>
              <w:jc w:val="left"/>
            </w:pPr>
            <w:r>
              <w:rPr>
                <w:rFonts w:ascii="Consolas" w:hAnsi="Consolas"/>
                <w:sz w:val="20"/>
              </w:rPr>
              <w:t>fcGAStripSidePrefix_20260624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E8B30" w14:textId="77777777" w:rsidR="00F2473D" w:rsidRDefault="0010587F">
            <w:pPr>
              <w:spacing w:after="0"/>
              <w:jc w:val="left"/>
            </w:pPr>
            <w:r>
              <w:t>11509-11521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EB1B1" w14:textId="77777777" w:rsidR="00F2473D" w:rsidRDefault="0010587F">
            <w:pPr>
              <w:spacing w:after="0"/>
              <w:jc w:val="left"/>
            </w:pPr>
            <w:r>
              <w:t>Локальная функция/callback; исходное описание имени: fc GAStrip Side Prefix 20260624.</w:t>
            </w:r>
          </w:p>
        </w:tc>
      </w:tr>
      <w:tr w:rsidR="00F2473D" w14:paraId="11514C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EFBFA" w14:textId="77777777" w:rsidR="00F2473D" w:rsidRDefault="0010587F">
            <w:pPr>
              <w:spacing w:after="0"/>
              <w:jc w:val="left"/>
            </w:pPr>
            <w:r>
              <w:rPr>
                <w:rFonts w:ascii="Consolas" w:hAnsi="Consolas"/>
                <w:sz w:val="20"/>
              </w:rPr>
              <w:t>fcGAEnsureHemiCallbacks_20260625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59B89" w14:textId="77777777" w:rsidR="00F2473D" w:rsidRDefault="0010587F">
            <w:pPr>
              <w:spacing w:after="0"/>
              <w:jc w:val="left"/>
            </w:pPr>
            <w:r>
              <w:t>11522-11539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C9808" w14:textId="77777777" w:rsidR="00F2473D" w:rsidRDefault="0010587F">
            <w:pPr>
              <w:spacing w:after="0"/>
              <w:jc w:val="left"/>
            </w:pPr>
            <w:r>
              <w:t>SMALL</w:t>
            </w:r>
            <w:r>
              <w:rPr>
                <w:i/>
              </w:rPr>
              <w:t>HEMI</w:t>
            </w:r>
            <w:r>
              <w:t>REFRESH</w:t>
            </w:r>
            <w:r>
              <w:rPr>
                <w:i/>
              </w:rPr>
              <w:t>FIX</w:t>
            </w:r>
            <w:r>
              <w:t>Исходное описание кода (на английском): 20260623 Make sure changing Hemi/View/Display/etc. really refreshes the normal FC-GA plot.</w:t>
            </w:r>
          </w:p>
        </w:tc>
      </w:tr>
      <w:tr w:rsidR="00F2473D" w14:paraId="218EAC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AB75E" w14:textId="77777777" w:rsidR="00F2473D" w:rsidRDefault="0010587F">
            <w:pPr>
              <w:spacing w:after="0"/>
              <w:jc w:val="left"/>
            </w:pPr>
            <w:r>
              <w:rPr>
                <w:rFonts w:ascii="Consolas" w:hAnsi="Consolas"/>
                <w:sz w:val="20"/>
              </w:rPr>
              <w:t>fcGARequestPreviewRefresh_20260625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98BE2" w14:textId="77777777" w:rsidR="00F2473D" w:rsidRDefault="0010587F">
            <w:pPr>
              <w:spacing w:after="0"/>
              <w:jc w:val="left"/>
            </w:pPr>
            <w:r>
              <w:t>11540-11575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824F6" w14:textId="77777777" w:rsidR="00F2473D" w:rsidRDefault="0010587F">
            <w:pPr>
              <w:spacing w:after="0"/>
              <w:jc w:val="left"/>
            </w:pPr>
            <w:r>
              <w:t>SMALL</w:t>
            </w:r>
            <w:r>
              <w:rPr>
                <w:i/>
              </w:rPr>
              <w:t>HEMI</w:t>
            </w:r>
            <w:r>
              <w:t>REFRESH</w:t>
            </w:r>
            <w:r>
              <w:rPr>
                <w:i/>
              </w:rPr>
              <w:t>FIX</w:t>
            </w:r>
            <w:r>
              <w:t>Исходное описание кода (на английском): 20260623 Robust refresh for both normal/small FC-GA panel and Large view.</w:t>
            </w:r>
          </w:p>
        </w:tc>
      </w:tr>
      <w:tr w:rsidR="00F2473D" w14:paraId="414F14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35756" w14:textId="77777777" w:rsidR="00F2473D" w:rsidRDefault="0010587F">
            <w:pPr>
              <w:spacing w:after="0"/>
              <w:jc w:val="left"/>
            </w:pPr>
            <w:r>
              <w:rPr>
                <w:rFonts w:ascii="Consolas" w:hAnsi="Consolas"/>
                <w:sz w:val="20"/>
              </w:rPr>
              <w:lastRenderedPageBreak/>
              <w:t>applyHemisphereMode_ADV_20260617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A65A4" w14:textId="77777777" w:rsidR="00F2473D" w:rsidRDefault="0010587F">
            <w:pPr>
              <w:spacing w:after="0"/>
              <w:jc w:val="left"/>
            </w:pPr>
            <w:r>
              <w:t>11576-11671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A37E5" w14:textId="77777777" w:rsidR="00F2473D" w:rsidRDefault="0010587F">
            <w:pPr>
              <w:spacing w:after="0"/>
              <w:jc w:val="left"/>
            </w:pPr>
            <w:r>
              <w:t>SMALL</w:t>
            </w:r>
            <w:r>
              <w:rPr>
                <w:i/>
              </w:rPr>
              <w:t>HEMI</w:t>
            </w:r>
            <w:r>
              <w:t>REFRESH</w:t>
            </w:r>
            <w:r>
              <w:rPr>
                <w:i/>
              </w:rPr>
              <w:t>FIX</w:t>
            </w:r>
            <w:r>
              <w:t>Исходное описание кода (на английском): 20260623 Correct FC-GA hemisphere computation. All           = full matrix. Merged L+R    = collapse L/R homologues into base ROI names. Left...</w:t>
            </w:r>
          </w:p>
        </w:tc>
      </w:tr>
      <w:tr w:rsidR="00F2473D" w14:paraId="46DB8E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510B7" w14:textId="77777777" w:rsidR="00F2473D" w:rsidRDefault="0010587F">
            <w:pPr>
              <w:spacing w:after="0"/>
              <w:jc w:val="left"/>
            </w:pPr>
            <w:r>
              <w:rPr>
                <w:rFonts w:ascii="Consolas" w:hAnsi="Consolas"/>
                <w:sz w:val="20"/>
              </w:rPr>
              <w:t>fcGAHemiMask_20260625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EF0A2" w14:textId="77777777" w:rsidR="00F2473D" w:rsidRDefault="0010587F">
            <w:pPr>
              <w:spacing w:after="0"/>
              <w:jc w:val="left"/>
            </w:pPr>
            <w:r>
              <w:t>11672-11701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23A83" w14:textId="77777777" w:rsidR="00F2473D" w:rsidRDefault="0010587F">
            <w:pPr>
              <w:spacing w:after="0"/>
              <w:jc w:val="left"/>
            </w:pPr>
            <w:r>
              <w:t>Исходное описание кода (на английском): Detect side from names such as R</w:t>
            </w:r>
            <w:r>
              <w:rPr>
                <w:i/>
              </w:rPr>
              <w:t>AAA, L</w:t>
            </w:r>
            <w:r>
              <w:t>AAA, Right</w:t>
            </w:r>
            <w:r>
              <w:rPr>
                <w:i/>
              </w:rPr>
              <w:t>AAA, AAA</w:t>
            </w:r>
            <w:r>
              <w:t>R, etc.</w:t>
            </w:r>
          </w:p>
        </w:tc>
      </w:tr>
      <w:tr w:rsidR="00F2473D" w14:paraId="4D2348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D2535" w14:textId="77777777" w:rsidR="00F2473D" w:rsidRDefault="0010587F">
            <w:pPr>
              <w:spacing w:after="0"/>
              <w:jc w:val="left"/>
            </w:pPr>
            <w:r>
              <w:rPr>
                <w:rFonts w:ascii="Consolas" w:hAnsi="Consolas"/>
                <w:sz w:val="20"/>
              </w:rPr>
              <w:t>fcGAHemiSideBase_20260625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95B09" w14:textId="77777777" w:rsidR="00F2473D" w:rsidRDefault="0010587F">
            <w:pPr>
              <w:spacing w:after="0"/>
              <w:jc w:val="left"/>
            </w:pPr>
            <w:r>
              <w:t>11702-11745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660FB" w14:textId="77777777" w:rsidR="00F2473D" w:rsidRDefault="0010587F">
            <w:pPr>
              <w:spacing w:after="0"/>
              <w:jc w:val="left"/>
            </w:pPr>
            <w:r>
              <w:t>Локальная функция/callback; исходное описание имени: fc GAHemi Side Base 20260625.</w:t>
            </w:r>
          </w:p>
        </w:tc>
      </w:tr>
      <w:tr w:rsidR="00F2473D" w14:paraId="4D503D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66BAE" w14:textId="77777777" w:rsidR="00F2473D" w:rsidRDefault="0010587F">
            <w:pPr>
              <w:spacing w:after="0"/>
              <w:jc w:val="left"/>
            </w:pPr>
            <w:r>
              <w:rPr>
                <w:rFonts w:ascii="Consolas" w:hAnsi="Consolas"/>
                <w:sz w:val="20"/>
              </w:rPr>
              <w:t>fcGAMergeHemisphereMatrix_20260625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DE394" w14:textId="77777777" w:rsidR="00F2473D" w:rsidRDefault="0010587F">
            <w:pPr>
              <w:spacing w:after="0"/>
              <w:jc w:val="left"/>
            </w:pPr>
            <w:r>
              <w:t>11746-11780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077C8" w14:textId="77777777" w:rsidR="00F2473D" w:rsidRDefault="0010587F">
            <w:pPr>
              <w:spacing w:after="0"/>
              <w:jc w:val="left"/>
            </w:pPr>
            <w:r>
              <w:t>Исходное описание кода (на английском): Collapse L/R homologues into one matrix per base region.</w:t>
            </w:r>
          </w:p>
        </w:tc>
      </w:tr>
      <w:tr w:rsidR="00F2473D" w14:paraId="7B6786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DBF9A" w14:textId="77777777" w:rsidR="00F2473D" w:rsidRDefault="0010587F">
            <w:pPr>
              <w:spacing w:after="0"/>
              <w:jc w:val="left"/>
            </w:pPr>
            <w:r>
              <w:rPr>
                <w:rFonts w:ascii="Consolas" w:hAnsi="Consolas"/>
                <w:sz w:val="20"/>
              </w:rPr>
              <w:t>fcGANanMeanVec_20260625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C2A0D" w14:textId="77777777" w:rsidR="00F2473D" w:rsidRDefault="0010587F">
            <w:pPr>
              <w:spacing w:after="0"/>
              <w:jc w:val="left"/>
            </w:pPr>
            <w:r>
              <w:t>11781-11786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5E38E" w14:textId="77777777" w:rsidR="00F2473D" w:rsidRDefault="0010587F">
            <w:pPr>
              <w:spacing w:after="0"/>
              <w:jc w:val="left"/>
            </w:pPr>
            <w:r>
              <w:t>Локальная функция/callback; исходное описание имени: fc GANan Mean Vec 20260625.</w:t>
            </w:r>
          </w:p>
        </w:tc>
      </w:tr>
      <w:tr w:rsidR="00F2473D" w14:paraId="2DF595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4DEB2" w14:textId="77777777" w:rsidR="00F2473D" w:rsidRDefault="0010587F">
            <w:pPr>
              <w:spacing w:after="0"/>
              <w:jc w:val="left"/>
            </w:pPr>
            <w:r>
              <w:rPr>
                <w:rFonts w:ascii="Consolas" w:hAnsi="Consolas"/>
                <w:sz w:val="20"/>
              </w:rPr>
              <w:t>fcGAReconcileHemiLabels_20260625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03019" w14:textId="77777777" w:rsidR="00F2473D" w:rsidRDefault="0010587F">
            <w:pPr>
              <w:spacing w:after="0"/>
              <w:jc w:val="left"/>
            </w:pPr>
            <w:r>
              <w:t>11787-11800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21C54" w14:textId="77777777" w:rsidR="00F2473D" w:rsidRDefault="0010587F">
            <w:pPr>
              <w:spacing w:after="0"/>
              <w:jc w:val="left"/>
            </w:pPr>
            <w:r>
              <w:t>Исходное описание кода (на английском): For merged mode, use collapsed base ROI names/labels returned by applyHemisphereMode.</w:t>
            </w:r>
          </w:p>
        </w:tc>
      </w:tr>
      <w:tr w:rsidR="00F2473D" w14:paraId="7E993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4EBDA" w14:textId="77777777" w:rsidR="00F2473D" w:rsidRDefault="0010587F">
            <w:pPr>
              <w:spacing w:after="0"/>
              <w:jc w:val="left"/>
            </w:pPr>
            <w:r>
              <w:rPr>
                <w:rFonts w:ascii="Consolas" w:hAnsi="Consolas"/>
                <w:sz w:val="20"/>
              </w:rPr>
              <w:t>plotFCMatrix_CLEAN_20260617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8ECBA" w14:textId="77777777" w:rsidR="00F2473D" w:rsidRDefault="0010587F">
            <w:pPr>
              <w:spacing w:after="0"/>
              <w:jc w:val="left"/>
            </w:pPr>
            <w:r>
              <w:t>11801-11843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E6FF1" w14:textId="77777777" w:rsidR="00F2473D" w:rsidRDefault="0010587F">
            <w:pPr>
              <w:spacing w:after="0"/>
              <w:jc w:val="left"/>
            </w:pPr>
            <w:r>
              <w:t>Исходное описание кода (на английском): Heatmap plotter with hemisphere-aware axis labels.</w:t>
            </w:r>
          </w:p>
        </w:tc>
      </w:tr>
      <w:tr w:rsidR="00F2473D" w14:paraId="42DCAF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00F4C" w14:textId="77777777" w:rsidR="00F2473D" w:rsidRDefault="0010587F">
            <w:pPr>
              <w:spacing w:after="0"/>
              <w:jc w:val="left"/>
            </w:pPr>
            <w:r>
              <w:rPr>
                <w:rFonts w:ascii="Consolas" w:hAnsi="Consolas"/>
                <w:sz w:val="20"/>
              </w:rPr>
              <w:t>fcGAAxisNamesForHemi_20260625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7AFDA" w14:textId="77777777" w:rsidR="00F2473D" w:rsidRDefault="0010587F">
            <w:pPr>
              <w:spacing w:after="0"/>
              <w:jc w:val="left"/>
            </w:pPr>
            <w:r>
              <w:t>11844-11862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1FE7B" w14:textId="77777777" w:rsidR="00F2473D" w:rsidRDefault="0010587F">
            <w:pPr>
              <w:spacing w:after="0"/>
              <w:jc w:val="left"/>
            </w:pPr>
            <w:r>
              <w:t>Локальная функция/callback; исходное описание имени: fc GAAxis Names For Hemi 20260625.</w:t>
            </w:r>
          </w:p>
        </w:tc>
      </w:tr>
      <w:tr w:rsidR="00F2473D" w14:paraId="577602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4044D" w14:textId="77777777" w:rsidR="00F2473D" w:rsidRDefault="0010587F">
            <w:pPr>
              <w:spacing w:after="0"/>
              <w:jc w:val="left"/>
            </w:pPr>
            <w:r>
              <w:rPr>
                <w:rFonts w:ascii="Consolas" w:hAnsi="Consolas"/>
                <w:sz w:val="20"/>
              </w:rPr>
              <w:lastRenderedPageBreak/>
              <w:t>fcGAHeatLabels_20260625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5C682" w14:textId="77777777" w:rsidR="00F2473D" w:rsidRDefault="0010587F">
            <w:pPr>
              <w:spacing w:after="0"/>
              <w:jc w:val="left"/>
            </w:pPr>
            <w:r>
              <w:t>11863-11886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ED161C" w14:textId="77777777" w:rsidR="00F2473D" w:rsidRDefault="0010587F">
            <w:pPr>
              <w:spacing w:after="0"/>
              <w:jc w:val="left"/>
            </w:pPr>
            <w:r>
              <w:t>SMALL</w:t>
            </w:r>
            <w:r>
              <w:rPr>
                <w:i/>
              </w:rPr>
              <w:t>HEMI</w:t>
            </w:r>
            <w:r>
              <w:t>REFRESH</w:t>
            </w:r>
            <w:r>
              <w:rPr>
                <w:i/>
              </w:rPr>
              <w:t>FIX</w:t>
            </w:r>
            <w:r>
              <w:t>Исходное описание кода (на английском): 20260623 Labels for heatmap. Strip side prefixes when title/axis already defines side.</w:t>
            </w:r>
          </w:p>
        </w:tc>
      </w:tr>
    </w:tbl>
    <w:p w14:paraId="654893D2" w14:textId="77777777" w:rsidR="00F2473D" w:rsidRDefault="00F2473D">
      <w:pPr>
        <w:spacing w:after="60"/>
      </w:pPr>
    </w:p>
    <w:p w14:paraId="2C5BD946" w14:textId="77777777" w:rsidR="00F2473D" w:rsidRDefault="0010587F">
      <w:r>
        <w:t>Исходное описание кода (на английском): Subject/ROI import and group-analysis interface. Retains assignment, metric, display and statistical settings.</w:t>
      </w:r>
    </w:p>
    <w:p w14:paraId="5AAB212E" w14:textId="77777777" w:rsidR="00F2473D" w:rsidRDefault="0010587F">
      <w:r>
        <w:rPr>
          <w:b/>
        </w:rPr>
        <w:t>Интерфейс:</w:t>
      </w:r>
      <w:r>
        <w:t xml:space="preserve"> </w:t>
      </w:r>
      <w:r>
        <w:rPr>
          <w:rFonts w:ascii="Consolas" w:hAnsi="Consolas"/>
          <w:sz w:val="20"/>
        </w:rPr>
        <w:t>function hFig = GroupAnalysis(varargin)</w:t>
      </w:r>
    </w:p>
    <w:p w14:paraId="7224B7E0" w14:textId="77777777" w:rsidR="00F2473D" w:rsidRDefault="0010587F">
      <w:r>
        <w:rPr>
          <w:b/>
        </w:rPr>
        <w:t>Вызывается из:</w:t>
      </w:r>
      <w:r>
        <w:t xml:space="preserve"> </w:t>
      </w:r>
      <w:r>
        <w:rPr>
          <w:rFonts w:ascii="Consolas" w:hAnsi="Consolas"/>
          <w:sz w:val="20"/>
        </w:rPr>
        <w:t>fusi_studio_GUI.m</w:t>
      </w:r>
    </w:p>
    <w:p w14:paraId="05AF083C" w14:textId="77777777" w:rsidR="00F2473D" w:rsidRDefault="0010587F">
      <w:r>
        <w:rPr>
          <w:b/>
        </w:rPr>
        <w:t>Использует:</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ещё 14 в карте кода</w:t>
      </w:r>
    </w:p>
    <w:p w14:paraId="26DBA304" w14:textId="77777777" w:rsidR="00F2473D" w:rsidRDefault="00A95A84">
      <w:hyperlink r:id="rId259">
        <w:r w:rsidR="0010587F">
          <w:rPr>
            <w:color w:val="007C86"/>
            <w:u w:val="single"/>
          </w:rPr>
          <w:t>Открыть исходник</w:t>
        </w:r>
      </w:hyperlink>
      <w:r w:rsidR="0010587F">
        <w:t xml:space="preserve"> | 11886 физических строк; 402 объявлений.</w:t>
      </w:r>
    </w:p>
    <w:p w14:paraId="5309934A" w14:textId="77777777" w:rsidR="00F2473D" w:rsidRDefault="0010587F">
      <w:pPr>
        <w:pStyle w:val="Heading3"/>
      </w:pPr>
      <w:bookmarkStart w:id="547" w:name="b_section_273"/>
      <w:bookmarkEnd w:id="547"/>
      <w:r>
        <w:rPr>
          <w:b w:val="0"/>
        </w:rPr>
        <w:t>GroupAnalysis_Common.m</w:t>
      </w:r>
    </w:p>
    <w:p w14:paraId="3164589F" w14:textId="77777777" w:rsidR="00F2473D" w:rsidRDefault="0010587F">
      <w:pPr>
        <w:pStyle w:val="TableCaption"/>
      </w:pPr>
      <w:bookmarkStart w:id="548" w:name="_Toc242988289"/>
      <w:r>
        <w:t>Таблица 52. Обзор функций - GroupAnalysis_Common.m</w:t>
      </w:r>
      <w:bookmarkStart w:id="549" w:name="b_table_52"/>
      <w:bookmarkEnd w:id="549"/>
      <w:bookmarkEnd w:id="548"/>
    </w:p>
    <w:tbl>
      <w:tblPr>
        <w:tblW w:w="0" w:type="auto"/>
        <w:jc w:val="center"/>
        <w:tblLayout w:type="fixed"/>
        <w:tblLook w:val="04A0" w:firstRow="1" w:lastRow="0" w:firstColumn="1" w:lastColumn="0" w:noHBand="0" w:noVBand="1"/>
      </w:tblPr>
      <w:tblGrid>
        <w:gridCol w:w="3183"/>
        <w:gridCol w:w="1933"/>
        <w:gridCol w:w="4774"/>
      </w:tblGrid>
      <w:tr w:rsidR="00F2473D" w14:paraId="4DB8541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A8A45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B4F8D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BA3CB9" w14:textId="77777777" w:rsidR="00F2473D" w:rsidRDefault="0010587F">
            <w:pPr>
              <w:spacing w:after="0"/>
              <w:jc w:val="left"/>
            </w:pPr>
            <w:r>
              <w:rPr>
                <w:b/>
              </w:rPr>
              <w:t>Назначение функции</w:t>
            </w:r>
          </w:p>
        </w:tc>
      </w:tr>
      <w:tr w:rsidR="00F2473D" w14:paraId="01DCE7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F73EA" w14:textId="77777777" w:rsidR="00F2473D" w:rsidRDefault="0010587F">
            <w:pPr>
              <w:spacing w:after="0"/>
              <w:jc w:val="left"/>
            </w:pPr>
            <w:r>
              <w:rPr>
                <w:rFonts w:ascii="Consolas" w:hAnsi="Consolas"/>
                <w:sz w:val="20"/>
              </w:rPr>
              <w:t>GroupAnalysis_Common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EA542" w14:textId="77777777" w:rsidR="00F2473D" w:rsidRDefault="0010587F">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6B93A" w14:textId="77777777" w:rsidR="00F2473D" w:rsidRDefault="0010587F">
            <w:pPr>
              <w:spacing w:after="0"/>
              <w:jc w:val="left"/>
            </w:pPr>
            <w:r>
              <w:t>Исходное описание кода (на английском): Entry function; see file purpose.</w:t>
            </w:r>
          </w:p>
        </w:tc>
      </w:tr>
      <w:tr w:rsidR="00F2473D" w14:paraId="7CD414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E9AC7" w14:textId="77777777" w:rsidR="00F2473D" w:rsidRDefault="0010587F">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479DE" w14:textId="77777777" w:rsidR="00F2473D" w:rsidRDefault="0010587F">
            <w:pPr>
              <w:spacing w:after="0"/>
              <w:jc w:val="left"/>
            </w:pPr>
            <w:r>
              <w:t>37-63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4259F" w14:textId="77777777" w:rsidR="00F2473D" w:rsidRDefault="0010587F">
            <w:pPr>
              <w:spacing w:after="0"/>
              <w:jc w:val="left"/>
            </w:pPr>
            <w:r>
              <w:t>Исходное описание кода (на английском): Print full module errors in Command Window.</w:t>
            </w:r>
          </w:p>
        </w:tc>
      </w:tr>
      <w:tr w:rsidR="00F2473D" w14:paraId="7C0C54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E3C8E" w14:textId="77777777" w:rsidR="00F2473D" w:rsidRDefault="0010587F">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6162F" w14:textId="77777777" w:rsidR="00F2473D" w:rsidRDefault="0010587F">
            <w:pPr>
              <w:spacing w:after="0"/>
              <w:jc w:val="left"/>
            </w:pPr>
            <w:r>
              <w:t>64-111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DF9FE" w14:textId="77777777" w:rsidR="00F2473D" w:rsidRDefault="0010587F">
            <w:pPr>
              <w:spacing w:after="0"/>
              <w:jc w:val="left"/>
            </w:pPr>
            <w:r>
              <w:t>Локальная функция/callback; исходное описание имени: resolve Local Action Name GA dispatch.</w:t>
            </w:r>
          </w:p>
        </w:tc>
      </w:tr>
      <w:tr w:rsidR="00F2473D" w14:paraId="6D05D7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FDEEE" w14:textId="77777777" w:rsidR="00F2473D" w:rsidRDefault="0010587F">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B7F8B2" w14:textId="77777777" w:rsidR="00F2473D" w:rsidRDefault="0010587F">
            <w:pPr>
              <w:spacing w:after="0"/>
              <w:jc w:val="left"/>
            </w:pPr>
            <w:r>
              <w:t>112-118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CB342" w14:textId="77777777" w:rsidR="00F2473D" w:rsidRDefault="0010587F">
            <w:pPr>
              <w:spacing w:after="0"/>
              <w:jc w:val="left"/>
            </w:pPr>
            <w:r>
              <w:t>Локальная функция/callback; исходное описание имени: mk Btn.</w:t>
            </w:r>
          </w:p>
        </w:tc>
      </w:tr>
      <w:tr w:rsidR="00F2473D" w14:paraId="3CB42E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9B80C" w14:textId="77777777" w:rsidR="00F2473D" w:rsidRDefault="0010587F">
            <w:pPr>
              <w:spacing w:after="0"/>
              <w:jc w:val="left"/>
            </w:pPr>
            <w:r>
              <w:rPr>
                <w:rFonts w:ascii="Consolas" w:hAnsi="Consolas"/>
                <w:sz w:val="20"/>
              </w:rPr>
              <w:lastRenderedPageBreak/>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64F72" w14:textId="77777777" w:rsidR="00F2473D" w:rsidRDefault="0010587F">
            <w:pPr>
              <w:spacing w:after="0"/>
              <w:jc w:val="left"/>
            </w:pPr>
            <w:r>
              <w:t>119-126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28CE7" w14:textId="77777777" w:rsidR="00F2473D" w:rsidRDefault="0010587F">
            <w:pPr>
              <w:spacing w:after="0"/>
              <w:jc w:val="left"/>
            </w:pPr>
            <w:r>
              <w:t>Локальная функция/callback; исходное описание имени: mk Tab Btn.</w:t>
            </w:r>
          </w:p>
        </w:tc>
      </w:tr>
      <w:tr w:rsidR="00F2473D" w14:paraId="47196A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B0C11" w14:textId="77777777" w:rsidR="00F2473D" w:rsidRDefault="0010587F">
            <w:pPr>
              <w:spacing w:after="0"/>
              <w:jc w:val="left"/>
            </w:pPr>
            <w:r>
              <w:rPr>
                <w:rFonts w:ascii="Consolas" w:hAnsi="Consolas"/>
                <w:sz w:val="20"/>
              </w:rPr>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AE515" w14:textId="77777777" w:rsidR="00F2473D" w:rsidRDefault="0010587F">
            <w:pPr>
              <w:spacing w:after="0"/>
              <w:jc w:val="left"/>
            </w:pPr>
            <w:r>
              <w:t>127-134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3289B" w14:textId="77777777" w:rsidR="00F2473D" w:rsidRDefault="0010587F">
            <w:pPr>
              <w:spacing w:after="0"/>
              <w:jc w:val="left"/>
            </w:pPr>
            <w:r>
              <w:t>Локальная функция/callback; исходное описание имени: default Out Dir.</w:t>
            </w:r>
          </w:p>
        </w:tc>
      </w:tr>
      <w:tr w:rsidR="00F2473D" w14:paraId="186682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4C493" w14:textId="77777777" w:rsidR="00F2473D" w:rsidRDefault="0010587F">
            <w:pPr>
              <w:spacing w:after="0"/>
              <w:jc w:val="left"/>
            </w:pPr>
            <w:r>
              <w:rPr>
                <w:rFonts w:ascii="Consolas" w:hAnsi="Consolas"/>
                <w:sz w:val="20"/>
              </w:rPr>
              <w:t>sanitizeFilename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608A7" w14:textId="77777777" w:rsidR="00F2473D" w:rsidRDefault="0010587F">
            <w:pPr>
              <w:spacing w:after="0"/>
              <w:jc w:val="left"/>
            </w:pPr>
            <w:r>
              <w:t>135-148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6D2EC" w14:textId="77777777" w:rsidR="00F2473D" w:rsidRDefault="0010587F">
            <w:pPr>
              <w:spacing w:after="0"/>
              <w:jc w:val="left"/>
            </w:pPr>
            <w:r>
              <w:t>Локальная функция/callback; исходное описание имени: sanitize Filename.</w:t>
            </w:r>
          </w:p>
        </w:tc>
      </w:tr>
      <w:tr w:rsidR="00F2473D" w14:paraId="055561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973BF" w14:textId="77777777" w:rsidR="00F2473D" w:rsidRDefault="0010587F">
            <w:pPr>
              <w:spacing w:after="0"/>
              <w:jc w:val="left"/>
            </w:pPr>
            <w:r>
              <w:rPr>
                <w:rFonts w:ascii="Consolas" w:hAnsi="Consolas"/>
                <w:sz w:val="20"/>
              </w:rPr>
              <w:t>flipud_any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A4252" w14:textId="77777777" w:rsidR="00F2473D" w:rsidRDefault="0010587F">
            <w:pPr>
              <w:spacing w:after="0"/>
              <w:jc w:val="left"/>
            </w:pPr>
            <w:r>
              <w:t>149-159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F3F1F" w14:textId="77777777" w:rsidR="00F2473D" w:rsidRDefault="0010587F">
            <w:pPr>
              <w:spacing w:after="0"/>
              <w:jc w:val="left"/>
            </w:pPr>
            <w:r>
              <w:t>Локальная функция/callback; исходное описание имени: flipud any.</w:t>
            </w:r>
          </w:p>
        </w:tc>
      </w:tr>
      <w:tr w:rsidR="00F2473D" w14:paraId="60BB20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A5227" w14:textId="77777777" w:rsidR="00F2473D" w:rsidRDefault="0010587F">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E7629" w14:textId="77777777" w:rsidR="00F2473D" w:rsidRDefault="0010587F">
            <w:pPr>
              <w:spacing w:after="0"/>
              <w:jc w:val="left"/>
            </w:pPr>
            <w:r>
              <w:t>160-171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7F47D" w14:textId="77777777" w:rsidR="00F2473D" w:rsidRDefault="0010587F">
            <w:pPr>
              <w:spacing w:after="0"/>
              <w:jc w:val="left"/>
            </w:pPr>
            <w:r>
              <w:t>Локальная функция/callback; исходное описание имени: strtrim Safe.</w:t>
            </w:r>
          </w:p>
        </w:tc>
      </w:tr>
      <w:tr w:rsidR="00F2473D" w14:paraId="51A638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CC7D4" w14:textId="77777777" w:rsidR="00F2473D" w:rsidRDefault="0010587F">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ABB8C" w14:textId="77777777" w:rsidR="00F2473D" w:rsidRDefault="0010587F">
            <w:pPr>
              <w:spacing w:after="0"/>
              <w:jc w:val="left"/>
            </w:pPr>
            <w:r>
              <w:t>172-178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9D828" w14:textId="77777777" w:rsidR="00F2473D" w:rsidRDefault="0010587F">
            <w:pPr>
              <w:spacing w:after="0"/>
              <w:jc w:val="left"/>
            </w:pPr>
            <w:r>
              <w:t>Локальная функция/callback; исходное описание имени: safe Num.</w:t>
            </w:r>
          </w:p>
        </w:tc>
      </w:tr>
      <w:tr w:rsidR="00F2473D" w14:paraId="4C35E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E4791" w14:textId="77777777" w:rsidR="00F2473D" w:rsidRDefault="0010587F">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C8475" w14:textId="77777777" w:rsidR="00F2473D" w:rsidRDefault="0010587F">
            <w:pPr>
              <w:spacing w:after="0"/>
              <w:jc w:val="left"/>
            </w:pPr>
            <w:r>
              <w:t>179-196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23CDD" w14:textId="77777777" w:rsidR="00F2473D" w:rsidRDefault="0010587F">
            <w:pPr>
              <w:spacing w:after="0"/>
              <w:jc w:val="left"/>
            </w:pPr>
            <w:r>
              <w:t>Локальная функция/callback; исходное описание имени: logical Cell Value.</w:t>
            </w:r>
          </w:p>
        </w:tc>
      </w:tr>
      <w:tr w:rsidR="00F2473D" w14:paraId="39D648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CAD4B" w14:textId="77777777" w:rsidR="00F2473D" w:rsidRDefault="0010587F">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0E61E" w14:textId="77777777" w:rsidR="00F2473D" w:rsidRDefault="0010587F">
            <w:pPr>
              <w:spacing w:after="0"/>
              <w:jc w:val="left"/>
            </w:pPr>
            <w:r>
              <w:t>197-205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8FEDE" w14:textId="77777777" w:rsidR="00F2473D" w:rsidRDefault="0010587F">
            <w:pPr>
              <w:spacing w:after="0"/>
              <w:jc w:val="left"/>
            </w:pPr>
            <w:r>
              <w:t>Локальная функция/callback; исходное описание имени: clamp Sel Rows.</w:t>
            </w:r>
          </w:p>
        </w:tc>
      </w:tr>
      <w:tr w:rsidR="00F2473D" w14:paraId="05D845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F710F" w14:textId="77777777" w:rsidR="00F2473D" w:rsidRDefault="0010587F">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14696" w14:textId="77777777" w:rsidR="00F2473D" w:rsidRDefault="0010587F">
            <w:pPr>
              <w:spacing w:after="0"/>
              <w:jc w:val="left"/>
            </w:pPr>
            <w:r>
              <w:t>206-216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D9EF7" w14:textId="77777777" w:rsidR="00F2473D" w:rsidRDefault="0010587F">
            <w:pPr>
              <w:spacing w:after="0"/>
              <w:jc w:val="left"/>
            </w:pPr>
            <w:r>
              <w:t>Локальная функция/callback; исходное описание имени: logical Col.</w:t>
            </w:r>
          </w:p>
        </w:tc>
      </w:tr>
      <w:tr w:rsidR="00F2473D" w14:paraId="0749ED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2A638" w14:textId="77777777" w:rsidR="00F2473D" w:rsidRDefault="0010587F">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F8F8D" w14:textId="77777777" w:rsidR="00F2473D" w:rsidRDefault="0010587F">
            <w:pPr>
              <w:spacing w:after="0"/>
              <w:jc w:val="left"/>
            </w:pPr>
            <w:r>
              <w:t>217-223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312ED" w14:textId="77777777" w:rsidR="00F2473D" w:rsidRDefault="0010587F">
            <w:pPr>
              <w:spacing w:after="0"/>
              <w:jc w:val="left"/>
            </w:pPr>
            <w:r>
              <w:t>Локальная функция/callback; исходное описание имени: col As Str.</w:t>
            </w:r>
          </w:p>
        </w:tc>
      </w:tr>
      <w:tr w:rsidR="00F2473D" w14:paraId="583F87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9A984" w14:textId="77777777" w:rsidR="00F2473D" w:rsidRDefault="0010587F">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8EF90" w14:textId="77777777" w:rsidR="00F2473D" w:rsidRDefault="0010587F">
            <w:pPr>
              <w:spacing w:after="0"/>
              <w:jc w:val="left"/>
            </w:pPr>
            <w:r>
              <w:t>224-235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B5383" w14:textId="77777777" w:rsidR="00F2473D" w:rsidRDefault="0010587F">
            <w:pPr>
              <w:spacing w:after="0"/>
              <w:jc w:val="left"/>
            </w:pPr>
            <w:r>
              <w:t>Локальная функция/callback; исходное описание имени: unique Stable.</w:t>
            </w:r>
          </w:p>
        </w:tc>
      </w:tr>
      <w:tr w:rsidR="00F2473D" w14:paraId="2EAFF2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0D6B6" w14:textId="77777777" w:rsidR="00F2473D" w:rsidRDefault="0010587F">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9BB0B" w14:textId="77777777" w:rsidR="00F2473D" w:rsidRDefault="0010587F">
            <w:pPr>
              <w:spacing w:after="0"/>
              <w:jc w:val="left"/>
            </w:pPr>
            <w:r>
              <w:t>236-269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794DF2" w14:textId="77777777" w:rsidR="00F2473D" w:rsidRDefault="0010587F">
            <w:pPr>
              <w:spacing w:after="0"/>
              <w:jc w:val="left"/>
            </w:pPr>
            <w:r>
              <w:t>Локальная функция/callback; исходное описание имени: sanitize Table Struct.</w:t>
            </w:r>
          </w:p>
        </w:tc>
      </w:tr>
      <w:tr w:rsidR="00F2473D" w14:paraId="4543FD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AFAE6" w14:textId="77777777" w:rsidR="00F2473D" w:rsidRDefault="0010587F">
            <w:pPr>
              <w:spacing w:after="0"/>
              <w:jc w:val="left"/>
            </w:pPr>
            <w:r>
              <w:rPr>
                <w:rFonts w:ascii="Consolas" w:hAnsi="Consolas"/>
                <w:sz w:val="20"/>
              </w:rPr>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80CC5" w14:textId="77777777" w:rsidR="00F2473D" w:rsidRDefault="0010587F">
            <w:pPr>
              <w:spacing w:after="0"/>
              <w:jc w:val="left"/>
            </w:pPr>
            <w:r>
              <w:t>270-281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E926B" w14:textId="77777777" w:rsidR="00F2473D" w:rsidRDefault="0010587F">
            <w:pPr>
              <w:spacing w:after="0"/>
              <w:jc w:val="left"/>
            </w:pPr>
            <w:r>
              <w:t>Локальная функция/callback; исходное описание имени: merge Unique Stable.</w:t>
            </w:r>
          </w:p>
        </w:tc>
      </w:tr>
      <w:tr w:rsidR="00F2473D" w14:paraId="34FEDE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53756" w14:textId="77777777" w:rsidR="00F2473D" w:rsidRDefault="0010587F">
            <w:pPr>
              <w:spacing w:after="0"/>
              <w:jc w:val="left"/>
            </w:pPr>
            <w:r>
              <w:rPr>
                <w:rFonts w:ascii="Consolas" w:hAnsi="Consolas"/>
                <w:sz w:val="20"/>
              </w:rPr>
              <w:lastRenderedPageBreak/>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8C5B8" w14:textId="77777777" w:rsidR="00F2473D" w:rsidRDefault="0010587F">
            <w:pPr>
              <w:spacing w:after="0"/>
              <w:jc w:val="left"/>
            </w:pPr>
            <w:r>
              <w:t>282-300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5F7C4" w14:textId="77777777" w:rsidR="00F2473D" w:rsidRDefault="0010587F">
            <w:pPr>
              <w:spacing w:after="0"/>
              <w:jc w:val="left"/>
            </w:pPr>
            <w:r>
              <w:t>Локальная функция/callback; исходное описание имени: subj To UITable.</w:t>
            </w:r>
          </w:p>
        </w:tc>
      </w:tr>
      <w:tr w:rsidR="00F2473D" w14:paraId="1297AE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940EA" w14:textId="77777777" w:rsidR="00F2473D" w:rsidRDefault="0010587F">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C27FF" w14:textId="77777777" w:rsidR="00F2473D" w:rsidRDefault="0010587F">
            <w:pPr>
              <w:spacing w:after="0"/>
              <w:jc w:val="left"/>
            </w:pPr>
            <w:r>
              <w:t>301-328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75D6C" w14:textId="77777777" w:rsidR="00F2473D" w:rsidRDefault="0010587F">
            <w:pPr>
              <w:spacing w:after="0"/>
              <w:jc w:val="left"/>
            </w:pPr>
            <w:r>
              <w:t>Локальная функция/callback; исходное описание имени: apply UITable To Subj.</w:t>
            </w:r>
          </w:p>
        </w:tc>
      </w:tr>
      <w:tr w:rsidR="00F2473D" w14:paraId="43D5EF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AB222" w14:textId="77777777" w:rsidR="00F2473D" w:rsidRDefault="0010587F">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0AC57" w14:textId="77777777" w:rsidR="00F2473D" w:rsidRDefault="0010587F">
            <w:pPr>
              <w:spacing w:after="0"/>
              <w:jc w:val="left"/>
            </w:pPr>
            <w:r>
              <w:t>329-359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049A4" w14:textId="77777777" w:rsidR="00F2473D" w:rsidRDefault="0010587F">
            <w:pPr>
              <w:spacing w:after="0"/>
              <w:jc w:val="left"/>
            </w:pPr>
            <w:r>
              <w:t>Локальная функция/callback; исходное описание имени: derive Row Status.</w:t>
            </w:r>
          </w:p>
        </w:tc>
      </w:tr>
      <w:tr w:rsidR="00F2473D" w14:paraId="32CA07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A4934" w14:textId="77777777" w:rsidR="00F2473D" w:rsidRDefault="0010587F">
            <w:pPr>
              <w:spacing w:after="0"/>
              <w:jc w:val="left"/>
            </w:pPr>
            <w:r>
              <w:rPr>
                <w:rFonts w:ascii="Consolas" w:hAnsi="Consolas"/>
                <w:sz w:val="20"/>
              </w:rPr>
              <w:t>fixAxesInset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6FDD1" w14:textId="77777777" w:rsidR="00F2473D" w:rsidRDefault="0010587F">
            <w:pPr>
              <w:spacing w:after="0"/>
              <w:jc w:val="left"/>
            </w:pPr>
            <w:r>
              <w:t>360-368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44865" w14:textId="77777777" w:rsidR="00F2473D" w:rsidRDefault="0010587F">
            <w:pPr>
              <w:spacing w:after="0"/>
              <w:jc w:val="left"/>
            </w:pPr>
            <w:r>
              <w:t>Локальная функция/callback; исходное описание имени: fix Axes Inset.</w:t>
            </w:r>
          </w:p>
        </w:tc>
      </w:tr>
      <w:tr w:rsidR="00F2473D" w14:paraId="6806BF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73985" w14:textId="77777777" w:rsidR="00F2473D" w:rsidRDefault="0010587F">
            <w:pPr>
              <w:spacing w:after="0"/>
              <w:jc w:val="left"/>
            </w:pPr>
            <w:r>
              <w:rPr>
                <w:rFonts w:ascii="Consolas" w:hAnsi="Consolas"/>
                <w:sz w:val="20"/>
              </w:rPr>
              <w:t>previewColors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6524C" w14:textId="77777777" w:rsidR="00F2473D" w:rsidRDefault="0010587F">
            <w:pPr>
              <w:spacing w:after="0"/>
              <w:jc w:val="left"/>
            </w:pPr>
            <w:r>
              <w:t>369-378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0032E" w14:textId="77777777" w:rsidR="00F2473D" w:rsidRDefault="0010587F">
            <w:pPr>
              <w:spacing w:after="0"/>
              <w:jc w:val="left"/>
            </w:pPr>
            <w:r>
              <w:t>Локальная функция/callback; исходное описание имени: preview Colors.</w:t>
            </w:r>
          </w:p>
        </w:tc>
      </w:tr>
      <w:tr w:rsidR="00F2473D" w14:paraId="7BC068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9B966" w14:textId="77777777" w:rsidR="00F2473D" w:rsidRDefault="0010587F">
            <w:pPr>
              <w:spacing w:after="0"/>
              <w:jc w:val="left"/>
            </w:pPr>
            <w:r>
              <w:rPr>
                <w:rFonts w:ascii="Consolas" w:hAnsi="Consolas"/>
                <w:sz w:val="20"/>
              </w:rPr>
              <w:t>styleAxesMode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A5D4A" w14:textId="77777777" w:rsidR="00F2473D" w:rsidRDefault="0010587F">
            <w:pPr>
              <w:spacing w:after="0"/>
              <w:jc w:val="left"/>
            </w:pPr>
            <w:r>
              <w:t>379-398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9B48E" w14:textId="77777777" w:rsidR="00F2473D" w:rsidRDefault="0010587F">
            <w:pPr>
              <w:spacing w:after="0"/>
              <w:jc w:val="left"/>
            </w:pPr>
            <w:r>
              <w:t>Локальная функция/callback; исходное описание имени: style Axes Mode.</w:t>
            </w:r>
          </w:p>
        </w:tc>
      </w:tr>
      <w:tr w:rsidR="00F2473D" w14:paraId="564EB8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169AD" w14:textId="77777777" w:rsidR="00F2473D" w:rsidRDefault="0010587F">
            <w:pPr>
              <w:spacing w:after="0"/>
              <w:jc w:val="left"/>
            </w:pPr>
            <w:r>
              <w:rPr>
                <w:rFonts w:ascii="Consolas" w:hAnsi="Consolas"/>
                <w:sz w:val="20"/>
              </w:rPr>
              <w:t>recolorAxesText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FC639" w14:textId="77777777" w:rsidR="00F2473D" w:rsidRDefault="0010587F">
            <w:pPr>
              <w:spacing w:after="0"/>
              <w:jc w:val="left"/>
            </w:pPr>
            <w:r>
              <w:t>399-408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45146" w14:textId="77777777" w:rsidR="00F2473D" w:rsidRDefault="0010587F">
            <w:pPr>
              <w:spacing w:after="0"/>
              <w:jc w:val="left"/>
            </w:pPr>
            <w:r>
              <w:t>Локальная функция/callback; исходное описание имени: recolor Axes Text.</w:t>
            </w:r>
          </w:p>
        </w:tc>
      </w:tr>
      <w:tr w:rsidR="00F2473D" w14:paraId="6DF8BF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1B0A8" w14:textId="77777777" w:rsidR="00F2473D" w:rsidRDefault="0010587F">
            <w:pPr>
              <w:spacing w:after="0"/>
              <w:jc w:val="left"/>
            </w:pPr>
            <w:r>
              <w:rPr>
                <w:rFonts w:ascii="Consolas" w:hAnsi="Consolas"/>
                <w:sz w:val="20"/>
              </w:rPr>
              <w:t>moveTitleUp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2E4E3" w14:textId="77777777" w:rsidR="00F2473D" w:rsidRDefault="0010587F">
            <w:pPr>
              <w:spacing w:after="0"/>
              <w:jc w:val="left"/>
            </w:pPr>
            <w:r>
              <w:t>409-417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3B9BA" w14:textId="77777777" w:rsidR="00F2473D" w:rsidRDefault="0010587F">
            <w:pPr>
              <w:spacing w:after="0"/>
              <w:jc w:val="left"/>
            </w:pPr>
            <w:r>
              <w:t>Локальная функция/callback; исходное описание имени: move Title Up.</w:t>
            </w:r>
          </w:p>
        </w:tc>
      </w:tr>
      <w:tr w:rsidR="00F2473D" w14:paraId="1A4C0E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C154A" w14:textId="77777777" w:rsidR="00F2473D" w:rsidRDefault="0010587F">
            <w:pPr>
              <w:spacing w:after="0"/>
              <w:jc w:val="left"/>
            </w:pPr>
            <w:r>
              <w:rPr>
                <w:rFonts w:ascii="Consolas" w:hAnsi="Consolas"/>
                <w:sz w:val="20"/>
              </w:rPr>
              <w:t>titleYForStyle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9AB34" w14:textId="77777777" w:rsidR="00F2473D" w:rsidRDefault="0010587F">
            <w:pPr>
              <w:spacing w:after="0"/>
              <w:jc w:val="left"/>
            </w:pPr>
            <w:r>
              <w:t>418-425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98BFC" w14:textId="77777777" w:rsidR="00F2473D" w:rsidRDefault="0010587F">
            <w:pPr>
              <w:spacing w:after="0"/>
              <w:jc w:val="left"/>
            </w:pPr>
            <w:r>
              <w:t>Локальная функция/callback; исходное описание имени: title YFor Style.</w:t>
            </w:r>
          </w:p>
        </w:tc>
      </w:tr>
      <w:tr w:rsidR="00F2473D" w14:paraId="029218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1A20B" w14:textId="77777777" w:rsidR="00F2473D" w:rsidRDefault="0010587F">
            <w:pPr>
              <w:spacing w:after="0"/>
              <w:jc w:val="left"/>
            </w:pPr>
            <w:r>
              <w:rPr>
                <w:rFonts w:ascii="Consolas" w:hAnsi="Consolas"/>
                <w:sz w:val="20"/>
              </w:rPr>
              <w:t>deleteAllColorbars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287B1" w14:textId="77777777" w:rsidR="00F2473D" w:rsidRDefault="0010587F">
            <w:pPr>
              <w:spacing w:after="0"/>
              <w:jc w:val="left"/>
            </w:pPr>
            <w:r>
              <w:t>426-433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C6957" w14:textId="77777777" w:rsidR="00F2473D" w:rsidRDefault="0010587F">
            <w:pPr>
              <w:spacing w:after="0"/>
              <w:jc w:val="left"/>
            </w:pPr>
            <w:r>
              <w:t>Локальная функция/callback; исходное описание имени: delete All Colorbars.</w:t>
            </w:r>
          </w:p>
        </w:tc>
      </w:tr>
      <w:tr w:rsidR="00F2473D" w14:paraId="213DC7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052C4" w14:textId="77777777" w:rsidR="00F2473D" w:rsidRDefault="0010587F">
            <w:pPr>
              <w:spacing w:after="0"/>
              <w:jc w:val="left"/>
            </w:pPr>
            <w:r>
              <w:rPr>
                <w:rFonts w:ascii="Consolas" w:hAnsi="Consolas"/>
                <w:sz w:val="20"/>
              </w:rPr>
              <w:t>hardClearAx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3EE71" w14:textId="77777777" w:rsidR="00F2473D" w:rsidRDefault="0010587F">
            <w:pPr>
              <w:spacing w:after="0"/>
              <w:jc w:val="left"/>
            </w:pPr>
            <w:r>
              <w:t>434-462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F293D" w14:textId="77777777" w:rsidR="00F2473D" w:rsidRDefault="0010587F">
            <w:pPr>
              <w:spacing w:after="0"/>
              <w:jc w:val="left"/>
            </w:pPr>
            <w:r>
              <w:t>Локальная функция/callback; исходное описание имени: hard Clear Ax.</w:t>
            </w:r>
          </w:p>
        </w:tc>
      </w:tr>
      <w:tr w:rsidR="00F2473D" w14:paraId="2ABF16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9B77D" w14:textId="77777777" w:rsidR="00F2473D" w:rsidRDefault="0010587F">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10B75" w14:textId="77777777" w:rsidR="00F2473D" w:rsidRDefault="0010587F">
            <w:pPr>
              <w:spacing w:after="0"/>
              <w:jc w:val="left"/>
            </w:pPr>
            <w:r>
              <w:t>463-491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14133" w14:textId="77777777" w:rsidR="00F2473D" w:rsidRDefault="0010587F">
            <w:pPr>
              <w:spacing w:after="0"/>
              <w:jc w:val="left"/>
            </w:pPr>
            <w:r>
              <w:t>Локальная функция/callback; исходное описание имени: build Table Row Colors Display.</w:t>
            </w:r>
          </w:p>
        </w:tc>
      </w:tr>
      <w:tr w:rsidR="00F2473D" w14:paraId="052474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07FDF" w14:textId="77777777" w:rsidR="00F2473D" w:rsidRDefault="0010587F">
            <w:pPr>
              <w:spacing w:after="0"/>
              <w:jc w:val="left"/>
            </w:pPr>
            <w:r>
              <w:rPr>
                <w:rFonts w:ascii="Consolas" w:hAnsi="Consolas"/>
                <w:sz w:val="20"/>
              </w:rPr>
              <w:t>simplifyROIFileLabel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67B56" w14:textId="77777777" w:rsidR="00F2473D" w:rsidRDefault="0010587F">
            <w:pPr>
              <w:spacing w:after="0"/>
              <w:jc w:val="left"/>
            </w:pPr>
            <w:r>
              <w:t>492-528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64652" w14:textId="77777777" w:rsidR="00F2473D" w:rsidRDefault="0010587F">
            <w:pPr>
              <w:spacing w:after="0"/>
              <w:jc w:val="left"/>
            </w:pPr>
            <w:r>
              <w:t>Локальная функция/callback; исходное описание имени: simplify ROIFile Label.</w:t>
            </w:r>
          </w:p>
        </w:tc>
      </w:tr>
      <w:tr w:rsidR="00F2473D" w14:paraId="13FFB7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57177" w14:textId="77777777" w:rsidR="00F2473D" w:rsidRDefault="0010587F">
            <w:pPr>
              <w:spacing w:after="0"/>
              <w:jc w:val="left"/>
            </w:pPr>
            <w:r>
              <w:rPr>
                <w:rFonts w:ascii="Consolas" w:hAnsi="Consolas"/>
                <w:sz w:val="20"/>
              </w:rPr>
              <w:lastRenderedPageBreak/>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ED9D2" w14:textId="77777777" w:rsidR="00F2473D" w:rsidRDefault="0010587F">
            <w:pPr>
              <w:spacing w:after="0"/>
              <w:jc w:val="left"/>
            </w:pPr>
            <w:r>
              <w:t>529-543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6FCDF" w14:textId="77777777" w:rsidR="00F2473D" w:rsidRDefault="0010587F">
            <w:pPr>
              <w:spacing w:after="0"/>
              <w:jc w:val="left"/>
            </w:pPr>
            <w:r>
              <w:t>Локальная функция/callback; исходное описание имени: bundle Presence Label.</w:t>
            </w:r>
          </w:p>
        </w:tc>
      </w:tr>
      <w:tr w:rsidR="00F2473D" w14:paraId="1FBA03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35873" w14:textId="77777777" w:rsidR="00F2473D" w:rsidRDefault="0010587F">
            <w:pPr>
              <w:spacing w:after="0"/>
              <w:jc w:val="left"/>
            </w:pPr>
            <w:r>
              <w:rPr>
                <w:rFonts w:ascii="Consolas" w:hAnsi="Consolas"/>
                <w:sz w:val="20"/>
              </w:rPr>
              <w:t>resolveDisplayGroupNames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514E2" w14:textId="77777777" w:rsidR="00F2473D" w:rsidRDefault="0010587F">
            <w:pPr>
              <w:spacing w:after="0"/>
              <w:jc w:val="left"/>
            </w:pPr>
            <w:r>
              <w:t>544-601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F0B87" w14:textId="77777777" w:rsidR="00F2473D" w:rsidRDefault="0010587F">
            <w:pPr>
              <w:spacing w:after="0"/>
              <w:jc w:val="left"/>
            </w:pPr>
            <w:r>
              <w:t>Локальная функция/callback; исходное описание имени: resolve Display Group Names.</w:t>
            </w:r>
          </w:p>
        </w:tc>
      </w:tr>
      <w:tr w:rsidR="00F2473D" w14:paraId="49A48B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E535B" w14:textId="77777777" w:rsidR="00F2473D" w:rsidRDefault="0010587F">
            <w:pPr>
              <w:spacing w:after="0"/>
              <w:jc w:val="left"/>
            </w:pPr>
            <w:r>
              <w:rPr>
                <w:rFonts w:ascii="Consolas" w:hAnsi="Consolas"/>
                <w:sz w:val="20"/>
              </w:rPr>
              <w:t>groupRowColorGA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0997C" w14:textId="77777777" w:rsidR="00F2473D" w:rsidRDefault="0010587F">
            <w:pPr>
              <w:spacing w:after="0"/>
              <w:jc w:val="left"/>
            </w:pPr>
            <w:r>
              <w:t>602-632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CF233" w14:textId="77777777" w:rsidR="00F2473D" w:rsidRDefault="0010587F">
            <w:pPr>
              <w:spacing w:after="0"/>
              <w:jc w:val="left"/>
            </w:pPr>
            <w:r>
              <w:t>Локальная функция/callback; исходное описание имени: group Row Color GA.</w:t>
            </w:r>
          </w:p>
        </w:tc>
      </w:tr>
      <w:tr w:rsidR="00F2473D" w14:paraId="28D034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E930F" w14:textId="77777777" w:rsidR="00F2473D" w:rsidRDefault="0010587F">
            <w:pPr>
              <w:spacing w:after="0"/>
              <w:jc w:val="left"/>
            </w:pPr>
            <w:r>
              <w:rPr>
                <w:rFonts w:ascii="Consolas" w:hAnsi="Consolas"/>
                <w:sz w:val="20"/>
              </w:rPr>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C76ED" w14:textId="77777777" w:rsidR="00F2473D" w:rsidRDefault="0010587F">
            <w:pPr>
              <w:spacing w:after="0"/>
              <w:jc w:val="left"/>
            </w:pPr>
            <w:r>
              <w:t>633-640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B18B9" w14:textId="77777777" w:rsidR="00F2473D" w:rsidRDefault="0010587F">
            <w:pPr>
              <w:spacing w:after="0"/>
              <w:jc w:val="left"/>
            </w:pPr>
            <w:r>
              <w:t>Локальная функция/callback; исходное описание имени: tern.</w:t>
            </w:r>
          </w:p>
        </w:tc>
      </w:tr>
      <w:tr w:rsidR="00F2473D" w14:paraId="0A37DC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063B3" w14:textId="77777777" w:rsidR="00F2473D" w:rsidRDefault="0010587F">
            <w:pPr>
              <w:spacing w:after="0"/>
              <w:jc w:val="left"/>
            </w:pPr>
            <w:r>
              <w:rPr>
                <w:rFonts w:ascii="Consolas" w:hAnsi="Consolas"/>
                <w:sz w:val="20"/>
              </w:rPr>
              <w:t>makeRowKeys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DA7FE" w14:textId="77777777" w:rsidR="00F2473D" w:rsidRDefault="0010587F">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26634" w14:textId="77777777" w:rsidR="00F2473D" w:rsidRDefault="0010587F">
            <w:pPr>
              <w:spacing w:after="0"/>
              <w:jc w:val="left"/>
            </w:pPr>
            <w:r>
              <w:t>Локальная функция/callback; исходное описание имени: make Row Keys.</w:t>
            </w:r>
          </w:p>
        </w:tc>
      </w:tr>
      <w:tr w:rsidR="00F2473D" w14:paraId="6F07B1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61A17" w14:textId="77777777" w:rsidR="00F2473D" w:rsidRDefault="0010587F">
            <w:pPr>
              <w:spacing w:after="0"/>
              <w:jc w:val="left"/>
            </w:pPr>
            <w:r>
              <w:rPr>
                <w:rFonts w:ascii="Consolas" w:hAnsi="Consolas"/>
                <w:sz w:val="20"/>
              </w:rPr>
              <w:t>exportGroupAnalysisExcelWorkbook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3AE3C" w14:textId="77777777" w:rsidR="00F2473D" w:rsidRDefault="0010587F">
            <w:pPr>
              <w:spacing w:after="0"/>
              <w:jc w:val="left"/>
            </w:pPr>
            <w:r>
              <w:t>653-693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01162" w14:textId="77777777" w:rsidR="00F2473D" w:rsidRDefault="0010587F">
            <w:pPr>
              <w:spacing w:after="0"/>
              <w:jc w:val="left"/>
            </w:pPr>
            <w:r>
              <w:t>Локальная функция/callback; исходное описание имени: export Group Analysis Excel Workbook.</w:t>
            </w:r>
          </w:p>
        </w:tc>
      </w:tr>
      <w:tr w:rsidR="00F2473D" w14:paraId="30D5C4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E4764" w14:textId="77777777" w:rsidR="00F2473D" w:rsidRDefault="0010587F">
            <w:pPr>
              <w:spacing w:after="0"/>
              <w:jc w:val="left"/>
            </w:pPr>
            <w:r>
              <w:rPr>
                <w:rFonts w:ascii="Consolas" w:hAnsi="Consolas"/>
                <w:sz w:val="20"/>
              </w:rPr>
              <w:t>writeExcelSheetCompat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58200" w14:textId="77777777" w:rsidR="00F2473D" w:rsidRDefault="0010587F">
            <w:pPr>
              <w:spacing w:after="0"/>
              <w:jc w:val="left"/>
            </w:pPr>
            <w:r>
              <w:t>694-708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8F617" w14:textId="77777777" w:rsidR="00F2473D" w:rsidRDefault="0010587F">
            <w:pPr>
              <w:spacing w:after="0"/>
              <w:jc w:val="left"/>
            </w:pPr>
            <w:r>
              <w:t>Локальная функция/callback; исходное описание имени: write Excel Sheet Compat.</w:t>
            </w:r>
          </w:p>
        </w:tc>
      </w:tr>
      <w:tr w:rsidR="00F2473D" w14:paraId="7AE175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1A518" w14:textId="77777777" w:rsidR="00F2473D" w:rsidRDefault="0010587F">
            <w:pPr>
              <w:spacing w:after="0"/>
              <w:jc w:val="left"/>
            </w:pPr>
            <w:r>
              <w:rPr>
                <w:rFonts w:ascii="Consolas" w:hAnsi="Consolas"/>
                <w:sz w:val="20"/>
              </w:rPr>
              <w:t>buildROIStatisticsSheetForExcel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7364C" w14:textId="77777777" w:rsidR="00F2473D" w:rsidRDefault="0010587F">
            <w:pPr>
              <w:spacing w:after="0"/>
              <w:jc w:val="left"/>
            </w:pPr>
            <w:r>
              <w:t>709-740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B04BC" w14:textId="77777777" w:rsidR="00F2473D" w:rsidRDefault="0010587F">
            <w:pPr>
              <w:spacing w:after="0"/>
              <w:jc w:val="left"/>
            </w:pPr>
            <w:r>
              <w:t>Локальная функция/callback; исходное описание имени: build ROIStatistics Sheet For Excel.</w:t>
            </w:r>
          </w:p>
        </w:tc>
      </w:tr>
      <w:tr w:rsidR="00F2473D" w14:paraId="7CC416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F6AAA" w14:textId="77777777" w:rsidR="00F2473D" w:rsidRDefault="0010587F">
            <w:pPr>
              <w:spacing w:after="0"/>
              <w:jc w:val="left"/>
            </w:pPr>
            <w:r>
              <w:rPr>
                <w:rFonts w:ascii="Consolas" w:hAnsi="Consolas"/>
                <w:sz w:val="20"/>
              </w:rPr>
              <w:t>buildExclusionHistorySheetForExcel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BD081" w14:textId="77777777" w:rsidR="00F2473D" w:rsidRDefault="0010587F">
            <w:pPr>
              <w:spacing w:after="0"/>
              <w:jc w:val="left"/>
            </w:pPr>
            <w:r>
              <w:t>741-755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AA90C" w14:textId="77777777" w:rsidR="00F2473D" w:rsidRDefault="0010587F">
            <w:pPr>
              <w:spacing w:after="0"/>
              <w:jc w:val="left"/>
            </w:pPr>
            <w:r>
              <w:t>Локальная функция/callback; исходное описание имени: build Exclusion History Sheet For Excel.</w:t>
            </w:r>
          </w:p>
        </w:tc>
      </w:tr>
      <w:tr w:rsidR="00F2473D" w14:paraId="070129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DA1CE" w14:textId="77777777" w:rsidR="00F2473D" w:rsidRDefault="0010587F">
            <w:pPr>
              <w:spacing w:after="0"/>
              <w:jc w:val="left"/>
            </w:pPr>
            <w:r>
              <w:rPr>
                <w:rFonts w:ascii="Consolas" w:hAnsi="Consolas"/>
                <w:sz w:val="20"/>
              </w:rPr>
              <w:t>buildMetadataSheetForExcel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50A83" w14:textId="77777777" w:rsidR="00F2473D" w:rsidRDefault="0010587F">
            <w:pPr>
              <w:spacing w:after="0"/>
              <w:jc w:val="left"/>
            </w:pPr>
            <w:r>
              <w:t>756-799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14A02" w14:textId="77777777" w:rsidR="00F2473D" w:rsidRDefault="0010587F">
            <w:pPr>
              <w:spacing w:after="0"/>
              <w:jc w:val="left"/>
            </w:pPr>
            <w:r>
              <w:t>Локальная функция/callback; исходное описание имени: build Metadata Sheet For Excel.</w:t>
            </w:r>
          </w:p>
        </w:tc>
      </w:tr>
      <w:tr w:rsidR="00F2473D" w14:paraId="37807C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EBB00" w14:textId="77777777" w:rsidR="00F2473D" w:rsidRDefault="0010587F">
            <w:pPr>
              <w:spacing w:after="0"/>
              <w:jc w:val="left"/>
            </w:pPr>
            <w:r>
              <w:rPr>
                <w:rFonts w:ascii="Consolas" w:hAnsi="Consolas"/>
                <w:sz w:val="20"/>
              </w:rPr>
              <w:t>buildOutlierAuditSheetForExcel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8DB0D" w14:textId="77777777" w:rsidR="00F2473D" w:rsidRDefault="0010587F">
            <w:pPr>
              <w:spacing w:after="0"/>
              <w:jc w:val="left"/>
            </w:pPr>
            <w:r>
              <w:t>800-906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8325A" w14:textId="77777777" w:rsidR="00F2473D" w:rsidRDefault="0010587F">
            <w:pPr>
              <w:spacing w:after="0"/>
              <w:jc w:val="left"/>
            </w:pPr>
            <w:r>
              <w:t>Локальная функция/callback; исходное описание имени: build Outlier Audit Sheet For Excel.</w:t>
            </w:r>
          </w:p>
        </w:tc>
      </w:tr>
      <w:tr w:rsidR="00F2473D" w14:paraId="4A82BA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64112" w14:textId="77777777" w:rsidR="00F2473D" w:rsidRDefault="0010587F">
            <w:pPr>
              <w:spacing w:after="0"/>
              <w:jc w:val="left"/>
            </w:pPr>
            <w:r>
              <w:rPr>
                <w:rFonts w:ascii="Consolas" w:hAnsi="Consolas"/>
                <w:sz w:val="20"/>
              </w:rPr>
              <w:lastRenderedPageBreak/>
              <w:t>extractRowMetaForExcel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B35E3" w14:textId="77777777" w:rsidR="00F2473D" w:rsidRDefault="0010587F">
            <w:pPr>
              <w:spacing w:after="0"/>
              <w:jc w:val="left"/>
            </w:pPr>
            <w:r>
              <w:t>907-938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F4A4F" w14:textId="77777777" w:rsidR="00F2473D" w:rsidRDefault="0010587F">
            <w:pPr>
              <w:spacing w:after="0"/>
              <w:jc w:val="left"/>
            </w:pPr>
            <w:r>
              <w:t>Локальная функция/callback; исходное описание имени: extract Row Meta For Excel.</w:t>
            </w:r>
          </w:p>
        </w:tc>
      </w:tr>
      <w:tr w:rsidR="00F2473D" w14:paraId="722813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7043B" w14:textId="77777777" w:rsidR="00F2473D" w:rsidRDefault="0010587F">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A0668" w14:textId="77777777" w:rsidR="00F2473D" w:rsidRDefault="0010587F">
            <w:pPr>
              <w:spacing w:after="0"/>
              <w:jc w:val="left"/>
            </w:pPr>
            <w:r>
              <w:t>939-972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47561" w14:textId="77777777" w:rsidR="00F2473D" w:rsidRDefault="0010587F">
            <w:pPr>
              <w:spacing w:after="0"/>
              <w:jc w:val="left"/>
            </w:pPr>
            <w:r>
              <w:t>Локальная функция/callback; исходное описание имени: extract Row Meta Light.</w:t>
            </w:r>
          </w:p>
        </w:tc>
      </w:tr>
      <w:tr w:rsidR="00F2473D" w14:paraId="429506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F9282" w14:textId="77777777" w:rsidR="00F2473D" w:rsidRDefault="0010587F">
            <w:pPr>
              <w:spacing w:after="0"/>
              <w:jc w:val="left"/>
            </w:pPr>
            <w:r>
              <w:rPr>
                <w:rFonts w:ascii="Consolas" w:hAnsi="Consolas"/>
                <w:sz w:val="20"/>
              </w:rPr>
              <w:t>deriveAuditRowState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F42AC4" w14:textId="77777777" w:rsidR="00F2473D" w:rsidRDefault="0010587F">
            <w:pPr>
              <w:spacing w:after="0"/>
              <w:jc w:val="left"/>
            </w:pPr>
            <w:r>
              <w:t>973-988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97B1E" w14:textId="77777777" w:rsidR="00F2473D" w:rsidRDefault="0010587F">
            <w:pPr>
              <w:spacing w:after="0"/>
              <w:jc w:val="left"/>
            </w:pPr>
            <w:r>
              <w:t>Локальная функция/callback; исходное описание имени: derive Audit Row State.</w:t>
            </w:r>
          </w:p>
        </w:tc>
      </w:tr>
      <w:tr w:rsidR="00F2473D" w14:paraId="162F35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8B166" w14:textId="77777777" w:rsidR="00F2473D" w:rsidRDefault="0010587F">
            <w:pPr>
              <w:spacing w:after="0"/>
              <w:jc w:val="left"/>
            </w:pPr>
            <w:r>
              <w:rPr>
                <w:rFonts w:ascii="Consolas" w:hAnsi="Consolas"/>
                <w:sz w:val="20"/>
              </w:rPr>
              <w:t>buildConditionWideSheetForExcel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A8B05" w14:textId="77777777" w:rsidR="00F2473D" w:rsidRDefault="0010587F">
            <w:pPr>
              <w:spacing w:after="0"/>
              <w:jc w:val="left"/>
            </w:pPr>
            <w:r>
              <w:t>989-1091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4070D" w14:textId="77777777" w:rsidR="00F2473D" w:rsidRDefault="0010587F">
            <w:pPr>
              <w:spacing w:after="0"/>
              <w:jc w:val="left"/>
            </w:pPr>
            <w:r>
              <w:t>Локальная функция/callback; исходное описание имени: build Condition Wide Sheet For Excel.</w:t>
            </w:r>
          </w:p>
        </w:tc>
      </w:tr>
      <w:tr w:rsidR="00F2473D" w14:paraId="1A32BD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4BC7A" w14:textId="77777777" w:rsidR="00F2473D" w:rsidRDefault="0010587F">
            <w:pPr>
              <w:spacing w:after="0"/>
              <w:jc w:val="left"/>
            </w:pPr>
            <w:r>
              <w:rPr>
                <w:rFonts w:ascii="Consolas" w:hAnsi="Consolas"/>
                <w:sz w:val="20"/>
              </w:rPr>
              <w:t>appendGroupedRows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F573C" w14:textId="77777777" w:rsidR="00F2473D" w:rsidRDefault="0010587F">
            <w:pPr>
              <w:spacing w:after="0"/>
              <w:jc w:val="left"/>
            </w:pPr>
            <w:r>
              <w:t>1092-1125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25424" w14:textId="77777777" w:rsidR="00F2473D" w:rsidRDefault="0010587F">
            <w:pPr>
              <w:spacing w:after="0"/>
              <w:jc w:val="left"/>
            </w:pPr>
            <w:r>
              <w:t>Локальная функция/callback; исходное описание имени: append Grouped Rows.</w:t>
            </w:r>
          </w:p>
        </w:tc>
      </w:tr>
      <w:tr w:rsidR="00F2473D" w14:paraId="6DD56A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D8C5B" w14:textId="77777777" w:rsidR="00F2473D" w:rsidRDefault="0010587F">
            <w:pPr>
              <w:spacing w:after="0"/>
              <w:jc w:val="left"/>
            </w:pPr>
            <w:r>
              <w:rPr>
                <w:rFonts w:ascii="Consolas" w:hAnsi="Consolas"/>
                <w:sz w:val="20"/>
              </w:rPr>
              <w:t>sortMetadataRows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E4E42" w14:textId="77777777" w:rsidR="00F2473D" w:rsidRDefault="0010587F">
            <w:pPr>
              <w:spacing w:after="0"/>
              <w:jc w:val="left"/>
            </w:pPr>
            <w:r>
              <w:t>1126-1142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D1397" w14:textId="77777777" w:rsidR="00F2473D" w:rsidRDefault="0010587F">
            <w:pPr>
              <w:spacing w:after="0"/>
              <w:jc w:val="left"/>
            </w:pPr>
            <w:r>
              <w:t>Локальная функция/callback; исходное описание имени: sort Metadata Rows.</w:t>
            </w:r>
          </w:p>
        </w:tc>
      </w:tr>
      <w:tr w:rsidR="00F2473D" w14:paraId="778CD4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62B4D" w14:textId="77777777" w:rsidR="00F2473D" w:rsidRDefault="0010587F">
            <w:pPr>
              <w:spacing w:after="0"/>
              <w:jc w:val="left"/>
            </w:pPr>
            <w:r>
              <w:rPr>
                <w:rFonts w:ascii="Consolas" w:hAnsi="Consolas"/>
                <w:sz w:val="20"/>
              </w:rPr>
              <w:t>sortSubjectIdxForMetadata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7F639" w14:textId="77777777" w:rsidR="00F2473D" w:rsidRDefault="0010587F">
            <w:pPr>
              <w:spacing w:after="0"/>
              <w:jc w:val="left"/>
            </w:pPr>
            <w:r>
              <w:t>1143-1161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DCCF7" w14:textId="77777777" w:rsidR="00F2473D" w:rsidRDefault="0010587F">
            <w:pPr>
              <w:spacing w:after="0"/>
              <w:jc w:val="left"/>
            </w:pPr>
            <w:r>
              <w:t>Локальная функция/callback; исходное описание имени: sort Subject Idx For Metadata.</w:t>
            </w:r>
          </w:p>
        </w:tc>
      </w:tr>
      <w:tr w:rsidR="00F2473D" w14:paraId="53B914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32798" w14:textId="77777777" w:rsidR="00F2473D" w:rsidRDefault="0010587F">
            <w:pPr>
              <w:spacing w:after="0"/>
              <w:jc w:val="left"/>
            </w:pPr>
            <w:r>
              <w:rPr>
                <w:rFonts w:ascii="Consolas" w:hAnsi="Consolas"/>
                <w:sz w:val="20"/>
              </w:rPr>
              <w:t>readROITxtHeaderMeta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2F486" w14:textId="77777777" w:rsidR="00F2473D" w:rsidRDefault="0010587F">
            <w:pPr>
              <w:spacing w:after="0"/>
              <w:jc w:val="left"/>
            </w:pPr>
            <w:r>
              <w:t>1162-1277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B675B" w14:textId="77777777" w:rsidR="00F2473D" w:rsidRDefault="0010587F">
            <w:pPr>
              <w:spacing w:after="0"/>
              <w:jc w:val="left"/>
            </w:pPr>
            <w:r>
              <w:t>Локальная функция/callback; исходное описание имени: read ROITxt Header Meta.</w:t>
            </w:r>
          </w:p>
        </w:tc>
      </w:tr>
      <w:tr w:rsidR="00F2473D" w14:paraId="4DCA1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3876D" w14:textId="77777777" w:rsidR="00F2473D" w:rsidRDefault="0010587F">
            <w:pPr>
              <w:spacing w:after="0"/>
              <w:jc w:val="left"/>
            </w:pPr>
            <w:r>
              <w:rPr>
                <w:rFonts w:ascii="Consolas" w:hAnsi="Consolas"/>
                <w:sz w:val="20"/>
              </w:rPr>
              <w:t>conditionRankForExport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F4B25" w14:textId="77777777" w:rsidR="00F2473D" w:rsidRDefault="0010587F">
            <w:pPr>
              <w:spacing w:after="0"/>
              <w:jc w:val="left"/>
            </w:pPr>
            <w:r>
              <w:t>1278-1288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2AFAB" w14:textId="77777777" w:rsidR="00F2473D" w:rsidRDefault="0010587F">
            <w:pPr>
              <w:spacing w:after="0"/>
              <w:jc w:val="left"/>
            </w:pPr>
            <w:r>
              <w:t>Локальная функция/callback; исходное описание имени: condition Rank For Export.</w:t>
            </w:r>
          </w:p>
        </w:tc>
      </w:tr>
      <w:tr w:rsidR="00F2473D" w14:paraId="58CAA5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790C9" w14:textId="77777777" w:rsidR="00F2473D" w:rsidRDefault="0010587F">
            <w:pPr>
              <w:spacing w:after="0"/>
              <w:jc w:val="left"/>
            </w:pPr>
            <w:r>
              <w:rPr>
                <w:rFonts w:ascii="Consolas" w:hAnsi="Consolas"/>
                <w:sz w:val="20"/>
              </w:rPr>
              <w:t>safeKeyStr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A4FD5" w14:textId="77777777" w:rsidR="00F2473D" w:rsidRDefault="0010587F">
            <w:pPr>
              <w:spacing w:after="0"/>
              <w:jc w:val="left"/>
            </w:pPr>
            <w:r>
              <w:t>1289-1300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54592" w14:textId="77777777" w:rsidR="00F2473D" w:rsidRDefault="0010587F">
            <w:pPr>
              <w:spacing w:after="0"/>
              <w:jc w:val="left"/>
            </w:pPr>
            <w:r>
              <w:t>Локальная функция/callback; исходное описание имени: safe Key Str.</w:t>
            </w:r>
          </w:p>
        </w:tc>
      </w:tr>
      <w:tr w:rsidR="00F2473D" w14:paraId="63A200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9B641" w14:textId="77777777" w:rsidR="00F2473D" w:rsidRDefault="0010587F">
            <w:pPr>
              <w:spacing w:after="0"/>
              <w:jc w:val="left"/>
            </w:pPr>
            <w:r>
              <w:rPr>
                <w:rFonts w:ascii="Consolas" w:hAnsi="Consolas"/>
                <w:sz w:val="20"/>
              </w:rPr>
              <w:t>logicalToText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1C7CF" w14:textId="77777777" w:rsidR="00F2473D" w:rsidRDefault="0010587F">
            <w:pPr>
              <w:spacing w:after="0"/>
              <w:jc w:val="left"/>
            </w:pPr>
            <w:r>
              <w:t>1301-1312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B3521" w14:textId="77777777" w:rsidR="00F2473D" w:rsidRDefault="0010587F">
            <w:pPr>
              <w:spacing w:after="0"/>
              <w:jc w:val="left"/>
            </w:pPr>
            <w:r>
              <w:t>Локальная функция/callback; исходное описание имени: logical To Text.</w:t>
            </w:r>
          </w:p>
        </w:tc>
      </w:tr>
      <w:tr w:rsidR="00F2473D" w14:paraId="2F1BE6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D288B" w14:textId="77777777" w:rsidR="00F2473D" w:rsidRDefault="0010587F">
            <w:pPr>
              <w:spacing w:after="0"/>
              <w:jc w:val="left"/>
            </w:pPr>
            <w:r>
              <w:rPr>
                <w:rFonts w:ascii="Consolas" w:hAnsi="Consolas"/>
                <w:sz w:val="20"/>
              </w:rPr>
              <w:t>yesNoText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93BCF" w14:textId="77777777" w:rsidR="00F2473D" w:rsidRDefault="0010587F">
            <w:pPr>
              <w:spacing w:after="0"/>
              <w:jc w:val="left"/>
            </w:pPr>
            <w:r>
              <w:t>1313-1320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82979" w14:textId="77777777" w:rsidR="00F2473D" w:rsidRDefault="0010587F">
            <w:pPr>
              <w:spacing w:after="0"/>
              <w:jc w:val="left"/>
            </w:pPr>
            <w:r>
              <w:t>Локальная функция/callback; исходное описание имени: yes No Text.</w:t>
            </w:r>
          </w:p>
        </w:tc>
      </w:tr>
      <w:tr w:rsidR="00F2473D" w14:paraId="5E2801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35A15" w14:textId="77777777" w:rsidR="00F2473D" w:rsidRDefault="0010587F">
            <w:pPr>
              <w:spacing w:after="0"/>
              <w:jc w:val="left"/>
            </w:pPr>
            <w:r>
              <w:rPr>
                <w:rFonts w:ascii="Consolas" w:hAnsi="Consolas"/>
                <w:sz w:val="20"/>
              </w:rPr>
              <w:lastRenderedPageBreak/>
              <w:t>styleGroupAnalysisWorkbook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3AED8" w14:textId="77777777" w:rsidR="00F2473D" w:rsidRDefault="0010587F">
            <w:pPr>
              <w:spacing w:after="0"/>
              <w:jc w:val="left"/>
            </w:pPr>
            <w:r>
              <w:t>1321-1583 / 263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77ECA" w14:textId="77777777" w:rsidR="00F2473D" w:rsidRDefault="0010587F">
            <w:pPr>
              <w:spacing w:after="0"/>
              <w:jc w:val="left"/>
            </w:pPr>
            <w:r>
              <w:t>Локальная функция/callback; исходное описание имени: style Group Analysis Workbook.</w:t>
            </w:r>
          </w:p>
        </w:tc>
      </w:tr>
      <w:tr w:rsidR="00F2473D" w14:paraId="126297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E7BD9" w14:textId="77777777" w:rsidR="00F2473D" w:rsidRDefault="0010587F">
            <w:pPr>
              <w:spacing w:after="0"/>
              <w:jc w:val="left"/>
            </w:pPr>
            <w:r>
              <w:rPr>
                <w:rFonts w:ascii="Consolas" w:hAnsi="Consolas"/>
                <w:sz w:val="20"/>
              </w:rPr>
              <w:t>excelRGB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207C0" w14:textId="77777777" w:rsidR="00F2473D" w:rsidRDefault="0010587F">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03B5F" w14:textId="77777777" w:rsidR="00F2473D" w:rsidRDefault="0010587F">
            <w:pPr>
              <w:spacing w:after="0"/>
              <w:jc w:val="left"/>
            </w:pPr>
            <w:r>
              <w:t>Локальная функция/callback; исходное описание имени: excel RGB.</w:t>
            </w:r>
          </w:p>
        </w:tc>
      </w:tr>
      <w:tr w:rsidR="00F2473D" w14:paraId="5956D1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D1FF0" w14:textId="77777777" w:rsidR="00F2473D" w:rsidRDefault="0010587F">
            <w:pPr>
              <w:spacing w:after="0"/>
              <w:jc w:val="left"/>
            </w:pPr>
            <w:r>
              <w:rPr>
                <w:rFonts w:ascii="Consolas" w:hAnsi="Consolas"/>
                <w:sz w:val="20"/>
              </w:rPr>
              <w:t>excelColLetter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F35F7" w14:textId="77777777" w:rsidR="00F2473D" w:rsidRDefault="0010587F">
            <w:pPr>
              <w:spacing w:after="0"/>
              <w:jc w:val="left"/>
            </w:pPr>
            <w:r>
              <w:t>1588-1598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647A1" w14:textId="77777777" w:rsidR="00F2473D" w:rsidRDefault="0010587F">
            <w:pPr>
              <w:spacing w:after="0"/>
              <w:jc w:val="left"/>
            </w:pPr>
            <w:r>
              <w:t>Локальная функция/callback; исходное описание имени: excel Col Letter.</w:t>
            </w:r>
          </w:p>
        </w:tc>
      </w:tr>
      <w:tr w:rsidR="00F2473D" w14:paraId="0AEF9A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FE388" w14:textId="77777777" w:rsidR="00F2473D" w:rsidRDefault="0010587F">
            <w:pPr>
              <w:spacing w:after="0"/>
              <w:jc w:val="left"/>
            </w:pPr>
            <w:r>
              <w:rPr>
                <w:rFonts w:ascii="Consolas" w:hAnsi="Consolas"/>
                <w:sz w:val="20"/>
              </w:rPr>
              <w:t>tcdf_local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8DD54" w14:textId="77777777" w:rsidR="00F2473D" w:rsidRDefault="0010587F">
            <w:pPr>
              <w:spacing w:after="0"/>
              <w:jc w:val="left"/>
            </w:pPr>
            <w:r>
              <w:t>1599-1622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FC259" w14:textId="77777777" w:rsidR="00F2473D" w:rsidRDefault="0010587F">
            <w:pPr>
              <w:spacing w:after="0"/>
              <w:jc w:val="left"/>
            </w:pPr>
            <w:r>
              <w:t>Локальная функция/callback; исходное описание имени: tcdf local.</w:t>
            </w:r>
          </w:p>
        </w:tc>
      </w:tr>
      <w:tr w:rsidR="00F2473D" w14:paraId="7322BF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FBE734" w14:textId="77777777" w:rsidR="00F2473D" w:rsidRDefault="0010587F">
            <w:pPr>
              <w:spacing w:after="0"/>
              <w:jc w:val="left"/>
            </w:pPr>
            <w:r>
              <w:rPr>
                <w:rFonts w:ascii="Consolas" w:hAnsi="Consolas"/>
                <w:sz w:val="20"/>
              </w:rPr>
              <w:t>fcdf_local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18AB5" w14:textId="77777777" w:rsidR="00F2473D" w:rsidRDefault="0010587F">
            <w:pPr>
              <w:spacing w:after="0"/>
              <w:jc w:val="left"/>
            </w:pPr>
            <w:r>
              <w:t>1623-1634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33345" w14:textId="77777777" w:rsidR="00F2473D" w:rsidRDefault="0010587F">
            <w:pPr>
              <w:spacing w:after="0"/>
              <w:jc w:val="left"/>
            </w:pPr>
            <w:r>
              <w:t>Локальная функция/callback; исходное описание имени: fcdf local.</w:t>
            </w:r>
          </w:p>
        </w:tc>
      </w:tr>
      <w:tr w:rsidR="00F2473D" w14:paraId="218862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A048A" w14:textId="77777777" w:rsidR="00F2473D" w:rsidRDefault="0010587F">
            <w:pPr>
              <w:spacing w:after="0"/>
              <w:jc w:val="left"/>
            </w:pPr>
            <w:r>
              <w:rPr>
                <w:rFonts w:ascii="Consolas" w:hAnsi="Consolas"/>
                <w:sz w:val="20"/>
              </w:rPr>
              <w:t>nanmean_local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CEFAE" w14:textId="77777777" w:rsidR="00F2473D" w:rsidRDefault="0010587F">
            <w:pPr>
              <w:spacing w:after="0"/>
              <w:jc w:val="left"/>
            </w:pPr>
            <w:r>
              <w:t>1635-1645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3E656" w14:textId="77777777" w:rsidR="00F2473D" w:rsidRDefault="0010587F">
            <w:pPr>
              <w:spacing w:after="0"/>
              <w:jc w:val="left"/>
            </w:pPr>
            <w:r>
              <w:t>Локальная функция/callback; исходное описание имени: nanmean local.</w:t>
            </w:r>
          </w:p>
        </w:tc>
      </w:tr>
      <w:tr w:rsidR="00F2473D" w14:paraId="4FF588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60DF4" w14:textId="77777777" w:rsidR="00F2473D" w:rsidRDefault="0010587F">
            <w:pPr>
              <w:spacing w:after="0"/>
              <w:jc w:val="left"/>
            </w:pPr>
            <w:r>
              <w:rPr>
                <w:rFonts w:ascii="Consolas" w:hAnsi="Consolas"/>
                <w:sz w:val="20"/>
              </w:rPr>
              <w:t>nanstd_local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20F40" w14:textId="77777777" w:rsidR="00F2473D" w:rsidRDefault="0010587F">
            <w:pPr>
              <w:spacing w:after="0"/>
              <w:jc w:val="left"/>
            </w:pPr>
            <w:r>
              <w:t>1646-1660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FDA46" w14:textId="77777777" w:rsidR="00F2473D" w:rsidRDefault="0010587F">
            <w:pPr>
              <w:spacing w:after="0"/>
              <w:jc w:val="left"/>
            </w:pPr>
            <w:r>
              <w:t>Локальная функция/callback; исходное описание имени: nanstd local.</w:t>
            </w:r>
          </w:p>
        </w:tc>
      </w:tr>
      <w:tr w:rsidR="00F2473D" w14:paraId="5AA0C5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46E42" w14:textId="77777777" w:rsidR="00F2473D" w:rsidRDefault="0010587F">
            <w:pPr>
              <w:spacing w:after="0"/>
              <w:jc w:val="left"/>
            </w:pPr>
            <w:r>
              <w:rPr>
                <w:rFonts w:ascii="Consolas" w:hAnsi="Consolas"/>
                <w:sz w:val="20"/>
              </w:rPr>
              <w:t>repSize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69D7C" w14:textId="77777777" w:rsidR="00F2473D" w:rsidRDefault="0010587F">
            <w:pPr>
              <w:spacing w:after="0"/>
              <w:jc w:val="left"/>
            </w:pPr>
            <w:r>
              <w:t>1661-1664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49124" w14:textId="77777777" w:rsidR="00F2473D" w:rsidRDefault="0010587F">
            <w:pPr>
              <w:spacing w:after="0"/>
              <w:jc w:val="left"/>
            </w:pPr>
            <w:r>
              <w:t>Локальная функция/callback; исходное описание имени: rep Size.</w:t>
            </w:r>
          </w:p>
        </w:tc>
      </w:tr>
      <w:tr w:rsidR="00F2473D" w14:paraId="15D1B9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7AA41" w14:textId="77777777" w:rsidR="00F2473D" w:rsidRDefault="0010587F">
            <w:pPr>
              <w:spacing w:after="0"/>
              <w:jc w:val="left"/>
            </w:pPr>
            <w:r>
              <w:rPr>
                <w:rFonts w:ascii="Consolas" w:hAnsi="Consolas"/>
                <w:sz w:val="20"/>
              </w:rPr>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B7F5D" w14:textId="77777777" w:rsidR="00F2473D" w:rsidRDefault="0010587F">
            <w:pPr>
              <w:spacing w:after="0"/>
              <w:jc w:val="left"/>
            </w:pPr>
            <w:r>
              <w:t>1665-1802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20760" w14:textId="77777777" w:rsidR="00F2473D" w:rsidRDefault="0010587F">
            <w:pPr>
              <w:spacing w:after="0"/>
              <w:jc w:val="left"/>
            </w:pPr>
            <w:r>
              <w:t>Исходное описание кода (на английском): Robust SCM ROI TXT time-course reader. New SCM exports contain: # PSC_REBASED: 1 Old SCM exports do not. For those files the BaselineWindow header is</w:t>
            </w:r>
          </w:p>
        </w:tc>
      </w:tr>
      <w:tr w:rsidR="00F2473D" w14:paraId="7434D2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B2178" w14:textId="77777777" w:rsidR="00F2473D" w:rsidRDefault="0010587F">
            <w:pPr>
              <w:spacing w:after="0"/>
              <w:jc w:val="left"/>
            </w:pPr>
            <w:r>
              <w:rPr>
                <w:rFonts w:ascii="Consolas" w:hAnsi="Consolas"/>
                <w:sz w:val="20"/>
              </w:rPr>
              <w:t>loadPipelineStruct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FB31C" w14:textId="77777777" w:rsidR="00F2473D" w:rsidRDefault="0010587F">
            <w:pPr>
              <w:spacing w:after="0"/>
              <w:jc w:val="left"/>
            </w:pPr>
            <w:r>
              <w:t>1803-1816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7340D" w14:textId="77777777" w:rsidR="00F2473D" w:rsidRDefault="0010587F">
            <w:pPr>
              <w:spacing w:after="0"/>
              <w:jc w:val="left"/>
            </w:pPr>
            <w:r>
              <w:t>Локальная функция/callback; исходное описание имени: load Pipeline Struct.</w:t>
            </w:r>
          </w:p>
        </w:tc>
      </w:tr>
      <w:tr w:rsidR="00F2473D" w14:paraId="4C74BE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51B17" w14:textId="77777777" w:rsidR="00F2473D" w:rsidRDefault="0010587F">
            <w:pPr>
              <w:spacing w:after="0"/>
              <w:jc w:val="left"/>
            </w:pPr>
            <w:r>
              <w:rPr>
                <w:rFonts w:ascii="Consolas" w:hAnsi="Consolas"/>
                <w:sz w:val="20"/>
              </w:rPr>
              <w:t>pullFields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CFC06" w14:textId="77777777" w:rsidR="00F2473D" w:rsidRDefault="0010587F">
            <w:pPr>
              <w:spacing w:after="0"/>
              <w:jc w:val="left"/>
            </w:pPr>
            <w:r>
              <w:t>1817-1822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D54A2" w14:textId="77777777" w:rsidR="00F2473D" w:rsidRDefault="0010587F">
            <w:pPr>
              <w:spacing w:after="0"/>
              <w:jc w:val="left"/>
            </w:pPr>
            <w:r>
              <w:t>Локальная функция/callback; исходное описание имени: pull Fields.</w:t>
            </w:r>
          </w:p>
        </w:tc>
      </w:tr>
      <w:tr w:rsidR="00F2473D" w14:paraId="0316BE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73EF8" w14:textId="77777777" w:rsidR="00F2473D" w:rsidRDefault="0010587F">
            <w:pPr>
              <w:spacing w:after="0"/>
              <w:jc w:val="left"/>
            </w:pPr>
            <w:r>
              <w:rPr>
                <w:rFonts w:ascii="Consolas" w:hAnsi="Consolas"/>
                <w:sz w:val="20"/>
              </w:rPr>
              <w:t>readROITxt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77ACC" w14:textId="77777777" w:rsidR="00F2473D" w:rsidRDefault="0010587F">
            <w:pPr>
              <w:spacing w:after="0"/>
              <w:jc w:val="left"/>
            </w:pPr>
            <w:r>
              <w:t>1823-1831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EC19E" w14:textId="77777777" w:rsidR="00F2473D" w:rsidRDefault="0010587F">
            <w:pPr>
              <w:spacing w:after="0"/>
              <w:jc w:val="left"/>
            </w:pPr>
            <w:r>
              <w:t>Локальная функция/callback; исходное описание имени: read ROITxt.</w:t>
            </w:r>
          </w:p>
        </w:tc>
      </w:tr>
      <w:tr w:rsidR="00F2473D" w14:paraId="43EBD9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B5C63" w14:textId="77777777" w:rsidR="00F2473D" w:rsidRDefault="0010587F">
            <w:pPr>
              <w:spacing w:after="0"/>
              <w:jc w:val="left"/>
            </w:pPr>
            <w:r>
              <w:rPr>
                <w:rFonts w:ascii="Consolas" w:hAnsi="Consolas"/>
                <w:sz w:val="20"/>
              </w:rPr>
              <w:lastRenderedPageBreak/>
              <w:t>roiMeanTimecourse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40327" w14:textId="77777777" w:rsidR="00F2473D" w:rsidRDefault="0010587F">
            <w:pPr>
              <w:spacing w:after="0"/>
              <w:jc w:val="left"/>
            </w:pPr>
            <w:r>
              <w:t>1832-1883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9E10F" w14:textId="77777777" w:rsidR="00F2473D" w:rsidRDefault="0010587F">
            <w:pPr>
              <w:spacing w:after="0"/>
              <w:jc w:val="left"/>
            </w:pPr>
            <w:r>
              <w:t>Локальная функция/callback; исходное описание имени: roi Mean Timecourse.</w:t>
            </w:r>
          </w:p>
        </w:tc>
      </w:tr>
      <w:tr w:rsidR="00F2473D" w14:paraId="137E68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2A059" w14:textId="77777777" w:rsidR="00F2473D" w:rsidRDefault="0010587F">
            <w:pPr>
              <w:spacing w:after="0"/>
              <w:jc w:val="left"/>
            </w:pPr>
            <w:r>
              <w:rPr>
                <w:rFonts w:ascii="Consolas" w:hAnsi="Consolas"/>
                <w:sz w:val="20"/>
              </w:rPr>
              <w:t>extractROITC_fromDataAndROI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E49BA" w14:textId="77777777" w:rsidR="00F2473D" w:rsidRDefault="0010587F">
            <w:pPr>
              <w:spacing w:after="0"/>
              <w:jc w:val="left"/>
            </w:pPr>
            <w:r>
              <w:t>1884-1894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F44C8" w14:textId="77777777" w:rsidR="00F2473D" w:rsidRDefault="0010587F">
            <w:pPr>
              <w:spacing w:after="0"/>
              <w:jc w:val="left"/>
            </w:pPr>
            <w:r>
              <w:t>Локальная функция/callback; исходное описание имени: extract ROITC from Data And ROI.</w:t>
            </w:r>
          </w:p>
        </w:tc>
      </w:tr>
      <w:tr w:rsidR="00F2473D" w14:paraId="2952EF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83B05" w14:textId="77777777" w:rsidR="00F2473D" w:rsidRDefault="0010587F">
            <w:pPr>
              <w:spacing w:after="0"/>
              <w:jc w:val="left"/>
            </w:pPr>
            <w:r>
              <w:rPr>
                <w:rFonts w:ascii="Consolas" w:hAnsi="Consolas"/>
                <w:sz w:val="20"/>
              </w:rPr>
              <w:t>extractROITC_legacyMat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D1CE3" w14:textId="77777777" w:rsidR="00F2473D" w:rsidRDefault="0010587F">
            <w:pPr>
              <w:spacing w:after="0"/>
              <w:jc w:val="left"/>
            </w:pPr>
            <w:r>
              <w:t>1895-1958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A03DC" w14:textId="77777777" w:rsidR="00F2473D" w:rsidRDefault="0010587F">
            <w:pPr>
              <w:spacing w:after="0"/>
              <w:jc w:val="left"/>
            </w:pPr>
            <w:r>
              <w:t>Исходное описание кода (на английском): Robust legacy ROI MAT reader. MATLAB 2017b-safe and intentionally simple.</w:t>
            </w:r>
          </w:p>
        </w:tc>
      </w:tr>
      <w:tr w:rsidR="00F2473D" w14:paraId="2DF80D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CA784" w14:textId="77777777" w:rsidR="00F2473D" w:rsidRDefault="0010587F">
            <w:pPr>
              <w:spacing w:after="0"/>
              <w:jc w:val="left"/>
            </w:pPr>
            <w:r>
              <w:rPr>
                <w:rFonts w:ascii="Consolas" w:hAnsi="Consolas"/>
                <w:sz w:val="20"/>
              </w:rPr>
              <w:t>trimmedMean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36DB0" w14:textId="77777777" w:rsidR="00F2473D" w:rsidRDefault="0010587F">
            <w:pPr>
              <w:spacing w:after="0"/>
              <w:jc w:val="left"/>
            </w:pPr>
            <w:r>
              <w:t>1959-1975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3C0CA" w14:textId="77777777" w:rsidR="00F2473D" w:rsidRDefault="0010587F">
            <w:pPr>
              <w:spacing w:after="0"/>
              <w:jc w:val="left"/>
            </w:pPr>
            <w:r>
              <w:t>Локальная функция/callback; исходное описание имени: trimmed Mean.</w:t>
            </w:r>
          </w:p>
        </w:tc>
      </w:tr>
      <w:tr w:rsidR="00F2473D" w14:paraId="169C22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17B083" w14:textId="77777777" w:rsidR="00F2473D" w:rsidRDefault="0010587F">
            <w:pPr>
              <w:spacing w:after="0"/>
              <w:jc w:val="left"/>
            </w:pPr>
            <w:r>
              <w:rPr>
                <w:rFonts w:ascii="Consolas" w:hAnsi="Consolas"/>
                <w:sz w:val="20"/>
              </w:rPr>
              <w:t>robustPeak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B6090" w14:textId="77777777" w:rsidR="00F2473D" w:rsidRDefault="0010587F">
            <w:pPr>
              <w:spacing w:after="0"/>
              <w:jc w:val="left"/>
            </w:pPr>
            <w:r>
              <w:t>1976-2008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45F63" w14:textId="77777777" w:rsidR="00F2473D" w:rsidRDefault="0010587F">
            <w:pPr>
              <w:spacing w:after="0"/>
              <w:jc w:val="left"/>
            </w:pPr>
            <w:r>
              <w:t>Локальная функция/callback; исходное описание имени: robust Peak.</w:t>
            </w:r>
          </w:p>
        </w:tc>
      </w:tr>
      <w:tr w:rsidR="00F2473D" w14:paraId="38F4CF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4D758" w14:textId="77777777" w:rsidR="00F2473D" w:rsidRDefault="0010587F">
            <w:pPr>
              <w:spacing w:after="0"/>
              <w:jc w:val="left"/>
            </w:pPr>
            <w:r>
              <w:rPr>
                <w:rFonts w:ascii="Consolas" w:hAnsi="Consolas"/>
                <w:sz w:val="20"/>
              </w:rPr>
              <w:t>plateauMean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64900" w14:textId="77777777" w:rsidR="00F2473D" w:rsidRDefault="0010587F">
            <w:pPr>
              <w:spacing w:after="0"/>
              <w:jc w:val="left"/>
            </w:pPr>
            <w:r>
              <w:t>2009-2021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B4C8E" w14:textId="77777777" w:rsidR="00F2473D" w:rsidRDefault="0010587F">
            <w:pPr>
              <w:spacing w:after="0"/>
              <w:jc w:val="left"/>
            </w:pPr>
            <w:r>
              <w:t>Исходное описание кода (на английском): Fixed requested window; count expected samples on the actual grid, including positions outside the recording. Missing tails must still fail coverage.</w:t>
            </w:r>
          </w:p>
        </w:tc>
      </w:tr>
      <w:tr w:rsidR="00F2473D" w14:paraId="6B3B81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2D183" w14:textId="77777777" w:rsidR="00F2473D" w:rsidRDefault="0010587F">
            <w:pPr>
              <w:spacing w:after="0"/>
              <w:jc w:val="left"/>
            </w:pPr>
            <w:r>
              <w:rPr>
                <w:rFonts w:ascii="Consolas" w:hAnsi="Consolas"/>
                <w:sz w:val="20"/>
              </w:rPr>
              <w:t>roiExpectedGridSamples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C5C11" w14:textId="77777777" w:rsidR="00F2473D" w:rsidRDefault="0010587F">
            <w:pPr>
              <w:spacing w:after="0"/>
              <w:jc w:val="left"/>
            </w:pPr>
            <w:r>
              <w:t>2022-2028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4CAF8" w14:textId="77777777" w:rsidR="00F2473D" w:rsidRDefault="0010587F">
            <w:pPr>
              <w:spacing w:after="0"/>
              <w:jc w:val="left"/>
            </w:pPr>
            <w:r>
              <w:t>Исходное описание кода (на английском): floor(duration/dt)+1 overcounts off-grid intervals by one sample.</w:t>
            </w:r>
          </w:p>
        </w:tc>
      </w:tr>
      <w:tr w:rsidR="00F2473D" w14:paraId="10CF2B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B844A" w14:textId="77777777" w:rsidR="00F2473D" w:rsidRDefault="0010587F">
            <w:pPr>
              <w:spacing w:after="0"/>
              <w:jc w:val="left"/>
            </w:pPr>
            <w:r>
              <w:rPr>
                <w:rFonts w:ascii="Consolas" w:hAnsi="Consolas"/>
                <w:sz w:val="20"/>
              </w:rPr>
              <w:t>drawSEM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F02B1" w14:textId="77777777" w:rsidR="00F2473D" w:rsidRDefault="0010587F">
            <w:pPr>
              <w:spacing w:after="0"/>
              <w:jc w:val="left"/>
            </w:pPr>
            <w:r>
              <w:t>2029-2044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72B26" w14:textId="77777777" w:rsidR="00F2473D" w:rsidRDefault="0010587F">
            <w:pPr>
              <w:spacing w:after="0"/>
              <w:jc w:val="left"/>
            </w:pPr>
            <w:r>
              <w:t>Исходное описание кода (на английском): One quadrilateral per valid adjacent sample pair. NaNs cannot invalidate the whole band or bridge missing intervals; dense unsmoothed traces do not require...</w:t>
            </w:r>
          </w:p>
        </w:tc>
      </w:tr>
      <w:tr w:rsidR="00F2473D" w14:paraId="1509CB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08C51" w14:textId="77777777" w:rsidR="00F2473D" w:rsidRDefault="0010587F">
            <w:pPr>
              <w:spacing w:after="0"/>
              <w:jc w:val="left"/>
            </w:pPr>
            <w:r>
              <w:rPr>
                <w:rFonts w:ascii="Consolas" w:hAnsi="Consolas"/>
                <w:sz w:val="20"/>
              </w:rPr>
              <w:t>excelPastelColor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3FC55" w14:textId="77777777" w:rsidR="00F2473D" w:rsidRDefault="0010587F">
            <w:pPr>
              <w:spacing w:after="0"/>
              <w:jc w:val="left"/>
            </w:pPr>
            <w:r>
              <w:t>2045-2058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41AEE" w14:textId="77777777" w:rsidR="00F2473D" w:rsidRDefault="0010587F">
            <w:pPr>
              <w:spacing w:after="0"/>
              <w:jc w:val="left"/>
            </w:pPr>
            <w:r>
              <w:t>Локальная функция/callback; исходное описание имени: excel Pastel Color.</w:t>
            </w:r>
          </w:p>
        </w:tc>
      </w:tr>
      <w:tr w:rsidR="00F2473D" w14:paraId="56B40B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2A2B7" w14:textId="77777777" w:rsidR="00F2473D" w:rsidRDefault="0010587F">
            <w:pPr>
              <w:spacing w:after="0"/>
              <w:jc w:val="left"/>
            </w:pPr>
            <w:r>
              <w:rPr>
                <w:rFonts w:ascii="Consolas" w:hAnsi="Consolas"/>
                <w:sz w:val="20"/>
              </w:rPr>
              <w:t>applyExcelBoxBorder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9141C" w14:textId="77777777" w:rsidR="00F2473D" w:rsidRDefault="0010587F">
            <w:pPr>
              <w:spacing w:after="0"/>
              <w:jc w:val="left"/>
            </w:pPr>
            <w:r>
              <w:t>2059-2066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5308A" w14:textId="77777777" w:rsidR="00F2473D" w:rsidRDefault="0010587F">
            <w:pPr>
              <w:spacing w:after="0"/>
              <w:jc w:val="left"/>
            </w:pPr>
            <w:r>
              <w:t>Локальная функция/callback; исходное описание имени: apply Excel Box Border.</w:t>
            </w:r>
          </w:p>
        </w:tc>
      </w:tr>
      <w:tr w:rsidR="00F2473D" w14:paraId="3FDD77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19DC26" w14:textId="77777777" w:rsidR="00F2473D" w:rsidRDefault="0010587F">
            <w:pPr>
              <w:spacing w:after="0"/>
              <w:jc w:val="left"/>
            </w:pPr>
            <w:r>
              <w:rPr>
                <w:rFonts w:ascii="Consolas" w:hAnsi="Consolas"/>
                <w:sz w:val="20"/>
              </w:rPr>
              <w:lastRenderedPageBreak/>
              <w:t>excelCellChar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F8E7E" w14:textId="77777777" w:rsidR="00F2473D" w:rsidRDefault="0010587F">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A7F2A" w14:textId="77777777" w:rsidR="00F2473D" w:rsidRDefault="0010587F">
            <w:pPr>
              <w:spacing w:after="0"/>
              <w:jc w:val="left"/>
            </w:pPr>
            <w:r>
              <w:t>Локальная функция/callback; исходное описание имени: excel Cell Char.</w:t>
            </w:r>
          </w:p>
        </w:tc>
      </w:tr>
      <w:tr w:rsidR="00F2473D" w14:paraId="797ADE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0E79D" w14:textId="77777777" w:rsidR="00F2473D" w:rsidRDefault="0010587F">
            <w:pPr>
              <w:spacing w:after="0"/>
              <w:jc w:val="left"/>
            </w:pPr>
            <w:r>
              <w:rPr>
                <w:rFonts w:ascii="Consolas" w:hAnsi="Consolas"/>
                <w:sz w:val="20"/>
              </w:rPr>
              <w:t>isGroupAName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240B6" w14:textId="77777777" w:rsidR="00F2473D" w:rsidRDefault="0010587F">
            <w:pPr>
              <w:spacing w:after="0"/>
              <w:jc w:val="left"/>
            </w:pPr>
            <w:r>
              <w:t>2083-2087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95552" w14:textId="77777777" w:rsidR="00F2473D" w:rsidRDefault="0010587F">
            <w:pPr>
              <w:spacing w:after="0"/>
              <w:jc w:val="left"/>
            </w:pPr>
            <w:r>
              <w:t>Локальная функция/callback; исходное описание имени: is Group AName.</w:t>
            </w:r>
          </w:p>
        </w:tc>
      </w:tr>
      <w:tr w:rsidR="00F2473D" w14:paraId="61F7E3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508C2" w14:textId="77777777" w:rsidR="00F2473D" w:rsidRDefault="0010587F">
            <w:pPr>
              <w:spacing w:after="0"/>
              <w:jc w:val="left"/>
            </w:pPr>
            <w:r>
              <w:rPr>
                <w:rFonts w:ascii="Consolas" w:hAnsi="Consolas"/>
                <w:sz w:val="20"/>
              </w:rPr>
              <w:t>isGroupBName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4E06AB" w14:textId="77777777" w:rsidR="00F2473D" w:rsidRDefault="0010587F">
            <w:pPr>
              <w:spacing w:after="0"/>
              <w:jc w:val="left"/>
            </w:pPr>
            <w:r>
              <w:t>2088-2092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2A245" w14:textId="77777777" w:rsidR="00F2473D" w:rsidRDefault="0010587F">
            <w:pPr>
              <w:spacing w:after="0"/>
              <w:jc w:val="left"/>
            </w:pPr>
            <w:r>
              <w:t>Локальная функция/callback; исходное описание имени: is Group BName.</w:t>
            </w:r>
          </w:p>
        </w:tc>
      </w:tr>
      <w:tr w:rsidR="00F2473D" w14:paraId="7BE23E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D9B54" w14:textId="77777777" w:rsidR="00F2473D" w:rsidRDefault="0010587F">
            <w:pPr>
              <w:spacing w:after="0"/>
              <w:jc w:val="left"/>
            </w:pPr>
            <w:r>
              <w:rPr>
                <w:rFonts w:ascii="Consolas" w:hAnsi="Consolas"/>
                <w:sz w:val="20"/>
              </w:rPr>
              <w:t>extractDataSummaryQuick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CE3FF" w14:textId="77777777" w:rsidR="00F2473D" w:rsidRDefault="0010587F">
            <w:pPr>
              <w:spacing w:after="0"/>
              <w:jc w:val="left"/>
            </w:pPr>
            <w:r>
              <w:t>2093-2119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3787E" w14:textId="77777777" w:rsidR="00F2473D" w:rsidRDefault="0010587F">
            <w:pPr>
              <w:spacing w:after="0"/>
              <w:jc w:val="left"/>
            </w:pPr>
            <w:r>
              <w:t>Локальная функция/callback; исходное описание имени: extract Data Summary Quick.</w:t>
            </w:r>
          </w:p>
        </w:tc>
      </w:tr>
      <w:tr w:rsidR="00F2473D" w14:paraId="101C1D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24388" w14:textId="77777777" w:rsidR="00F2473D" w:rsidRDefault="0010587F">
            <w:pPr>
              <w:spacing w:after="0"/>
              <w:jc w:val="left"/>
            </w:pPr>
            <w:r>
              <w:rPr>
                <w:rFonts w:ascii="Consolas" w:hAnsi="Consolas"/>
                <w:sz w:val="20"/>
              </w:rPr>
              <w:t>computeStats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58881" w14:textId="77777777" w:rsidR="00F2473D" w:rsidRDefault="0010587F">
            <w:pPr>
              <w:spacing w:after="0"/>
              <w:jc w:val="left"/>
            </w:pPr>
            <w:r>
              <w:t>2120-2234 / 115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29D5F" w14:textId="77777777" w:rsidR="00F2473D" w:rsidRDefault="0010587F">
            <w:pPr>
              <w:spacing w:after="0"/>
              <w:jc w:val="left"/>
            </w:pPr>
            <w:r>
              <w:t>Локальная функция/callback; исходное описание имени: compute Stats.</w:t>
            </w:r>
          </w:p>
        </w:tc>
      </w:tr>
      <w:tr w:rsidR="00F2473D" w14:paraId="0112EC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69479" w14:textId="77777777" w:rsidR="00F2473D" w:rsidRDefault="0010587F">
            <w:pPr>
              <w:spacing w:after="0"/>
              <w:jc w:val="left"/>
            </w:pPr>
            <w:r>
              <w:rPr>
                <w:rFonts w:ascii="Consolas" w:hAnsi="Consolas"/>
                <w:sz w:val="20"/>
              </w:rPr>
              <w:t>oneSampleT_vec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AAF2A" w14:textId="77777777" w:rsidR="00F2473D" w:rsidRDefault="0010587F">
            <w:pPr>
              <w:spacing w:after="0"/>
              <w:jc w:val="left"/>
            </w:pPr>
            <w:r>
              <w:t>2235-2247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EA37D" w14:textId="77777777" w:rsidR="00F2473D" w:rsidRDefault="0010587F">
            <w:pPr>
              <w:spacing w:after="0"/>
              <w:jc w:val="left"/>
            </w:pPr>
            <w:r>
              <w:t>Локальная функция/callback; исходное описание имени: one Sample T vec.</w:t>
            </w:r>
          </w:p>
        </w:tc>
      </w:tr>
      <w:tr w:rsidR="00F2473D" w14:paraId="4F7AAD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0CD92" w14:textId="77777777" w:rsidR="00F2473D" w:rsidRDefault="0010587F">
            <w:pPr>
              <w:spacing w:after="0"/>
              <w:jc w:val="left"/>
            </w:pPr>
            <w:r>
              <w:rPr>
                <w:rFonts w:ascii="Consolas" w:hAnsi="Consolas"/>
                <w:sz w:val="20"/>
              </w:rPr>
              <w:t>studentT_equalVar_vec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B3455" w14:textId="77777777" w:rsidR="00F2473D" w:rsidRDefault="0010587F">
            <w:pPr>
              <w:spacing w:after="0"/>
              <w:jc w:val="left"/>
            </w:pPr>
            <w:r>
              <w:t>2248-2261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35B19" w14:textId="77777777" w:rsidR="00F2473D" w:rsidRDefault="0010587F">
            <w:pPr>
              <w:spacing w:after="0"/>
              <w:jc w:val="left"/>
            </w:pPr>
            <w:r>
              <w:t>Локальная функция/callback; исходное описание имени: student T equal Var vec.</w:t>
            </w:r>
          </w:p>
        </w:tc>
      </w:tr>
      <w:tr w:rsidR="00F2473D" w14:paraId="39E166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F317C" w14:textId="77777777" w:rsidR="00F2473D" w:rsidRDefault="0010587F">
            <w:pPr>
              <w:spacing w:after="0"/>
              <w:jc w:val="left"/>
            </w:pPr>
            <w:r>
              <w:rPr>
                <w:rFonts w:ascii="Consolas" w:hAnsi="Consolas"/>
                <w:sz w:val="20"/>
              </w:rPr>
              <w:t>welchT_vec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A2BA0" w14:textId="77777777" w:rsidR="00F2473D" w:rsidRDefault="0010587F">
            <w:pPr>
              <w:spacing w:after="0"/>
              <w:jc w:val="left"/>
            </w:pPr>
            <w:r>
              <w:t>2262-2275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88134" w14:textId="77777777" w:rsidR="00F2473D" w:rsidRDefault="0010587F">
            <w:pPr>
              <w:spacing w:after="0"/>
              <w:jc w:val="left"/>
            </w:pPr>
            <w:r>
              <w:t>Локальная функция/callback; исходное описание имени: welch T vec.</w:t>
            </w:r>
          </w:p>
        </w:tc>
      </w:tr>
      <w:tr w:rsidR="00F2473D" w14:paraId="6DF36F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2C309" w14:textId="77777777" w:rsidR="00F2473D" w:rsidRDefault="0010587F">
            <w:pPr>
              <w:spacing w:after="0"/>
              <w:jc w:val="left"/>
            </w:pPr>
            <w:r>
              <w:rPr>
                <w:rFonts w:ascii="Consolas" w:hAnsi="Consolas"/>
                <w:sz w:val="20"/>
              </w:rPr>
              <w:t>oneWayANOVA_metric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0F8F4" w14:textId="77777777" w:rsidR="00F2473D" w:rsidRDefault="0010587F">
            <w:pPr>
              <w:spacing w:after="0"/>
              <w:jc w:val="left"/>
            </w:pPr>
            <w:r>
              <w:t>2276-2306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B6376" w14:textId="77777777" w:rsidR="00F2473D" w:rsidRDefault="0010587F">
            <w:pPr>
              <w:spacing w:after="0"/>
              <w:jc w:val="left"/>
            </w:pPr>
            <w:r>
              <w:t>Локальная функция/callback; исходное описание имени: one Way ANOVA metric.</w:t>
            </w:r>
          </w:p>
        </w:tc>
      </w:tr>
      <w:tr w:rsidR="00F2473D" w14:paraId="1D564B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88FB7" w14:textId="77777777" w:rsidR="00F2473D" w:rsidRDefault="0010587F">
            <w:pPr>
              <w:spacing w:after="0"/>
              <w:jc w:val="left"/>
            </w:pPr>
            <w:r>
              <w:rPr>
                <w:rFonts w:ascii="Consolas" w:hAnsi="Consolas"/>
                <w:sz w:val="20"/>
              </w:rPr>
              <w:t>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E2C21" w14:textId="77777777" w:rsidR="00F2473D" w:rsidRDefault="0010587F">
            <w:pPr>
              <w:spacing w:after="0"/>
              <w:jc w:val="left"/>
            </w:pPr>
            <w:r>
              <w:t>2307-2322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FE739" w14:textId="77777777" w:rsidR="00F2473D" w:rsidRDefault="0010587F">
            <w:pPr>
              <w:spacing w:after="0"/>
              <w:jc w:val="left"/>
            </w:pPr>
            <w:r>
              <w:t>Локальная функция/callback; исходное описание имени: detect Outliers.</w:t>
            </w:r>
          </w:p>
        </w:tc>
      </w:tr>
      <w:tr w:rsidR="00F2473D" w14:paraId="3F5F26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B4685" w14:textId="77777777" w:rsidR="00F2473D" w:rsidRDefault="0010587F">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D07B3" w14:textId="77777777" w:rsidR="00F2473D" w:rsidRDefault="0010587F">
            <w:pPr>
              <w:spacing w:after="0"/>
              <w:jc w:val="left"/>
            </w:pPr>
            <w:r>
              <w:t>2323-2326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4D3E63" w14:textId="77777777" w:rsidR="00F2473D" w:rsidRDefault="0010587F">
            <w:pPr>
              <w:spacing w:after="0"/>
              <w:jc w:val="left"/>
            </w:pPr>
            <w:r>
              <w:t>Локальная функция/callback; исходное описание имени: make Cache Key.</w:t>
            </w:r>
          </w:p>
        </w:tc>
      </w:tr>
      <w:tr w:rsidR="00F2473D" w14:paraId="2C8472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44CAB" w14:textId="77777777" w:rsidR="00F2473D" w:rsidRDefault="0010587F">
            <w:pPr>
              <w:spacing w:after="0"/>
              <w:jc w:val="left"/>
            </w:pPr>
            <w:r>
              <w:rPr>
                <w:rFonts w:ascii="Consolas" w:hAnsi="Consolas"/>
                <w:sz w:val="20"/>
              </w:rPr>
              <w:t>getCachedROIEntry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E0494" w14:textId="77777777" w:rsidR="00F2473D" w:rsidRDefault="0010587F">
            <w:pPr>
              <w:spacing w:after="0"/>
              <w:jc w:val="left"/>
            </w:pPr>
            <w:r>
              <w:t>2327-2388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26E0B" w14:textId="77777777" w:rsidR="00F2473D" w:rsidRDefault="0010587F">
            <w:pPr>
              <w:spacing w:after="0"/>
              <w:jc w:val="left"/>
            </w:pPr>
            <w:r>
              <w:t>Исходное описание кода (на английском): Robust cached ROI timecourse reader.</w:t>
            </w:r>
          </w:p>
        </w:tc>
      </w:tr>
      <w:tr w:rsidR="00F2473D" w14:paraId="48BDC9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52A5C" w14:textId="77777777" w:rsidR="00F2473D" w:rsidRDefault="0010587F">
            <w:pPr>
              <w:spacing w:after="0"/>
              <w:jc w:val="left"/>
            </w:pPr>
            <w:r>
              <w:rPr>
                <w:rFonts w:ascii="Consolas" w:hAnsi="Consolas"/>
                <w:sz w:val="20"/>
              </w:rPr>
              <w:t>validateROIMetricSettings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708ED" w14:textId="77777777" w:rsidR="00F2473D" w:rsidRDefault="0010587F">
            <w:pPr>
              <w:spacing w:after="0"/>
              <w:jc w:val="left"/>
            </w:pPr>
            <w:r>
              <w:t>2389-2409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E4F87" w14:textId="77777777" w:rsidR="00F2473D" w:rsidRDefault="0010587F">
            <w:pPr>
              <w:spacing w:after="0"/>
              <w:jc w:val="left"/>
            </w:pPr>
            <w:r>
              <w:t>Локальная функция/callback; исходное описание имени: validate ROIMetric Settings.</w:t>
            </w:r>
          </w:p>
        </w:tc>
      </w:tr>
      <w:tr w:rsidR="00F2473D" w14:paraId="79E068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09851" w14:textId="77777777" w:rsidR="00F2473D" w:rsidRDefault="0010587F">
            <w:pPr>
              <w:spacing w:after="0"/>
              <w:jc w:val="left"/>
            </w:pPr>
            <w:r>
              <w:rPr>
                <w:rFonts w:ascii="Consolas" w:hAnsi="Consolas"/>
                <w:sz w:val="20"/>
              </w:rPr>
              <w:lastRenderedPageBreak/>
              <w:t>reportROIMetricCoverage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0333E" w14:textId="77777777" w:rsidR="00F2473D" w:rsidRDefault="0010587F">
            <w:pPr>
              <w:spacing w:after="0"/>
              <w:jc w:val="left"/>
            </w:pPr>
            <w:r>
              <w:t>2410-2434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AA6DF" w14:textId="77777777" w:rsidR="00F2473D" w:rsidRDefault="0010587F">
            <w:pPr>
              <w:spacing w:after="0"/>
              <w:jc w:val="left"/>
            </w:pPr>
            <w:r>
              <w:t>Локальная функция/callback; исходное описание имени: report ROIMetric Coverage.</w:t>
            </w:r>
          </w:p>
        </w:tc>
      </w:tr>
      <w:tr w:rsidR="00F2473D" w14:paraId="66C9A1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AF074" w14:textId="77777777" w:rsidR="00F2473D" w:rsidRDefault="0010587F">
            <w:pPr>
              <w:spacing w:after="0"/>
              <w:jc w:val="left"/>
            </w:pPr>
            <w:r>
              <w:rPr>
                <w:rFonts w:ascii="Consolas" w:hAnsi="Consolas"/>
                <w:sz w:val="20"/>
              </w:rPr>
              <w:t>runROITimecourseAnalysis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B77054" w14:textId="77777777" w:rsidR="00F2473D" w:rsidRDefault="0010587F">
            <w:pPr>
              <w:spacing w:after="0"/>
              <w:jc w:val="left"/>
            </w:pPr>
            <w:r>
              <w:t>2435-2623 / 189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D065B" w14:textId="77777777" w:rsidR="00F2473D" w:rsidRDefault="0010587F">
            <w:pPr>
              <w:spacing w:after="0"/>
              <w:jc w:val="left"/>
            </w:pPr>
            <w:r>
              <w:t>Локальная функция/callback; исходное описание имени: run ROITimecourse Analysis.</w:t>
            </w:r>
          </w:p>
        </w:tc>
      </w:tr>
      <w:tr w:rsidR="00F2473D" w14:paraId="58930C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99B43" w14:textId="77777777" w:rsidR="00F2473D" w:rsidRDefault="0010587F">
            <w:pPr>
              <w:spacing w:after="0"/>
              <w:jc w:val="left"/>
            </w:pPr>
            <w:r>
              <w:rPr>
                <w:rFonts w:ascii="Consolas" w:hAnsi="Consolas"/>
                <w:sz w:val="20"/>
              </w:rPr>
              <w:t>nanmedian_local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63F06" w14:textId="77777777" w:rsidR="00F2473D" w:rsidRDefault="0010587F">
            <w:pPr>
              <w:spacing w:after="0"/>
              <w:jc w:val="left"/>
            </w:pPr>
            <w:r>
              <w:t>2624-2652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C68F2" w14:textId="77777777" w:rsidR="00F2473D" w:rsidRDefault="0010587F">
            <w:pPr>
              <w:spacing w:after="0"/>
              <w:jc w:val="left"/>
            </w:pPr>
            <w:r>
              <w:t>Локальная функция/callback; исходное описание имени: nanmedian local.</w:t>
            </w:r>
          </w:p>
        </w:tc>
      </w:tr>
      <w:tr w:rsidR="00F2473D" w14:paraId="268C2E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BC28B" w14:textId="77777777" w:rsidR="00F2473D" w:rsidRDefault="0010587F">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2FDDB" w14:textId="77777777" w:rsidR="00F2473D" w:rsidRDefault="0010587F">
            <w:pPr>
              <w:spacing w:after="0"/>
              <w:jc w:val="left"/>
            </w:pPr>
            <w:r>
              <w:t>2653-2686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11663E" w14:textId="77777777" w:rsidR="00F2473D" w:rsidRDefault="0010587F">
            <w:pPr>
              <w:spacing w:after="0"/>
              <w:jc w:val="left"/>
            </w:pPr>
            <w:r>
              <w:t>Локальная функция/callback; исходное описание имени: extract Meta From Sources.</w:t>
            </w:r>
          </w:p>
        </w:tc>
      </w:tr>
      <w:tr w:rsidR="00F2473D" w14:paraId="53E041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C924F" w14:textId="77777777" w:rsidR="00F2473D" w:rsidRDefault="0010587F">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5D4B1" w14:textId="77777777" w:rsidR="00F2473D" w:rsidRDefault="0010587F">
            <w:pPr>
              <w:spacing w:after="0"/>
              <w:jc w:val="left"/>
            </w:pPr>
            <w:r>
              <w:t>2687-2818 / 132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D44AB" w14:textId="77777777" w:rsidR="00F2473D" w:rsidRDefault="0010587F">
            <w:pPr>
              <w:spacing w:after="0"/>
              <w:jc w:val="left"/>
            </w:pPr>
            <w:r>
              <w:t>Локальная функция/callback; исходное описание имени: parse Meta Single Text.</w:t>
            </w:r>
          </w:p>
        </w:tc>
      </w:tr>
      <w:tr w:rsidR="00F2473D" w14:paraId="30CE55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D070F" w14:textId="77777777" w:rsidR="00F2473D" w:rsidRDefault="0010587F">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4BB25" w14:textId="77777777" w:rsidR="00F2473D" w:rsidRDefault="0010587F">
            <w:pPr>
              <w:spacing w:after="0"/>
              <w:jc w:val="left"/>
            </w:pPr>
            <w:r>
              <w:t>2819-2838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C351C" w14:textId="77777777" w:rsidR="00F2473D" w:rsidRDefault="0010587F">
            <w:pPr>
              <w:spacing w:after="0"/>
              <w:jc w:val="left"/>
            </w:pPr>
            <w:r>
              <w:t>Локальная функция/callback; исходное описание имени: make UITable Display Data.</w:t>
            </w:r>
          </w:p>
        </w:tc>
      </w:tr>
      <w:tr w:rsidR="00F2473D" w14:paraId="5DDE22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7CEE3" w14:textId="77777777" w:rsidR="00F2473D" w:rsidRDefault="0010587F">
            <w:pPr>
              <w:spacing w:after="0"/>
              <w:jc w:val="left"/>
            </w:pPr>
            <w:r>
              <w:rPr>
                <w:rFonts w:ascii="Consolas" w:hAnsi="Consolas"/>
                <w:sz w:val="20"/>
              </w:rPr>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8CCA9" w14:textId="77777777" w:rsidR="00F2473D" w:rsidRDefault="0010587F">
            <w:pPr>
              <w:spacing w:after="0"/>
              <w:jc w:val="left"/>
            </w:pPr>
            <w:r>
              <w:t>2839-2885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01BFB" w14:textId="77777777" w:rsidR="00F2473D" w:rsidRDefault="0010587F">
            <w:pPr>
              <w:spacing w:after="0"/>
              <w:jc w:val="left"/>
            </w:pPr>
            <w:r>
              <w:t>Локальная функция/callback; исходное описание имени: strip UITable Placeholders.</w:t>
            </w:r>
          </w:p>
        </w:tc>
      </w:tr>
      <w:tr w:rsidR="00F2473D" w14:paraId="4589F6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E18306" w14:textId="77777777" w:rsidR="00F2473D" w:rsidRDefault="0010587F">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C4F4D" w14:textId="77777777" w:rsidR="00F2473D" w:rsidRDefault="0010587F">
            <w:pPr>
              <w:spacing w:after="0"/>
              <w:jc w:val="left"/>
            </w:pPr>
            <w:r>
              <w:t>2886-2911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B19CF" w14:textId="77777777" w:rsidR="00F2473D" w:rsidRDefault="0010587F">
            <w:pPr>
              <w:spacing w:after="0"/>
              <w:jc w:val="left"/>
            </w:pPr>
            <w:r>
              <w:t>Локальная функция/callback; исходное описание имени: map Condition From Group.</w:t>
            </w:r>
          </w:p>
        </w:tc>
      </w:tr>
      <w:tr w:rsidR="00F2473D" w14:paraId="105B47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191D0" w14:textId="77777777" w:rsidR="00F2473D" w:rsidRDefault="0010587F">
            <w:pPr>
              <w:spacing w:after="0"/>
              <w:jc w:val="left"/>
            </w:pPr>
            <w:r>
              <w:rPr>
                <w:rFonts w:ascii="Consolas" w:hAnsi="Consolas"/>
                <w:sz w:val="20"/>
              </w:rPr>
              <w:t>sortGroupNamesStableGA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3B5C6" w14:textId="77777777" w:rsidR="00F2473D" w:rsidRDefault="0010587F">
            <w:pPr>
              <w:spacing w:after="0"/>
              <w:jc w:val="left"/>
            </w:pPr>
            <w:r>
              <w:t>2912-2946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14545" w14:textId="77777777" w:rsidR="00F2473D" w:rsidRDefault="0010587F">
            <w:pPr>
              <w:spacing w:after="0"/>
              <w:jc w:val="left"/>
            </w:pPr>
            <w:r>
              <w:t>Локальная функция/callback; исходное описание имени: sort Group Names Stable GA.</w:t>
            </w:r>
          </w:p>
        </w:tc>
      </w:tr>
      <w:tr w:rsidR="00F2473D" w14:paraId="35948B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F48E4" w14:textId="77777777" w:rsidR="00F2473D" w:rsidRDefault="0010587F">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FC0122" w14:textId="77777777" w:rsidR="00F2473D" w:rsidRDefault="0010587F">
            <w:pPr>
              <w:spacing w:after="0"/>
              <w:jc w:val="left"/>
            </w:pPr>
            <w:r>
              <w:t>2947-3010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458EF" w14:textId="77777777" w:rsidR="00F2473D" w:rsidRDefault="0010587F">
            <w:pPr>
              <w:spacing w:after="0"/>
              <w:jc w:val="left"/>
            </w:pPr>
            <w:r>
              <w:t>Локальная функция/callback; исходное описание имени: get Smart Browse Dir.</w:t>
            </w:r>
          </w:p>
        </w:tc>
      </w:tr>
      <w:tr w:rsidR="00F2473D" w14:paraId="537D3B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EAD23" w14:textId="77777777" w:rsidR="00F2473D" w:rsidRDefault="0010587F">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4C9EB" w14:textId="77777777" w:rsidR="00F2473D" w:rsidRDefault="0010587F">
            <w:pPr>
              <w:spacing w:after="0"/>
              <w:jc w:val="left"/>
            </w:pPr>
            <w:r>
              <w:t>3011-3043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30AAD" w14:textId="77777777" w:rsidR="00F2473D" w:rsidRDefault="0010587F">
            <w:pPr>
              <w:spacing w:after="0"/>
              <w:jc w:val="left"/>
            </w:pPr>
            <w:r>
              <w:t>Локальная функция/callback; исходное описание имени: guess Subject ID.</w:t>
            </w:r>
          </w:p>
        </w:tc>
      </w:tr>
      <w:tr w:rsidR="00F2473D" w14:paraId="7576ED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5281D" w14:textId="77777777" w:rsidR="00F2473D" w:rsidRDefault="0010587F">
            <w:pPr>
              <w:spacing w:after="0"/>
              <w:jc w:val="left"/>
            </w:pPr>
            <w:r>
              <w:rPr>
                <w:rFonts w:ascii="Consolas" w:hAnsi="Consolas"/>
                <w:sz w:val="20"/>
              </w:rPr>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09B6F" w14:textId="77777777" w:rsidR="00F2473D" w:rsidRDefault="0010587F">
            <w:pPr>
              <w:spacing w:after="0"/>
              <w:jc w:val="left"/>
            </w:pPr>
            <w:r>
              <w:t>3044-3088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879BF6" w14:textId="77777777" w:rsidR="00F2473D" w:rsidRDefault="0010587F">
            <w:pPr>
              <w:spacing w:after="0"/>
              <w:jc w:val="left"/>
            </w:pPr>
            <w:r>
              <w:t>Локальная функция/callback; исходное описание имени: studio resolve paths.</w:t>
            </w:r>
          </w:p>
        </w:tc>
      </w:tr>
      <w:tr w:rsidR="00F2473D" w14:paraId="1F7285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E7BBB" w14:textId="77777777" w:rsidR="00F2473D" w:rsidRDefault="0010587F">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DA3C2" w14:textId="77777777" w:rsidR="00F2473D" w:rsidRDefault="0010587F">
            <w:pPr>
              <w:spacing w:after="0"/>
              <w:jc w:val="left"/>
            </w:pPr>
            <w:r>
              <w:t>3089-3117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FEF76" w14:textId="77777777" w:rsidR="00F2473D" w:rsidRDefault="0010587F">
            <w:pPr>
              <w:spacing w:after="0"/>
              <w:jc w:val="left"/>
            </w:pPr>
            <w:r>
              <w:t>Локальная функция/callback; исходное описание имени: guess Analysed Root.</w:t>
            </w:r>
          </w:p>
        </w:tc>
      </w:tr>
      <w:tr w:rsidR="00F2473D" w14:paraId="1885E8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BD849" w14:textId="77777777" w:rsidR="00F2473D" w:rsidRDefault="0010587F">
            <w:pPr>
              <w:spacing w:after="0"/>
              <w:jc w:val="left"/>
            </w:pPr>
            <w:r>
              <w:rPr>
                <w:rFonts w:ascii="Consolas" w:hAnsi="Consolas"/>
                <w:sz w:val="20"/>
              </w:rPr>
              <w:lastRenderedPageBreak/>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5279C" w14:textId="77777777" w:rsidR="00F2473D" w:rsidRDefault="0010587F">
            <w:pPr>
              <w:spacing w:after="0"/>
              <w:jc w:val="left"/>
            </w:pPr>
            <w:r>
              <w:t>3118-3124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D6343" w14:textId="77777777" w:rsidR="00F2473D" w:rsidRDefault="0010587F">
            <w:pPr>
              <w:spacing w:after="0"/>
              <w:jc w:val="left"/>
            </w:pPr>
            <w:r>
              <w:t>Локальная функция/callback; исходное описание имени: safe Mkdir If Needed.</w:t>
            </w:r>
          </w:p>
        </w:tc>
      </w:tr>
      <w:tr w:rsidR="00F2473D" w14:paraId="483D4C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78F02" w14:textId="77777777" w:rsidR="00F2473D" w:rsidRDefault="0010587F">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62913" w14:textId="77777777" w:rsidR="00F2473D" w:rsidRDefault="0010587F">
            <w:pPr>
              <w:spacing w:after="0"/>
              <w:jc w:val="left"/>
            </w:pPr>
            <w:r>
              <w:t>3125-3179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2A693" w14:textId="77777777" w:rsidR="00F2473D" w:rsidRDefault="0010587F">
            <w:pPr>
              <w:spacing w:after="0"/>
              <w:jc w:val="left"/>
            </w:pPr>
            <w:r>
              <w:t>Исходное описание кода (на английском): Standalone safe filename/folder sanitizer. Do not call sanitizeFilename here, because sanitizeFilename may be nested inside GroupAnalysis and invisible to file-level...</w:t>
            </w:r>
          </w:p>
        </w:tc>
      </w:tr>
      <w:tr w:rsidR="00F2473D" w14:paraId="06F377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CDD67" w14:textId="77777777" w:rsidR="00F2473D" w:rsidRDefault="0010587F">
            <w:pPr>
              <w:spacing w:after="0"/>
              <w:jc w:val="left"/>
            </w:pPr>
            <w:r>
              <w:rPr>
                <w:rFonts w:ascii="Consolas" w:hAnsi="Consolas"/>
                <w:sz w:val="20"/>
              </w:rPr>
              <w:t>updatePreviewAxes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6AA76" w14:textId="77777777" w:rsidR="00F2473D" w:rsidRDefault="0010587F">
            <w:pPr>
              <w:spacing w:after="0"/>
              <w:jc w:val="left"/>
            </w:pPr>
            <w:r>
              <w:t>3180-3216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63606" w14:textId="77777777" w:rsidR="00F2473D" w:rsidRDefault="0010587F">
            <w:pPr>
              <w:spacing w:after="0"/>
              <w:jc w:val="left"/>
            </w:pPr>
            <w:r>
              <w:t>Исходное описание кода (на английском): Safe fallback for GroupAnalysis ROI preview axes styling. This is intentionally simple and GUI-safe.</w:t>
            </w:r>
          </w:p>
        </w:tc>
      </w:tr>
      <w:tr w:rsidR="00F2473D" w14:paraId="1F71E8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DAC2A" w14:textId="77777777" w:rsidR="00F2473D" w:rsidRDefault="0010587F">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2A12D" w14:textId="77777777" w:rsidR="00F2473D" w:rsidRDefault="0010587F">
            <w:pPr>
              <w:spacing w:after="0"/>
              <w:jc w:val="left"/>
            </w:pPr>
            <w:r>
              <w:t>3217-3232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DEDA0" w14:textId="77777777" w:rsidR="00F2473D" w:rsidRDefault="0010587F">
            <w:pPr>
              <w:spacing w:after="0"/>
              <w:jc w:val="left"/>
            </w:pPr>
            <w:r>
              <w:t>Исходное описание кода (на английском): Local ROI preview renderer used by GroupAnalysis.m and GroupAnalysis_Common.m.</w:t>
            </w:r>
          </w:p>
        </w:tc>
      </w:tr>
      <w:tr w:rsidR="00F2473D" w14:paraId="50BAD3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D394A" w14:textId="77777777" w:rsidR="00F2473D" w:rsidRDefault="0010587F">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BBA79" w14:textId="77777777" w:rsidR="00F2473D" w:rsidRDefault="0010587F">
            <w:pPr>
              <w:spacing w:after="0"/>
              <w:jc w:val="left"/>
            </w:pPr>
            <w:r>
              <w:t>3233-3259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DB80F" w14:textId="77777777" w:rsidR="00F2473D" w:rsidRDefault="0010587F">
            <w:pPr>
              <w:spacing w:after="0"/>
              <w:jc w:val="left"/>
            </w:pPr>
            <w:r>
              <w:t>Локальная функция/callback; исходное описание имени: ga Prev Top.</w:t>
            </w:r>
          </w:p>
        </w:tc>
      </w:tr>
      <w:tr w:rsidR="00F2473D" w14:paraId="57FE49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0A841" w14:textId="77777777" w:rsidR="00F2473D" w:rsidRDefault="0010587F">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37CD6" w14:textId="77777777" w:rsidR="00F2473D" w:rsidRDefault="0010587F">
            <w:pPr>
              <w:spacing w:after="0"/>
              <w:jc w:val="left"/>
            </w:pPr>
            <w:r>
              <w:t>3260-3296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8F290" w14:textId="77777777" w:rsidR="00F2473D" w:rsidRDefault="0010587F">
            <w:pPr>
              <w:spacing w:after="0"/>
              <w:jc w:val="left"/>
            </w:pPr>
            <w:r>
              <w:t>Локальная функция/callback; исходное описание имени: ga Prev Bottom.</w:t>
            </w:r>
          </w:p>
        </w:tc>
      </w:tr>
      <w:tr w:rsidR="00F2473D" w14:paraId="79AD13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53B30" w14:textId="77777777" w:rsidR="00F2473D" w:rsidRDefault="0010587F">
            <w:pPr>
              <w:spacing w:after="0"/>
              <w:jc w:val="left"/>
            </w:pPr>
            <w:r>
              <w:rPr>
                <w:rFonts w:ascii="Consolas" w:hAnsi="Consolas"/>
                <w:sz w:val="20"/>
              </w:rPr>
              <w:t>pairLinePalette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C7BED" w14:textId="77777777" w:rsidR="00F2473D" w:rsidRDefault="0010587F">
            <w:pPr>
              <w:spacing w:after="0"/>
              <w:jc w:val="left"/>
            </w:pPr>
            <w:r>
              <w:t>3297-3302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B049F" w14:textId="77777777" w:rsidR="00F2473D" w:rsidRDefault="0010587F">
            <w:pPr>
              <w:spacing w:after="0"/>
              <w:jc w:val="left"/>
            </w:pPr>
            <w:r>
              <w:t>Локальная функция/callback; исходное описание имени: pair Line Palette.</w:t>
            </w:r>
          </w:p>
        </w:tc>
      </w:tr>
      <w:tr w:rsidR="00F2473D" w14:paraId="735FE0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6FB72" w14:textId="77777777" w:rsidR="00F2473D" w:rsidRDefault="0010587F">
            <w:pPr>
              <w:spacing w:after="0"/>
              <w:jc w:val="left"/>
            </w:pPr>
            <w:r>
              <w:rPr>
                <w:rFonts w:ascii="Consolas" w:hAnsi="Consolas"/>
                <w:sz w:val="20"/>
              </w:rPr>
              <w:t>connectAnimalPoints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935EF" w14:textId="77777777" w:rsidR="00F2473D" w:rsidRDefault="0010587F">
            <w:pPr>
              <w:spacing w:after="0"/>
              <w:jc w:val="left"/>
            </w:pPr>
            <w:r>
              <w:t>3303-3346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6CC7E" w14:textId="77777777" w:rsidR="00F2473D" w:rsidRDefault="0010587F">
            <w:pPr>
              <w:spacing w:after="0"/>
              <w:jc w:val="left"/>
            </w:pPr>
            <w:r>
              <w:t>Исходное описание кода (на английском): Only unique, explicit Animal IDs are paired. Never guess from filenames, merge similarly named animals, or average duplicate sessions/ROIs.</w:t>
            </w:r>
          </w:p>
        </w:tc>
      </w:tr>
      <w:tr w:rsidR="00F2473D" w14:paraId="43FAAA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A04D6" w14:textId="77777777" w:rsidR="00F2473D" w:rsidRDefault="0010587F">
            <w:pPr>
              <w:spacing w:after="0"/>
              <w:jc w:val="left"/>
            </w:pPr>
            <w:r>
              <w:rPr>
                <w:rFonts w:ascii="Consolas" w:hAnsi="Consolas"/>
                <w:sz w:val="20"/>
              </w:rPr>
              <w:t>applyTimeTicks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851A5" w14:textId="77777777" w:rsidR="00F2473D" w:rsidRDefault="0010587F">
            <w:pPr>
              <w:spacing w:after="0"/>
              <w:jc w:val="left"/>
            </w:pPr>
            <w:r>
              <w:t>3347-3352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100DC" w14:textId="77777777" w:rsidR="00F2473D" w:rsidRDefault="0010587F">
            <w:pPr>
              <w:spacing w:after="0"/>
              <w:jc w:val="left"/>
            </w:pPr>
            <w:r>
              <w:t>Локальная функция/callback; исходное описание имени: apply Time Ticks.</w:t>
            </w:r>
          </w:p>
        </w:tc>
      </w:tr>
      <w:tr w:rsidR="00F2473D" w14:paraId="40A2E8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03BCD" w14:textId="77777777" w:rsidR="00F2473D" w:rsidRDefault="0010587F">
            <w:pPr>
              <w:spacing w:after="0"/>
              <w:jc w:val="left"/>
            </w:pPr>
            <w:r>
              <w:rPr>
                <w:rFonts w:ascii="Consolas" w:hAnsi="Consolas"/>
                <w:sz w:val="20"/>
              </w:rPr>
              <w:lastRenderedPageBreak/>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2CFB6" w14:textId="77777777" w:rsidR="00F2473D" w:rsidRDefault="0010587F">
            <w:pPr>
              <w:spacing w:after="0"/>
              <w:jc w:val="left"/>
            </w:pPr>
            <w:r>
              <w:t>3353-3357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74159" w14:textId="77777777" w:rsidR="00F2473D" w:rsidRDefault="0010587F">
            <w:pPr>
              <w:spacing w:after="0"/>
              <w:jc w:val="left"/>
            </w:pPr>
            <w:r>
              <w:t>Локальная функция/callback; исходное описание имени: ga Prev Stats Text.</w:t>
            </w:r>
          </w:p>
        </w:tc>
      </w:tr>
      <w:tr w:rsidR="00F2473D" w14:paraId="0CD889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DD43A" w14:textId="77777777" w:rsidR="00F2473D" w:rsidRDefault="0010587F">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39F2B" w14:textId="77777777" w:rsidR="00F2473D" w:rsidRDefault="0010587F">
            <w:pPr>
              <w:spacing w:after="0"/>
              <w:jc w:val="left"/>
            </w:pPr>
            <w:r>
              <w:t>3358-3364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E1641" w14:textId="77777777" w:rsidR="00F2473D" w:rsidRDefault="0010587F">
            <w:pPr>
              <w:spacing w:after="0"/>
              <w:jc w:val="left"/>
            </w:pPr>
            <w:r>
              <w:t>Локальная функция/callback; исходное описание имени: ga Prev Clear.</w:t>
            </w:r>
          </w:p>
        </w:tc>
      </w:tr>
      <w:tr w:rsidR="00F2473D" w14:paraId="441D2E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00A26" w14:textId="77777777" w:rsidR="00F2473D" w:rsidRDefault="0010587F">
            <w:pPr>
              <w:spacing w:after="0"/>
              <w:jc w:val="left"/>
            </w:pPr>
            <w:r>
              <w:rPr>
                <w:rFonts w:ascii="Consolas" w:hAnsi="Consolas"/>
                <w:sz w:val="20"/>
              </w:rPr>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248FF" w14:textId="77777777" w:rsidR="00F2473D" w:rsidRDefault="0010587F">
            <w:pPr>
              <w:spacing w:after="0"/>
              <w:jc w:val="left"/>
            </w:pPr>
            <w:r>
              <w:t>3365-3368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71569" w14:textId="77777777" w:rsidR="00F2473D" w:rsidRDefault="0010587F">
            <w:pPr>
              <w:spacing w:after="0"/>
              <w:jc w:val="left"/>
            </w:pPr>
            <w:r>
              <w:t>Локальная функция/callback; исходное описание имени: ga Prev Colors.</w:t>
            </w:r>
          </w:p>
        </w:tc>
      </w:tr>
      <w:tr w:rsidR="00F2473D" w14:paraId="0DCE8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E61D5" w14:textId="77777777" w:rsidR="00F2473D" w:rsidRDefault="0010587F">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C0717" w14:textId="77777777" w:rsidR="00F2473D" w:rsidRDefault="0010587F">
            <w:pPr>
              <w:spacing w:after="0"/>
              <w:jc w:val="left"/>
            </w:pPr>
            <w:r>
              <w:t>3369-3373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B8C79C" w14:textId="77777777" w:rsidR="00F2473D" w:rsidRDefault="0010587F">
            <w:pPr>
              <w:spacing w:after="0"/>
              <w:jc w:val="left"/>
            </w:pPr>
            <w:r>
              <w:t>Локальная функция/callback; исходное описание имени: ga Prev Field.</w:t>
            </w:r>
          </w:p>
        </w:tc>
      </w:tr>
      <w:tr w:rsidR="00F2473D" w14:paraId="4B6989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D63E0" w14:textId="77777777" w:rsidR="00F2473D" w:rsidRDefault="0010587F">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D5567" w14:textId="77777777" w:rsidR="00F2473D" w:rsidRDefault="0010587F">
            <w:pPr>
              <w:spacing w:after="0"/>
              <w:jc w:val="left"/>
            </w:pPr>
            <w:r>
              <w:t>3374-3389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21FC5" w14:textId="77777777" w:rsidR="00F2473D" w:rsidRDefault="0010587F">
            <w:pPr>
              <w:spacing w:after="0"/>
              <w:jc w:val="left"/>
            </w:pPr>
            <w:r>
              <w:t>Локальная функция/callback; исходное описание имени: ga Prev Smooth.</w:t>
            </w:r>
          </w:p>
        </w:tc>
      </w:tr>
      <w:tr w:rsidR="00F2473D" w14:paraId="6E34F5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68C01" w14:textId="77777777" w:rsidR="00F2473D" w:rsidRDefault="0010587F">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5C282" w14:textId="77777777" w:rsidR="00F2473D" w:rsidRDefault="0010587F">
            <w:pPr>
              <w:spacing w:after="0"/>
              <w:jc w:val="left"/>
            </w:pPr>
            <w:r>
              <w:t>3390-3398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394EC" w14:textId="77777777" w:rsidR="00F2473D" w:rsidRDefault="0010587F">
            <w:pPr>
              <w:spacing w:after="0"/>
              <w:jc w:val="left"/>
            </w:pPr>
            <w:r>
              <w:t>Локальная функция/callback; исходное описание имени: ga Prev Group Color.</w:t>
            </w:r>
          </w:p>
        </w:tc>
      </w:tr>
      <w:tr w:rsidR="00F2473D" w14:paraId="298CC9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FB312" w14:textId="77777777" w:rsidR="00F2473D" w:rsidRDefault="0010587F">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571A8" w14:textId="77777777" w:rsidR="00F2473D" w:rsidRDefault="0010587F">
            <w:pPr>
              <w:spacing w:after="0"/>
              <w:jc w:val="left"/>
            </w:pPr>
            <w:r>
              <w:t>3399-3403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63C1D" w14:textId="77777777" w:rsidR="00F2473D" w:rsidRDefault="0010587F">
            <w:pPr>
              <w:spacing w:after="0"/>
              <w:jc w:val="left"/>
            </w:pPr>
            <w:r>
              <w:t>Локальная функция/callback; исходное описание имени: ga Prev Make Field.</w:t>
            </w:r>
          </w:p>
        </w:tc>
      </w:tr>
      <w:tr w:rsidR="00F2473D" w14:paraId="15BA06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59556" w14:textId="77777777" w:rsidR="00F2473D" w:rsidRDefault="0010587F">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EC701" w14:textId="77777777" w:rsidR="00F2473D" w:rsidRDefault="0010587F">
            <w:pPr>
              <w:spacing w:after="0"/>
              <w:jc w:val="left"/>
            </w:pPr>
            <w:r>
              <w:t>3404-3411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54521" w14:textId="77777777" w:rsidR="00F2473D" w:rsidRDefault="0010587F">
            <w:pPr>
              <w:spacing w:after="0"/>
              <w:jc w:val="left"/>
            </w:pPr>
            <w:r>
              <w:t>Локальная функция/callback; исходное описание имени: ga Prev Display Names.</w:t>
            </w:r>
          </w:p>
        </w:tc>
      </w:tr>
      <w:tr w:rsidR="00F2473D" w14:paraId="46F998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67B90" w14:textId="77777777" w:rsidR="00F2473D" w:rsidRDefault="0010587F">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EF330" w14:textId="77777777" w:rsidR="00F2473D" w:rsidRDefault="0010587F">
            <w:pPr>
              <w:spacing w:after="0"/>
              <w:jc w:val="left"/>
            </w:pPr>
            <w:r>
              <w:t>3412-3416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47B44" w14:textId="77777777" w:rsidR="00F2473D" w:rsidRDefault="0010587F">
            <w:pPr>
              <w:spacing w:after="0"/>
              <w:jc w:val="left"/>
            </w:pPr>
            <w:r>
              <w:t>Локальная функция/callback; исходное описание имени: ga Prev Display Name.</w:t>
            </w:r>
          </w:p>
        </w:tc>
      </w:tr>
      <w:tr w:rsidR="00F2473D" w14:paraId="71B52E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A938E" w14:textId="77777777" w:rsidR="00F2473D" w:rsidRDefault="0010587F">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B8F8B" w14:textId="77777777" w:rsidR="00F2473D" w:rsidRDefault="0010587F">
            <w:pPr>
              <w:spacing w:after="0"/>
              <w:jc w:val="left"/>
            </w:pPr>
            <w:r>
              <w:t>3417-3438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EA323" w14:textId="77777777" w:rsidR="00F2473D" w:rsidRDefault="0010587F">
            <w:pPr>
              <w:spacing w:after="0"/>
              <w:jc w:val="left"/>
            </w:pPr>
            <w:r>
              <w:t>Локальная функция/callback; исходное описание имени: ga Prev Apply Y.</w:t>
            </w:r>
          </w:p>
        </w:tc>
      </w:tr>
      <w:tr w:rsidR="00F2473D" w14:paraId="0ED329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1A4C6" w14:textId="77777777" w:rsidR="00F2473D" w:rsidRDefault="0010587F">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B1738" w14:textId="77777777" w:rsidR="00F2473D" w:rsidRDefault="0010587F">
            <w:pPr>
              <w:spacing w:after="0"/>
              <w:jc w:val="left"/>
            </w:pPr>
            <w:r>
              <w:t>3439-3444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6B0A3" w14:textId="77777777" w:rsidR="00F2473D" w:rsidRDefault="0010587F">
            <w:pPr>
              <w:spacing w:after="0"/>
              <w:jc w:val="left"/>
            </w:pPr>
            <w:r>
              <w:t>Локальная функция/callback; исходное описание имени: ga Prev Stars.</w:t>
            </w:r>
          </w:p>
        </w:tc>
      </w:tr>
      <w:tr w:rsidR="00F2473D" w14:paraId="2B1017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E2FD8D" w14:textId="77777777" w:rsidR="00F2473D" w:rsidRDefault="0010587F">
            <w:pPr>
              <w:spacing w:after="0"/>
              <w:jc w:val="left"/>
            </w:pPr>
            <w:r>
              <w:rPr>
                <w:rFonts w:ascii="Consolas" w:hAnsi="Consolas"/>
                <w:sz w:val="20"/>
              </w:rPr>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600FD" w14:textId="77777777" w:rsidR="00F2473D" w:rsidRDefault="0010587F">
            <w:pPr>
              <w:spacing w:after="0"/>
              <w:jc w:val="left"/>
            </w:pPr>
            <w:r>
              <w:t>3445-3554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09990" w14:textId="77777777" w:rsidR="00F2473D" w:rsidRDefault="0010587F">
            <w:pPr>
              <w:spacing w:after="0"/>
              <w:jc w:val="left"/>
            </w:pPr>
            <w:r>
              <w:t>Исходное описание кода (на английском): Robust group color assignment for ROI preview and exports. Accepts old and new call styles.</w:t>
            </w:r>
          </w:p>
        </w:tc>
      </w:tr>
      <w:tr w:rsidR="00F2473D" w14:paraId="43A930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82C92" w14:textId="77777777" w:rsidR="00F2473D" w:rsidRDefault="0010587F">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2935E" w14:textId="77777777" w:rsidR="00F2473D" w:rsidRDefault="0010587F">
            <w:pPr>
              <w:spacing w:after="0"/>
              <w:jc w:val="left"/>
            </w:pPr>
            <w:r>
              <w:t>3555-3569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C24B6" w14:textId="77777777" w:rsidR="00F2473D" w:rsidRDefault="0010587F">
            <w:pPr>
              <w:spacing w:after="0"/>
              <w:jc w:val="left"/>
            </w:pPr>
            <w:r>
              <w:t>Локальная функция/callback; исходное описание имени: ga Field Any cleanfix.</w:t>
            </w:r>
          </w:p>
        </w:tc>
      </w:tr>
      <w:tr w:rsidR="00F2473D" w14:paraId="2456EB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115E2" w14:textId="77777777" w:rsidR="00F2473D" w:rsidRDefault="0010587F">
            <w:pPr>
              <w:spacing w:after="0"/>
              <w:jc w:val="left"/>
            </w:pPr>
            <w:r>
              <w:rPr>
                <w:rFonts w:ascii="Consolas" w:hAnsi="Consolas"/>
                <w:sz w:val="20"/>
              </w:rPr>
              <w:lastRenderedPageBreak/>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15E7C" w14:textId="77777777" w:rsidR="00F2473D" w:rsidRDefault="0010587F">
            <w:pPr>
              <w:spacing w:after="0"/>
              <w:jc w:val="left"/>
            </w:pPr>
            <w:r>
              <w:t>3570-3581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29DA8" w14:textId="77777777" w:rsidR="00F2473D" w:rsidRDefault="0010587F">
            <w:pPr>
              <w:spacing w:after="0"/>
              <w:jc w:val="left"/>
            </w:pPr>
            <w:r>
              <w:t>Локальная функция/callback; исходное описание имени: ga Text cleanfix.</w:t>
            </w:r>
          </w:p>
        </w:tc>
      </w:tr>
      <w:tr w:rsidR="00F2473D" w14:paraId="690D13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26F50" w14:textId="77777777" w:rsidR="00F2473D" w:rsidRDefault="0010587F">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523C1" w14:textId="77777777" w:rsidR="00F2473D" w:rsidRDefault="0010587F">
            <w:pPr>
              <w:spacing w:after="0"/>
              <w:jc w:val="left"/>
            </w:pPr>
            <w:r>
              <w:t>3582-3627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99F32" w14:textId="77777777" w:rsidR="00F2473D" w:rsidRDefault="0010587F">
            <w:pPr>
              <w:spacing w:after="0"/>
              <w:jc w:val="left"/>
            </w:pPr>
            <w:r>
              <w:t>Локальная функция/callback; исходное описание имени: ga Color cleanfix.</w:t>
            </w:r>
          </w:p>
        </w:tc>
      </w:tr>
      <w:tr w:rsidR="00F2473D" w14:paraId="712D43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6D47C" w14:textId="77777777" w:rsidR="00F2473D" w:rsidRDefault="0010587F">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27907" w14:textId="77777777" w:rsidR="00F2473D" w:rsidRDefault="0010587F">
            <w:pPr>
              <w:spacing w:after="0"/>
              <w:jc w:val="left"/>
            </w:pPr>
            <w:r>
              <w:t>3628-3642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9F589" w14:textId="77777777" w:rsidR="00F2473D" w:rsidRDefault="0010587F">
            <w:pPr>
              <w:spacing w:after="0"/>
              <w:jc w:val="left"/>
            </w:pPr>
            <w:r>
              <w:t>GA</w:t>
            </w:r>
            <w:r>
              <w:rPr>
                <w:i/>
              </w:rPr>
              <w:t>EXCEL</w:t>
            </w:r>
            <w:r>
              <w:t>AUDIT</w:t>
            </w:r>
            <w:r>
              <w:rPr>
                <w:i/>
              </w:rPr>
              <w:t>MATCHKEY</w:t>
            </w:r>
            <w:r>
              <w:t>Исходное описание кода (на английском): FIX_20260504 Robust row key used by Excel export / outlier audit matching.</w:t>
            </w:r>
          </w:p>
        </w:tc>
      </w:tr>
      <w:tr w:rsidR="00F2473D" w14:paraId="073CF0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582A8" w14:textId="77777777" w:rsidR="00F2473D" w:rsidRDefault="0010587F">
            <w:pPr>
              <w:spacing w:after="0"/>
              <w:jc w:val="left"/>
            </w:pPr>
            <w:r>
              <w:rPr>
                <w:rFonts w:ascii="Consolas" w:hAnsi="Consolas"/>
                <w:sz w:val="20"/>
              </w:rPr>
              <w:t>localAuditCellToStr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26B6D" w14:textId="77777777" w:rsidR="00F2473D" w:rsidRDefault="0010587F">
            <w:pPr>
              <w:spacing w:after="0"/>
              <w:jc w:val="left"/>
            </w:pPr>
            <w:r>
              <w:t>3643-3676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0334E" w14:textId="77777777" w:rsidR="00F2473D" w:rsidRDefault="0010587F">
            <w:pPr>
              <w:spacing w:after="0"/>
              <w:jc w:val="left"/>
            </w:pPr>
            <w:r>
              <w:t>Локальная функция/callback; исходное описание имени: local Audit Cell To Str.</w:t>
            </w:r>
          </w:p>
        </w:tc>
      </w:tr>
      <w:tr w:rsidR="00F2473D" w14:paraId="592C28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C1504" w14:textId="77777777" w:rsidR="00F2473D" w:rsidRDefault="0010587F">
            <w:pPr>
              <w:spacing w:after="0"/>
              <w:jc w:val="left"/>
            </w:pPr>
            <w:r>
              <w:rPr>
                <w:rFonts w:ascii="Consolas" w:hAnsi="Consolas"/>
                <w:sz w:val="20"/>
              </w:rPr>
              <w:t>pairedMetricDifferences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F278C" w14:textId="77777777" w:rsidR="00F2473D" w:rsidRDefault="0010587F">
            <w:pPr>
              <w:spacing w:after="0"/>
              <w:jc w:val="left"/>
            </w:pPr>
            <w:r>
              <w:t>3677-3704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D11AE" w14:textId="77777777" w:rsidR="00F2473D" w:rsidRDefault="0010587F">
            <w:pPr>
              <w:spacing w:after="0"/>
              <w:jc w:val="left"/>
            </w:pPr>
            <w:r>
              <w:t>Исходное описание кода (на английском): Explicit PairID takes priority; empty PairIDs fall back to Animal ID.</w:t>
            </w:r>
          </w:p>
        </w:tc>
      </w:tr>
      <w:tr w:rsidR="00F2473D" w14:paraId="3874DB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0BD2E" w14:textId="77777777" w:rsidR="00F2473D" w:rsidRDefault="0010587F">
            <w:pPr>
              <w:spacing w:after="0"/>
              <w:jc w:val="left"/>
            </w:pPr>
            <w:r>
              <w:rPr>
                <w:rFonts w:ascii="Consolas" w:hAnsi="Consolas"/>
                <w:sz w:val="20"/>
              </w:rPr>
              <w:t>roiAnimalCatalog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642C3" w14:textId="77777777" w:rsidR="00F2473D" w:rsidRDefault="0010587F">
            <w:pPr>
              <w:spacing w:after="0"/>
              <w:jc w:val="left"/>
            </w:pPr>
            <w:r>
              <w:t>3705-3722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BFD65" w14:textId="77777777" w:rsidR="00F2473D" w:rsidRDefault="0010587F">
            <w:pPr>
              <w:spacing w:after="0"/>
              <w:jc w:val="left"/>
            </w:pPr>
            <w:r>
              <w:t>Локальная функция/callback; исходное описание имени: roi Animal Catalog.</w:t>
            </w:r>
          </w:p>
        </w:tc>
      </w:tr>
      <w:tr w:rsidR="00F2473D" w14:paraId="690A29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C95CB" w14:textId="77777777" w:rsidR="00F2473D" w:rsidRDefault="0010587F">
            <w:pPr>
              <w:spacing w:after="0"/>
              <w:jc w:val="left"/>
            </w:pPr>
            <w:r>
              <w:rPr>
                <w:rFonts w:ascii="Consolas" w:hAnsi="Consolas"/>
                <w:sz w:val="20"/>
              </w:rPr>
              <w:t>drawROITimecourseCurves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B81A2" w14:textId="77777777" w:rsidR="00F2473D" w:rsidRDefault="0010587F">
            <w:pPr>
              <w:spacing w:after="0"/>
              <w:jc w:val="left"/>
            </w:pPr>
            <w:r>
              <w:t>3723-3802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90B7B" w14:textId="77777777" w:rsidR="00F2473D" w:rsidRDefault="0010587F">
            <w:pPr>
              <w:spacing w:after="0"/>
              <w:jc w:val="left"/>
            </w:pPr>
            <w:r>
              <w:t>Исходное описание кода (на английском): Display choices never alter the group mean, plateau values or statistics.</w:t>
            </w:r>
          </w:p>
        </w:tc>
      </w:tr>
      <w:tr w:rsidR="00F2473D" w14:paraId="4BCAE4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A85BA" w14:textId="77777777" w:rsidR="00F2473D" w:rsidRDefault="0010587F">
            <w:pPr>
              <w:spacing w:after="0"/>
              <w:jc w:val="left"/>
            </w:pPr>
            <w:r>
              <w:rPr>
                <w:rFonts w:ascii="Consolas" w:hAnsi="Consolas"/>
                <w:sz w:val="20"/>
              </w:rPr>
              <w:t>roiAnimalConditionMatches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91D5D" w14:textId="77777777" w:rsidR="00F2473D" w:rsidRDefault="0010587F">
            <w:pPr>
              <w:spacing w:after="0"/>
              <w:jc w:val="left"/>
            </w:pPr>
            <w:r>
              <w:t>3803-3815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86F18" w14:textId="77777777" w:rsidR="00F2473D" w:rsidRDefault="0010587F">
            <w:pPr>
              <w:spacing w:after="0"/>
              <w:jc w:val="left"/>
            </w:pPr>
            <w:r>
              <w:t>Исходное описание кода (на английском): Explicit row conditions take precedence over the fallback group mapping.</w:t>
            </w:r>
          </w:p>
        </w:tc>
      </w:tr>
    </w:tbl>
    <w:p w14:paraId="41B59AE6" w14:textId="77777777" w:rsidR="00F2473D" w:rsidRDefault="00F2473D">
      <w:pPr>
        <w:spacing w:after="60"/>
      </w:pPr>
    </w:p>
    <w:p w14:paraId="6F042F89" w14:textId="77777777" w:rsidR="00F2473D" w:rsidRDefault="0010587F">
      <w:r>
        <w:t>Исходное описание кода (на английском): Shared group readers, time-course calculations, metrics, statistical formulas and exports dispatched by action.</w:t>
      </w:r>
    </w:p>
    <w:p w14:paraId="0EA08DA3" w14:textId="77777777" w:rsidR="00F2473D" w:rsidRDefault="0010587F">
      <w:r>
        <w:rPr>
          <w:b/>
        </w:rPr>
        <w:t>Интерфейс:</w:t>
      </w:r>
      <w:r>
        <w:t xml:space="preserve"> </w:t>
      </w:r>
      <w:r>
        <w:rPr>
          <w:rFonts w:ascii="Consolas" w:hAnsi="Consolas"/>
          <w:sz w:val="20"/>
        </w:rPr>
        <w:t>function varargout = GroupAnalysis_Common(action, varargin)</w:t>
      </w:r>
    </w:p>
    <w:p w14:paraId="40666B39" w14:textId="77777777" w:rsidR="00F2473D" w:rsidRDefault="0010587F">
      <w:r>
        <w:rPr>
          <w:b/>
        </w:rPr>
        <w:t>Вызывается из:</w:t>
      </w:r>
      <w:r>
        <w:t xml:space="preserve"> </w:t>
      </w:r>
      <w:r>
        <w:rPr>
          <w:rFonts w:ascii="Consolas" w:hAnsi="Consolas"/>
          <w:sz w:val="20"/>
        </w:rPr>
        <w:t>GroupAnalysis.m</w:t>
      </w:r>
    </w:p>
    <w:p w14:paraId="342C4EB6"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lib/group/gaDrawROISignificance.m</w:t>
      </w:r>
      <w:r>
        <w:t xml:space="preserve">; </w:t>
      </w:r>
      <w:r>
        <w:rPr>
          <w:rFonts w:ascii="Consolas" w:hAnsi="Consolas"/>
          <w:sz w:val="20"/>
        </w:rPr>
        <w:t>lib/group/gaFormatPValue.m</w:t>
      </w:r>
      <w:r>
        <w:t xml:space="preserve">; </w:t>
      </w:r>
      <w:r>
        <w:rPr>
          <w:rFonts w:ascii="Consolas" w:hAnsi="Consolas"/>
          <w:sz w:val="20"/>
        </w:rPr>
        <w:t>lib/group/gaMaximumPlateau.m</w:t>
      </w:r>
      <w:r>
        <w:t>; ещё 2 в карте кода</w:t>
      </w:r>
    </w:p>
    <w:p w14:paraId="22D47044" w14:textId="77777777" w:rsidR="00F2473D" w:rsidRDefault="00A95A84">
      <w:hyperlink r:id="rId260">
        <w:r w:rsidR="0010587F">
          <w:rPr>
            <w:color w:val="007C86"/>
            <w:u w:val="single"/>
          </w:rPr>
          <w:t>Открыть исходник</w:t>
        </w:r>
      </w:hyperlink>
      <w:r w:rsidR="0010587F">
        <w:t xml:space="preserve"> | 3815 физических строк; 131 объявлений.</w:t>
      </w:r>
    </w:p>
    <w:p w14:paraId="4AE39381" w14:textId="77777777" w:rsidR="00F2473D" w:rsidRDefault="0010587F">
      <w:pPr>
        <w:pStyle w:val="Heading3"/>
      </w:pPr>
      <w:bookmarkStart w:id="550" w:name="b_section_274"/>
      <w:bookmarkEnd w:id="550"/>
      <w:r>
        <w:rPr>
          <w:b w:val="0"/>
        </w:rPr>
        <w:lastRenderedPageBreak/>
        <w:t>GroupAnalysis_FC.m</w:t>
      </w:r>
    </w:p>
    <w:p w14:paraId="179E9B8D" w14:textId="77777777" w:rsidR="00F2473D" w:rsidRDefault="0010587F">
      <w:pPr>
        <w:pStyle w:val="TableCaption"/>
      </w:pPr>
      <w:bookmarkStart w:id="551" w:name="_Toc242988290"/>
      <w:r>
        <w:t>Таблица 53. Обзор функций - GroupAnalysis_FC.m</w:t>
      </w:r>
      <w:bookmarkStart w:id="552" w:name="b_table_53"/>
      <w:bookmarkEnd w:id="552"/>
      <w:bookmarkEnd w:id="551"/>
    </w:p>
    <w:tbl>
      <w:tblPr>
        <w:tblW w:w="0" w:type="auto"/>
        <w:jc w:val="center"/>
        <w:tblLayout w:type="fixed"/>
        <w:tblLook w:val="04A0" w:firstRow="1" w:lastRow="0" w:firstColumn="1" w:lastColumn="0" w:noHBand="0" w:noVBand="1"/>
      </w:tblPr>
      <w:tblGrid>
        <w:gridCol w:w="3183"/>
        <w:gridCol w:w="1933"/>
        <w:gridCol w:w="4774"/>
      </w:tblGrid>
      <w:tr w:rsidR="00F2473D" w14:paraId="2C8991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C221F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9E3EA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D737EF" w14:textId="77777777" w:rsidR="00F2473D" w:rsidRDefault="0010587F">
            <w:pPr>
              <w:spacing w:after="0"/>
              <w:jc w:val="left"/>
            </w:pPr>
            <w:r>
              <w:rPr>
                <w:b/>
              </w:rPr>
              <w:t>Назначение функции</w:t>
            </w:r>
          </w:p>
        </w:tc>
      </w:tr>
      <w:tr w:rsidR="00F2473D" w14:paraId="5AF8CE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D1F59" w14:textId="77777777" w:rsidR="00F2473D" w:rsidRDefault="0010587F">
            <w:pPr>
              <w:spacing w:after="0"/>
              <w:jc w:val="left"/>
            </w:pPr>
            <w:r>
              <w:rPr>
                <w:rFonts w:ascii="Consolas" w:hAnsi="Consolas"/>
                <w:sz w:val="20"/>
              </w:rPr>
              <w:t>GroupAnalysis_FC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872E0" w14:textId="77777777" w:rsidR="00F2473D" w:rsidRDefault="0010587F">
            <w:pPr>
              <w:spacing w:after="0"/>
              <w:jc w:val="left"/>
            </w:pPr>
            <w:r>
              <w:t>5-33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BB12C" w14:textId="77777777" w:rsidR="00F2473D" w:rsidRDefault="0010587F">
            <w:pPr>
              <w:spacing w:after="0"/>
              <w:jc w:val="left"/>
            </w:pPr>
            <w:r>
              <w:t>Исходное описание кода (на английском): Entry function; see file purpose.</w:t>
            </w:r>
          </w:p>
        </w:tc>
      </w:tr>
      <w:tr w:rsidR="00F2473D" w14:paraId="108306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49AA7" w14:textId="77777777" w:rsidR="00F2473D" w:rsidRDefault="0010587F">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DAC26" w14:textId="77777777" w:rsidR="00F2473D" w:rsidRDefault="0010587F">
            <w:pPr>
              <w:spacing w:after="0"/>
              <w:jc w:val="left"/>
            </w:pPr>
            <w:r>
              <w:t>34-60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1D91D" w14:textId="77777777" w:rsidR="00F2473D" w:rsidRDefault="0010587F">
            <w:pPr>
              <w:spacing w:after="0"/>
              <w:jc w:val="left"/>
            </w:pPr>
            <w:r>
              <w:t>Исходное описание кода (на английском): Print full module errors in Command Window.</w:t>
            </w:r>
          </w:p>
        </w:tc>
      </w:tr>
      <w:tr w:rsidR="00F2473D" w14:paraId="477FE7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D8054" w14:textId="77777777" w:rsidR="00F2473D" w:rsidRDefault="0010587F">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0BBE7" w14:textId="77777777" w:rsidR="00F2473D" w:rsidRDefault="0010587F">
            <w:pPr>
              <w:spacing w:after="0"/>
              <w:jc w:val="left"/>
            </w:pPr>
            <w:r>
              <w:t>61-108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57F43" w14:textId="77777777" w:rsidR="00F2473D" w:rsidRDefault="0010587F">
            <w:pPr>
              <w:spacing w:after="0"/>
              <w:jc w:val="left"/>
            </w:pPr>
            <w:r>
              <w:t>Локальная функция/callback; исходное описание имени: resolve Local Action Name GA dispatch.</w:t>
            </w:r>
          </w:p>
        </w:tc>
      </w:tr>
      <w:tr w:rsidR="00F2473D" w14:paraId="7CDE05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EB772" w14:textId="77777777" w:rsidR="00F2473D" w:rsidRDefault="0010587F">
            <w:pPr>
              <w:spacing w:after="0"/>
              <w:jc w:val="left"/>
            </w:pPr>
            <w:r>
              <w:rPr>
                <w:rFonts w:ascii="Consolas" w:hAnsi="Consolas"/>
                <w:sz w:val="20"/>
              </w:rPr>
              <w:t>findFCBundlesRecursive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03FB2" w14:textId="77777777" w:rsidR="00F2473D" w:rsidRDefault="0010587F">
            <w:pPr>
              <w:spacing w:after="0"/>
              <w:jc w:val="left"/>
            </w:pPr>
            <w:r>
              <w:t>109-138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85ABD" w14:textId="77777777" w:rsidR="00F2473D" w:rsidRDefault="0010587F">
            <w:pPr>
              <w:spacing w:after="0"/>
              <w:jc w:val="left"/>
            </w:pPr>
            <w:r>
              <w:t>Локальная функция/callback; исходное описание имени: find FCBundles Recursive.</w:t>
            </w:r>
          </w:p>
        </w:tc>
      </w:tr>
      <w:tr w:rsidR="00F2473D" w14:paraId="26827A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323C5" w14:textId="77777777" w:rsidR="00F2473D" w:rsidRDefault="0010587F">
            <w:pPr>
              <w:spacing w:after="0"/>
              <w:jc w:val="left"/>
            </w:pPr>
            <w:r>
              <w:rPr>
                <w:rFonts w:ascii="Consolas" w:hAnsi="Consolas"/>
                <w:sz w:val="20"/>
              </w:rPr>
              <w:t>isFCGroupBundleFile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03B20" w14:textId="77777777" w:rsidR="00F2473D" w:rsidRDefault="0010587F">
            <w:pPr>
              <w:spacing w:after="0"/>
              <w:jc w:val="left"/>
            </w:pPr>
            <w:r>
              <w:t>139-161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8E629" w14:textId="77777777" w:rsidR="00F2473D" w:rsidRDefault="0010587F">
            <w:pPr>
              <w:spacing w:after="0"/>
              <w:jc w:val="left"/>
            </w:pPr>
            <w:r>
              <w:t>Локальная функция/callback; исходное описание имени: is FCGroup Bundle File.</w:t>
            </w:r>
          </w:p>
        </w:tc>
      </w:tr>
      <w:tr w:rsidR="00F2473D" w14:paraId="7CE586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ED8E0" w14:textId="77777777" w:rsidR="00F2473D" w:rsidRDefault="0010587F">
            <w:pPr>
              <w:spacing w:after="0"/>
              <w:jc w:val="left"/>
            </w:pPr>
            <w:r>
              <w:rPr>
                <w:rFonts w:ascii="Consolas" w:hAnsi="Consolas"/>
                <w:sz w:val="20"/>
              </w:rPr>
              <w:t>getCachedFCBundle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2FC9E" w14:textId="77777777" w:rsidR="00F2473D" w:rsidRDefault="0010587F">
            <w:pPr>
              <w:spacing w:after="0"/>
              <w:jc w:val="left"/>
            </w:pPr>
            <w:r>
              <w:t>162-194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1FAF6" w14:textId="77777777" w:rsidR="00F2473D" w:rsidRDefault="0010587F">
            <w:pPr>
              <w:spacing w:after="0"/>
              <w:jc w:val="left"/>
            </w:pPr>
            <w:r>
              <w:t>Локальная функция/callback; исходное описание имени: get Cached FCBundle.</w:t>
            </w:r>
          </w:p>
        </w:tc>
      </w:tr>
      <w:tr w:rsidR="00F2473D" w14:paraId="3E984C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EAC32" w14:textId="77777777" w:rsidR="00F2473D" w:rsidRDefault="0010587F">
            <w:pPr>
              <w:spacing w:after="0"/>
              <w:jc w:val="left"/>
            </w:pPr>
            <w:r>
              <w:rPr>
                <w:rFonts w:ascii="Consolas" w:hAnsi="Consolas"/>
                <w:sz w:val="20"/>
              </w:rPr>
              <w:t>loadFCGroupBundlesFromFiles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0C22C" w14:textId="77777777" w:rsidR="00F2473D" w:rsidRDefault="0010587F">
            <w:pPr>
              <w:spacing w:after="0"/>
              <w:jc w:val="left"/>
            </w:pPr>
            <w:r>
              <w:t>195-332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5DAD1" w14:textId="77777777" w:rsidR="00F2473D" w:rsidRDefault="0010587F">
            <w:pPr>
              <w:spacing w:after="0"/>
              <w:jc w:val="left"/>
            </w:pPr>
            <w:r>
              <w:t>Локальная функция/callback; исходное описание имени: load FCGroup Bundles From Files.</w:t>
            </w:r>
          </w:p>
        </w:tc>
      </w:tr>
      <w:tr w:rsidR="00F2473D" w14:paraId="1BB5C7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2975C" w14:textId="77777777" w:rsidR="00F2473D" w:rsidRDefault="0010587F">
            <w:pPr>
              <w:spacing w:after="0"/>
              <w:jc w:val="left"/>
            </w:pPr>
            <w:r>
              <w:rPr>
                <w:rFonts w:ascii="Consolas" w:hAnsi="Consolas"/>
                <w:sz w:val="20"/>
              </w:rPr>
              <w:t>makeDefaultFCNames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590B2" w14:textId="77777777" w:rsidR="00F2473D" w:rsidRDefault="0010587F">
            <w:pPr>
              <w:spacing w:after="0"/>
              <w:jc w:val="left"/>
            </w:pPr>
            <w:r>
              <w:t>333-339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CC246" w14:textId="77777777" w:rsidR="00F2473D" w:rsidRDefault="0010587F">
            <w:pPr>
              <w:spacing w:after="0"/>
              <w:jc w:val="left"/>
            </w:pPr>
            <w:r>
              <w:t>Локальная функция/callback; исходное описание имени: make Default FCNames.</w:t>
            </w:r>
          </w:p>
        </w:tc>
      </w:tr>
      <w:tr w:rsidR="00F2473D" w14:paraId="45C8B5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186AF" w14:textId="77777777" w:rsidR="00F2473D" w:rsidRDefault="0010587F">
            <w:pPr>
              <w:spacing w:after="0"/>
              <w:jc w:val="left"/>
            </w:pPr>
            <w:r>
              <w:rPr>
                <w:rFonts w:ascii="Consolas" w:hAnsi="Consolas"/>
                <w:sz w:val="20"/>
              </w:rPr>
              <w:t>inferFCGroupFromText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89D5F" w14:textId="77777777" w:rsidR="00F2473D" w:rsidRDefault="0010587F">
            <w:pPr>
              <w:spacing w:after="0"/>
              <w:jc w:val="left"/>
            </w:pPr>
            <w:r>
              <w:t>340-351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A2F62" w14:textId="77777777" w:rsidR="00F2473D" w:rsidRDefault="0010587F">
            <w:pPr>
              <w:spacing w:after="0"/>
              <w:jc w:val="left"/>
            </w:pPr>
            <w:r>
              <w:t>Локальная функция/callback; исходное описание имени: infer FCGroup From Text.</w:t>
            </w:r>
          </w:p>
        </w:tc>
      </w:tr>
      <w:tr w:rsidR="00F2473D" w14:paraId="686901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F2124" w14:textId="77777777" w:rsidR="00F2473D" w:rsidRDefault="0010587F">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733C0" w14:textId="77777777" w:rsidR="00F2473D" w:rsidRDefault="0010587F">
            <w:pPr>
              <w:spacing w:after="0"/>
              <w:jc w:val="left"/>
            </w:pPr>
            <w:r>
              <w:t>352-363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92625" w14:textId="77777777" w:rsidR="00F2473D" w:rsidRDefault="0010587F">
            <w:pPr>
              <w:spacing w:after="0"/>
              <w:jc w:val="left"/>
            </w:pPr>
            <w:r>
              <w:t>Локальная функция/callback; исходное описание имени: strtrim Safe.</w:t>
            </w:r>
          </w:p>
        </w:tc>
      </w:tr>
      <w:tr w:rsidR="00F2473D" w14:paraId="7838FD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3D918" w14:textId="77777777" w:rsidR="00F2473D" w:rsidRDefault="0010587F">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C2A56" w14:textId="77777777" w:rsidR="00F2473D" w:rsidRDefault="0010587F">
            <w:pPr>
              <w:spacing w:after="0"/>
              <w:jc w:val="left"/>
            </w:pPr>
            <w:r>
              <w:t>364-367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0FD0F" w14:textId="77777777" w:rsidR="00F2473D" w:rsidRDefault="0010587F">
            <w:pPr>
              <w:spacing w:after="0"/>
              <w:jc w:val="left"/>
            </w:pPr>
            <w:r>
              <w:t>Локальная функция/callback; исходное описание имени: make Cache Key.</w:t>
            </w:r>
          </w:p>
        </w:tc>
      </w:tr>
    </w:tbl>
    <w:p w14:paraId="3D6D2A51" w14:textId="77777777" w:rsidR="00F2473D" w:rsidRDefault="00F2473D">
      <w:pPr>
        <w:spacing w:after="60"/>
      </w:pPr>
    </w:p>
    <w:p w14:paraId="1FFD29B0" w14:textId="77777777" w:rsidR="00F2473D" w:rsidRDefault="0010587F">
      <w:r>
        <w:lastRenderedPageBreak/>
        <w:t>Исходное описание кода (на английском): Group FC bundle loading, subject/edge summaries and connectivity export paths.</w:t>
      </w:r>
    </w:p>
    <w:p w14:paraId="4E350A9F" w14:textId="77777777" w:rsidR="00F2473D" w:rsidRDefault="0010587F">
      <w:r>
        <w:rPr>
          <w:b/>
        </w:rPr>
        <w:t>Интерфейс:</w:t>
      </w:r>
      <w:r>
        <w:t xml:space="preserve"> </w:t>
      </w:r>
      <w:r>
        <w:rPr>
          <w:rFonts w:ascii="Consolas" w:hAnsi="Consolas"/>
          <w:sz w:val="20"/>
        </w:rPr>
        <w:t>function varargout = GroupAnalysis_FC(action, varargin)</w:t>
      </w:r>
    </w:p>
    <w:p w14:paraId="63E54CC0" w14:textId="77777777" w:rsidR="00F2473D" w:rsidRDefault="0010587F">
      <w:r>
        <w:rPr>
          <w:b/>
        </w:rPr>
        <w:t>Вызывается из:</w:t>
      </w:r>
      <w:r>
        <w:t xml:space="preserve"> </w:t>
      </w:r>
      <w:r>
        <w:rPr>
          <w:rFonts w:ascii="Consolas" w:hAnsi="Consolas"/>
          <w:sz w:val="20"/>
        </w:rPr>
        <w:t>GroupAnalysis.m</w:t>
      </w:r>
    </w:p>
    <w:p w14:paraId="6EBE5D87"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lib/connectivity/fusiFCGroupSelectPeriod.m</w:t>
      </w:r>
    </w:p>
    <w:p w14:paraId="181706F2" w14:textId="77777777" w:rsidR="00F2473D" w:rsidRDefault="00A95A84">
      <w:hyperlink r:id="rId261">
        <w:r w:rsidR="0010587F">
          <w:rPr>
            <w:color w:val="007C86"/>
            <w:u w:val="single"/>
          </w:rPr>
          <w:t>Открыть исходник</w:t>
        </w:r>
      </w:hyperlink>
      <w:r w:rsidR="0010587F">
        <w:t xml:space="preserve"> | 367 физических строк; 11 объявлений.</w:t>
      </w:r>
    </w:p>
    <w:p w14:paraId="467231FA" w14:textId="77777777" w:rsidR="00F2473D" w:rsidRDefault="0010587F">
      <w:pPr>
        <w:pStyle w:val="Heading3"/>
      </w:pPr>
      <w:bookmarkStart w:id="553" w:name="b_section_275"/>
      <w:bookmarkEnd w:id="553"/>
      <w:r>
        <w:rPr>
          <w:b w:val="0"/>
        </w:rPr>
        <w:t>GroupAnalysis_Map.m</w:t>
      </w:r>
    </w:p>
    <w:p w14:paraId="25F42946" w14:textId="77777777" w:rsidR="00F2473D" w:rsidRDefault="0010587F">
      <w:pPr>
        <w:pStyle w:val="TableCaption"/>
      </w:pPr>
      <w:bookmarkStart w:id="554" w:name="_Toc242988291"/>
      <w:r>
        <w:t>Таблица 54. Обзор функций - GroupAnalysis_Map.m</w:t>
      </w:r>
      <w:bookmarkStart w:id="555" w:name="b_table_54"/>
      <w:bookmarkEnd w:id="555"/>
      <w:bookmarkEnd w:id="554"/>
    </w:p>
    <w:tbl>
      <w:tblPr>
        <w:tblW w:w="0" w:type="auto"/>
        <w:jc w:val="center"/>
        <w:tblLayout w:type="fixed"/>
        <w:tblLook w:val="04A0" w:firstRow="1" w:lastRow="0" w:firstColumn="1" w:lastColumn="0" w:noHBand="0" w:noVBand="1"/>
      </w:tblPr>
      <w:tblGrid>
        <w:gridCol w:w="3183"/>
        <w:gridCol w:w="1933"/>
        <w:gridCol w:w="4774"/>
      </w:tblGrid>
      <w:tr w:rsidR="00F2473D" w14:paraId="3991EAD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E03A0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1EB89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9D6755" w14:textId="77777777" w:rsidR="00F2473D" w:rsidRDefault="0010587F">
            <w:pPr>
              <w:spacing w:after="0"/>
              <w:jc w:val="left"/>
            </w:pPr>
            <w:r>
              <w:rPr>
                <w:b/>
              </w:rPr>
              <w:t>Назначение функции</w:t>
            </w:r>
          </w:p>
        </w:tc>
      </w:tr>
      <w:tr w:rsidR="00F2473D" w14:paraId="4C9826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C08F6" w14:textId="77777777" w:rsidR="00F2473D" w:rsidRDefault="0010587F">
            <w:pPr>
              <w:spacing w:after="0"/>
              <w:jc w:val="left"/>
            </w:pPr>
            <w:r>
              <w:rPr>
                <w:rFonts w:ascii="Consolas" w:hAnsi="Consolas"/>
                <w:sz w:val="20"/>
              </w:rPr>
              <w:t>GroupAnalysis_Map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095B1" w14:textId="77777777" w:rsidR="00F2473D" w:rsidRDefault="0010587F">
            <w:pPr>
              <w:spacing w:after="0"/>
              <w:jc w:val="left"/>
            </w:pPr>
            <w:r>
              <w:t>2-47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B765A" w14:textId="77777777" w:rsidR="00F2473D" w:rsidRDefault="0010587F">
            <w:pPr>
              <w:spacing w:after="0"/>
              <w:jc w:val="left"/>
            </w:pPr>
            <w:r>
              <w:t>Исходное описание кода (на английском): GroupAnalysis_Map - self-contained map backend for modular GroupAnalysis. MATLAB 2017b + 2023b compatible.</w:t>
            </w:r>
          </w:p>
        </w:tc>
      </w:tr>
      <w:tr w:rsidR="00F2473D" w14:paraId="2E9B50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4F5E3" w14:textId="77777777" w:rsidR="00F2473D" w:rsidRDefault="0010587F">
            <w:pPr>
              <w:spacing w:after="0"/>
              <w:jc w:val="left"/>
            </w:pPr>
            <w:r>
              <w:rPr>
                <w:rFonts w:ascii="Consolas" w:hAnsi="Consolas"/>
                <w:sz w:val="20"/>
              </w:rPr>
              <w:t>localPackOut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9C41B" w14:textId="77777777" w:rsidR="00F2473D" w:rsidRDefault="0010587F">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513F5" w14:textId="77777777" w:rsidR="00F2473D" w:rsidRDefault="0010587F">
            <w:pPr>
              <w:spacing w:after="0"/>
              <w:jc w:val="left"/>
            </w:pPr>
            <w:r>
              <w:t>Локальная функция/callback; исходное описание имени: local Pack Out.</w:t>
            </w:r>
          </w:p>
        </w:tc>
      </w:tr>
      <w:tr w:rsidR="00F2473D" w14:paraId="6422BE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7CE86" w14:textId="77777777" w:rsidR="00F2473D" w:rsidRDefault="0010587F">
            <w:pPr>
              <w:spacing w:after="0"/>
              <w:jc w:val="left"/>
            </w:pPr>
            <w:r>
              <w:rPr>
                <w:rFonts w:ascii="Consolas" w:hAnsi="Consolas"/>
                <w:sz w:val="20"/>
              </w:rPr>
              <w:t>localGetCachedGroupBundle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A9C6E" w14:textId="77777777" w:rsidR="00F2473D" w:rsidRDefault="0010587F">
            <w:pPr>
              <w:spacing w:after="0"/>
              <w:jc w:val="left"/>
            </w:pPr>
            <w:r>
              <w:t>56-92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0192D" w14:textId="77777777" w:rsidR="00F2473D" w:rsidRDefault="0010587F">
            <w:pPr>
              <w:spacing w:after="0"/>
              <w:jc w:val="left"/>
            </w:pPr>
            <w:r>
              <w:t>Локальная функция/callback; исходное описание имени: local Get Cached Group Bundle.</w:t>
            </w:r>
          </w:p>
        </w:tc>
      </w:tr>
      <w:tr w:rsidR="00F2473D" w14:paraId="27F7B6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E5DB8" w14:textId="77777777" w:rsidR="00F2473D" w:rsidRDefault="0010587F">
            <w:pPr>
              <w:spacing w:after="0"/>
              <w:jc w:val="left"/>
            </w:pPr>
            <w:r>
              <w:rPr>
                <w:rFonts w:ascii="Consolas" w:hAnsi="Consolas"/>
                <w:sz w:val="20"/>
              </w:rPr>
              <w:t>localBuildPreviewMapFromBundle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E2BDD" w14:textId="77777777" w:rsidR="00F2473D" w:rsidRDefault="0010587F">
            <w:pPr>
              <w:spacing w:after="0"/>
              <w:jc w:val="left"/>
            </w:pPr>
            <w:r>
              <w:t>93-122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5BD30" w14:textId="77777777" w:rsidR="00F2473D" w:rsidRDefault="0010587F">
            <w:pPr>
              <w:spacing w:after="0"/>
              <w:jc w:val="left"/>
            </w:pPr>
            <w:r>
              <w:t>GA</w:t>
            </w:r>
            <w:r>
              <w:rPr>
                <w:i/>
              </w:rPr>
              <w:t>STEPMOTOR</w:t>
            </w:r>
            <w:r>
              <w:t>SCM</w:t>
            </w:r>
            <w:r>
              <w:rPr>
                <w:i/>
              </w:rPr>
              <w:t>MAP</w:t>
            </w:r>
            <w:r>
              <w:t>PATCH_V1</w:t>
            </w:r>
          </w:p>
        </w:tc>
      </w:tr>
      <w:tr w:rsidR="00F2473D" w14:paraId="1391F9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7D553" w14:textId="77777777" w:rsidR="00F2473D" w:rsidRDefault="0010587F">
            <w:pPr>
              <w:spacing w:after="0"/>
              <w:jc w:val="left"/>
            </w:pPr>
            <w:r>
              <w:rPr>
                <w:rFonts w:ascii="Consolas" w:hAnsi="Consolas"/>
                <w:sz w:val="20"/>
              </w:rPr>
              <w:t>localHasExportedMap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FC01F" w14:textId="77777777" w:rsidR="00F2473D" w:rsidRDefault="0010587F">
            <w:pPr>
              <w:spacing w:after="0"/>
              <w:jc w:val="left"/>
            </w:pPr>
            <w:r>
              <w:t>123-132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A3F79" w14:textId="77777777" w:rsidR="00F2473D" w:rsidRDefault="0010587F">
            <w:pPr>
              <w:spacing w:after="0"/>
              <w:jc w:val="left"/>
            </w:pPr>
            <w:r>
              <w:t>Локальная функция/callback; исходное описание имени: local Has Exported Map.</w:t>
            </w:r>
          </w:p>
        </w:tc>
      </w:tr>
      <w:tr w:rsidR="00F2473D" w14:paraId="658716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C5BD0" w14:textId="77777777" w:rsidR="00F2473D" w:rsidRDefault="0010587F">
            <w:pPr>
              <w:spacing w:after="0"/>
              <w:jc w:val="left"/>
            </w:pPr>
            <w:r>
              <w:rPr>
                <w:rFonts w:ascii="Consolas" w:hAnsi="Consolas"/>
                <w:sz w:val="20"/>
              </w:rPr>
              <w:t>localGetExportedMap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FB37FD" w14:textId="77777777" w:rsidR="00F2473D" w:rsidRDefault="0010587F">
            <w:pPr>
              <w:spacing w:after="0"/>
              <w:jc w:val="left"/>
            </w:pPr>
            <w:r>
              <w:t>133-143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9FE7A8" w14:textId="77777777" w:rsidR="00F2473D" w:rsidRDefault="0010587F">
            <w:pPr>
              <w:spacing w:after="0"/>
              <w:jc w:val="left"/>
            </w:pPr>
            <w:r>
              <w:t>Локальная функция/callback; исходное описание имени: local Get Exported Map.</w:t>
            </w:r>
          </w:p>
        </w:tc>
      </w:tr>
      <w:tr w:rsidR="00F2473D" w14:paraId="2C9017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5C9CD" w14:textId="77777777" w:rsidR="00F2473D" w:rsidRDefault="0010587F">
            <w:pPr>
              <w:spacing w:after="0"/>
              <w:jc w:val="left"/>
            </w:pPr>
            <w:r>
              <w:rPr>
                <w:rFonts w:ascii="Consolas" w:hAnsi="Consolas"/>
                <w:sz w:val="20"/>
              </w:rPr>
              <w:t>localRecomputeMapFromPSC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B6DF3" w14:textId="77777777" w:rsidR="00F2473D" w:rsidRDefault="0010587F">
            <w:pPr>
              <w:spacing w:after="0"/>
              <w:jc w:val="left"/>
            </w:pPr>
            <w:r>
              <w:t>144-180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5F11F" w14:textId="77777777" w:rsidR="00F2473D" w:rsidRDefault="0010587F">
            <w:pPr>
              <w:spacing w:after="0"/>
              <w:jc w:val="left"/>
            </w:pPr>
            <w:r>
              <w:t>Исходное описание кода (на английском): Integrated V6 robust for single-slice [Y X T], step-motor [Y X Z T], and static maps.</w:t>
            </w:r>
          </w:p>
        </w:tc>
      </w:tr>
      <w:tr w:rsidR="00F2473D" w14:paraId="4213CA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0C050" w14:textId="77777777" w:rsidR="00F2473D" w:rsidRDefault="0010587F">
            <w:pPr>
              <w:spacing w:after="0"/>
              <w:jc w:val="left"/>
            </w:pPr>
            <w:r>
              <w:rPr>
                <w:rFonts w:ascii="Consolas" w:hAnsi="Consolas"/>
                <w:sz w:val="20"/>
              </w:rPr>
              <w:lastRenderedPageBreak/>
              <w:t>localResolvePreviewUnderlay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E8333" w14:textId="77777777" w:rsidR="00F2473D" w:rsidRDefault="0010587F">
            <w:pPr>
              <w:spacing w:after="0"/>
              <w:jc w:val="left"/>
            </w:pPr>
            <w:r>
              <w:t>181-220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BEF9A" w14:textId="77777777" w:rsidR="00F2473D" w:rsidRDefault="0010587F">
            <w:pPr>
              <w:spacing w:after="0"/>
              <w:jc w:val="left"/>
            </w:pPr>
            <w:r>
              <w:t>Локальная функция/callback; исходное описание имени: local Resolve Preview Underlay.</w:t>
            </w:r>
          </w:p>
        </w:tc>
      </w:tr>
      <w:tr w:rsidR="00F2473D" w14:paraId="09ED0C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940CA" w14:textId="77777777" w:rsidR="00F2473D" w:rsidRDefault="0010587F">
            <w:pPr>
              <w:spacing w:after="0"/>
              <w:jc w:val="left"/>
            </w:pPr>
            <w:r>
              <w:rPr>
                <w:rFonts w:ascii="Consolas" w:hAnsi="Consolas"/>
                <w:sz w:val="20"/>
              </w:rPr>
              <w:t>localGetBundleUnderlayByMode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7303F" w14:textId="77777777" w:rsidR="00F2473D" w:rsidRDefault="0010587F">
            <w:pPr>
              <w:spacing w:after="0"/>
              <w:jc w:val="left"/>
            </w:pPr>
            <w:r>
              <w:t>221-253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29077" w14:textId="77777777" w:rsidR="00F2473D" w:rsidRDefault="0010587F">
            <w:pPr>
              <w:spacing w:after="0"/>
              <w:jc w:val="left"/>
            </w:pPr>
            <w:r>
              <w:t>Локальная функция/callback; исходное описание имени: local Get Bundle Underlay By Mode.</w:t>
            </w:r>
          </w:p>
        </w:tc>
      </w:tr>
      <w:tr w:rsidR="00F2473D" w14:paraId="3F3CA4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930BA" w14:textId="77777777" w:rsidR="00F2473D" w:rsidRDefault="0010587F">
            <w:pPr>
              <w:spacing w:after="0"/>
              <w:jc w:val="left"/>
            </w:pPr>
            <w:r>
              <w:rPr>
                <w:rFonts w:ascii="Consolas" w:hAnsi="Consolas"/>
                <w:sz w:val="20"/>
              </w:rPr>
              <w:t>localMapPolarityModeV11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F3E9E" w14:textId="77777777" w:rsidR="00F2473D" w:rsidRDefault="0010587F">
            <w:pPr>
              <w:spacing w:after="0"/>
              <w:jc w:val="left"/>
            </w:pPr>
            <w:r>
              <w:t>254-270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1EE37" w14:textId="77777777" w:rsidR="00F2473D" w:rsidRDefault="0010587F">
            <w:pPr>
              <w:spacing w:after="0"/>
              <w:jc w:val="left"/>
            </w:pPr>
            <w:r>
              <w:t>SCM</w:t>
            </w:r>
            <w:r>
              <w:rPr>
                <w:i/>
              </w:rPr>
              <w:t>Исходное описание кода (на английском): gui signMode equivalent for GroupAnalysis</w:t>
            </w:r>
            <w:r>
              <w:t>Map display.</w:t>
            </w:r>
          </w:p>
        </w:tc>
      </w:tr>
      <w:tr w:rsidR="00F2473D" w14:paraId="3C30CF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ABC09" w14:textId="77777777" w:rsidR="00F2473D" w:rsidRDefault="0010587F">
            <w:pPr>
              <w:spacing w:after="0"/>
              <w:jc w:val="left"/>
            </w:pPr>
            <w:r>
              <w:rPr>
                <w:rFonts w:ascii="Consolas" w:hAnsi="Consolas"/>
                <w:sz w:val="20"/>
              </w:rPr>
              <w:t>localMapColorLimitsV11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C71D9" w14:textId="77777777" w:rsidR="00F2473D" w:rsidRDefault="0010587F">
            <w:pPr>
              <w:spacing w:after="0"/>
              <w:jc w:val="left"/>
            </w:pPr>
            <w:r>
              <w:t>271-300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85DBB" w14:textId="77777777" w:rsidR="00F2473D" w:rsidRDefault="0010587F">
            <w:pPr>
              <w:spacing w:after="0"/>
              <w:jc w:val="left"/>
            </w:pPr>
            <w:r>
              <w:t>Локальная функция/callback; исходное описание имени: local Map Color Limits V11.</w:t>
            </w:r>
          </w:p>
        </w:tc>
      </w:tr>
      <w:tr w:rsidR="00F2473D" w14:paraId="2C0556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A2342" w14:textId="77777777" w:rsidR="00F2473D" w:rsidRDefault="0010587F">
            <w:pPr>
              <w:spacing w:after="0"/>
              <w:jc w:val="left"/>
            </w:pPr>
            <w:r>
              <w:rPr>
                <w:rFonts w:ascii="Consolas" w:hAnsi="Consolas"/>
                <w:sz w:val="20"/>
              </w:rPr>
              <w:t>localMapSCMColormapsV11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7703F" w14:textId="77777777" w:rsidR="00F2473D" w:rsidRDefault="0010587F">
            <w:pPr>
              <w:spacing w:after="0"/>
              <w:jc w:val="left"/>
            </w:pPr>
            <w:r>
              <w:t>301-338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9EF7E" w14:textId="77777777" w:rsidR="00F2473D" w:rsidRDefault="0010587F">
            <w:pPr>
              <w:spacing w:after="0"/>
              <w:jc w:val="left"/>
            </w:pPr>
            <w:r>
              <w:t>Локальная функция/callback; исходное описание имени: local Map SCMColormaps V11.</w:t>
            </w:r>
          </w:p>
        </w:tc>
      </w:tr>
      <w:tr w:rsidR="00F2473D" w14:paraId="500A77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9AF50" w14:textId="77777777" w:rsidR="00F2473D" w:rsidRDefault="0010587F">
            <w:pPr>
              <w:spacing w:after="0"/>
              <w:jc w:val="left"/>
            </w:pPr>
            <w:r>
              <w:rPr>
                <w:rFonts w:ascii="Consolas" w:hAnsi="Consolas"/>
                <w:sz w:val="20"/>
              </w:rPr>
              <w:t>localMapColorizeV11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772D2" w14:textId="77777777" w:rsidR="00F2473D" w:rsidRDefault="0010587F">
            <w:pPr>
              <w:spacing w:after="0"/>
              <w:jc w:val="left"/>
            </w:pPr>
            <w:r>
              <w:t>339-353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CA533" w14:textId="77777777" w:rsidR="00F2473D" w:rsidRDefault="0010587F">
            <w:pPr>
              <w:spacing w:after="0"/>
              <w:jc w:val="left"/>
            </w:pPr>
            <w:r>
              <w:t>Локальная функция/callback; исходное описание имени: local Map Colorize V11.</w:t>
            </w:r>
          </w:p>
        </w:tc>
      </w:tr>
      <w:tr w:rsidR="00F2473D" w14:paraId="4E6062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D0D3E" w14:textId="77777777" w:rsidR="00F2473D" w:rsidRDefault="0010587F">
            <w:pPr>
              <w:spacing w:after="0"/>
              <w:jc w:val="left"/>
            </w:pPr>
            <w:r>
              <w:rPr>
                <w:rFonts w:ascii="Consolas" w:hAnsi="Consolas"/>
                <w:sz w:val="20"/>
              </w:rPr>
              <w:t>localRenderPSCOverlay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1D234" w14:textId="77777777" w:rsidR="00F2473D" w:rsidRDefault="0010587F">
            <w:pPr>
              <w:spacing w:after="0"/>
              <w:jc w:val="left"/>
            </w:pPr>
            <w:r>
              <w:t>354-464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9BDBB" w14:textId="77777777" w:rsidR="00F2473D" w:rsidRDefault="0010587F">
            <w:pPr>
              <w:spacing w:after="0"/>
              <w:jc w:val="left"/>
            </w:pPr>
            <w:r>
              <w:t>Исходное описание кода (на английском): V11: exact SCM_gui-style sign handling and alpha modulation for live GroupAnalysis display.</w:t>
            </w:r>
          </w:p>
        </w:tc>
      </w:tr>
      <w:tr w:rsidR="00F2473D" w14:paraId="2A5A5F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38834" w14:textId="77777777" w:rsidR="00F2473D" w:rsidRDefault="0010587F">
            <w:pPr>
              <w:spacing w:after="0"/>
              <w:jc w:val="left"/>
            </w:pPr>
            <w:r>
              <w:rPr>
                <w:rFonts w:ascii="Consolas" w:hAnsi="Consolas"/>
                <w:sz w:val="20"/>
              </w:rPr>
              <w:t>localRunPSCMapAnalysis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D18A5" w14:textId="77777777" w:rsidR="00F2473D" w:rsidRDefault="0010587F">
            <w:pPr>
              <w:spacing w:after="0"/>
              <w:jc w:val="left"/>
            </w:pPr>
            <w:r>
              <w:t>465-510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73F0B" w14:textId="77777777" w:rsidR="00F2473D" w:rsidRDefault="0010587F">
            <w:pPr>
              <w:spacing w:after="0"/>
              <w:jc w:val="left"/>
            </w:pPr>
            <w:r>
              <w:t>Локальная функция/callback; исходное описание имени: local Run PSCMap Analysis.</w:t>
            </w:r>
          </w:p>
        </w:tc>
      </w:tr>
      <w:tr w:rsidR="00F2473D" w14:paraId="301B8F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7637D" w14:textId="77777777" w:rsidR="00F2473D" w:rsidRDefault="0010587F">
            <w:pPr>
              <w:spacing w:after="0"/>
              <w:jc w:val="left"/>
            </w:pPr>
            <w:r>
              <w:rPr>
                <w:rFonts w:ascii="Consolas" w:hAnsi="Consolas"/>
                <w:sz w:val="20"/>
              </w:rPr>
              <w:t>localLoadGroupUnderlayFile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0B408" w14:textId="77777777" w:rsidR="00F2473D" w:rsidRDefault="0010587F">
            <w:pPr>
              <w:spacing w:after="0"/>
              <w:jc w:val="left"/>
            </w:pPr>
            <w:r>
              <w:t>511-527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7A040" w14:textId="77777777" w:rsidR="00F2473D" w:rsidRDefault="0010587F">
            <w:pPr>
              <w:spacing w:after="0"/>
              <w:jc w:val="left"/>
            </w:pPr>
            <w:r>
              <w:t>Локальная функция/callback; исходное описание имени: local Load Group Underlay File.</w:t>
            </w:r>
          </w:p>
        </w:tc>
      </w:tr>
      <w:tr w:rsidR="00F2473D" w14:paraId="284024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F3464" w14:textId="77777777" w:rsidR="00F2473D" w:rsidRDefault="0010587F">
            <w:pPr>
              <w:spacing w:after="0"/>
              <w:jc w:val="left"/>
            </w:pPr>
            <w:r>
              <w:rPr>
                <w:rFonts w:ascii="Consolas" w:hAnsi="Consolas"/>
                <w:sz w:val="20"/>
              </w:rPr>
              <w:t>localExportMapDisplayPNG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9B1C6" w14:textId="77777777" w:rsidR="00F2473D" w:rsidRDefault="0010587F">
            <w:pPr>
              <w:spacing w:after="0"/>
              <w:jc w:val="left"/>
            </w:pPr>
            <w:r>
              <w:t>528-540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5E3C8" w14:textId="77777777" w:rsidR="00F2473D" w:rsidRDefault="0010587F">
            <w:pPr>
              <w:spacing w:after="0"/>
              <w:jc w:val="left"/>
            </w:pPr>
            <w:r>
              <w:t>Локальная функция/callback; исходное описание имени: local Export Map Display PNG.</w:t>
            </w:r>
          </w:p>
        </w:tc>
      </w:tr>
      <w:tr w:rsidR="00F2473D" w14:paraId="3F9DC3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31F79" w14:textId="77777777" w:rsidR="00F2473D" w:rsidRDefault="0010587F">
            <w:pPr>
              <w:spacing w:after="0"/>
              <w:jc w:val="left"/>
            </w:pPr>
            <w:r>
              <w:rPr>
                <w:rFonts w:ascii="Consolas" w:hAnsi="Consolas"/>
                <w:sz w:val="20"/>
              </w:rPr>
              <w:lastRenderedPageBreak/>
              <w:t>localBuildGroupAnalysisVideoExportGA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B3342" w14:textId="77777777" w:rsidR="00F2473D" w:rsidRDefault="0010587F">
            <w:pPr>
              <w:spacing w:after="0"/>
              <w:jc w:val="left"/>
            </w:pPr>
            <w:r>
              <w:t>541-560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A3DB2" w14:textId="77777777" w:rsidR="00F2473D" w:rsidRDefault="0010587F">
            <w:pPr>
              <w:spacing w:after="0"/>
              <w:jc w:val="left"/>
            </w:pPr>
            <w:r>
              <w:t>Локальная функция/callback; исходное описание имени: local Build Group Analysis Video Export GA.</w:t>
            </w:r>
          </w:p>
        </w:tc>
      </w:tr>
      <w:tr w:rsidR="00F2473D" w14:paraId="587EA2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0966F" w14:textId="77777777" w:rsidR="00F2473D" w:rsidRDefault="0010587F">
            <w:pPr>
              <w:spacing w:after="0"/>
              <w:jc w:val="left"/>
            </w:pPr>
            <w:r>
              <w:rPr>
                <w:rFonts w:ascii="Consolas" w:hAnsi="Consolas"/>
                <w:sz w:val="20"/>
              </w:rPr>
              <w:t>localApplySliceFromStateToBundle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7F84A" w14:textId="77777777" w:rsidR="00F2473D" w:rsidRDefault="0010587F">
            <w:pPr>
              <w:spacing w:after="0"/>
              <w:jc w:val="left"/>
            </w:pPr>
            <w:r>
              <w:t>561-574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D1229" w14:textId="77777777" w:rsidR="00F2473D" w:rsidRDefault="0010587F">
            <w:pPr>
              <w:spacing w:after="0"/>
              <w:jc w:val="left"/>
            </w:pPr>
            <w:r>
              <w:t>Локальная функция/callback; исходное описание имени: local Apply Slice From State To Bundle.</w:t>
            </w:r>
          </w:p>
        </w:tc>
      </w:tr>
      <w:tr w:rsidR="00F2473D" w14:paraId="4CE7D2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0195B" w14:textId="77777777" w:rsidR="00F2473D" w:rsidRDefault="0010587F">
            <w:pPr>
              <w:spacing w:after="0"/>
              <w:jc w:val="left"/>
            </w:pPr>
            <w:r>
              <w:rPr>
                <w:rFonts w:ascii="Consolas" w:hAnsi="Consolas"/>
                <w:sz w:val="20"/>
              </w:rPr>
              <w:t>localExportGroupMapPPTCompat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968C4" w14:textId="77777777" w:rsidR="00F2473D" w:rsidRDefault="0010587F">
            <w:pPr>
              <w:spacing w:after="0"/>
              <w:jc w:val="left"/>
            </w:pPr>
            <w:r>
              <w:t>575-604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4DD3A" w14:textId="77777777" w:rsidR="00F2473D" w:rsidRDefault="0010587F">
            <w:pPr>
              <w:spacing w:after="0"/>
              <w:jc w:val="left"/>
            </w:pPr>
            <w:r>
              <w:t>Исходное описание кода (на английском): Compatibility handler for old map-backend PPT export action.</w:t>
            </w:r>
          </w:p>
        </w:tc>
      </w:tr>
      <w:tr w:rsidR="00F2473D" w14:paraId="7B90D2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2C5C5" w14:textId="77777777" w:rsidR="00F2473D" w:rsidRDefault="0010587F">
            <w:pPr>
              <w:spacing w:after="0"/>
              <w:jc w:val="left"/>
            </w:pPr>
            <w:r>
              <w:rPr>
                <w:rFonts w:ascii="Consolas" w:hAnsi="Consolas"/>
                <w:sz w:val="20"/>
              </w:rPr>
              <w:t>localApplyHemisphereFlip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A17E4" w14:textId="77777777" w:rsidR="00F2473D" w:rsidRDefault="0010587F">
            <w:pPr>
              <w:spacing w:after="0"/>
              <w:jc w:val="left"/>
            </w:pPr>
            <w:r>
              <w:t>605-623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37373" w14:textId="77777777" w:rsidR="00F2473D" w:rsidRDefault="0010587F">
            <w:pPr>
              <w:spacing w:after="0"/>
              <w:jc w:val="left"/>
            </w:pPr>
            <w:r>
              <w:t>Локальная функция/callback; исходное описание имени: local Apply Hemisphere Flip.</w:t>
            </w:r>
          </w:p>
        </w:tc>
      </w:tr>
      <w:tr w:rsidR="00F2473D" w14:paraId="79D563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E1C44" w14:textId="77777777" w:rsidR="00F2473D" w:rsidRDefault="0010587F">
            <w:pPr>
              <w:spacing w:after="0"/>
              <w:jc w:val="left"/>
            </w:pPr>
            <w:r>
              <w:rPr>
                <w:rFonts w:ascii="Consolas" w:hAnsi="Consolas"/>
                <w:sz w:val="20"/>
              </w:rPr>
              <w:t>localSqueeze2D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F678C" w14:textId="77777777" w:rsidR="00F2473D" w:rsidRDefault="0010587F">
            <w:pPr>
              <w:spacing w:after="0"/>
              <w:jc w:val="left"/>
            </w:pPr>
            <w:r>
              <w:t>624-638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42FA9" w14:textId="77777777" w:rsidR="00F2473D" w:rsidRDefault="0010587F">
            <w:pPr>
              <w:spacing w:after="0"/>
              <w:jc w:val="left"/>
            </w:pPr>
            <w:r>
              <w:t>Локальная функция/callback; исходное описание имени: local Squeeze2D.</w:t>
            </w:r>
          </w:p>
        </w:tc>
      </w:tr>
      <w:tr w:rsidR="00F2473D" w14:paraId="3CB6DD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232D2" w14:textId="77777777" w:rsidR="00F2473D" w:rsidRDefault="0010587F">
            <w:pPr>
              <w:spacing w:after="0"/>
              <w:jc w:val="left"/>
            </w:pPr>
            <w:r>
              <w:rPr>
                <w:rFonts w:ascii="Consolas" w:hAnsi="Consolas"/>
                <w:sz w:val="20"/>
              </w:rPr>
              <w:t>localPickZ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446C8" w14:textId="77777777" w:rsidR="00F2473D" w:rsidRDefault="0010587F">
            <w:pPr>
              <w:spacing w:after="0"/>
              <w:jc w:val="left"/>
            </w:pPr>
            <w:r>
              <w:t>639-653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C2BBE" w14:textId="77777777" w:rsidR="00F2473D" w:rsidRDefault="0010587F">
            <w:pPr>
              <w:spacing w:after="0"/>
              <w:jc w:val="left"/>
            </w:pPr>
            <w:r>
              <w:t>Локальная функция/callback; исходное описание имени: local Pick Z.</w:t>
            </w:r>
          </w:p>
        </w:tc>
      </w:tr>
      <w:tr w:rsidR="00F2473D" w14:paraId="317C89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15FE0" w14:textId="77777777" w:rsidR="00F2473D" w:rsidRDefault="0010587F">
            <w:pPr>
              <w:spacing w:after="0"/>
              <w:jc w:val="left"/>
            </w:pPr>
            <w:r>
              <w:rPr>
                <w:rFonts w:ascii="Consolas" w:hAnsi="Consolas"/>
                <w:sz w:val="20"/>
              </w:rPr>
              <w:t>localAnyTo2D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7EDEB" w14:textId="77777777" w:rsidR="00F2473D" w:rsidRDefault="0010587F">
            <w:pPr>
              <w:spacing w:after="0"/>
              <w:jc w:val="left"/>
            </w:pPr>
            <w:r>
              <w:t>654-669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F062C" w14:textId="77777777" w:rsidR="00F2473D" w:rsidRDefault="0010587F">
            <w:pPr>
              <w:spacing w:after="0"/>
              <w:jc w:val="left"/>
            </w:pPr>
            <w:r>
              <w:t>Локальная функция/callback; исходное описание имени: local Any To2D.</w:t>
            </w:r>
          </w:p>
        </w:tc>
      </w:tr>
      <w:tr w:rsidR="00F2473D" w14:paraId="2005FB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399DE" w14:textId="77777777" w:rsidR="00F2473D" w:rsidRDefault="0010587F">
            <w:pPr>
              <w:spacing w:after="0"/>
              <w:jc w:val="left"/>
            </w:pPr>
            <w:r>
              <w:rPr>
                <w:rFonts w:ascii="Consolas" w:hAnsi="Consolas"/>
                <w:sz w:val="20"/>
              </w:rPr>
              <w:t>localResizeLike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28D20" w14:textId="77777777" w:rsidR="00F2473D" w:rsidRDefault="0010587F">
            <w:pPr>
              <w:spacing w:after="0"/>
              <w:jc w:val="left"/>
            </w:pPr>
            <w:r>
              <w:t>670-686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CD64B" w14:textId="77777777" w:rsidR="00F2473D" w:rsidRDefault="0010587F">
            <w:pPr>
              <w:spacing w:after="0"/>
              <w:jc w:val="left"/>
            </w:pPr>
            <w:r>
              <w:t>Локальная функция/callback; исходное описание имени: local Resize Like.</w:t>
            </w:r>
          </w:p>
        </w:tc>
      </w:tr>
      <w:tr w:rsidR="00F2473D" w14:paraId="78C920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AFD4D" w14:textId="77777777" w:rsidR="00F2473D" w:rsidRDefault="0010587F">
            <w:pPr>
              <w:spacing w:after="0"/>
              <w:jc w:val="left"/>
            </w:pPr>
            <w:r>
              <w:rPr>
                <w:rFonts w:ascii="Consolas" w:hAnsi="Consolas"/>
                <w:sz w:val="20"/>
              </w:rPr>
              <w:t>localToRGB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5445B2" w14:textId="77777777" w:rsidR="00F2473D" w:rsidRDefault="0010587F">
            <w:pPr>
              <w:spacing w:after="0"/>
              <w:jc w:val="left"/>
            </w:pPr>
            <w:r>
              <w:t>687-698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28586" w14:textId="77777777" w:rsidR="00F2473D" w:rsidRDefault="0010587F">
            <w:pPr>
              <w:spacing w:after="0"/>
              <w:jc w:val="left"/>
            </w:pPr>
            <w:r>
              <w:t>Локальная функция/callback; исходное описание имени: local To RGB.</w:t>
            </w:r>
          </w:p>
        </w:tc>
      </w:tr>
      <w:tr w:rsidR="00F2473D" w14:paraId="1D1AA3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37866" w14:textId="77777777" w:rsidR="00F2473D" w:rsidRDefault="0010587F">
            <w:pPr>
              <w:spacing w:after="0"/>
              <w:jc w:val="left"/>
            </w:pPr>
            <w:r>
              <w:rPr>
                <w:rFonts w:ascii="Consolas" w:hAnsi="Consolas"/>
                <w:sz w:val="20"/>
              </w:rPr>
              <w:t>localToGray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5EC888" w14:textId="77777777" w:rsidR="00F2473D" w:rsidRDefault="0010587F">
            <w:pPr>
              <w:spacing w:after="0"/>
              <w:jc w:val="left"/>
            </w:pPr>
            <w:r>
              <w:t>699-712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FDD54" w14:textId="77777777" w:rsidR="00F2473D" w:rsidRDefault="0010587F">
            <w:pPr>
              <w:spacing w:after="0"/>
              <w:jc w:val="left"/>
            </w:pPr>
            <w:r>
              <w:t>Локальная функция/callback; исходное описание имени: local To Gray.</w:t>
            </w:r>
          </w:p>
        </w:tc>
      </w:tr>
      <w:tr w:rsidR="00F2473D" w14:paraId="0FA6F4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9CEFA" w14:textId="77777777" w:rsidR="00F2473D" w:rsidRDefault="0010587F">
            <w:pPr>
              <w:spacing w:after="0"/>
              <w:jc w:val="left"/>
            </w:pPr>
            <w:r>
              <w:rPr>
                <w:rFonts w:ascii="Consolas" w:hAnsi="Consolas"/>
                <w:sz w:val="20"/>
              </w:rPr>
              <w:t>localFlipUD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623CF" w14:textId="77777777" w:rsidR="00F2473D" w:rsidRDefault="0010587F">
            <w:pPr>
              <w:spacing w:after="0"/>
              <w:jc w:val="left"/>
            </w:pPr>
            <w:r>
              <w:t>713-717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8B7FC" w14:textId="77777777" w:rsidR="00F2473D" w:rsidRDefault="0010587F">
            <w:pPr>
              <w:spacing w:after="0"/>
              <w:jc w:val="left"/>
            </w:pPr>
            <w:r>
              <w:t>Локальная функция/callback; исходное описание имени: local Flip UD.</w:t>
            </w:r>
          </w:p>
        </w:tc>
      </w:tr>
      <w:tr w:rsidR="00F2473D" w14:paraId="555E98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71D33" w14:textId="77777777" w:rsidR="00F2473D" w:rsidRDefault="0010587F">
            <w:pPr>
              <w:spacing w:after="0"/>
              <w:jc w:val="left"/>
            </w:pPr>
            <w:r>
              <w:rPr>
                <w:rFonts w:ascii="Consolas" w:hAnsi="Consolas"/>
                <w:sz w:val="20"/>
              </w:rPr>
              <w:t>localSmooth2D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7E5A7" w14:textId="77777777" w:rsidR="00F2473D" w:rsidRDefault="0010587F">
            <w:pPr>
              <w:spacing w:after="0"/>
              <w:jc w:val="left"/>
            </w:pPr>
            <w:r>
              <w:t>718-725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1ED04" w14:textId="77777777" w:rsidR="00F2473D" w:rsidRDefault="0010587F">
            <w:pPr>
              <w:spacing w:after="0"/>
              <w:jc w:val="left"/>
            </w:pPr>
            <w:r>
              <w:t>Локальная функция/callback; исходное описание имени: local Smooth2D.</w:t>
            </w:r>
          </w:p>
        </w:tc>
      </w:tr>
      <w:tr w:rsidR="00F2473D" w14:paraId="6D645A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1BD531" w14:textId="77777777" w:rsidR="00F2473D" w:rsidRDefault="0010587F">
            <w:pPr>
              <w:spacing w:after="0"/>
              <w:jc w:val="left"/>
            </w:pPr>
            <w:r>
              <w:rPr>
                <w:rFonts w:ascii="Consolas" w:hAnsi="Consolas"/>
                <w:sz w:val="20"/>
              </w:rPr>
              <w:lastRenderedPageBreak/>
              <w:t>localNanMean3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E9065" w14:textId="77777777" w:rsidR="00F2473D" w:rsidRDefault="0010587F">
            <w:pPr>
              <w:spacing w:after="0"/>
              <w:jc w:val="left"/>
            </w:pPr>
            <w:r>
              <w:t>726-733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63322" w14:textId="77777777" w:rsidR="00F2473D" w:rsidRDefault="0010587F">
            <w:pPr>
              <w:spacing w:after="0"/>
              <w:jc w:val="left"/>
            </w:pPr>
            <w:r>
              <w:t>Локальная функция/callback; исходное описание имени: local Nan Mean3.</w:t>
            </w:r>
          </w:p>
        </w:tc>
      </w:tr>
      <w:tr w:rsidR="00F2473D" w14:paraId="1976E9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0D2B9" w14:textId="77777777" w:rsidR="00F2473D" w:rsidRDefault="0010587F">
            <w:pPr>
              <w:spacing w:after="0"/>
              <w:jc w:val="left"/>
            </w:pPr>
            <w:r>
              <w:rPr>
                <w:rFonts w:ascii="Consolas" w:hAnsi="Consolas"/>
                <w:sz w:val="20"/>
              </w:rPr>
              <w:t>localNanMedian3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0C5AB" w14:textId="77777777" w:rsidR="00F2473D" w:rsidRDefault="0010587F">
            <w:pPr>
              <w:spacing w:after="0"/>
              <w:jc w:val="left"/>
            </w:pPr>
            <w:r>
              <w:t>734-746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C0F61" w14:textId="77777777" w:rsidR="00F2473D" w:rsidRDefault="0010587F">
            <w:pPr>
              <w:spacing w:after="0"/>
              <w:jc w:val="left"/>
            </w:pPr>
            <w:r>
              <w:t>Локальная функция/callback; исходное описание имени: local Nan Median3.</w:t>
            </w:r>
          </w:p>
        </w:tc>
      </w:tr>
      <w:tr w:rsidR="00F2473D" w14:paraId="186095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52DA7" w14:textId="77777777" w:rsidR="00F2473D" w:rsidRDefault="0010587F">
            <w:pPr>
              <w:spacing w:after="0"/>
              <w:jc w:val="left"/>
            </w:pPr>
            <w:r>
              <w:rPr>
                <w:rFonts w:ascii="Consolas" w:hAnsi="Consolas"/>
                <w:sz w:val="20"/>
              </w:rPr>
              <w:t>localGetCharField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4FE3D" w14:textId="77777777" w:rsidR="00F2473D" w:rsidRDefault="0010587F">
            <w:pPr>
              <w:spacing w:after="0"/>
              <w:jc w:val="left"/>
            </w:pPr>
            <w:r>
              <w:t>747-751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A4832" w14:textId="77777777" w:rsidR="00F2473D" w:rsidRDefault="0010587F">
            <w:pPr>
              <w:spacing w:after="0"/>
              <w:jc w:val="left"/>
            </w:pPr>
            <w:r>
              <w:t>Локальная функция/callback; исходное описание имени: local Get Char Field.</w:t>
            </w:r>
          </w:p>
        </w:tc>
      </w:tr>
      <w:tr w:rsidR="00F2473D" w14:paraId="5AEDD2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1930C" w14:textId="77777777" w:rsidR="00F2473D" w:rsidRDefault="0010587F">
            <w:pPr>
              <w:spacing w:after="0"/>
              <w:jc w:val="left"/>
            </w:pPr>
            <w:r>
              <w:rPr>
                <w:rFonts w:ascii="Consolas" w:hAnsi="Consolas"/>
                <w:sz w:val="20"/>
              </w:rPr>
              <w:t>localGetNumField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31763" w14:textId="77777777" w:rsidR="00F2473D" w:rsidRDefault="0010587F">
            <w:pPr>
              <w:spacing w:after="0"/>
              <w:jc w:val="left"/>
            </w:pPr>
            <w:r>
              <w:t>752-757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51D9C" w14:textId="77777777" w:rsidR="00F2473D" w:rsidRDefault="0010587F">
            <w:pPr>
              <w:spacing w:after="0"/>
              <w:jc w:val="left"/>
            </w:pPr>
            <w:r>
              <w:t>Локальная функция/callback; исходное описание имени: local Get Num Field.</w:t>
            </w:r>
          </w:p>
        </w:tc>
      </w:tr>
      <w:tr w:rsidR="00F2473D" w14:paraId="167195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5B0FC" w14:textId="77777777" w:rsidR="00F2473D" w:rsidRDefault="0010587F">
            <w:pPr>
              <w:spacing w:after="0"/>
              <w:jc w:val="left"/>
            </w:pPr>
            <w:r>
              <w:rPr>
                <w:rFonts w:ascii="Consolas" w:hAnsi="Consolas"/>
                <w:sz w:val="20"/>
              </w:rPr>
              <w:t>localGetVecField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3B82C" w14:textId="77777777" w:rsidR="00F2473D" w:rsidRDefault="0010587F">
            <w:pPr>
              <w:spacing w:after="0"/>
              <w:jc w:val="left"/>
            </w:pPr>
            <w:r>
              <w:t>758-769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D36F2" w14:textId="77777777" w:rsidR="00F2473D" w:rsidRDefault="0010587F">
            <w:pPr>
              <w:spacing w:after="0"/>
              <w:jc w:val="left"/>
            </w:pPr>
            <w:r>
              <w:t>Локальная функция/callback; исходное описание имени: local Get Vec Field.</w:t>
            </w:r>
          </w:p>
        </w:tc>
      </w:tr>
      <w:tr w:rsidR="00F2473D" w14:paraId="131064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10E19" w14:textId="77777777" w:rsidR="00F2473D" w:rsidRDefault="0010587F">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691A0" w14:textId="77777777" w:rsidR="00F2473D" w:rsidRDefault="0010587F">
            <w:pPr>
              <w:spacing w:after="0"/>
              <w:jc w:val="left"/>
            </w:pPr>
            <w:r>
              <w:t>770-774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D77F8" w14:textId="77777777" w:rsidR="00F2473D" w:rsidRDefault="0010587F">
            <w:pPr>
              <w:spacing w:after="0"/>
              <w:jc w:val="left"/>
            </w:pPr>
            <w:r>
              <w:t>Локальная функция/callback; исходное описание имени: local Get Logical Field.</w:t>
            </w:r>
          </w:p>
        </w:tc>
      </w:tr>
      <w:tr w:rsidR="00F2473D" w14:paraId="1E72C1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C8713" w14:textId="77777777" w:rsidR="00F2473D" w:rsidRDefault="0010587F">
            <w:pPr>
              <w:spacing w:after="0"/>
              <w:jc w:val="left"/>
            </w:pPr>
            <w:r>
              <w:rPr>
                <w:rFonts w:ascii="Consolas" w:hAnsi="Consolas"/>
                <w:sz w:val="20"/>
              </w:rPr>
              <w:t>strtrimSafeLocal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6DFD5" w14:textId="77777777" w:rsidR="00F2473D" w:rsidRDefault="0010587F">
            <w:pPr>
              <w:spacing w:after="0"/>
              <w:jc w:val="left"/>
            </w:pPr>
            <w:r>
              <w:t>775-781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5D900" w14:textId="77777777" w:rsidR="00F2473D" w:rsidRDefault="0010587F">
            <w:pPr>
              <w:spacing w:after="0"/>
              <w:jc w:val="left"/>
            </w:pPr>
            <w:r>
              <w:t>Локальная функция/callback; исходное описание имени: strtrim Safe Local.</w:t>
            </w:r>
          </w:p>
        </w:tc>
      </w:tr>
      <w:tr w:rsidR="00F2473D" w14:paraId="5959FB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4C05A" w14:textId="77777777" w:rsidR="00F2473D" w:rsidRDefault="0010587F">
            <w:pPr>
              <w:spacing w:after="0"/>
              <w:jc w:val="left"/>
            </w:pPr>
            <w:r>
              <w:rPr>
                <w:rFonts w:ascii="Consolas" w:hAnsi="Consolas"/>
                <w:sz w:val="20"/>
              </w:rPr>
              <w:t>onExportGroupMapPPT_fromMain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4121D" w14:textId="77777777" w:rsidR="00F2473D" w:rsidRDefault="0010587F">
            <w:pPr>
              <w:spacing w:after="0"/>
              <w:jc w:val="left"/>
            </w:pPr>
            <w:r>
              <w:t>782-903 / 122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7BF12" w14:textId="77777777" w:rsidR="00F2473D" w:rsidRDefault="0010587F">
            <w:pPr>
              <w:spacing w:after="0"/>
              <w:jc w:val="left"/>
            </w:pPr>
            <w:r>
              <w:t>Исходное описание кода (на английском): Parser-safe Group Map PPT export helper.</w:t>
            </w:r>
          </w:p>
        </w:tc>
      </w:tr>
    </w:tbl>
    <w:p w14:paraId="6C21384F" w14:textId="77777777" w:rsidR="00F2473D" w:rsidRDefault="00F2473D">
      <w:pPr>
        <w:spacing w:after="60"/>
      </w:pPr>
    </w:p>
    <w:p w14:paraId="517A30C6" w14:textId="77777777" w:rsidR="00F2473D" w:rsidRDefault="0010587F">
      <w:r>
        <w:t>GA</w:t>
      </w:r>
      <w:r>
        <w:rPr>
          <w:i/>
        </w:rPr>
        <w:t>AUTO</w:t>
      </w:r>
      <w:r>
        <w:t>ERROR</w:t>
      </w:r>
      <w:r>
        <w:rPr>
          <w:i/>
        </w:rPr>
        <w:t>PRINT</w:t>
      </w:r>
      <w:r>
        <w:t>PATCH_V1</w:t>
      </w:r>
    </w:p>
    <w:p w14:paraId="57AE025B" w14:textId="77777777" w:rsidR="00F2473D" w:rsidRDefault="0010587F">
      <w:r>
        <w:rPr>
          <w:b/>
        </w:rPr>
        <w:t>Интерфейс:</w:t>
      </w:r>
      <w:r>
        <w:t xml:space="preserve"> </w:t>
      </w:r>
      <w:r>
        <w:rPr>
          <w:rFonts w:ascii="Consolas" w:hAnsi="Consolas"/>
          <w:sz w:val="20"/>
        </w:rPr>
        <w:t>function varargout = GroupAnalysis_Map(action, varargin)</w:t>
      </w:r>
    </w:p>
    <w:p w14:paraId="499D4283" w14:textId="77777777" w:rsidR="00F2473D" w:rsidRDefault="0010587F">
      <w:r>
        <w:rPr>
          <w:b/>
        </w:rPr>
        <w:t>Вызывается из:</w:t>
      </w:r>
      <w:r>
        <w:t xml:space="preserve"> </w:t>
      </w:r>
      <w:r>
        <w:rPr>
          <w:rFonts w:ascii="Consolas" w:hAnsi="Consolas"/>
          <w:sz w:val="20"/>
        </w:rPr>
        <w:t>GroupAnalysis.m</w:t>
      </w:r>
    </w:p>
    <w:p w14:paraId="310D732F" w14:textId="77777777" w:rsidR="00F2473D" w:rsidRDefault="0010587F">
      <w:r>
        <w:rPr>
          <w:b/>
        </w:rPr>
        <w:t>Использует:</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winter_brain_fsl.m</w:t>
      </w:r>
    </w:p>
    <w:p w14:paraId="6C089283" w14:textId="77777777" w:rsidR="00F2473D" w:rsidRDefault="00A95A84">
      <w:hyperlink r:id="rId262">
        <w:r w:rsidR="0010587F">
          <w:rPr>
            <w:color w:val="007C86"/>
            <w:u w:val="single"/>
          </w:rPr>
          <w:t>Открыть исходник</w:t>
        </w:r>
      </w:hyperlink>
      <w:r w:rsidR="0010587F">
        <w:t xml:space="preserve"> | 903 физических строк; 37 объявлений.</w:t>
      </w:r>
    </w:p>
    <w:p w14:paraId="1FE98D86" w14:textId="77777777" w:rsidR="00F2473D" w:rsidRDefault="0010587F">
      <w:pPr>
        <w:pStyle w:val="Heading3"/>
      </w:pPr>
      <w:bookmarkStart w:id="556" w:name="b_section_276"/>
      <w:bookmarkEnd w:id="556"/>
      <w:r>
        <w:rPr>
          <w:b w:val="0"/>
        </w:rPr>
        <w:lastRenderedPageBreak/>
        <w:t>ica_denoise.m</w:t>
      </w:r>
    </w:p>
    <w:p w14:paraId="5DE710BD" w14:textId="77777777" w:rsidR="00F2473D" w:rsidRDefault="0010587F">
      <w:pPr>
        <w:pStyle w:val="TableCaption"/>
      </w:pPr>
      <w:bookmarkStart w:id="557" w:name="_Toc242988292"/>
      <w:r>
        <w:t>Таблица 55. Обзор функций - ica_denoise.m</w:t>
      </w:r>
      <w:bookmarkStart w:id="558" w:name="b_table_55"/>
      <w:bookmarkEnd w:id="558"/>
      <w:bookmarkEnd w:id="557"/>
    </w:p>
    <w:tbl>
      <w:tblPr>
        <w:tblW w:w="0" w:type="auto"/>
        <w:jc w:val="center"/>
        <w:tblLayout w:type="fixed"/>
        <w:tblLook w:val="04A0" w:firstRow="1" w:lastRow="0" w:firstColumn="1" w:lastColumn="0" w:noHBand="0" w:noVBand="1"/>
      </w:tblPr>
      <w:tblGrid>
        <w:gridCol w:w="3183"/>
        <w:gridCol w:w="1933"/>
        <w:gridCol w:w="4774"/>
      </w:tblGrid>
      <w:tr w:rsidR="00F2473D" w14:paraId="1712551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7A124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1D068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90AB8F" w14:textId="77777777" w:rsidR="00F2473D" w:rsidRDefault="0010587F">
            <w:pPr>
              <w:spacing w:after="0"/>
              <w:jc w:val="left"/>
            </w:pPr>
            <w:r>
              <w:rPr>
                <w:b/>
              </w:rPr>
              <w:t>Назначение функции</w:t>
            </w:r>
          </w:p>
        </w:tc>
      </w:tr>
      <w:tr w:rsidR="00F2473D" w14:paraId="6FAEF4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7C394" w14:textId="77777777" w:rsidR="00F2473D" w:rsidRDefault="0010587F">
            <w:pPr>
              <w:spacing w:after="0"/>
              <w:jc w:val="left"/>
            </w:pPr>
            <w:r>
              <w:rPr>
                <w:rFonts w:ascii="Consolas" w:hAnsi="Consolas"/>
                <w:sz w:val="20"/>
              </w:rPr>
              <w:t>ica_denoise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6C548" w14:textId="77777777" w:rsidR="00F2473D" w:rsidRDefault="0010587F">
            <w:pPr>
              <w:spacing w:after="0"/>
              <w:jc w:val="left"/>
            </w:pPr>
            <w:r>
              <w:t>1-110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B1DB1" w14:textId="77777777" w:rsidR="00F2473D" w:rsidRDefault="0010587F">
            <w:pPr>
              <w:spacing w:after="0"/>
              <w:jc w:val="left"/>
            </w:pPr>
            <w:r>
              <w:t>Исходное описание кода (на английском): ICA_DENOISE V12 — integrated all-slice / slice-specific recompute GUI</w:t>
            </w:r>
          </w:p>
        </w:tc>
      </w:tr>
      <w:tr w:rsidR="00F2473D" w14:paraId="16B899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E7DF19" w14:textId="77777777" w:rsidR="00F2473D" w:rsidRDefault="0010587F">
            <w:pPr>
              <w:spacing w:after="0"/>
              <w:jc w:val="left"/>
            </w:pPr>
            <w:r>
              <w:rPr>
                <w:rFonts w:ascii="Consolas" w:hAnsi="Consolas"/>
                <w:sz w:val="20"/>
              </w:rPr>
              <w:t>computeICA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685E4" w14:textId="77777777" w:rsidR="00F2473D" w:rsidRDefault="0010587F">
            <w:pPr>
              <w:spacing w:after="0"/>
              <w:jc w:val="left"/>
            </w:pPr>
            <w:r>
              <w:t>111-142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B646E" w14:textId="77777777" w:rsidR="00F2473D" w:rsidRDefault="0010587F">
            <w:pPr>
              <w:spacing w:after="0"/>
              <w:jc w:val="left"/>
            </w:pPr>
            <w:r>
              <w:t>Локальная функция/callback; исходное описание имени: compute ICA.</w:t>
            </w:r>
          </w:p>
        </w:tc>
      </w:tr>
      <w:tr w:rsidR="00F2473D" w14:paraId="1F4F54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E8B99" w14:textId="77777777" w:rsidR="00F2473D" w:rsidRDefault="0010587F">
            <w:pPr>
              <w:spacing w:after="0"/>
              <w:jc w:val="left"/>
            </w:pPr>
            <w:r>
              <w:rPr>
                <w:rFonts w:ascii="Consolas" w:hAnsi="Consolas"/>
                <w:sz w:val="20"/>
              </w:rPr>
              <w:t>ica_v12_gui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E37E2" w14:textId="77777777" w:rsidR="00F2473D" w:rsidRDefault="0010587F">
            <w:pPr>
              <w:spacing w:after="0"/>
              <w:jc w:val="left"/>
            </w:pPr>
            <w:r>
              <w:t>143-198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2C7FF" w14:textId="77777777" w:rsidR="00F2473D" w:rsidRDefault="0010587F">
            <w:pPr>
              <w:spacing w:after="0"/>
              <w:jc w:val="left"/>
            </w:pPr>
            <w:r>
              <w:t>Локальная функция/callback; исходное описание имени: ica v12 gui.</w:t>
            </w:r>
          </w:p>
        </w:tc>
      </w:tr>
      <w:tr w:rsidR="00F2473D" w14:paraId="72E20A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83460" w14:textId="77777777" w:rsidR="00F2473D" w:rsidRDefault="0010587F">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E0B49" w14:textId="77777777" w:rsidR="00F2473D" w:rsidRDefault="0010587F">
            <w:pPr>
              <w:spacing w:after="0"/>
              <w:jc w:val="left"/>
            </w:pPr>
            <w:r>
              <w:t>199-208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3C323" w14:textId="77777777" w:rsidR="00F2473D" w:rsidRDefault="0010587F">
            <w:pPr>
              <w:spacing w:after="0"/>
              <w:jc w:val="left"/>
            </w:pPr>
            <w:r>
              <w:t>Локальная функция/callback; исходное описание имени: scope Changed.</w:t>
            </w:r>
          </w:p>
        </w:tc>
      </w:tr>
      <w:tr w:rsidR="00F2473D" w14:paraId="392FF8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63D42" w14:textId="77777777" w:rsidR="00F2473D" w:rsidRDefault="0010587F">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8E984" w14:textId="77777777" w:rsidR="00F2473D" w:rsidRDefault="0010587F">
            <w:pPr>
              <w:spacing w:after="0"/>
              <w:jc w:val="left"/>
            </w:pPr>
            <w:r>
              <w:t>209-226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32CF1" w14:textId="77777777" w:rsidR="00F2473D" w:rsidRDefault="0010587F">
            <w:pPr>
              <w:spacing w:after="0"/>
              <w:jc w:val="left"/>
            </w:pPr>
            <w:r>
              <w:t>Локальная функция/callback; исходное описание имени: render Page.</w:t>
            </w:r>
          </w:p>
        </w:tc>
      </w:tr>
      <w:tr w:rsidR="00F2473D" w14:paraId="34DB76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B4CFC" w14:textId="77777777" w:rsidR="00F2473D" w:rsidRDefault="0010587F">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51F9C" w14:textId="77777777" w:rsidR="00F2473D" w:rsidRDefault="0010587F">
            <w:pPr>
              <w:spacing w:after="0"/>
              <w:jc w:val="left"/>
            </w:pPr>
            <w:r>
              <w:t>227-230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A8921" w14:textId="77777777" w:rsidR="00F2473D" w:rsidRDefault="0010587F">
            <w:pPr>
              <w:spacing w:after="0"/>
              <w:jc w:val="left"/>
            </w:pPr>
            <w:r>
              <w:t>Локальная функция/callback; исходное описание имени: basis Changed.</w:t>
            </w:r>
          </w:p>
        </w:tc>
      </w:tr>
      <w:tr w:rsidR="00F2473D" w14:paraId="31E561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1D3F4" w14:textId="77777777" w:rsidR="00F2473D" w:rsidRDefault="0010587F">
            <w:pPr>
              <w:spacing w:after="0"/>
              <w:jc w:val="left"/>
            </w:pPr>
            <w:r>
              <w:rPr>
                <w:rFonts w:ascii="Consolas" w:hAnsi="Consolas"/>
                <w:sz w:val="20"/>
              </w:rPr>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D1899" w14:textId="77777777" w:rsidR="00F2473D" w:rsidRDefault="0010587F">
            <w:pPr>
              <w:spacing w:after="0"/>
              <w:jc w:val="left"/>
            </w:pPr>
            <w:r>
              <w:t>231-237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58112" w14:textId="77777777" w:rsidR="00F2473D" w:rsidRDefault="0010587F">
            <w:pPr>
              <w:spacing w:after="0"/>
              <w:jc w:val="left"/>
            </w:pPr>
            <w:r>
              <w:t>Локальная функция/callback; исходное описание имени: on Cell Click.</w:t>
            </w:r>
          </w:p>
        </w:tc>
      </w:tr>
      <w:tr w:rsidR="00F2473D" w14:paraId="3EE7FB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96E44" w14:textId="77777777" w:rsidR="00F2473D" w:rsidRDefault="0010587F">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7FD2C" w14:textId="77777777" w:rsidR="00F2473D" w:rsidRDefault="0010587F">
            <w:pPr>
              <w:spacing w:after="0"/>
              <w:jc w:val="left"/>
            </w:pPr>
            <w:r>
              <w:t>238-298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84BFE" w14:textId="77777777" w:rsidR="00F2473D" w:rsidRDefault="0010587F">
            <w:pPr>
              <w:spacing w:after="0"/>
              <w:jc w:val="left"/>
            </w:pPr>
            <w:r>
              <w:t>Локальная функция/callback; исходное описание имени: preview Component.</w:t>
            </w:r>
          </w:p>
        </w:tc>
      </w:tr>
      <w:tr w:rsidR="00F2473D" w14:paraId="701E3B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8BD31" w14:textId="77777777" w:rsidR="00F2473D" w:rsidRDefault="0010587F">
            <w:pPr>
              <w:spacing w:after="0"/>
              <w:jc w:val="left"/>
            </w:pPr>
            <w:r>
              <w:rPr>
                <w:rFonts w:ascii="Consolas" w:hAnsi="Consolas"/>
                <w:sz w:val="20"/>
              </w:rPr>
              <w:t>enhanceIcaMapClean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EE894" w14:textId="77777777" w:rsidR="00F2473D" w:rsidRDefault="0010587F">
            <w:pPr>
              <w:spacing w:after="0"/>
              <w:jc w:val="left"/>
            </w:pPr>
            <w:r>
              <w:t>299-324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D3F31" w14:textId="77777777" w:rsidR="00F2473D" w:rsidRDefault="0010587F">
            <w:pPr>
              <w:spacing w:after="0"/>
              <w:jc w:val="left"/>
            </w:pPr>
            <w:r>
              <w:t>Локальная функция/callback; исходное описание имени: enhance Ica Map Clean.</w:t>
            </w:r>
          </w:p>
        </w:tc>
      </w:tr>
      <w:tr w:rsidR="00F2473D" w14:paraId="5775F9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5E698" w14:textId="77777777" w:rsidR="00F2473D" w:rsidRDefault="0010587F">
            <w:pPr>
              <w:spacing w:after="0"/>
              <w:jc w:val="left"/>
            </w:pPr>
            <w:r>
              <w:rPr>
                <w:rFonts w:ascii="Consolas" w:hAnsi="Consolas"/>
                <w:sz w:val="20"/>
              </w:rPr>
              <w:t>updateRoiControls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C252A" w14:textId="77777777" w:rsidR="00F2473D" w:rsidRDefault="0010587F">
            <w:pPr>
              <w:spacing w:after="0"/>
              <w:jc w:val="left"/>
            </w:pPr>
            <w:r>
              <w:t>325-334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AB531" w14:textId="77777777" w:rsidR="00F2473D" w:rsidRDefault="0010587F">
            <w:pPr>
              <w:spacing w:after="0"/>
              <w:jc w:val="left"/>
            </w:pPr>
            <w:r>
              <w:t>Локальная функция/callback; исходное описание имени: update Roi Controls.</w:t>
            </w:r>
          </w:p>
        </w:tc>
      </w:tr>
      <w:tr w:rsidR="00F2473D" w14:paraId="4A096B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743DE" w14:textId="77777777" w:rsidR="00F2473D" w:rsidRDefault="0010587F">
            <w:pPr>
              <w:spacing w:after="0"/>
              <w:jc w:val="left"/>
            </w:pPr>
            <w:r>
              <w:rPr>
                <w:rFonts w:ascii="Consolas" w:hAnsi="Consolas"/>
                <w:sz w:val="20"/>
              </w:rPr>
              <w:t>onMapHover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38A05" w14:textId="77777777" w:rsidR="00F2473D" w:rsidRDefault="0010587F">
            <w:pPr>
              <w:spacing w:after="0"/>
              <w:jc w:val="left"/>
            </w:pPr>
            <w:r>
              <w:t>335-355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2AAA7" w14:textId="77777777" w:rsidR="00F2473D" w:rsidRDefault="0010587F">
            <w:pPr>
              <w:spacing w:after="0"/>
              <w:jc w:val="left"/>
            </w:pPr>
            <w:r>
              <w:t>Локальная функция/callback; исходное описание имени: on Map Hover.</w:t>
            </w:r>
          </w:p>
        </w:tc>
      </w:tr>
      <w:tr w:rsidR="00F2473D" w14:paraId="72FB05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D0699" w14:textId="77777777" w:rsidR="00F2473D" w:rsidRDefault="0010587F">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31352" w14:textId="77777777" w:rsidR="00F2473D" w:rsidRDefault="0010587F">
            <w:pPr>
              <w:spacing w:after="0"/>
              <w:jc w:val="left"/>
            </w:pPr>
            <w:r>
              <w:t>356-405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8EE4E" w14:textId="77777777" w:rsidR="00F2473D" w:rsidRDefault="0010587F">
            <w:pPr>
              <w:spacing w:after="0"/>
              <w:jc w:val="left"/>
            </w:pPr>
            <w:r>
              <w:t>Локальная функция/callback; исходное описание имени: on Map Click.</w:t>
            </w:r>
          </w:p>
        </w:tc>
      </w:tr>
      <w:tr w:rsidR="00F2473D" w14:paraId="6D8EA7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D679E" w14:textId="77777777" w:rsidR="00F2473D" w:rsidRDefault="0010587F">
            <w:pPr>
              <w:spacing w:after="0"/>
              <w:jc w:val="left"/>
            </w:pPr>
            <w:r>
              <w:rPr>
                <w:rFonts w:ascii="Consolas" w:hAnsi="Consolas"/>
                <w:sz w:val="20"/>
              </w:rPr>
              <w:lastRenderedPageBreak/>
              <w:t>drawRoiOverlay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CCC2C" w14:textId="77777777" w:rsidR="00F2473D" w:rsidRDefault="0010587F">
            <w:pPr>
              <w:spacing w:after="0"/>
              <w:jc w:val="left"/>
            </w:pPr>
            <w:r>
              <w:t>406-435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1A188" w14:textId="77777777" w:rsidR="00F2473D" w:rsidRDefault="0010587F">
            <w:pPr>
              <w:spacing w:after="0"/>
              <w:jc w:val="left"/>
            </w:pPr>
            <w:r>
              <w:t>Локальная функция/callback; исходное описание имени: draw Roi Overlay.</w:t>
            </w:r>
          </w:p>
        </w:tc>
      </w:tr>
      <w:tr w:rsidR="00F2473D" w14:paraId="1D2A74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B3788" w14:textId="77777777" w:rsidR="00F2473D" w:rsidRDefault="0010587F">
            <w:pPr>
              <w:spacing w:after="0"/>
              <w:jc w:val="left"/>
            </w:pPr>
            <w:r>
              <w:rPr>
                <w:rFonts w:ascii="Consolas" w:hAnsi="Consolas"/>
                <w:sz w:val="20"/>
              </w:rPr>
              <w:t>clearHoverRoi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E11FA" w14:textId="77777777" w:rsidR="00F2473D" w:rsidRDefault="0010587F">
            <w:pPr>
              <w:spacing w:after="0"/>
              <w:jc w:val="left"/>
            </w:pPr>
            <w:r>
              <w:t>436-440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49F26" w14:textId="77777777" w:rsidR="00F2473D" w:rsidRDefault="0010587F">
            <w:pPr>
              <w:spacing w:after="0"/>
              <w:jc w:val="left"/>
            </w:pPr>
            <w:r>
              <w:t>Локальная функция/callback; исходное описание имени: clear Hover Roi.</w:t>
            </w:r>
          </w:p>
        </w:tc>
      </w:tr>
      <w:tr w:rsidR="00F2473D" w14:paraId="214AF3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0A070" w14:textId="77777777" w:rsidR="00F2473D" w:rsidRDefault="0010587F">
            <w:pPr>
              <w:spacing w:after="0"/>
              <w:jc w:val="left"/>
            </w:pPr>
            <w:r>
              <w:rPr>
                <w:rFonts w:ascii="Consolas" w:hAnsi="Consolas"/>
                <w:sz w:val="20"/>
              </w:rPr>
              <w:t>clearFixedRoi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79651" w14:textId="77777777" w:rsidR="00F2473D" w:rsidRDefault="0010587F">
            <w:pPr>
              <w:spacing w:after="0"/>
              <w:jc w:val="left"/>
            </w:pPr>
            <w:r>
              <w:t>441-445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E9306" w14:textId="77777777" w:rsidR="00F2473D" w:rsidRDefault="0010587F">
            <w:pPr>
              <w:spacing w:after="0"/>
              <w:jc w:val="left"/>
            </w:pPr>
            <w:r>
              <w:t>Локальная функция/callback; исходное описание имени: clear Fixed Roi.</w:t>
            </w:r>
          </w:p>
        </w:tc>
      </w:tr>
      <w:tr w:rsidR="00F2473D" w14:paraId="7C7567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C54B1" w14:textId="77777777" w:rsidR="00F2473D" w:rsidRDefault="0010587F">
            <w:pPr>
              <w:spacing w:after="0"/>
              <w:jc w:val="left"/>
            </w:pPr>
            <w:r>
              <w:rPr>
                <w:rFonts w:ascii="Consolas" w:hAnsi="Consolas"/>
                <w:sz w:val="20"/>
              </w:rPr>
              <w:t>local_prctile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9DE5E" w14:textId="77777777" w:rsidR="00F2473D" w:rsidRDefault="0010587F">
            <w:pPr>
              <w:spacing w:after="0"/>
              <w:jc w:val="left"/>
            </w:pPr>
            <w:r>
              <w:t>446-459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4B4B5" w14:textId="77777777" w:rsidR="00F2473D" w:rsidRDefault="0010587F">
            <w:pPr>
              <w:spacing w:after="0"/>
              <w:jc w:val="left"/>
            </w:pPr>
            <w:r>
              <w:t>Локальная функция/callback; исходное описание имени: local prctile.</w:t>
            </w:r>
          </w:p>
        </w:tc>
      </w:tr>
      <w:tr w:rsidR="00F2473D" w14:paraId="13A42D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2B0B1" w14:textId="77777777" w:rsidR="00F2473D" w:rsidRDefault="0010587F">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144C0" w14:textId="77777777" w:rsidR="00F2473D" w:rsidRDefault="0010587F">
            <w:pPr>
              <w:spacing w:after="0"/>
              <w:jc w:val="left"/>
            </w:pPr>
            <w:r>
              <w:t>460-466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75A68" w14:textId="77777777" w:rsidR="00F2473D" w:rsidRDefault="0010587F">
            <w:pPr>
              <w:spacing w:after="0"/>
              <w:jc w:val="left"/>
            </w:pPr>
            <w:r>
              <w:t>Локальная функция/callback; исходное описание имени: refresh Selection UI.</w:t>
            </w:r>
          </w:p>
        </w:tc>
      </w:tr>
      <w:tr w:rsidR="00F2473D" w14:paraId="534F54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C4D8F" w14:textId="77777777" w:rsidR="00F2473D" w:rsidRDefault="0010587F">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837DF" w14:textId="77777777" w:rsidR="00F2473D" w:rsidRDefault="0010587F">
            <w:pPr>
              <w:spacing w:after="0"/>
              <w:jc w:val="left"/>
            </w:pPr>
            <w:r>
              <w:t>467-467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44672" w14:textId="77777777" w:rsidR="00F2473D" w:rsidRDefault="0010587F">
            <w:pPr>
              <w:spacing w:after="0"/>
              <w:jc w:val="left"/>
            </w:pPr>
            <w:r>
              <w:t>Локальная функция/callback; исходное описание имени: prev Page.</w:t>
            </w:r>
          </w:p>
        </w:tc>
      </w:tr>
      <w:tr w:rsidR="00F2473D" w14:paraId="6BC229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9076B" w14:textId="77777777" w:rsidR="00F2473D" w:rsidRDefault="0010587F">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E5CB3" w14:textId="77777777" w:rsidR="00F2473D" w:rsidRDefault="0010587F">
            <w:pPr>
              <w:spacing w:after="0"/>
              <w:jc w:val="left"/>
            </w:pPr>
            <w:r>
              <w:t>468-468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72E25" w14:textId="77777777" w:rsidR="00F2473D" w:rsidRDefault="0010587F">
            <w:pPr>
              <w:spacing w:after="0"/>
              <w:jc w:val="left"/>
            </w:pPr>
            <w:r>
              <w:t>Локальная функция/callback; исходное описание имени: next Page.</w:t>
            </w:r>
          </w:p>
        </w:tc>
      </w:tr>
      <w:tr w:rsidR="00F2473D" w14:paraId="600DA5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C27221" w14:textId="77777777" w:rsidR="00F2473D" w:rsidRDefault="0010587F">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12199" w14:textId="77777777" w:rsidR="00F2473D" w:rsidRDefault="0010587F">
            <w:pPr>
              <w:spacing w:after="0"/>
              <w:jc w:val="left"/>
            </w:pPr>
            <w:r>
              <w:t>469-469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2BA9A" w14:textId="77777777" w:rsidR="00F2473D" w:rsidRDefault="0010587F">
            <w:pPr>
              <w:spacing w:after="0"/>
              <w:jc w:val="left"/>
            </w:pPr>
            <w:r>
              <w:t>Локальная функция/callback; исходное описание имени: apply And Close.</w:t>
            </w:r>
          </w:p>
        </w:tc>
      </w:tr>
      <w:tr w:rsidR="00F2473D" w14:paraId="568EE0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051FF" w14:textId="77777777" w:rsidR="00F2473D" w:rsidRDefault="0010587F">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66726" w14:textId="77777777" w:rsidR="00F2473D" w:rsidRDefault="0010587F">
            <w:pPr>
              <w:spacing w:after="0"/>
              <w:jc w:val="left"/>
            </w:pPr>
            <w:r>
              <w:t>470-470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FE989" w14:textId="77777777" w:rsidR="00F2473D" w:rsidRDefault="0010587F">
            <w:pPr>
              <w:spacing w:after="0"/>
              <w:jc w:val="left"/>
            </w:pPr>
            <w:r>
              <w:t>Локальная функция/callback; исходное описание имени: cancel And Close.</w:t>
            </w:r>
          </w:p>
        </w:tc>
      </w:tr>
      <w:tr w:rsidR="00F2473D" w14:paraId="5692BB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DA28F" w14:textId="77777777" w:rsidR="00F2473D" w:rsidRDefault="0010587F">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22157" w14:textId="77777777" w:rsidR="00F2473D" w:rsidRDefault="0010587F">
            <w:pPr>
              <w:spacing w:after="0"/>
              <w:jc w:val="left"/>
            </w:pPr>
            <w:r>
              <w:t>471-476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5D4D4" w14:textId="77777777" w:rsidR="00F2473D" w:rsidRDefault="0010587F">
            <w:pPr>
              <w:spacing w:after="0"/>
              <w:jc w:val="left"/>
            </w:pPr>
            <w:r>
              <w:t>Локальная функция/callback; исходное описание имени: on Key.</w:t>
            </w:r>
          </w:p>
        </w:tc>
      </w:tr>
      <w:tr w:rsidR="00F2473D" w14:paraId="054E44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1D367" w14:textId="77777777" w:rsidR="00F2473D" w:rsidRDefault="0010587F">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7FE44" w14:textId="77777777" w:rsidR="00F2473D" w:rsidRDefault="0010587F">
            <w:pPr>
              <w:spacing w:after="0"/>
              <w:jc w:val="left"/>
            </w:pPr>
            <w:r>
              <w:t>477-489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26D77" w14:textId="77777777" w:rsidR="00F2473D" w:rsidRDefault="0010587F">
            <w:pPr>
              <w:spacing w:after="0"/>
              <w:jc w:val="left"/>
            </w:pPr>
            <w:r>
              <w:t>Локальная функция/callback; исходное описание имени: on Scroll Wheel.</w:t>
            </w:r>
          </w:p>
        </w:tc>
      </w:tr>
      <w:tr w:rsidR="00F2473D" w14:paraId="5D717B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D12CF" w14:textId="77777777" w:rsidR="00F2473D" w:rsidRDefault="0010587F">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75494" w14:textId="77777777" w:rsidR="00F2473D" w:rsidRDefault="0010587F">
            <w:pPr>
              <w:spacing w:after="0"/>
              <w:jc w:val="left"/>
            </w:pPr>
            <w:r>
              <w:t>490-490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A4B99D" w14:textId="77777777" w:rsidR="00F2473D" w:rsidRDefault="0010587F">
            <w:pPr>
              <w:spacing w:after="0"/>
              <w:jc w:val="left"/>
            </w:pPr>
            <w:r>
              <w:t>Локальная функция/callback; исходное описание имени: show Help.</w:t>
            </w:r>
          </w:p>
        </w:tc>
      </w:tr>
      <w:tr w:rsidR="00F2473D" w14:paraId="397657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1714F" w14:textId="77777777" w:rsidR="00F2473D" w:rsidRDefault="0010587F">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4D403" w14:textId="77777777" w:rsidR="00F2473D" w:rsidRDefault="0010587F">
            <w:pPr>
              <w:spacing w:after="0"/>
              <w:jc w:val="left"/>
            </w:pPr>
            <w:r>
              <w:t>491-493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68201" w14:textId="77777777" w:rsidR="00F2473D" w:rsidRDefault="0010587F">
            <w:pPr>
              <w:spacing w:after="0"/>
              <w:jc w:val="left"/>
            </w:pPr>
            <w:r>
              <w:t>Локальная функция/callback; исходное описание имени: scope Label.</w:t>
            </w:r>
          </w:p>
        </w:tc>
      </w:tr>
      <w:tr w:rsidR="00F2473D" w14:paraId="055AD8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A7BF2" w14:textId="77777777" w:rsidR="00F2473D" w:rsidRDefault="0010587F">
            <w:pPr>
              <w:spacing w:after="0"/>
              <w:jc w:val="left"/>
            </w:pPr>
            <w:r>
              <w:rPr>
                <w:rFonts w:ascii="Consolas" w:hAnsi="Consolas"/>
                <w:sz w:val="20"/>
              </w:rPr>
              <w:lastRenderedPageBreak/>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1A8B7" w14:textId="77777777" w:rsidR="00F2473D" w:rsidRDefault="0010587F">
            <w:pPr>
              <w:spacing w:after="0"/>
              <w:jc w:val="left"/>
            </w:pPr>
            <w:r>
              <w:t>494-497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237FE" w14:textId="77777777" w:rsidR="00F2473D" w:rsidRDefault="0010587F">
            <w:pPr>
              <w:spacing w:after="0"/>
              <w:jc w:val="left"/>
            </w:pPr>
            <w:r>
              <w:t>Локальная функция/callback; исходное описание имени: get Idx.</w:t>
            </w:r>
          </w:p>
        </w:tc>
      </w:tr>
      <w:tr w:rsidR="00F2473D" w14:paraId="73E4CC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D51D8"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976C7" w14:textId="77777777" w:rsidR="00F2473D" w:rsidRDefault="0010587F">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E89AE" w14:textId="77777777" w:rsidR="00F2473D" w:rsidRDefault="0010587F">
            <w:pPr>
              <w:spacing w:after="0"/>
              <w:jc w:val="left"/>
            </w:pPr>
            <w:r>
              <w:t>Локальная функция/callback; исходное описание имени: onoff.</w:t>
            </w:r>
          </w:p>
        </w:tc>
      </w:tr>
      <w:tr w:rsidR="00F2473D" w14:paraId="6E5FA6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1A03A" w14:textId="77777777" w:rsidR="00F2473D" w:rsidRDefault="0010587F">
            <w:pPr>
              <w:spacing w:after="0"/>
              <w:jc w:val="left"/>
            </w:pPr>
            <w:r>
              <w:rPr>
                <w:rFonts w:ascii="Consolas" w:hAnsi="Consolas"/>
                <w:sz w:val="20"/>
              </w:rPr>
              <w:t>fastica_symm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C9D20" w14:textId="77777777" w:rsidR="00F2473D" w:rsidRDefault="0010587F">
            <w:pPr>
              <w:spacing w:after="0"/>
              <w:jc w:val="left"/>
            </w:pPr>
            <w:r>
              <w:t>507-552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4961D" w14:textId="77777777" w:rsidR="00F2473D" w:rsidRDefault="0010587F">
            <w:pPr>
              <w:spacing w:after="0"/>
              <w:jc w:val="left"/>
            </w:pPr>
            <w:r>
              <w:t>Локальная функция/callback; исходное описание имени: fastica symm.</w:t>
            </w:r>
          </w:p>
        </w:tc>
      </w:tr>
      <w:tr w:rsidR="00F2473D" w14:paraId="353FEC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3F4D7" w14:textId="77777777" w:rsidR="00F2473D" w:rsidRDefault="0010587F">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4CA06" w14:textId="77777777" w:rsidR="00F2473D" w:rsidRDefault="0010587F">
            <w:pPr>
              <w:spacing w:after="0"/>
              <w:jc w:val="left"/>
            </w:pPr>
            <w:r>
              <w:t>553-570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733EC" w14:textId="77777777" w:rsidR="00F2473D" w:rsidRDefault="0010587F">
            <w:pPr>
              <w:spacing w:after="0"/>
              <w:jc w:val="left"/>
            </w:pPr>
            <w:r>
              <w:t>Локальная функция/callback; исходное описание имени: empty Stats.</w:t>
            </w:r>
          </w:p>
        </w:tc>
      </w:tr>
      <w:tr w:rsidR="00F2473D" w14:paraId="0BFCE6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3CFBE"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58E08" w14:textId="77777777" w:rsidR="00F2473D" w:rsidRDefault="0010587F">
            <w:pPr>
              <w:spacing w:after="0"/>
              <w:jc w:val="left"/>
            </w:pPr>
            <w:r>
              <w:t>571-574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692DB" w14:textId="77777777" w:rsidR="00F2473D" w:rsidRDefault="0010587F">
            <w:pPr>
              <w:spacing w:after="0"/>
              <w:jc w:val="left"/>
            </w:pPr>
            <w:r>
              <w:t>Локальная функция/callback; исходное описание имени: onoff.</w:t>
            </w:r>
          </w:p>
        </w:tc>
      </w:tr>
    </w:tbl>
    <w:p w14:paraId="0022A72C" w14:textId="77777777" w:rsidR="00F2473D" w:rsidRDefault="00F2473D">
      <w:pPr>
        <w:spacing w:after="60"/>
      </w:pPr>
    </w:p>
    <w:p w14:paraId="4C73F616" w14:textId="77777777" w:rsidR="00F2473D" w:rsidRDefault="0010587F">
      <w:r>
        <w:t>Исходное описание кода (на английском): Slice-aware ICA component estimation, review and removal, with convergence information and retained input on cancel.</w:t>
      </w:r>
    </w:p>
    <w:p w14:paraId="17B47F31" w14:textId="77777777" w:rsidR="00F2473D" w:rsidRDefault="0010587F">
      <w:r>
        <w:rPr>
          <w:b/>
        </w:rPr>
        <w:t>Интерфейс:</w:t>
      </w:r>
      <w:r>
        <w:t xml:space="preserve"> </w:t>
      </w:r>
      <w:r>
        <w:rPr>
          <w:rFonts w:ascii="Consolas" w:hAnsi="Consolas"/>
          <w:sz w:val="20"/>
        </w:rPr>
        <w:t>function [newData, stats] = ica_denoise(dataIn, saveRoot, tag, opts)</w:t>
      </w:r>
    </w:p>
    <w:p w14:paraId="02802A76" w14:textId="77777777" w:rsidR="00F2473D" w:rsidRDefault="0010587F">
      <w:r>
        <w:rPr>
          <w:b/>
        </w:rPr>
        <w:t>Вызывается из:</w:t>
      </w:r>
      <w:r>
        <w:t xml:space="preserve"> </w:t>
      </w:r>
      <w:r>
        <w:rPr>
          <w:rFonts w:ascii="Consolas" w:hAnsi="Consolas"/>
          <w:sz w:val="20"/>
        </w:rPr>
        <w:t>fusi_studio_GUI.m</w:t>
      </w:r>
    </w:p>
    <w:p w14:paraId="09E99210"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60953532" w14:textId="77777777" w:rsidR="00F2473D" w:rsidRDefault="00A95A84">
      <w:hyperlink r:id="rId263">
        <w:r w:rsidR="0010587F">
          <w:rPr>
            <w:color w:val="007C86"/>
            <w:u w:val="single"/>
          </w:rPr>
          <w:t>Открыть исходник</w:t>
        </w:r>
      </w:hyperlink>
      <w:r w:rsidR="0010587F">
        <w:t xml:space="preserve"> | 574 физических строк; 30 объявлений.</w:t>
      </w:r>
    </w:p>
    <w:p w14:paraId="5726B7A3" w14:textId="77777777" w:rsidR="00F2473D" w:rsidRDefault="0010587F">
      <w:pPr>
        <w:pStyle w:val="Heading3"/>
      </w:pPr>
      <w:bookmarkStart w:id="559" w:name="b_section_277"/>
      <w:bookmarkEnd w:id="559"/>
      <w:r>
        <w:rPr>
          <w:b w:val="0"/>
        </w:rPr>
        <w:t>imregdemons_preprocess.m</w:t>
      </w:r>
    </w:p>
    <w:p w14:paraId="035FDC22" w14:textId="77777777" w:rsidR="00F2473D" w:rsidRDefault="0010587F">
      <w:pPr>
        <w:pStyle w:val="TableCaption"/>
      </w:pPr>
      <w:bookmarkStart w:id="560" w:name="_Toc242988293"/>
      <w:r>
        <w:t>Таблица 56. Обзор функций - imregdemons_preprocess.m</w:t>
      </w:r>
      <w:bookmarkStart w:id="561" w:name="b_table_56"/>
      <w:bookmarkEnd w:id="561"/>
      <w:bookmarkEnd w:id="560"/>
    </w:p>
    <w:tbl>
      <w:tblPr>
        <w:tblW w:w="0" w:type="auto"/>
        <w:jc w:val="center"/>
        <w:tblLayout w:type="fixed"/>
        <w:tblLook w:val="04A0" w:firstRow="1" w:lastRow="0" w:firstColumn="1" w:lastColumn="0" w:noHBand="0" w:noVBand="1"/>
      </w:tblPr>
      <w:tblGrid>
        <w:gridCol w:w="3183"/>
        <w:gridCol w:w="1933"/>
        <w:gridCol w:w="4774"/>
      </w:tblGrid>
      <w:tr w:rsidR="00F2473D" w14:paraId="03FA228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8CB7C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7231D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EDFC70" w14:textId="77777777" w:rsidR="00F2473D" w:rsidRDefault="0010587F">
            <w:pPr>
              <w:spacing w:after="0"/>
              <w:jc w:val="left"/>
            </w:pPr>
            <w:r>
              <w:rPr>
                <w:b/>
              </w:rPr>
              <w:t>Назначение функции</w:t>
            </w:r>
          </w:p>
        </w:tc>
      </w:tr>
      <w:tr w:rsidR="00F2473D" w14:paraId="202600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BD769" w14:textId="77777777" w:rsidR="00F2473D" w:rsidRDefault="0010587F">
            <w:pPr>
              <w:spacing w:after="0"/>
              <w:jc w:val="left"/>
            </w:pPr>
            <w:r>
              <w:rPr>
                <w:rFonts w:ascii="Consolas" w:hAnsi="Consolas"/>
                <w:sz w:val="20"/>
              </w:rPr>
              <w:t>imregdemons_preprocess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3915E" w14:textId="77777777" w:rsidR="00F2473D" w:rsidRDefault="0010587F">
            <w:pPr>
              <w:spacing w:after="0"/>
              <w:jc w:val="left"/>
            </w:pPr>
            <w:r>
              <w:t>1-357 / 357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C7BCA" w14:textId="77777777" w:rsidR="00F2473D" w:rsidRDefault="0010587F">
            <w:pPr>
              <w:spacing w:after="0"/>
              <w:jc w:val="left"/>
            </w:pPr>
            <w:r>
              <w:t>Исходное описание кода (на английском): imregdemons_preprocess Supports: - 3D input: Iin [Y X T] - 4D input: Iin [Y X Z T]</w:t>
            </w:r>
          </w:p>
        </w:tc>
      </w:tr>
      <w:tr w:rsidR="00F2473D" w14:paraId="54D55F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C5B07" w14:textId="77777777" w:rsidR="00F2473D" w:rsidRDefault="0010587F">
            <w:pPr>
              <w:spacing w:after="0"/>
              <w:jc w:val="left"/>
            </w:pPr>
            <w:r>
              <w:rPr>
                <w:rFonts w:ascii="Consolas" w:hAnsi="Consolas"/>
                <w:sz w:val="20"/>
              </w:rPr>
              <w:lastRenderedPageBreak/>
              <w:t>globalMedianOverTime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D0A97" w14:textId="77777777" w:rsidR="00F2473D" w:rsidRDefault="0010587F">
            <w:pPr>
              <w:spacing w:after="0"/>
              <w:jc w:val="left"/>
            </w:pPr>
            <w:r>
              <w:t>358-365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BFDD3" w14:textId="77777777" w:rsidR="00F2473D" w:rsidRDefault="0010587F">
            <w:pPr>
              <w:spacing w:after="0"/>
              <w:jc w:val="left"/>
            </w:pPr>
            <w:r>
              <w:t>Локальная функция/callback; исходное описание имени: global Median Over Time.</w:t>
            </w:r>
          </w:p>
        </w:tc>
      </w:tr>
      <w:tr w:rsidR="00F2473D" w14:paraId="55CD90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213AE" w14:textId="77777777" w:rsidR="00F2473D" w:rsidRDefault="0010587F">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9C789" w14:textId="77777777" w:rsidR="00F2473D" w:rsidRDefault="0010587F">
            <w:pPr>
              <w:spacing w:after="0"/>
              <w:jc w:val="left"/>
            </w:pPr>
            <w:r>
              <w:t>366-372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8BDFE" w14:textId="77777777" w:rsidR="00F2473D" w:rsidRDefault="0010587F">
            <w:pPr>
              <w:spacing w:after="0"/>
              <w:jc w:val="left"/>
            </w:pPr>
            <w:r>
              <w:t>Локальная функция/callback; исходное описание имени: reduce To2D.</w:t>
            </w:r>
          </w:p>
        </w:tc>
      </w:tr>
      <w:tr w:rsidR="00F2473D" w14:paraId="183AF3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735FE" w14:textId="77777777" w:rsidR="00F2473D" w:rsidRDefault="0010587F">
            <w:pPr>
              <w:spacing w:after="0"/>
              <w:jc w:val="left"/>
            </w:pPr>
            <w:r>
              <w:rPr>
                <w:rFonts w:ascii="Consolas" w:hAnsi="Consolas"/>
                <w:sz w:val="20"/>
              </w:rPr>
              <w:t>detectStepMotorMode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F29B0" w14:textId="77777777" w:rsidR="00F2473D" w:rsidRDefault="0010587F">
            <w:pPr>
              <w:spacing w:after="0"/>
              <w:jc w:val="left"/>
            </w:pPr>
            <w:r>
              <w:t>373-408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F2BAA" w14:textId="77777777" w:rsidR="00F2473D" w:rsidRDefault="0010587F">
            <w:pPr>
              <w:spacing w:after="0"/>
              <w:jc w:val="left"/>
            </w:pPr>
            <w:r>
              <w:t>Исходное описание кода (на английском): Conservative auto-detection. Explicit user flag wins. Otherwise look for common motor keywords/flags.</w:t>
            </w:r>
          </w:p>
        </w:tc>
      </w:tr>
      <w:tr w:rsidR="00F2473D" w14:paraId="7B1C8B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4C751" w14:textId="77777777" w:rsidR="00F2473D" w:rsidRDefault="0010587F">
            <w:pPr>
              <w:spacing w:after="0"/>
              <w:jc w:val="left"/>
            </w:pPr>
            <w:r>
              <w:rPr>
                <w:rFonts w:ascii="Consolas" w:hAnsi="Consolas"/>
                <w:sz w:val="20"/>
              </w:rPr>
              <w:t>structHasMotorKeyword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F305D" w14:textId="77777777" w:rsidR="00F2473D" w:rsidRDefault="0010587F">
            <w:pPr>
              <w:spacing w:after="0"/>
              <w:jc w:val="left"/>
            </w:pPr>
            <w:r>
              <w:t>409-444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F33A2" w14:textId="77777777" w:rsidR="00F2473D" w:rsidRDefault="0010587F">
            <w:pPr>
              <w:spacing w:after="0"/>
              <w:jc w:val="left"/>
            </w:pPr>
            <w:r>
              <w:t>Локальная функция/callback; исходное описание имени: struct Has Motor Keyword.</w:t>
            </w:r>
          </w:p>
        </w:tc>
      </w:tr>
      <w:tr w:rsidR="00F2473D" w14:paraId="21B74F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12D440" w14:textId="77777777" w:rsidR="00F2473D" w:rsidRDefault="0010587F">
            <w:pPr>
              <w:spacing w:after="0"/>
              <w:jc w:val="left"/>
            </w:pPr>
            <w:r>
              <w:rPr>
                <w:rFonts w:ascii="Consolas" w:hAnsi="Consolas"/>
                <w:sz w:val="20"/>
              </w:rPr>
              <w: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54B95" w14:textId="77777777" w:rsidR="00F2473D" w:rsidRDefault="0010587F">
            <w:pPr>
              <w:spacing w:after="0"/>
              <w:jc w:val="left"/>
            </w:pPr>
            <w:r>
              <w:t>445-460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14CAD" w14:textId="77777777" w:rsidR="00F2473D" w:rsidRDefault="0010587F">
            <w:pPr>
              <w:spacing w:after="0"/>
              <w:jc w:val="left"/>
            </w:pPr>
            <w:r>
              <w:t>Локальная функция/callback; исходное описание имени: has Motor Keyword.</w:t>
            </w:r>
          </w:p>
        </w:tc>
      </w:tr>
      <w:tr w:rsidR="00F2473D" w14:paraId="7CE951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1ECB8" w14:textId="77777777" w:rsidR="00F2473D" w:rsidRDefault="0010587F">
            <w:pPr>
              <w:spacing w:after="0"/>
              <w:jc w:val="left"/>
            </w:pPr>
            <w:r>
              <w:rPr>
                <w:rFonts w:ascii="Consolas" w:hAnsi="Consolas"/>
                <w:sz w:val="20"/>
              </w:rPr>
              <w:t>toLogicalLocal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3150C" w14:textId="77777777" w:rsidR="00F2473D" w:rsidRDefault="0010587F">
            <w:pPr>
              <w:spacing w:after="0"/>
              <w:jc w:val="left"/>
            </w:pPr>
            <w:r>
              <w:t>461-476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B7522" w14:textId="77777777" w:rsidR="00F2473D" w:rsidRDefault="0010587F">
            <w:pPr>
              <w:spacing w:after="0"/>
              <w:jc w:val="left"/>
            </w:pPr>
            <w:r>
              <w:t>Локальная функция/callback; исходное описание имени: to Logical Local.</w:t>
            </w:r>
          </w:p>
        </w:tc>
      </w:tr>
      <w:tr w:rsidR="00F2473D" w14:paraId="7C7B5C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8A9E5" w14:textId="77777777" w:rsidR="00F2473D" w:rsidRDefault="0010587F">
            <w:pPr>
              <w:spacing w:after="0"/>
              <w:jc w:val="left"/>
            </w:pPr>
            <w:r>
              <w:rPr>
                <w:rFonts w:ascii="Consolas" w:hAnsi="Consolas"/>
                <w:sz w:val="20"/>
              </w:rPr>
              <w:t>runDemonsSafe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A840A" w14:textId="77777777" w:rsidR="00F2473D" w:rsidRDefault="0010587F">
            <w:pPr>
              <w:spacing w:after="0"/>
              <w:jc w:val="left"/>
            </w:pPr>
            <w:r>
              <w:t>477-536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86946" w14:textId="77777777" w:rsidR="00F2473D" w:rsidRDefault="0010587F">
            <w:pPr>
              <w:spacing w:after="0"/>
              <w:jc w:val="left"/>
            </w:pPr>
            <w:r>
              <w:t>HUMOR</w:t>
            </w:r>
            <w:r>
              <w:rPr>
                <w:i/>
              </w:rPr>
              <w:t>IMREG</w:t>
            </w:r>
            <w:r>
              <w:t>SAFE</w:t>
            </w:r>
            <w:r>
              <w:rPr>
                <w:i/>
              </w:rPr>
              <w:t>MOTOR</w:t>
            </w:r>
            <w:r>
              <w:t>Исходное описание кода (на английском): PATCH_V2 Safe wrapper around imregdemons for small step-motor slices.</w:t>
            </w:r>
          </w:p>
        </w:tc>
      </w:tr>
    </w:tbl>
    <w:p w14:paraId="239E2B51" w14:textId="77777777" w:rsidR="00F2473D" w:rsidRDefault="00F2473D">
      <w:pPr>
        <w:spacing w:after="60"/>
      </w:pPr>
    </w:p>
    <w:p w14:paraId="05F08232" w14:textId="77777777" w:rsidR="00F2473D" w:rsidRDefault="0010587F">
      <w:r>
        <w:t>Исходное описание кода (на английском): Temporal block reduction followed by 2D, per-plane or true 3D demons registration and associated QC.</w:t>
      </w:r>
    </w:p>
    <w:p w14:paraId="76BF5B61" w14:textId="77777777" w:rsidR="00F2473D" w:rsidRDefault="0010587F">
      <w:r>
        <w:rPr>
          <w:b/>
        </w:rPr>
        <w:t>Интерфейс:</w:t>
      </w:r>
      <w:r>
        <w:t xml:space="preserve"> </w:t>
      </w:r>
      <w:r>
        <w:rPr>
          <w:rFonts w:ascii="Consolas" w:hAnsi="Consolas"/>
          <w:sz w:val="20"/>
        </w:rPr>
        <w:t>function out = imregdemons_preprocess(Iin, TRin, opts)</w:t>
      </w:r>
    </w:p>
    <w:p w14:paraId="26218051" w14:textId="77777777" w:rsidR="00F2473D" w:rsidRDefault="0010587F">
      <w:r>
        <w:rPr>
          <w:b/>
        </w:rPr>
        <w:t>Вызывается из:</w:t>
      </w:r>
      <w:r>
        <w:t xml:space="preserve"> </w:t>
      </w:r>
      <w:r>
        <w:rPr>
          <w:rFonts w:ascii="Consolas" w:hAnsi="Consolas"/>
          <w:sz w:val="20"/>
        </w:rPr>
        <w:t>fUSI_Live_Studio.m</w:t>
      </w:r>
      <w:r>
        <w:t xml:space="preserve">; </w:t>
      </w:r>
      <w:r>
        <w:rPr>
          <w:rFonts w:ascii="Consolas" w:hAnsi="Consolas"/>
          <w:sz w:val="20"/>
        </w:rPr>
        <w:t>fusi_studio_GUI.m</w:t>
      </w:r>
    </w:p>
    <w:p w14:paraId="6E446270"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p>
    <w:p w14:paraId="508159AC" w14:textId="77777777" w:rsidR="00F2473D" w:rsidRDefault="00A95A84">
      <w:hyperlink r:id="rId264">
        <w:r w:rsidR="0010587F">
          <w:rPr>
            <w:color w:val="007C86"/>
            <w:u w:val="single"/>
          </w:rPr>
          <w:t>Открыть исходник</w:t>
        </w:r>
      </w:hyperlink>
      <w:r w:rsidR="0010587F">
        <w:t xml:space="preserve"> | 536 физических строк; 8 объявлений.</w:t>
      </w:r>
    </w:p>
    <w:p w14:paraId="0D5A0669" w14:textId="77777777" w:rsidR="00F2473D" w:rsidRDefault="0010587F">
      <w:pPr>
        <w:pStyle w:val="Heading3"/>
      </w:pPr>
      <w:bookmarkStart w:id="562" w:name="b_section_278"/>
      <w:bookmarkEnd w:id="562"/>
      <w:r>
        <w:rPr>
          <w:b w:val="0"/>
        </w:rPr>
        <w:lastRenderedPageBreak/>
        <w:t>interpolate3D.m</w:t>
      </w:r>
    </w:p>
    <w:p w14:paraId="51B4A556" w14:textId="77777777" w:rsidR="00F2473D" w:rsidRDefault="0010587F">
      <w:pPr>
        <w:pStyle w:val="TableCaption"/>
      </w:pPr>
      <w:bookmarkStart w:id="563" w:name="_Toc242988294"/>
      <w:r>
        <w:t>Таблица 57. Обзор функций - interpolate3D.m</w:t>
      </w:r>
      <w:bookmarkStart w:id="564" w:name="b_table_57"/>
      <w:bookmarkEnd w:id="564"/>
      <w:bookmarkEnd w:id="563"/>
    </w:p>
    <w:tbl>
      <w:tblPr>
        <w:tblW w:w="0" w:type="auto"/>
        <w:jc w:val="center"/>
        <w:tblLayout w:type="fixed"/>
        <w:tblLook w:val="04A0" w:firstRow="1" w:lastRow="0" w:firstColumn="1" w:lastColumn="0" w:noHBand="0" w:noVBand="1"/>
      </w:tblPr>
      <w:tblGrid>
        <w:gridCol w:w="3183"/>
        <w:gridCol w:w="1933"/>
        <w:gridCol w:w="4774"/>
      </w:tblGrid>
      <w:tr w:rsidR="00F2473D" w14:paraId="164A9D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37C11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F84C7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99CC97" w14:textId="77777777" w:rsidR="00F2473D" w:rsidRDefault="0010587F">
            <w:pPr>
              <w:spacing w:after="0"/>
              <w:jc w:val="left"/>
            </w:pPr>
            <w:r>
              <w:rPr>
                <w:b/>
              </w:rPr>
              <w:t>Назначение функции</w:t>
            </w:r>
          </w:p>
        </w:tc>
      </w:tr>
      <w:tr w:rsidR="00F2473D" w14:paraId="104782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99091" w14:textId="77777777" w:rsidR="00F2473D" w:rsidRDefault="0010587F">
            <w:pPr>
              <w:spacing w:after="0"/>
              <w:jc w:val="left"/>
            </w:pPr>
            <w:r>
              <w:rPr>
                <w:rFonts w:ascii="Consolas" w:hAnsi="Consolas"/>
                <w:sz w:val="20"/>
              </w:rPr>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BECB0" w14:textId="77777777" w:rsidR="00F2473D" w:rsidRDefault="0010587F">
            <w:pPr>
              <w:spacing w:after="0"/>
              <w:jc w:val="left"/>
            </w:pPr>
            <w:r>
              <w:t>1-79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3BF87" w14:textId="77777777" w:rsidR="00F2473D" w:rsidRDefault="0010587F">
            <w:pPr>
              <w:spacing w:after="0"/>
              <w:jc w:val="left"/>
            </w:pPr>
            <w:r>
              <w:t>Исходное описание кода (на английском): interpolate3D (ROBUST) Paper-faithful intent: - Resample scan.Data to atlas.VoxelSize - Then flip/permute axes to match atlas orientation (same as paper code)</w:t>
            </w:r>
          </w:p>
        </w:tc>
      </w:tr>
      <w:tr w:rsidR="00F2473D" w14:paraId="7D0169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9F848" w14:textId="77777777" w:rsidR="00F2473D" w:rsidRDefault="0010587F">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6ADAF" w14:textId="77777777" w:rsidR="00F2473D" w:rsidRDefault="0010587F">
            <w:pPr>
              <w:spacing w:after="0"/>
              <w:jc w:val="left"/>
            </w:pPr>
            <w:r>
              <w:t>80-91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1F003" w14:textId="77777777" w:rsidR="00F2473D" w:rsidRDefault="0010587F">
            <w:pPr>
              <w:spacing w:after="0"/>
              <w:jc w:val="left"/>
            </w:pPr>
            <w:r>
              <w:t>Локальная функция/callback; исходное описание имени: sanitize Voxel Size.</w:t>
            </w:r>
          </w:p>
        </w:tc>
      </w:tr>
    </w:tbl>
    <w:p w14:paraId="3A4B48DA" w14:textId="77777777" w:rsidR="00F2473D" w:rsidRDefault="00F2473D">
      <w:pPr>
        <w:spacing w:after="60"/>
      </w:pPr>
    </w:p>
    <w:p w14:paraId="7536B37A" w14:textId="77777777" w:rsidR="00F2473D" w:rsidRDefault="0010587F">
      <w:r>
        <w:t>Исходное описание кода (на английском): interpolate3D (ROBUST) Paper-faithful intent: - Resample scan.Data to atlas.VoxelSize - Then flip/permute axes to match atlas orientation (same as paper code) Fixes: - Avoids meshgrid/meshgridvectors issues by using ndgrid + interpn - Sanitizes VoxelSize (handles NaN/Inf/&lt;=0) - Guards empty/invalid target sizes MATLAB 2017b compatible</w:t>
      </w:r>
    </w:p>
    <w:p w14:paraId="4E9038D2" w14:textId="77777777" w:rsidR="00F2473D" w:rsidRDefault="0010587F">
      <w:r>
        <w:rPr>
          <w:b/>
        </w:rPr>
        <w:t>Интерфейс:</w:t>
      </w:r>
      <w:r>
        <w:t xml:space="preserve"> </w:t>
      </w:r>
      <w:r>
        <w:rPr>
          <w:rFonts w:ascii="Consolas" w:hAnsi="Consolas"/>
          <w:sz w:val="20"/>
        </w:rPr>
        <w:t>function scanInt = interpolate3D(atlas, scan)</w:t>
      </w:r>
    </w:p>
    <w:p w14:paraId="0DE0A08A" w14:textId="77777777" w:rsidR="00F2473D" w:rsidRDefault="0010587F">
      <w:r>
        <w:rPr>
          <w:b/>
        </w:rPr>
        <w:t>Вызывается из:</w:t>
      </w:r>
      <w:r>
        <w:t xml:space="preserve"> </w:t>
      </w:r>
      <w:r>
        <w:rPr>
          <w:rFonts w:ascii="Consolas" w:hAnsi="Consolas"/>
          <w:sz w:val="20"/>
        </w:rPr>
        <w:t>AtlasRegistration.m</w:t>
      </w:r>
      <w:r>
        <w:t xml:space="preserve">; </w:t>
      </w:r>
      <w:r>
        <w:rPr>
          <w:rFonts w:ascii="Consolas" w:hAnsi="Consolas"/>
          <w:sz w:val="20"/>
        </w:rPr>
        <w:t>lib/atlas/deConfUSIon_auto_register_3d.m</w:t>
      </w:r>
    </w:p>
    <w:p w14:paraId="7D7B9636" w14:textId="77777777" w:rsidR="00F2473D" w:rsidRDefault="0010587F">
      <w:r>
        <w:rPr>
          <w:b/>
        </w:rPr>
        <w:t>Использует:</w:t>
      </w:r>
      <w:r>
        <w:t xml:space="preserve"> </w:t>
      </w:r>
      <w:r>
        <w:rPr>
          <w:rFonts w:ascii="Consolas" w:hAnsi="Consolas"/>
          <w:sz w:val="20"/>
        </w:rPr>
        <w:t>deConfUSIon_setup.m</w:t>
      </w:r>
    </w:p>
    <w:p w14:paraId="093E8BC8" w14:textId="77777777" w:rsidR="00F2473D" w:rsidRDefault="00A95A84">
      <w:hyperlink r:id="rId265">
        <w:r w:rsidR="0010587F">
          <w:rPr>
            <w:color w:val="007C86"/>
            <w:u w:val="single"/>
          </w:rPr>
          <w:t>Открыть исходник</w:t>
        </w:r>
      </w:hyperlink>
      <w:r w:rsidR="0010587F">
        <w:t xml:space="preserve"> | 91 физических строк; 2 объявлений.</w:t>
      </w:r>
    </w:p>
    <w:p w14:paraId="3F853C5E" w14:textId="77777777" w:rsidR="00F2473D" w:rsidRDefault="0010587F">
      <w:pPr>
        <w:pStyle w:val="Heading3"/>
      </w:pPr>
      <w:bookmarkStart w:id="565" w:name="b_section_279"/>
      <w:bookmarkEnd w:id="565"/>
      <w:r>
        <w:rPr>
          <w:b w:val="0"/>
        </w:rPr>
        <w:t>interpolateRejectedVolumes.m</w:t>
      </w:r>
    </w:p>
    <w:p w14:paraId="7569AB47" w14:textId="77777777" w:rsidR="00F2473D" w:rsidRDefault="0010587F">
      <w:pPr>
        <w:pStyle w:val="TableCaption"/>
      </w:pPr>
      <w:bookmarkStart w:id="566" w:name="_Toc242988295"/>
      <w:r>
        <w:t>Таблица 58. Обзор функций - interpolateRejectedVolumes.m</w:t>
      </w:r>
      <w:bookmarkStart w:id="567" w:name="b_table_58"/>
      <w:bookmarkEnd w:id="567"/>
      <w:bookmarkEnd w:id="566"/>
    </w:p>
    <w:tbl>
      <w:tblPr>
        <w:tblW w:w="0" w:type="auto"/>
        <w:jc w:val="center"/>
        <w:tblLayout w:type="fixed"/>
        <w:tblLook w:val="04A0" w:firstRow="1" w:lastRow="0" w:firstColumn="1" w:lastColumn="0" w:noHBand="0" w:noVBand="1"/>
      </w:tblPr>
      <w:tblGrid>
        <w:gridCol w:w="3183"/>
        <w:gridCol w:w="1933"/>
        <w:gridCol w:w="4774"/>
      </w:tblGrid>
      <w:tr w:rsidR="00F2473D" w14:paraId="649741B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DCA76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0FB1F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2B9246" w14:textId="77777777" w:rsidR="00F2473D" w:rsidRDefault="0010587F">
            <w:pPr>
              <w:spacing w:after="0"/>
              <w:jc w:val="left"/>
            </w:pPr>
            <w:r>
              <w:rPr>
                <w:b/>
              </w:rPr>
              <w:t>Назначение функции</w:t>
            </w:r>
          </w:p>
        </w:tc>
      </w:tr>
      <w:tr w:rsidR="00F2473D" w14:paraId="04AB4C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13C30" w14:textId="77777777" w:rsidR="00F2473D" w:rsidRDefault="0010587F">
            <w:pPr>
              <w:spacing w:after="0"/>
              <w:jc w:val="left"/>
            </w:pPr>
            <w:r>
              <w:rPr>
                <w:rFonts w:ascii="Consolas" w:hAnsi="Consolas"/>
                <w:sz w:val="20"/>
              </w:rPr>
              <w:t>interpolateRejectedVolumes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EB915" w14:textId="77777777" w:rsidR="00F2473D" w:rsidRDefault="0010587F">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F2496" w14:textId="77777777" w:rsidR="00F2473D" w:rsidRDefault="0010587F">
            <w:pPr>
              <w:spacing w:after="0"/>
              <w:jc w:val="left"/>
            </w:pPr>
            <w:r>
              <w:t>Исходное описание кода (на английском): interpolateRejectedVolumes Interpolate rejected volumes along time (Urban/Montaldo style) INPUT I        : [nz x nx x nVols]</w:t>
            </w:r>
          </w:p>
        </w:tc>
      </w:tr>
    </w:tbl>
    <w:p w14:paraId="3AA9A646" w14:textId="77777777" w:rsidR="00F2473D" w:rsidRDefault="00F2473D">
      <w:pPr>
        <w:spacing w:after="60"/>
      </w:pPr>
    </w:p>
    <w:p w14:paraId="195C96F6" w14:textId="77777777" w:rsidR="00F2473D" w:rsidRDefault="0010587F">
      <w:r>
        <w:lastRenderedPageBreak/>
        <w:t>Исходное описание кода (на английском): interpolateRejectedVolumes Interpolate rejected volumes along time (Urban/Montaldo style) INPUT I : [nz x nx x nVols] outliers : logical [nVols x 1] OUTPUT Iout : same size as I LOGIC: IDENTICAL to fusi</w:t>
      </w:r>
      <w:r>
        <w:rPr>
          <w:i/>
        </w:rPr>
        <w:t>video</w:t>
      </w:r>
      <w:r>
        <w:t>Исходное описание кода (на английском): soner10 Author: Soner Caner Cagun Refactor: Naman Jain</w:t>
      </w:r>
    </w:p>
    <w:p w14:paraId="10181271" w14:textId="77777777" w:rsidR="00F2473D" w:rsidRDefault="0010587F">
      <w:r>
        <w:rPr>
          <w:b/>
        </w:rPr>
        <w:t>Интерфейс:</w:t>
      </w:r>
      <w:r>
        <w:t xml:space="preserve"> </w:t>
      </w:r>
      <w:r>
        <w:rPr>
          <w:rFonts w:ascii="Consolas" w:hAnsi="Consolas"/>
          <w:sz w:val="20"/>
        </w:rPr>
        <w:t>function Iout = interpolateRejectedVolumes(I, outliers)</w:t>
      </w:r>
    </w:p>
    <w:p w14:paraId="06883FF0" w14:textId="77777777" w:rsidR="00F2473D" w:rsidRDefault="0010587F">
      <w:r>
        <w:rPr>
          <w:b/>
        </w:rPr>
        <w:t>Вызывается из:</w:t>
      </w:r>
      <w:r>
        <w:t xml:space="preserve"> </w:t>
      </w:r>
      <w:r>
        <w:rPr>
          <w:rFonts w:ascii="Consolas" w:hAnsi="Consolas"/>
          <w:sz w:val="20"/>
        </w:rPr>
        <w:t>fusi_studio_GUI.m</w:t>
      </w:r>
    </w:p>
    <w:p w14:paraId="34098738"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p>
    <w:p w14:paraId="6C954F8D" w14:textId="77777777" w:rsidR="00F2473D" w:rsidRDefault="00A95A84">
      <w:hyperlink r:id="rId266">
        <w:r w:rsidR="0010587F">
          <w:rPr>
            <w:color w:val="007C86"/>
            <w:u w:val="single"/>
          </w:rPr>
          <w:t>Открыть исходник</w:t>
        </w:r>
      </w:hyperlink>
      <w:r w:rsidR="0010587F">
        <w:t xml:space="preserve"> | 25 физических строк; 1 объявлений.</w:t>
      </w:r>
    </w:p>
    <w:p w14:paraId="3719B6C1" w14:textId="77777777" w:rsidR="00F2473D" w:rsidRDefault="0010587F">
      <w:pPr>
        <w:pStyle w:val="Heading3"/>
      </w:pPr>
      <w:bookmarkStart w:id="568" w:name="b_section_280"/>
      <w:bookmarkEnd w:id="568"/>
      <w:r>
        <w:rPr>
          <w:b w:val="0"/>
        </w:rPr>
        <w:t>loadDataCallback.m</w:t>
      </w:r>
    </w:p>
    <w:p w14:paraId="7084DE8E" w14:textId="77777777" w:rsidR="00F2473D" w:rsidRDefault="0010587F">
      <w:pPr>
        <w:pStyle w:val="TableCaption"/>
      </w:pPr>
      <w:bookmarkStart w:id="569" w:name="_Toc242988296"/>
      <w:r>
        <w:t>Таблица 59. Обзор функций - loadDataCallback.m</w:t>
      </w:r>
      <w:bookmarkStart w:id="570" w:name="b_table_59"/>
      <w:bookmarkEnd w:id="570"/>
      <w:bookmarkEnd w:id="569"/>
    </w:p>
    <w:tbl>
      <w:tblPr>
        <w:tblW w:w="0" w:type="auto"/>
        <w:jc w:val="center"/>
        <w:tblLayout w:type="fixed"/>
        <w:tblLook w:val="04A0" w:firstRow="1" w:lastRow="0" w:firstColumn="1" w:lastColumn="0" w:noHBand="0" w:noVBand="1"/>
      </w:tblPr>
      <w:tblGrid>
        <w:gridCol w:w="3183"/>
        <w:gridCol w:w="1933"/>
        <w:gridCol w:w="4774"/>
      </w:tblGrid>
      <w:tr w:rsidR="00F2473D" w14:paraId="4C59D61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5AE2A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B4E37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878082" w14:textId="77777777" w:rsidR="00F2473D" w:rsidRDefault="0010587F">
            <w:pPr>
              <w:spacing w:after="0"/>
              <w:jc w:val="left"/>
            </w:pPr>
            <w:r>
              <w:rPr>
                <w:b/>
              </w:rPr>
              <w:t>Назначение функции</w:t>
            </w:r>
          </w:p>
        </w:tc>
      </w:tr>
      <w:tr w:rsidR="00F2473D" w14:paraId="39D0DF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7FD0A" w14:textId="77777777" w:rsidR="00F2473D" w:rsidRDefault="0010587F">
            <w:pPr>
              <w:spacing w:after="0"/>
              <w:jc w:val="left"/>
            </w:pPr>
            <w:r>
              <w:rPr>
                <w:rFonts w:ascii="Consolas" w:hAnsi="Consolas"/>
                <w:sz w:val="20"/>
              </w:rPr>
              <w:t>loadDataCallback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32EB0" w14:textId="77777777" w:rsidR="00F2473D" w:rsidRDefault="0010587F">
            <w:pPr>
              <w:spacing w:after="0"/>
              <w:jc w:val="left"/>
            </w:pPr>
            <w:r>
              <w:t>1-138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30FC6" w14:textId="77777777" w:rsidR="00F2473D" w:rsidRDefault="0010587F">
            <w:pPr>
              <w:spacing w:after="0"/>
              <w:jc w:val="left"/>
            </w:pPr>
            <w:r>
              <w:t>Исходное описание кода (на английском): Entry function; see file purpose.</w:t>
            </w:r>
          </w:p>
        </w:tc>
      </w:tr>
      <w:tr w:rsidR="00F2473D" w14:paraId="428F5C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A1A2D" w14:textId="77777777" w:rsidR="00F2473D" w:rsidRDefault="0010587F">
            <w:pPr>
              <w:spacing w:after="0"/>
              <w:jc w:val="left"/>
            </w:pPr>
            <w:r>
              <w:rPr>
                <w:rFonts w:ascii="Consolas" w:hAnsi="Consolas"/>
                <w:sz w:val="20"/>
              </w:rPr>
              <w:t>localLog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AFCD9" w14:textId="77777777" w:rsidR="00F2473D" w:rsidRDefault="0010587F">
            <w:pPr>
              <w:spacing w:after="0"/>
              <w:jc w:val="left"/>
            </w:pPr>
            <w:r>
              <w:t>139-162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2FC21" w14:textId="77777777" w:rsidR="00F2473D" w:rsidRDefault="0010587F">
            <w:pPr>
              <w:spacing w:after="0"/>
              <w:jc w:val="left"/>
            </w:pPr>
            <w:r>
              <w:t>Локальная функция/callback; исходное описание имени: local Log.</w:t>
            </w:r>
          </w:p>
        </w:tc>
      </w:tr>
      <w:tr w:rsidR="00F2473D" w14:paraId="5B606B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A2A73" w14:textId="77777777" w:rsidR="00F2473D" w:rsidRDefault="0010587F">
            <w:pPr>
              <w:spacing w:after="0"/>
              <w:jc w:val="left"/>
            </w:pPr>
            <w:r>
              <w:rPr>
                <w:rFonts w:ascii="Consolas" w:hAnsi="Consolas"/>
                <w:sz w:val="20"/>
              </w:rPr>
              <w:t>localStatus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B3034" w14:textId="77777777" w:rsidR="00F2473D" w:rsidRDefault="0010587F">
            <w:pPr>
              <w:spacing w:after="0"/>
              <w:jc w:val="left"/>
            </w:pPr>
            <w:r>
              <w:t>163-177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51E19" w14:textId="77777777" w:rsidR="00F2473D" w:rsidRDefault="0010587F">
            <w:pPr>
              <w:spacing w:after="0"/>
              <w:jc w:val="left"/>
            </w:pPr>
            <w:r>
              <w:t>Локальная функция/callback; исходное описание имени: local Status.</w:t>
            </w:r>
          </w:p>
        </w:tc>
      </w:tr>
      <w:tr w:rsidR="00F2473D" w14:paraId="455225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69709" w14:textId="77777777" w:rsidR="00F2473D" w:rsidRDefault="0010587F">
            <w:pPr>
              <w:spacing w:after="0"/>
              <w:jc w:val="left"/>
            </w:pPr>
            <w:r>
              <w:rPr>
                <w:rFonts w:ascii="Consolas" w:hAnsi="Consolas"/>
                <w:sz w:val="20"/>
              </w:rPr>
              <w:t>localUnlock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CE49A" w14:textId="77777777" w:rsidR="00F2473D" w:rsidRDefault="0010587F">
            <w:pPr>
              <w:spacing w:after="0"/>
              <w:jc w:val="left"/>
            </w:pPr>
            <w:r>
              <w:t>178-189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AA17D" w14:textId="77777777" w:rsidR="00F2473D" w:rsidRDefault="0010587F">
            <w:pPr>
              <w:spacing w:after="0"/>
              <w:jc w:val="left"/>
            </w:pPr>
            <w:r>
              <w:t>Локальная функция/callback; исходное описание имени: local Unlock.</w:t>
            </w:r>
          </w:p>
        </w:tc>
      </w:tr>
      <w:tr w:rsidR="00F2473D" w14:paraId="468733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2D1D0" w14:textId="77777777" w:rsidR="00F2473D" w:rsidRDefault="0010587F">
            <w:pPr>
              <w:spacing w:after="0"/>
              <w:jc w:val="left"/>
            </w:pPr>
            <w:r>
              <w:rPr>
                <w:rFonts w:ascii="Consolas" w:hAnsi="Consolas"/>
                <w:sz w:val="20"/>
              </w:rPr>
              <w:t>localRefreshDropdown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80521" w14:textId="77777777" w:rsidR="00F2473D" w:rsidRDefault="0010587F">
            <w:pPr>
              <w:spacing w:after="0"/>
              <w:jc w:val="left"/>
            </w:pPr>
            <w:r>
              <w:t>190-213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9CAD6" w14:textId="77777777" w:rsidR="00F2473D" w:rsidRDefault="0010587F">
            <w:pPr>
              <w:spacing w:after="0"/>
              <w:jc w:val="left"/>
            </w:pPr>
            <w:r>
              <w:t>Локальная функция/callback; исходное описание имени: local Refresh Dropdown.</w:t>
            </w:r>
          </w:p>
        </w:tc>
      </w:tr>
      <w:tr w:rsidR="00F2473D" w14:paraId="0A3B25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A0C10" w14:textId="77777777" w:rsidR="00F2473D" w:rsidRDefault="0010587F">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DB222" w14:textId="77777777" w:rsidR="00F2473D" w:rsidRDefault="0010587F">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7808A" w14:textId="77777777" w:rsidR="00F2473D" w:rsidRDefault="0010587F">
            <w:pPr>
              <w:spacing w:after="0"/>
              <w:jc w:val="left"/>
            </w:pPr>
            <w:r>
              <w:t>Локальная функция/callback; исходное описание имени: local Get Name.</w:t>
            </w:r>
          </w:p>
        </w:tc>
      </w:tr>
      <w:tr w:rsidR="00F2473D" w14:paraId="276319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EBAB2" w14:textId="77777777" w:rsidR="00F2473D" w:rsidRDefault="0010587F">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CF5BD" w14:textId="77777777" w:rsidR="00F2473D" w:rsidRDefault="0010587F">
            <w:pPr>
              <w:spacing w:after="0"/>
              <w:jc w:val="left"/>
            </w:pPr>
            <w:r>
              <w:t>225-231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C1A8A" w14:textId="77777777" w:rsidR="00F2473D" w:rsidRDefault="0010587F">
            <w:pPr>
              <w:spacing w:after="0"/>
              <w:jc w:val="left"/>
            </w:pPr>
            <w:r>
              <w:t>Локальная функция/callback; исходное описание имени: local Short.</w:t>
            </w:r>
          </w:p>
        </w:tc>
      </w:tr>
      <w:tr w:rsidR="00F2473D" w14:paraId="394845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5201D" w14:textId="77777777" w:rsidR="00F2473D" w:rsidRDefault="0010587F">
            <w:pPr>
              <w:spacing w:after="0"/>
              <w:jc w:val="left"/>
            </w:pPr>
            <w:r>
              <w:rPr>
                <w:rFonts w:ascii="Consolas" w:hAnsi="Consolas"/>
                <w:sz w:val="20"/>
              </w:rPr>
              <w:t>localDefaultStart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DBBAC" w14:textId="77777777" w:rsidR="00F2473D" w:rsidRDefault="0010587F">
            <w:pPr>
              <w:spacing w:after="0"/>
              <w:jc w:val="left"/>
            </w:pPr>
            <w:r>
              <w:t>232-246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585BC" w14:textId="77777777" w:rsidR="00F2473D" w:rsidRDefault="0010587F">
            <w:pPr>
              <w:spacing w:after="0"/>
              <w:jc w:val="left"/>
            </w:pPr>
            <w:r>
              <w:t>Локальная функция/callback; исходное описание имени: local Default Start.</w:t>
            </w:r>
          </w:p>
        </w:tc>
      </w:tr>
      <w:tr w:rsidR="00F2473D" w14:paraId="1A6B24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A6A0A" w14:textId="77777777" w:rsidR="00F2473D" w:rsidRDefault="0010587F">
            <w:pPr>
              <w:spacing w:after="0"/>
              <w:jc w:val="left"/>
            </w:pPr>
            <w:r>
              <w:rPr>
                <w:rFonts w:ascii="Consolas" w:hAnsi="Consolas"/>
                <w:sz w:val="20"/>
              </w:rPr>
              <w:lastRenderedPageBreak/>
              <w:t>localRoots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2C644" w14:textId="77777777" w:rsidR="00F2473D" w:rsidRDefault="0010587F">
            <w:pPr>
              <w:spacing w:after="0"/>
              <w:jc w:val="left"/>
            </w:pPr>
            <w:r>
              <w:t>247-264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D073A" w14:textId="77777777" w:rsidR="00F2473D" w:rsidRDefault="0010587F">
            <w:pPr>
              <w:spacing w:after="0"/>
              <w:jc w:val="left"/>
            </w:pPr>
            <w:r>
              <w:t>Локальная функция/callback; исходное описание имени: local Roots.</w:t>
            </w:r>
          </w:p>
        </w:tc>
      </w:tr>
      <w:tr w:rsidR="00F2473D" w14:paraId="78395B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06395" w14:textId="77777777" w:rsidR="00F2473D" w:rsidRDefault="0010587F">
            <w:pPr>
              <w:spacing w:after="0"/>
              <w:jc w:val="left"/>
            </w:pPr>
            <w:r>
              <w:rPr>
                <w:rFonts w:ascii="Consolas" w:hAnsi="Consolas"/>
                <w:sz w:val="20"/>
              </w:rPr>
              <w:t>localMkdir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9160F" w14:textId="77777777" w:rsidR="00F2473D" w:rsidRDefault="0010587F">
            <w:pPr>
              <w:spacing w:after="0"/>
              <w:jc w:val="left"/>
            </w:pPr>
            <w:r>
              <w:t>265-268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00981" w14:textId="77777777" w:rsidR="00F2473D" w:rsidRDefault="0010587F">
            <w:pPr>
              <w:spacing w:after="0"/>
              <w:jc w:val="left"/>
            </w:pPr>
            <w:r>
              <w:t>Локальная функция/callback; исходное описание имени: local Mkdir.</w:t>
            </w:r>
          </w:p>
        </w:tc>
      </w:tr>
      <w:tr w:rsidR="00F2473D" w14:paraId="195E2F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25C18" w14:textId="77777777" w:rsidR="00F2473D" w:rsidRDefault="0010587F">
            <w:pPr>
              <w:spacing w:after="0"/>
              <w:jc w:val="left"/>
            </w:pPr>
            <w:r>
              <w:rPr>
                <w:rFonts w:ascii="Consolas" w:hAnsi="Consolas"/>
                <w:sz w:val="20"/>
              </w:rPr>
              <w:t>localDetectProbe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3DACF" w14:textId="77777777" w:rsidR="00F2473D" w:rsidRDefault="0010587F">
            <w:pPr>
              <w:spacing w:after="0"/>
              <w:jc w:val="left"/>
            </w:pPr>
            <w:r>
              <w:t>269-285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E2C17" w14:textId="77777777" w:rsidR="00F2473D" w:rsidRDefault="0010587F">
            <w:pPr>
              <w:spacing w:after="0"/>
              <w:jc w:val="left"/>
            </w:pPr>
            <w:r>
              <w:t>Локальная функция/callback; исходное описание имени: local Detect Probe.</w:t>
            </w:r>
          </w:p>
        </w:tc>
      </w:tr>
      <w:tr w:rsidR="00F2473D" w14:paraId="16856C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5A241" w14:textId="77777777" w:rsidR="00F2473D" w:rsidRDefault="0010587F">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E79FE" w14:textId="77777777" w:rsidR="00F2473D" w:rsidRDefault="0010587F">
            <w:pPr>
              <w:spacing w:after="0"/>
              <w:jc w:val="left"/>
            </w:pPr>
            <w:r>
              <w:t>286-292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AF212" w14:textId="77777777" w:rsidR="00F2473D" w:rsidRDefault="0010587F">
            <w:pPr>
              <w:spacing w:after="0"/>
              <w:jc w:val="left"/>
            </w:pPr>
            <w:r>
              <w:t>Локальная функция/callback; исходное описание имени: local Clean Name.</w:t>
            </w:r>
          </w:p>
        </w:tc>
      </w:tr>
    </w:tbl>
    <w:p w14:paraId="179FC9FC" w14:textId="77777777" w:rsidR="00F2473D" w:rsidRDefault="00F2473D">
      <w:pPr>
        <w:spacing w:after="60"/>
      </w:pPr>
    </w:p>
    <w:p w14:paraId="68148277" w14:textId="77777777" w:rsidR="00F2473D" w:rsidRDefault="0010587F">
      <w:r>
        <w:t>Исходное описание кода (на английском): Internal public entry points, major guis and compatibility dispatchers. See its interface and callers for its specific workflow role.</w:t>
      </w:r>
    </w:p>
    <w:p w14:paraId="75DDF8BA" w14:textId="77777777" w:rsidR="00F2473D" w:rsidRDefault="0010587F">
      <w:r>
        <w:rPr>
          <w:b/>
        </w:rPr>
        <w:t>Интерфейс:</w:t>
      </w:r>
      <w:r>
        <w:t xml:space="preserve"> </w:t>
      </w:r>
      <w:r>
        <w:rPr>
          <w:rFonts w:ascii="Consolas" w:hAnsi="Consolas"/>
          <w:sz w:val="20"/>
        </w:rPr>
        <w:t>function loadDataCallback(src,~)</w:t>
      </w:r>
    </w:p>
    <w:p w14:paraId="5F9BEE2E" w14:textId="77777777" w:rsidR="00F2473D" w:rsidRDefault="0010587F">
      <w:r>
        <w:rPr>
          <w:b/>
        </w:rPr>
        <w:t>Вызывается из:</w:t>
      </w:r>
      <w:r>
        <w:t xml:space="preserve"> Статические ссылки не найдены; проверьте динамический вызов.</w:t>
      </w:r>
    </w:p>
    <w:p w14:paraId="7C0D493A" w14:textId="77777777" w:rsidR="00F2473D" w:rsidRDefault="0010587F">
      <w:r>
        <w:rPr>
          <w:b/>
        </w:rPr>
        <w:t>Использует:</w:t>
      </w:r>
      <w:r>
        <w:t xml:space="preserve"> </w:t>
      </w:r>
      <w:r>
        <w:rPr>
          <w:rFonts w:ascii="Consolas" w:hAnsi="Consolas"/>
          <w:sz w:val="20"/>
        </w:rPr>
        <w:t>lib/io/fusiResolveAnalysisFolder.m</w:t>
      </w:r>
      <w:r>
        <w:t xml:space="preserve">; </w:t>
      </w:r>
      <w:r>
        <w:rPr>
          <w:rFonts w:ascii="Consolas" w:hAnsi="Consolas"/>
          <w:sz w:val="20"/>
        </w:rPr>
        <w:t>lib/io/studioRequireTimeSeriesFile.m</w:t>
      </w:r>
      <w:r>
        <w:t xml:space="preserve">; </w:t>
      </w:r>
      <w:r>
        <w:rPr>
          <w:rFonts w:ascii="Consolas" w:hAnsi="Consolas"/>
          <w:sz w:val="20"/>
        </w:rPr>
        <w:t>lib/metadata/deConfUSIon_add_preproc_lazy_datasets.m</w:t>
      </w:r>
      <w:r>
        <w:t xml:space="preserve">; </w:t>
      </w:r>
      <w:r>
        <w:rPr>
          <w:rFonts w:ascii="Consolas" w:hAnsi="Consolas"/>
          <w:sz w:val="20"/>
        </w:rPr>
        <w:t>loadFUSIData.m</w:t>
      </w:r>
      <w:r>
        <w:t>; ещё 1 в карте кода</w:t>
      </w:r>
    </w:p>
    <w:p w14:paraId="24BF3334" w14:textId="77777777" w:rsidR="00F2473D" w:rsidRDefault="00A95A84">
      <w:hyperlink r:id="rId267">
        <w:r w:rsidR="0010587F">
          <w:rPr>
            <w:color w:val="007C86"/>
            <w:u w:val="single"/>
          </w:rPr>
          <w:t>Открыть исходник</w:t>
        </w:r>
      </w:hyperlink>
      <w:r w:rsidR="0010587F">
        <w:t xml:space="preserve"> | 292 физических строк; 12 объявлений.</w:t>
      </w:r>
    </w:p>
    <w:p w14:paraId="561C128D" w14:textId="77777777" w:rsidR="00F2473D" w:rsidRDefault="0010587F">
      <w:pPr>
        <w:pStyle w:val="Heading3"/>
      </w:pPr>
      <w:bookmarkStart w:id="571" w:name="b_section_281"/>
      <w:bookmarkEnd w:id="571"/>
      <w:r>
        <w:rPr>
          <w:b w:val="0"/>
        </w:rPr>
        <w:t>loadFUSIData.m</w:t>
      </w:r>
    </w:p>
    <w:p w14:paraId="0E00A210" w14:textId="77777777" w:rsidR="00F2473D" w:rsidRDefault="0010587F">
      <w:pPr>
        <w:pStyle w:val="TableCaption"/>
      </w:pPr>
      <w:bookmarkStart w:id="572" w:name="_Toc242988297"/>
      <w:r>
        <w:t>Таблица 60. Обзор функций - loadFUSIData.m</w:t>
      </w:r>
      <w:bookmarkStart w:id="573" w:name="b_table_60"/>
      <w:bookmarkEnd w:id="573"/>
      <w:bookmarkEnd w:id="572"/>
    </w:p>
    <w:tbl>
      <w:tblPr>
        <w:tblW w:w="0" w:type="auto"/>
        <w:jc w:val="center"/>
        <w:tblLayout w:type="fixed"/>
        <w:tblLook w:val="04A0" w:firstRow="1" w:lastRow="0" w:firstColumn="1" w:lastColumn="0" w:noHBand="0" w:noVBand="1"/>
      </w:tblPr>
      <w:tblGrid>
        <w:gridCol w:w="3183"/>
        <w:gridCol w:w="1933"/>
        <w:gridCol w:w="4774"/>
      </w:tblGrid>
      <w:tr w:rsidR="00F2473D" w14:paraId="736FF49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55F66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DBEA2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B19361" w14:textId="77777777" w:rsidR="00F2473D" w:rsidRDefault="0010587F">
            <w:pPr>
              <w:spacing w:after="0"/>
              <w:jc w:val="left"/>
            </w:pPr>
            <w:r>
              <w:rPr>
                <w:b/>
              </w:rPr>
              <w:t>Назначение функции</w:t>
            </w:r>
          </w:p>
        </w:tc>
      </w:tr>
      <w:tr w:rsidR="00F2473D" w14:paraId="19BA3F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620B0" w14:textId="77777777" w:rsidR="00F2473D" w:rsidRDefault="0010587F">
            <w:pPr>
              <w:spacing w:after="0"/>
              <w:jc w:val="left"/>
            </w:pPr>
            <w:r>
              <w:rPr>
                <w:rFonts w:ascii="Consolas" w:hAnsi="Consolas"/>
                <w:sz w:val="20"/>
              </w:rPr>
              <w:t>loadFUSIData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0DAD3" w14:textId="77777777" w:rsidR="00F2473D" w:rsidRDefault="0010587F">
            <w:pPr>
              <w:spacing w:after="0"/>
              <w:jc w:val="left"/>
            </w:pPr>
            <w:r>
              <w:t>1-452 / 452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7B727" w14:textId="77777777" w:rsidR="00F2473D" w:rsidRDefault="0010587F">
            <w:pPr>
              <w:spacing w:after="0"/>
              <w:jc w:val="left"/>
            </w:pPr>
            <w:r>
              <w:t>Исходное описание кода (на английском): loadFUSIData Robust fUSI data loader with TR / time inference INPUT dataFile   : full path to .mat / .nii / .nii.gz</w:t>
            </w:r>
          </w:p>
        </w:tc>
      </w:tr>
      <w:tr w:rsidR="00F2473D" w14:paraId="467F7E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65754" w14:textId="77777777" w:rsidR="00F2473D" w:rsidRDefault="0010587F">
            <w:pPr>
              <w:spacing w:after="0"/>
              <w:jc w:val="left"/>
            </w:pPr>
            <w:r>
              <w:rPr>
                <w:rFonts w:ascii="Consolas" w:hAnsi="Consolas"/>
                <w:sz w:val="20"/>
              </w:rPr>
              <w:t>getFileTypeKey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0F253" w14:textId="77777777" w:rsidR="00F2473D" w:rsidRDefault="0010587F">
            <w:pPr>
              <w:spacing w:after="0"/>
              <w:jc w:val="left"/>
            </w:pPr>
            <w:r>
              <w:t>453-467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D5EED" w14:textId="77777777" w:rsidR="00F2473D" w:rsidRDefault="0010587F">
            <w:pPr>
              <w:spacing w:after="0"/>
              <w:jc w:val="left"/>
            </w:pPr>
            <w:r>
              <w:t>Локальная функция/callback; исходное описание имени: get File Type Key.</w:t>
            </w:r>
          </w:p>
        </w:tc>
      </w:tr>
      <w:tr w:rsidR="00F2473D" w14:paraId="2FCB60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1E8A8" w14:textId="77777777" w:rsidR="00F2473D" w:rsidRDefault="0010587F">
            <w:pPr>
              <w:spacing w:after="0"/>
              <w:jc w:val="left"/>
            </w:pPr>
            <w:r>
              <w:rPr>
                <w:rFonts w:ascii="Consolas" w:hAnsi="Consolas"/>
                <w:sz w:val="20"/>
              </w:rPr>
              <w:lastRenderedPageBreak/>
              <w:t>convertNiftiToI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733BF" w14:textId="77777777" w:rsidR="00F2473D" w:rsidRDefault="0010587F">
            <w:pPr>
              <w:spacing w:after="0"/>
              <w:jc w:val="left"/>
            </w:pPr>
            <w:r>
              <w:t>468-488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9017F" w14:textId="77777777" w:rsidR="00F2473D" w:rsidRDefault="0010587F">
            <w:pPr>
              <w:spacing w:after="0"/>
              <w:jc w:val="left"/>
            </w:pPr>
            <w:r>
              <w:t>Локальная функция/callback; исходное описание имени: convert Nifti To I.</w:t>
            </w:r>
          </w:p>
        </w:tc>
      </w:tr>
      <w:tr w:rsidR="00F2473D" w14:paraId="549E84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394A2" w14:textId="77777777" w:rsidR="00F2473D" w:rsidRDefault="0010587F">
            <w:pPr>
              <w:spacing w:after="0"/>
              <w:jc w:val="left"/>
            </w:pPr>
            <w:r>
              <w:rPr>
                <w:rFonts w:ascii="Consolas" w:hAnsi="Consolas"/>
                <w:sz w:val="20"/>
              </w:rPr>
              <w:t>findBestImagingVariable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9C00D" w14:textId="77777777" w:rsidR="00F2473D" w:rsidRDefault="0010587F">
            <w:pPr>
              <w:spacing w:after="0"/>
              <w:jc w:val="left"/>
            </w:pPr>
            <w:r>
              <w:t>489-516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98B36" w14:textId="77777777" w:rsidR="00F2473D" w:rsidRDefault="0010587F">
            <w:pPr>
              <w:spacing w:after="0"/>
              <w:jc w:val="left"/>
            </w:pPr>
            <w:r>
              <w:t>Локальная функция/callback; исходное описание имени: find Best Imaging Variable.</w:t>
            </w:r>
          </w:p>
        </w:tc>
      </w:tr>
      <w:tr w:rsidR="00F2473D" w14:paraId="128C22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6C7E7" w14:textId="77777777" w:rsidR="00F2473D" w:rsidRDefault="0010587F">
            <w:pPr>
              <w:spacing w:after="0"/>
              <w:jc w:val="left"/>
            </w:pPr>
            <w:r>
              <w:rPr>
                <w:rFonts w:ascii="Consolas" w:hAnsi="Consolas"/>
                <w:sz w:val="20"/>
              </w:rPr>
              <w:t>collectImagingCandidates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FD6C4" w14:textId="77777777" w:rsidR="00F2473D" w:rsidRDefault="0010587F">
            <w:pPr>
              <w:spacing w:after="0"/>
              <w:jc w:val="left"/>
            </w:pPr>
            <w:r>
              <w:t>517-647 / 131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EDB9E" w14:textId="77777777" w:rsidR="00F2473D" w:rsidRDefault="0010587F">
            <w:pPr>
              <w:spacing w:after="0"/>
              <w:jc w:val="left"/>
            </w:pPr>
            <w:r>
              <w:t>Локальная функция/callback; исходное описание имени: collect Imaging Candidates.</w:t>
            </w:r>
          </w:p>
        </w:tc>
      </w:tr>
      <w:tr w:rsidR="00F2473D" w14:paraId="506916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13F88" w14:textId="77777777" w:rsidR="00F2473D" w:rsidRDefault="0010587F">
            <w:pPr>
              <w:spacing w:after="0"/>
              <w:jc w:val="left"/>
            </w:pPr>
            <w:r>
              <w:rPr>
                <w:rFonts w:ascii="Consolas" w:hAnsi="Consolas"/>
                <w:sz w:val="20"/>
              </w:rPr>
              <w:t>scoreImagingCandidate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EFC9A" w14:textId="77777777" w:rsidR="00F2473D" w:rsidRDefault="0010587F">
            <w:pPr>
              <w:spacing w:after="0"/>
              <w:jc w:val="left"/>
            </w:pPr>
            <w:r>
              <w:t>648-723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D82A0" w14:textId="77777777" w:rsidR="00F2473D" w:rsidRDefault="0010587F">
            <w:pPr>
              <w:spacing w:after="0"/>
              <w:jc w:val="left"/>
            </w:pPr>
            <w:r>
              <w:t>Локальная функция/callback; исходное описание имени: score Imaging Candidate.</w:t>
            </w:r>
          </w:p>
        </w:tc>
      </w:tr>
      <w:tr w:rsidR="00F2473D" w14:paraId="5A1627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E5FC9" w14:textId="77777777" w:rsidR="00F2473D" w:rsidRDefault="0010587F">
            <w:pPr>
              <w:spacing w:after="0"/>
              <w:jc w:val="left"/>
            </w:pPr>
            <w:r>
              <w:rPr>
                <w:rFonts w:ascii="Consolas" w:hAnsi="Consolas"/>
                <w:sz w:val="20"/>
              </w:rPr>
              <w:t>firstPositiveScalarFound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D9C73" w14:textId="77777777" w:rsidR="00F2473D" w:rsidRDefault="0010587F">
            <w:pPr>
              <w:spacing w:after="0"/>
              <w:jc w:val="left"/>
            </w:pPr>
            <w:r>
              <w:t>724-734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7E057" w14:textId="77777777" w:rsidR="00F2473D" w:rsidRDefault="0010587F">
            <w:pPr>
              <w:spacing w:after="0"/>
              <w:jc w:val="left"/>
            </w:pPr>
            <w:r>
              <w:t>Локальная функция/callback; исходное описание имени: first Positive Scalar Found.</w:t>
            </w:r>
          </w:p>
        </w:tc>
      </w:tr>
      <w:tr w:rsidR="00F2473D" w14:paraId="2F663B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7AEF9" w14:textId="77777777" w:rsidR="00F2473D" w:rsidRDefault="0010587F">
            <w:pPr>
              <w:spacing w:after="0"/>
              <w:jc w:val="left"/>
            </w:pPr>
            <w:r>
              <w:rPr>
                <w:rFonts w:ascii="Consolas" w:hAnsi="Consolas"/>
                <w:sz w:val="20"/>
              </w:rPr>
              <w:t>firstNumericVectorFound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050B6" w14:textId="77777777" w:rsidR="00F2473D" w:rsidRDefault="0010587F">
            <w:pPr>
              <w:spacing w:after="0"/>
              <w:jc w:val="left"/>
            </w:pPr>
            <w:r>
              <w:t>735-745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5302F" w14:textId="77777777" w:rsidR="00F2473D" w:rsidRDefault="0010587F">
            <w:pPr>
              <w:spacing w:after="0"/>
              <w:jc w:val="left"/>
            </w:pPr>
            <w:r>
              <w:t>Локальная функция/callback; исходное описание имени: first Numeric Vector Found.</w:t>
            </w:r>
          </w:p>
        </w:tc>
      </w:tr>
      <w:tr w:rsidR="00F2473D" w14:paraId="266CEF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D52E8" w14:textId="77777777" w:rsidR="00F2473D" w:rsidRDefault="0010587F">
            <w:pPr>
              <w:spacing w:after="0"/>
              <w:jc w:val="left"/>
            </w:pPr>
            <w:r>
              <w:rPr>
                <w:rFonts w:ascii="Consolas" w:hAnsi="Consolas"/>
                <w:sz w:val="20"/>
              </w:rPr>
              <w:t>searchByNames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283FF" w14:textId="77777777" w:rsidR="00F2473D" w:rsidRDefault="0010587F">
            <w:pPr>
              <w:spacing w:after="0"/>
              <w:jc w:val="left"/>
            </w:pPr>
            <w:r>
              <w:t>746-850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E8EE6" w14:textId="77777777" w:rsidR="00F2473D" w:rsidRDefault="0010587F">
            <w:pPr>
              <w:spacing w:after="0"/>
              <w:jc w:val="left"/>
            </w:pPr>
            <w:r>
              <w:t>Локальная функция/callback; исходное описание имени: search By Names.</w:t>
            </w:r>
          </w:p>
        </w:tc>
      </w:tr>
      <w:tr w:rsidR="00F2473D" w14:paraId="2CB0D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97187" w14:textId="77777777" w:rsidR="00F2473D" w:rsidRDefault="0010587F">
            <w:pPr>
              <w:spacing w:after="0"/>
              <w:jc w:val="left"/>
            </w:pPr>
            <w:r>
              <w:rPr>
                <w:rFonts w:ascii="Consolas" w:hAnsi="Consolas"/>
                <w:sz w:val="20"/>
              </w:rPr>
              <w:t>inferProbeTypeFromLoadedArray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50E7A" w14:textId="77777777" w:rsidR="00F2473D" w:rsidRDefault="0010587F">
            <w:pPr>
              <w:spacing w:after="0"/>
              <w:jc w:val="left"/>
            </w:pPr>
            <w:r>
              <w:t>851-898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92E46" w14:textId="77777777" w:rsidR="00F2473D" w:rsidRDefault="0010587F">
            <w:pPr>
              <w:spacing w:after="0"/>
              <w:jc w:val="left"/>
            </w:pPr>
            <w:r>
              <w:t>Локальная функция/callback; исходное описание имени: infer Probe Type From Loaded Array.</w:t>
            </w:r>
          </w:p>
        </w:tc>
      </w:tr>
      <w:tr w:rsidR="00F2473D" w14:paraId="0C85FA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05080" w14:textId="77777777" w:rsidR="00F2473D" w:rsidRDefault="0010587F">
            <w:pPr>
              <w:spacing w:after="0"/>
              <w:jc w:val="left"/>
            </w:pPr>
            <w:r>
              <w:rPr>
                <w:rFonts w:ascii="Consolas" w:hAnsi="Consolas"/>
                <w:sz w:val="20"/>
              </w:rPr>
              <w:t>tryFieldValue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D1006" w14:textId="77777777" w:rsidR="00F2473D" w:rsidRDefault="0010587F">
            <w:pPr>
              <w:spacing w:after="0"/>
              <w:jc w:val="left"/>
            </w:pPr>
            <w:r>
              <w:t>899-937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C81A2" w14:textId="77777777" w:rsidR="00F2473D" w:rsidRDefault="0010587F">
            <w:pPr>
              <w:spacing w:after="0"/>
              <w:jc w:val="left"/>
            </w:pPr>
            <w:r>
              <w:t>Локальная функция/callback; исходное описание имени: try Field Value.</w:t>
            </w:r>
          </w:p>
        </w:tc>
      </w:tr>
      <w:tr w:rsidR="00F2473D" w14:paraId="3F24C7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0E6CC" w14:textId="77777777" w:rsidR="00F2473D" w:rsidRDefault="0010587F">
            <w:pPr>
              <w:spacing w:after="0"/>
              <w:jc w:val="left"/>
            </w:pPr>
            <w:r>
              <w:rPr>
                <w:rFonts w:ascii="Consolas" w:hAnsi="Consolas"/>
                <w:sz w:val="20"/>
              </w:rPr>
              <w:t>localLoadSelected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2CCC4" w14:textId="77777777" w:rsidR="00F2473D" w:rsidRDefault="0010587F">
            <w:pPr>
              <w:spacing w:after="0"/>
              <w:jc w:val="left"/>
            </w:pPr>
            <w:r>
              <w:t>938-967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65EF0" w14:textId="77777777" w:rsidR="00F2473D" w:rsidRDefault="0010587F">
            <w:pPr>
              <w:spacing w:after="0"/>
              <w:jc w:val="left"/>
            </w:pPr>
            <w:r>
              <w:t>Исходное описание кода (на английском): Avoid loading every large alternative movie/processed array in a MAT file.</w:t>
            </w:r>
          </w:p>
        </w:tc>
      </w:tr>
      <w:tr w:rsidR="00F2473D" w14:paraId="3C3226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CEAF4" w14:textId="77777777" w:rsidR="00F2473D" w:rsidRDefault="0010587F">
            <w:pPr>
              <w:spacing w:after="0"/>
              <w:jc w:val="left"/>
            </w:pPr>
            <w:r>
              <w:rPr>
                <w:rFonts w:ascii="Consolas" w:hAnsi="Consolas"/>
                <w:sz w:val="20"/>
              </w:rPr>
              <w:t>reportProgress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E4178" w14:textId="77777777" w:rsidR="00F2473D" w:rsidRDefault="0010587F">
            <w:pPr>
              <w:spacing w:after="0"/>
              <w:jc w:val="left"/>
            </w:pPr>
            <w:r>
              <w:t>968-971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28697" w14:textId="77777777" w:rsidR="00F2473D" w:rsidRDefault="0010587F">
            <w:pPr>
              <w:spacing w:after="0"/>
              <w:jc w:val="left"/>
            </w:pPr>
            <w:r>
              <w:t>Локальная функция/callback; исходное описание имени: report Progress.</w:t>
            </w:r>
          </w:p>
        </w:tc>
      </w:tr>
      <w:tr w:rsidR="00F2473D" w14:paraId="5FF62E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269D3" w14:textId="77777777" w:rsidR="00F2473D" w:rsidRDefault="0010587F">
            <w:pPr>
              <w:spacing w:after="0"/>
              <w:jc w:val="left"/>
            </w:pPr>
            <w:r>
              <w:rPr>
                <w:rFonts w:ascii="Consolas" w:hAnsi="Consolas"/>
                <w:sz w:val="20"/>
              </w:rPr>
              <w:t>localTimeScale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2BF95" w14:textId="77777777" w:rsidR="00F2473D" w:rsidRDefault="0010587F">
            <w:pPr>
              <w:spacing w:after="0"/>
              <w:jc w:val="left"/>
            </w:pPr>
            <w:r>
              <w:t>972-992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CA1C1" w14:textId="77777777" w:rsidR="00F2473D" w:rsidRDefault="0010587F">
            <w:pPr>
              <w:spacing w:after="0"/>
              <w:jc w:val="left"/>
            </w:pPr>
            <w:r>
              <w:t>Локальная функция/callback; исходное описание имени: local Time Scale.</w:t>
            </w:r>
          </w:p>
        </w:tc>
      </w:tr>
    </w:tbl>
    <w:p w14:paraId="026E1F1B" w14:textId="77777777" w:rsidR="00F2473D" w:rsidRDefault="00F2473D">
      <w:pPr>
        <w:spacing w:after="60"/>
      </w:pPr>
    </w:p>
    <w:p w14:paraId="55ABFDDD" w14:textId="77777777" w:rsidR="00F2473D" w:rsidRDefault="0010587F">
      <w:r>
        <w:t>Исходное описание кода (на английском): Loads supported acquisition files, resolves primary image arrays, dimensions, timing and metadata, with optional measured loading information.</w:t>
      </w:r>
    </w:p>
    <w:p w14:paraId="4236E3D3" w14:textId="77777777" w:rsidR="00F2473D" w:rsidRDefault="0010587F">
      <w:r>
        <w:rPr>
          <w:b/>
        </w:rPr>
        <w:lastRenderedPageBreak/>
        <w:t>Интерфейс:</w:t>
      </w:r>
      <w:r>
        <w:t xml:space="preserve"> </w:t>
      </w:r>
      <w:r>
        <w:rPr>
          <w:rFonts w:ascii="Consolas" w:hAnsi="Consolas"/>
          <w:sz w:val="20"/>
        </w:rPr>
        <w:t>function [data, meta, timing] = loadFUSIData(dataFile, fallbackTR, progress)</w:t>
      </w:r>
    </w:p>
    <w:p w14:paraId="4ECEECA5" w14:textId="77777777" w:rsidR="00F2473D" w:rsidRDefault="0010587F">
      <w:r>
        <w:rPr>
          <w:b/>
        </w:rPr>
        <w:t>Вызывается из:</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loadDataCallback.m</w:t>
      </w:r>
    </w:p>
    <w:p w14:paraId="73594B5B"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lib/io/fusiFindMovedDataPath.m</w:t>
      </w:r>
      <w:r>
        <w:t xml:space="preserve">; </w:t>
      </w:r>
      <w:r>
        <w:rPr>
          <w:rFonts w:ascii="Consolas" w:hAnsi="Consolas"/>
          <w:sz w:val="20"/>
        </w:rPr>
        <w:t>lib/io/fusiLoadMatVariables.m</w:t>
      </w:r>
      <w:r>
        <w:t xml:space="preserve">; </w:t>
      </w:r>
      <w:r>
        <w:rPr>
          <w:rFonts w:ascii="Consolas" w:hAnsi="Consolas"/>
          <w:sz w:val="20"/>
        </w:rPr>
        <w:t>lib/io/fusiRememberDataRoot.m</w:t>
      </w:r>
      <w:r>
        <w:t>; ещё 1 в карте кода</w:t>
      </w:r>
    </w:p>
    <w:p w14:paraId="43ACE4F5" w14:textId="77777777" w:rsidR="00F2473D" w:rsidRDefault="00A95A84">
      <w:hyperlink r:id="rId268">
        <w:r w:rsidR="0010587F">
          <w:rPr>
            <w:color w:val="007C86"/>
            <w:u w:val="single"/>
          </w:rPr>
          <w:t>Открыть исходник</w:t>
        </w:r>
      </w:hyperlink>
      <w:r w:rsidR="0010587F">
        <w:t xml:space="preserve"> | 992 физических строк; 14 объявлений.</w:t>
      </w:r>
    </w:p>
    <w:p w14:paraId="5AD8716E" w14:textId="77777777" w:rsidR="00F2473D" w:rsidRDefault="0010587F">
      <w:pPr>
        <w:pStyle w:val="Heading3"/>
      </w:pPr>
      <w:bookmarkStart w:id="574" w:name="b_section_282"/>
      <w:bookmarkEnd w:id="574"/>
      <w:r>
        <w:rPr>
          <w:b w:val="0"/>
        </w:rPr>
        <w:t>mapscan.m</w:t>
      </w:r>
    </w:p>
    <w:p w14:paraId="3C846E6A" w14:textId="77777777" w:rsidR="00F2473D" w:rsidRDefault="0010587F">
      <w:pPr>
        <w:pStyle w:val="TableCaption"/>
      </w:pPr>
      <w:bookmarkStart w:id="575" w:name="_Toc242988298"/>
      <w:r>
        <w:t>Таблица 61. Обзор функций - mapscan.m</w:t>
      </w:r>
      <w:bookmarkStart w:id="576" w:name="b_table_61"/>
      <w:bookmarkEnd w:id="576"/>
      <w:bookmarkEnd w:id="575"/>
    </w:p>
    <w:tbl>
      <w:tblPr>
        <w:tblW w:w="0" w:type="auto"/>
        <w:jc w:val="center"/>
        <w:tblLayout w:type="fixed"/>
        <w:tblLook w:val="04A0" w:firstRow="1" w:lastRow="0" w:firstColumn="1" w:lastColumn="0" w:noHBand="0" w:noVBand="1"/>
      </w:tblPr>
      <w:tblGrid>
        <w:gridCol w:w="3183"/>
        <w:gridCol w:w="1933"/>
        <w:gridCol w:w="4774"/>
      </w:tblGrid>
      <w:tr w:rsidR="00F2473D" w14:paraId="47ABD9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8CB01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4C95E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1EE108" w14:textId="77777777" w:rsidR="00F2473D" w:rsidRDefault="0010587F">
            <w:pPr>
              <w:spacing w:after="0"/>
              <w:jc w:val="left"/>
            </w:pPr>
            <w:r>
              <w:rPr>
                <w:b/>
              </w:rPr>
              <w:t>Назначение функции</w:t>
            </w:r>
          </w:p>
        </w:tc>
      </w:tr>
      <w:tr w:rsidR="00F2473D" w14:paraId="23C6A2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A7B71" w14:textId="77777777" w:rsidR="00F2473D" w:rsidRDefault="0010587F">
            <w:pPr>
              <w:spacing w:after="0"/>
              <w:jc w:val="left"/>
            </w:pPr>
            <w:r>
              <w:rPr>
                <w:rFonts w:ascii="Consolas" w:hAnsi="Consolas"/>
                <w:sz w:val="20"/>
              </w:rPr>
              <w:t>mapscan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E55F2" w14:textId="77777777" w:rsidR="00F2473D" w:rsidRDefault="0010587F">
            <w:pPr>
              <w:spacing w:after="0"/>
              <w:jc w:val="left"/>
            </w:pPr>
            <w:r>
              <w:t>24-41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41216" w14:textId="77777777" w:rsidR="00F2473D" w:rsidRDefault="0010587F">
            <w:pPr>
              <w:spacing w:after="0"/>
              <w:jc w:val="left"/>
            </w:pPr>
            <w:r>
              <w:t>Исходное описание кода (на английском): Entry function; see file purpose.</w:t>
            </w:r>
          </w:p>
        </w:tc>
      </w:tr>
      <w:tr w:rsidR="00F2473D" w14:paraId="00F1F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51C734" w14:textId="77777777" w:rsidR="00F2473D" w:rsidRDefault="0010587F">
            <w:pPr>
              <w:spacing w:after="0"/>
              <w:jc w:val="left"/>
            </w:pPr>
            <w:r>
              <w:rPr>
                <w:rFonts w:ascii="Consolas" w:hAnsi="Consolas"/>
                <w:sz w:val="20"/>
              </w:rPr>
              <w:t>cuts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3D1AF" w14:textId="77777777" w:rsidR="00F2473D" w:rsidRDefault="0010587F">
            <w:pPr>
              <w:spacing w:after="0"/>
              <w:jc w:val="left"/>
            </w:pPr>
            <w:r>
              <w:t>42-62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FFE77" w14:textId="77777777" w:rsidR="00F2473D" w:rsidRDefault="0010587F">
            <w:pPr>
              <w:spacing w:after="0"/>
              <w:jc w:val="left"/>
            </w:pPr>
            <w:r>
              <w:t>Локальная функция/callback; исходное описание имени: cuts.</w:t>
            </w:r>
          </w:p>
        </w:tc>
      </w:tr>
      <w:tr w:rsidR="00F2473D" w14:paraId="772B2F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260F1" w14:textId="77777777" w:rsidR="00F2473D" w:rsidRDefault="0010587F">
            <w:pPr>
              <w:spacing w:after="0"/>
              <w:jc w:val="left"/>
            </w:pPr>
            <w:r>
              <w:rPr>
                <w:rFonts w:ascii="Consolas" w:hAnsi="Consolas"/>
                <w:sz w:val="20"/>
              </w:rPr>
              <w:t>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DE867" w14:textId="77777777" w:rsidR="00F2473D" w:rsidRDefault="0010587F">
            <w:pPr>
              <w:spacing w:after="0"/>
              <w:jc w:val="left"/>
            </w:pPr>
            <w:r>
              <w:t>63-80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9771C" w14:textId="77777777" w:rsidR="00F2473D" w:rsidRDefault="0010587F">
            <w:pPr>
              <w:spacing w:after="0"/>
              <w:jc w:val="left"/>
            </w:pPr>
            <w:r>
              <w:t>Локальная функция/callback; исходное описание имени: set Data.</w:t>
            </w:r>
          </w:p>
        </w:tc>
      </w:tr>
      <w:tr w:rsidR="00F2473D" w14:paraId="7756B0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D4F7DA" w14:textId="77777777" w:rsidR="00F2473D" w:rsidRDefault="0010587F">
            <w:pPr>
              <w:spacing w:after="0"/>
              <w:jc w:val="left"/>
            </w:pPr>
            <w:r>
              <w:rPr>
                <w:rFonts w:ascii="Consolas" w:hAnsi="Consolas"/>
                <w:sz w:val="20"/>
              </w:rPr>
              <w:t>rgbfunc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354B1F" w14:textId="77777777" w:rsidR="00F2473D" w:rsidRDefault="0010587F">
            <w:pPr>
              <w:spacing w:after="0"/>
              <w:jc w:val="left"/>
            </w:pPr>
            <w:r>
              <w:t>81-110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FD7CE" w14:textId="77777777" w:rsidR="00F2473D" w:rsidRDefault="0010587F">
            <w:pPr>
              <w:spacing w:after="0"/>
              <w:jc w:val="left"/>
            </w:pPr>
            <w:r>
              <w:t>Локальная функция/callback; исходное описание имени: rgbfunc.</w:t>
            </w:r>
          </w:p>
        </w:tc>
      </w:tr>
    </w:tbl>
    <w:p w14:paraId="53C7E1C9" w14:textId="77777777" w:rsidR="00F2473D" w:rsidRDefault="00F2473D">
      <w:pPr>
        <w:spacing w:after="60"/>
      </w:pPr>
    </w:p>
    <w:p w14:paraId="362DB7A8" w14:textId="77777777" w:rsidR="00F2473D" w:rsidRDefault="0010587F">
      <w:r>
        <w:t>Исходное описание кода (на английском): Urban Lab - NERF empowered by imec, KU Leuven and VIB Mace Lab - Max Planck institute of Neurobiology Authors: G. MONTALDO, E. MACE Review &amp; test: C.BRUNNER, M. GRILLET September 2020</w:t>
      </w:r>
    </w:p>
    <w:p w14:paraId="12EB877E" w14:textId="77777777" w:rsidR="00F2473D" w:rsidRDefault="0010587F">
      <w:r>
        <w:rPr>
          <w:b/>
        </w:rPr>
        <w:t>Интерфейс:</w:t>
      </w:r>
      <w:r>
        <w:t xml:space="preserve"> </w:t>
      </w:r>
      <w:r>
        <w:rPr>
          <w:rFonts w:ascii="Consolas" w:hAnsi="Consolas"/>
          <w:sz w:val="20"/>
        </w:rPr>
        <w:t>classdef mapscan &lt; handle</w:t>
      </w:r>
    </w:p>
    <w:p w14:paraId="70B9AFFB" w14:textId="77777777" w:rsidR="00F2473D" w:rsidRDefault="0010587F">
      <w:r>
        <w:rPr>
          <w:b/>
        </w:rPr>
        <w:t>Вызывается из:</w:t>
      </w:r>
      <w:r>
        <w:t xml:space="preserve"> </w:t>
      </w:r>
      <w:r>
        <w:rPr>
          <w:rFonts w:ascii="Consolas" w:hAnsi="Consolas"/>
          <w:sz w:val="20"/>
        </w:rPr>
        <w:t>registration_ccf.m</w:t>
      </w:r>
    </w:p>
    <w:p w14:paraId="1EA12DC4" w14:textId="77777777" w:rsidR="00F2473D" w:rsidRDefault="0010587F">
      <w:r>
        <w:rPr>
          <w:b/>
        </w:rPr>
        <w:t>Использует:</w:t>
      </w:r>
      <w:r>
        <w:t xml:space="preserve"> </w:t>
      </w:r>
      <w:r>
        <w:rPr>
          <w:rFonts w:ascii="Consolas" w:hAnsi="Consolas"/>
          <w:sz w:val="20"/>
        </w:rPr>
        <w:t>deConfUSIon_setup.m</w:t>
      </w:r>
    </w:p>
    <w:p w14:paraId="28657C2A" w14:textId="77777777" w:rsidR="00F2473D" w:rsidRDefault="00A95A84">
      <w:hyperlink r:id="rId269">
        <w:r w:rsidR="0010587F">
          <w:rPr>
            <w:color w:val="007C86"/>
            <w:u w:val="single"/>
          </w:rPr>
          <w:t>Открыть исходник</w:t>
        </w:r>
      </w:hyperlink>
      <w:r w:rsidR="0010587F">
        <w:t xml:space="preserve"> | 110 физических строк; 4 объявлений.</w:t>
      </w:r>
    </w:p>
    <w:p w14:paraId="5859276E" w14:textId="77777777" w:rsidR="00F2473D" w:rsidRDefault="0010587F">
      <w:pPr>
        <w:pStyle w:val="Heading3"/>
      </w:pPr>
      <w:bookmarkStart w:id="577" w:name="b_section_283"/>
      <w:bookmarkEnd w:id="577"/>
      <w:r>
        <w:rPr>
          <w:b w:val="0"/>
        </w:rPr>
        <w:lastRenderedPageBreak/>
        <w:t>mask.m</w:t>
      </w:r>
    </w:p>
    <w:p w14:paraId="6F4A8E6F" w14:textId="77777777" w:rsidR="00F2473D" w:rsidRDefault="0010587F">
      <w:pPr>
        <w:pStyle w:val="TableCaption"/>
      </w:pPr>
      <w:bookmarkStart w:id="578" w:name="_Toc242988299"/>
      <w:r>
        <w:t>Таблица 62. Обзор функций - mask.m</w:t>
      </w:r>
      <w:bookmarkStart w:id="579" w:name="b_table_62"/>
      <w:bookmarkEnd w:id="579"/>
      <w:bookmarkEnd w:id="578"/>
    </w:p>
    <w:tbl>
      <w:tblPr>
        <w:tblW w:w="0" w:type="auto"/>
        <w:jc w:val="center"/>
        <w:tblLayout w:type="fixed"/>
        <w:tblLook w:val="04A0" w:firstRow="1" w:lastRow="0" w:firstColumn="1" w:lastColumn="0" w:noHBand="0" w:noVBand="1"/>
      </w:tblPr>
      <w:tblGrid>
        <w:gridCol w:w="3183"/>
        <w:gridCol w:w="1933"/>
        <w:gridCol w:w="4774"/>
      </w:tblGrid>
      <w:tr w:rsidR="00F2473D" w14:paraId="64730E3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47329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6D4EE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79EC82" w14:textId="77777777" w:rsidR="00F2473D" w:rsidRDefault="0010587F">
            <w:pPr>
              <w:spacing w:after="0"/>
              <w:jc w:val="left"/>
            </w:pPr>
            <w:r>
              <w:rPr>
                <w:b/>
              </w:rPr>
              <w:t>Назначение функции</w:t>
            </w:r>
          </w:p>
        </w:tc>
      </w:tr>
      <w:tr w:rsidR="00F2473D" w14:paraId="34E31C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54FC3" w14:textId="77777777" w:rsidR="00F2473D" w:rsidRDefault="0010587F">
            <w:pPr>
              <w:spacing w:after="0"/>
              <w:jc w:val="left"/>
            </w:pPr>
            <w:r>
              <w:rPr>
                <w:rFonts w:ascii="Consolas" w:hAnsi="Consolas"/>
                <w:sz w:val="20"/>
              </w:rPr>
              <w: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1C860" w14:textId="77777777" w:rsidR="00F2473D" w:rsidRDefault="0010587F">
            <w:pPr>
              <w:spacing w:after="0"/>
              <w:jc w:val="left"/>
            </w:pPr>
            <w:r>
              <w:t>1-541 / 541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0F13B" w14:textId="77777777" w:rsidR="00F2473D" w:rsidRDefault="0010587F">
            <w:pPr>
              <w:spacing w:after="0"/>
              <w:jc w:val="left"/>
            </w:pPr>
            <w:r>
              <w:t>Исходное описание кода (на английском): mask.m - fUSI Studio Mask Editor MATLAB 2017b / 2023b compatible PURPOSE - Draw a brain / underlay mask - Draw an overlay / signal mask - Save both into ONE MAT bundle</w:t>
            </w:r>
          </w:p>
        </w:tc>
      </w:tr>
      <w:tr w:rsidR="00F2473D" w14:paraId="10EDBB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B4F4D" w14:textId="77777777" w:rsidR="00F2473D" w:rsidRDefault="0010587F">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DFD0A" w14:textId="77777777" w:rsidR="00F2473D" w:rsidRDefault="0010587F">
            <w:pPr>
              <w:spacing w:after="0"/>
              <w:jc w:val="left"/>
            </w:pPr>
            <w:r>
              <w:t>542-564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127B9" w14:textId="77777777" w:rsidR="00F2473D" w:rsidRDefault="0010587F">
            <w:pPr>
              <w:spacing w:after="0"/>
              <w:jc w:val="left"/>
            </w:pPr>
            <w:r>
              <w:t>Локальная функция/callback; исходное описание имени: make Text.</w:t>
            </w:r>
          </w:p>
        </w:tc>
      </w:tr>
      <w:tr w:rsidR="00F2473D" w14:paraId="3A8A0D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A67EA" w14:textId="77777777" w:rsidR="00F2473D" w:rsidRDefault="0010587F">
            <w:pPr>
              <w:spacing w:after="0"/>
              <w:jc w:val="left"/>
            </w:pPr>
            <w:r>
              <w:rPr>
                <w:rFonts w:ascii="Consolas" w:hAnsi="Consolas"/>
                <w:sz w:val="20"/>
              </w:rPr>
              <w:t>makeButton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13793" w14:textId="77777777" w:rsidR="00F2473D" w:rsidRDefault="0010587F">
            <w:pPr>
              <w:spacing w:after="0"/>
              <w:jc w:val="left"/>
            </w:pPr>
            <w:r>
              <w:t>565-577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DEBC1" w14:textId="77777777" w:rsidR="00F2473D" w:rsidRDefault="0010587F">
            <w:pPr>
              <w:spacing w:after="0"/>
              <w:jc w:val="left"/>
            </w:pPr>
            <w:r>
              <w:t>Локальная функция/callback; исходное описание имени: make Button.</w:t>
            </w:r>
          </w:p>
        </w:tc>
      </w:tr>
      <w:tr w:rsidR="00F2473D" w14:paraId="57327C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31DEEB" w14:textId="77777777" w:rsidR="00F2473D" w:rsidRDefault="0010587F">
            <w:pPr>
              <w:spacing w:after="0"/>
              <w:jc w:val="left"/>
            </w:pPr>
            <w:r>
              <w:rPr>
                <w:rFonts w:ascii="Consolas" w:hAnsi="Consolas"/>
                <w:sz w:val="20"/>
              </w:rPr>
              <w:t>makeSlider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1D2C8" w14:textId="77777777" w:rsidR="00F2473D" w:rsidRDefault="0010587F">
            <w:pPr>
              <w:spacing w:after="0"/>
              <w:jc w:val="left"/>
            </w:pPr>
            <w:r>
              <w:t>578-819 / 242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034B3" w14:textId="77777777" w:rsidR="00F2473D" w:rsidRDefault="0010587F">
            <w:pPr>
              <w:spacing w:after="0"/>
              <w:jc w:val="left"/>
            </w:pPr>
            <w:r>
              <w:t>Локальная функция/callback; исходное описание имени: make Slider.</w:t>
            </w:r>
          </w:p>
        </w:tc>
      </w:tr>
      <w:tr w:rsidR="00F2473D" w14:paraId="50FC05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D4A46" w14:textId="77777777" w:rsidR="00F2473D" w:rsidRDefault="0010587F">
            <w:pPr>
              <w:spacing w:after="0"/>
              <w:jc w:val="left"/>
            </w:pPr>
            <w:r>
              <w:rPr>
                <w:rFonts w:ascii="Consolas" w:hAnsi="Consolas"/>
                <w:sz w:val="20"/>
              </w:rPr>
              <w:t>resolveRegistration2DStartPath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73393" w14:textId="77777777" w:rsidR="00F2473D" w:rsidRDefault="0010587F">
            <w:pPr>
              <w:spacing w:after="0"/>
              <w:jc w:val="left"/>
            </w:pPr>
            <w:r>
              <w:t>820-955 / 136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26791" w14:textId="77777777" w:rsidR="00F2473D" w:rsidRDefault="0010587F">
            <w:pPr>
              <w:spacing w:after="0"/>
              <w:jc w:val="left"/>
            </w:pPr>
            <w:r>
              <w:t>Локальная функция/callback; исходное описание имени: resolve Registration2DStart Path.</w:t>
            </w:r>
          </w:p>
        </w:tc>
      </w:tr>
      <w:tr w:rsidR="00F2473D" w14:paraId="396284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67289" w14:textId="77777777" w:rsidR="00F2473D" w:rsidRDefault="0010587F">
            <w:pPr>
              <w:spacing w:after="0"/>
              <w:jc w:val="left"/>
            </w:pPr>
            <w:r>
              <w:rPr>
                <w:rFonts w:ascii="Consolas" w:hAnsi="Consolas"/>
                <w:sz w:val="20"/>
              </w:rPr>
              <w:t>onToggleEditor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4E2FC" w14:textId="77777777" w:rsidR="00F2473D" w:rsidRDefault="0010587F">
            <w:pPr>
              <w:spacing w:after="0"/>
              <w:jc w:val="left"/>
            </w:pPr>
            <w:r>
              <w:t>956-968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4C912" w14:textId="77777777" w:rsidR="00F2473D" w:rsidRDefault="0010587F">
            <w:pPr>
              <w:spacing w:after="0"/>
              <w:jc w:val="left"/>
            </w:pPr>
            <w:r>
              <w:t>Локальная функция/callback; исходное описание имени: on Toggle Editor.</w:t>
            </w:r>
          </w:p>
        </w:tc>
      </w:tr>
      <w:tr w:rsidR="00F2473D" w14:paraId="01B61D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33ECE" w14:textId="77777777" w:rsidR="00F2473D" w:rsidRDefault="0010587F">
            <w:pPr>
              <w:spacing w:after="0"/>
              <w:jc w:val="left"/>
            </w:pPr>
            <w:r>
              <w:rPr>
                <w:rFonts w:ascii="Consolas" w:hAnsi="Consolas"/>
                <w:sz w:val="20"/>
              </w:rPr>
              <w:t>onTogglePreview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D1863" w14:textId="77777777" w:rsidR="00F2473D" w:rsidRDefault="0010587F">
            <w:pPr>
              <w:spacing w:after="0"/>
              <w:jc w:val="left"/>
            </w:pPr>
            <w:r>
              <w:t>969-980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D669C" w14:textId="77777777" w:rsidR="00F2473D" w:rsidRDefault="0010587F">
            <w:pPr>
              <w:spacing w:after="0"/>
              <w:jc w:val="left"/>
            </w:pPr>
            <w:r>
              <w:t>Локальная функция/callback; исходное описание имени: on Toggle Preview.</w:t>
            </w:r>
          </w:p>
        </w:tc>
      </w:tr>
      <w:tr w:rsidR="00F2473D" w14:paraId="24A2A0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9855E" w14:textId="77777777" w:rsidR="00F2473D" w:rsidRDefault="0010587F">
            <w:pPr>
              <w:spacing w:after="0"/>
              <w:jc w:val="left"/>
            </w:pPr>
            <w:r>
              <w:rPr>
                <w:rFonts w:ascii="Consolas" w:hAnsi="Consolas"/>
                <w:sz w:val="20"/>
              </w:rPr>
              <w:t>onTargetBrain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E2F62" w14:textId="77777777" w:rsidR="00F2473D" w:rsidRDefault="0010587F">
            <w:pPr>
              <w:spacing w:after="0"/>
              <w:jc w:val="left"/>
            </w:pPr>
            <w:r>
              <w:t>981-986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C90FA" w14:textId="77777777" w:rsidR="00F2473D" w:rsidRDefault="0010587F">
            <w:pPr>
              <w:spacing w:after="0"/>
              <w:jc w:val="left"/>
            </w:pPr>
            <w:r>
              <w:t>Локальная функция/callback; исходное описание имени: on Target Brain.</w:t>
            </w:r>
          </w:p>
        </w:tc>
      </w:tr>
      <w:tr w:rsidR="00F2473D" w14:paraId="2C1BC9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48554" w14:textId="77777777" w:rsidR="00F2473D" w:rsidRDefault="0010587F">
            <w:pPr>
              <w:spacing w:after="0"/>
              <w:jc w:val="left"/>
            </w:pPr>
            <w:r>
              <w:rPr>
                <w:rFonts w:ascii="Consolas" w:hAnsi="Consolas"/>
                <w:sz w:val="20"/>
              </w:rPr>
              <w:t>onTargetOverlay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BA2C8" w14:textId="77777777" w:rsidR="00F2473D" w:rsidRDefault="0010587F">
            <w:pPr>
              <w:spacing w:after="0"/>
              <w:jc w:val="left"/>
            </w:pPr>
            <w:r>
              <w:t>987-992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0C67E" w14:textId="77777777" w:rsidR="00F2473D" w:rsidRDefault="0010587F">
            <w:pPr>
              <w:spacing w:after="0"/>
              <w:jc w:val="left"/>
            </w:pPr>
            <w:r>
              <w:t>Локальная функция/callback; исходное описание имени: on Target Overlay.</w:t>
            </w:r>
          </w:p>
        </w:tc>
      </w:tr>
      <w:tr w:rsidR="00F2473D" w14:paraId="61759A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E0777" w14:textId="77777777" w:rsidR="00F2473D" w:rsidRDefault="0010587F">
            <w:pPr>
              <w:spacing w:after="0"/>
              <w:jc w:val="left"/>
            </w:pPr>
            <w:r>
              <w:rPr>
                <w:rFonts w:ascii="Consolas" w:hAnsi="Consolas"/>
                <w:sz w:val="20"/>
              </w:rPr>
              <w:t>updateTargetUI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13C17" w14:textId="77777777" w:rsidR="00F2473D" w:rsidRDefault="0010587F">
            <w:pPr>
              <w:spacing w:after="0"/>
              <w:jc w:val="left"/>
            </w:pPr>
            <w:r>
              <w:t>993-1004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B32B8" w14:textId="77777777" w:rsidR="00F2473D" w:rsidRDefault="0010587F">
            <w:pPr>
              <w:spacing w:after="0"/>
              <w:jc w:val="left"/>
            </w:pPr>
            <w:r>
              <w:t>Локальная функция/callback; исходное описание имени: update Target UI.</w:t>
            </w:r>
          </w:p>
        </w:tc>
      </w:tr>
      <w:tr w:rsidR="00F2473D" w14:paraId="473E4F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6C34B" w14:textId="77777777" w:rsidR="00F2473D" w:rsidRDefault="0010587F">
            <w:pPr>
              <w:spacing w:after="0"/>
              <w:jc w:val="left"/>
            </w:pPr>
            <w:r>
              <w:rPr>
                <w:rFonts w:ascii="Consolas" w:hAnsi="Consolas"/>
                <w:sz w:val="20"/>
              </w:rPr>
              <w:t>onTabSelect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F163F" w14:textId="77777777" w:rsidR="00F2473D" w:rsidRDefault="0010587F">
            <w:pPr>
              <w:spacing w:after="0"/>
              <w:jc w:val="left"/>
            </w:pPr>
            <w:r>
              <w:t>1005-1009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54E6C" w14:textId="77777777" w:rsidR="00F2473D" w:rsidRDefault="0010587F">
            <w:pPr>
              <w:spacing w:after="0"/>
              <w:jc w:val="left"/>
            </w:pPr>
            <w:r>
              <w:t>Локальная функция/callback; исходное описание имени: on Tab Select.</w:t>
            </w:r>
          </w:p>
        </w:tc>
      </w:tr>
      <w:tr w:rsidR="00F2473D" w14:paraId="2D10BE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9689B" w14:textId="77777777" w:rsidR="00F2473D" w:rsidRDefault="0010587F">
            <w:pPr>
              <w:spacing w:after="0"/>
              <w:jc w:val="left"/>
            </w:pPr>
            <w:r>
              <w:rPr>
                <w:rFonts w:ascii="Consolas" w:hAnsi="Consolas"/>
                <w:sz w:val="20"/>
              </w:rPr>
              <w:lastRenderedPageBreak/>
              <w:t>updateTabUI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EC6A5" w14:textId="77777777" w:rsidR="00F2473D" w:rsidRDefault="0010587F">
            <w:pPr>
              <w:spacing w:after="0"/>
              <w:jc w:val="left"/>
            </w:pPr>
            <w:r>
              <w:t>1010-1023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77499" w14:textId="77777777" w:rsidR="00F2473D" w:rsidRDefault="0010587F">
            <w:pPr>
              <w:spacing w:after="0"/>
              <w:jc w:val="left"/>
            </w:pPr>
            <w:r>
              <w:t>Локальная функция/callback; исходное описание имени: update Tab UI.</w:t>
            </w:r>
          </w:p>
        </w:tc>
      </w:tr>
      <w:tr w:rsidR="00F2473D" w14:paraId="533FFB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94E25" w14:textId="77777777" w:rsidR="00F2473D" w:rsidRDefault="0010587F">
            <w:pPr>
              <w:spacing w:after="0"/>
              <w:jc w:val="left"/>
            </w:pPr>
            <w:r>
              <w:rPr>
                <w:rFonts w:ascii="Consolas" w:hAnsi="Consolas"/>
                <w:sz w:val="20"/>
              </w:rPr>
              <w:t>onShowOverlayToggle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7E0D1" w14:textId="77777777" w:rsidR="00F2473D" w:rsidRDefault="0010587F">
            <w:pPr>
              <w:spacing w:after="0"/>
              <w:jc w:val="left"/>
            </w:pPr>
            <w:r>
              <w:t>1024-1028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8AA09" w14:textId="77777777" w:rsidR="00F2473D" w:rsidRDefault="0010587F">
            <w:pPr>
              <w:spacing w:after="0"/>
              <w:jc w:val="left"/>
            </w:pPr>
            <w:r>
              <w:t>Локальная функция/callback; исходное описание имени: on Show Overlay Toggle.</w:t>
            </w:r>
          </w:p>
        </w:tc>
      </w:tr>
      <w:tr w:rsidR="00F2473D" w14:paraId="6552DF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51997" w14:textId="77777777" w:rsidR="00F2473D" w:rsidRDefault="0010587F">
            <w:pPr>
              <w:spacing w:after="0"/>
              <w:jc w:val="left"/>
            </w:pPr>
            <w:r>
              <w:rPr>
                <w:rFonts w:ascii="Consolas" w:hAnsi="Consolas"/>
                <w:sz w:val="20"/>
              </w:rPr>
              <w:t>onOverlayAlphaChange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3A858" w14:textId="77777777" w:rsidR="00F2473D" w:rsidRDefault="0010587F">
            <w:pPr>
              <w:spacing w:after="0"/>
              <w:jc w:val="left"/>
            </w:pPr>
            <w:r>
              <w:t>1029-1035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E26C9" w14:textId="77777777" w:rsidR="00F2473D" w:rsidRDefault="0010587F">
            <w:pPr>
              <w:spacing w:after="0"/>
              <w:jc w:val="left"/>
            </w:pPr>
            <w:r>
              <w:t>Локальная функция/callback; исходное описание имени: on Overlay Alpha Change.</w:t>
            </w:r>
          </w:p>
        </w:tc>
      </w:tr>
      <w:tr w:rsidR="00F2473D" w14:paraId="2261A3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B2CCA" w14:textId="77777777" w:rsidR="00F2473D" w:rsidRDefault="0010587F">
            <w:pPr>
              <w:spacing w:after="0"/>
              <w:jc w:val="left"/>
            </w:pPr>
            <w:r>
              <w:rPr>
                <w:rFonts w:ascii="Consolas" w:hAnsi="Consolas"/>
                <w:sz w:val="20"/>
              </w:rPr>
              <w:t>onUnderlayMode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2056B" w14:textId="77777777" w:rsidR="00F2473D" w:rsidRDefault="0010587F">
            <w:pPr>
              <w:spacing w:after="0"/>
              <w:jc w:val="left"/>
            </w:pPr>
            <w:r>
              <w:t>1036-1067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6B102" w14:textId="77777777" w:rsidR="00F2473D" w:rsidRDefault="0010587F">
            <w:pPr>
              <w:spacing w:after="0"/>
              <w:jc w:val="left"/>
            </w:pPr>
            <w:r>
              <w:t>Локальная функция/callback; исходное описание имени: on Underlay Mode.</w:t>
            </w:r>
          </w:p>
        </w:tc>
      </w:tr>
      <w:tr w:rsidR="00F2473D" w14:paraId="4C1534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820DC" w14:textId="77777777" w:rsidR="00F2473D" w:rsidRDefault="0010587F">
            <w:pPr>
              <w:spacing w:after="0"/>
              <w:jc w:val="left"/>
            </w:pPr>
            <w:r>
              <w:rPr>
                <w:rFonts w:ascii="Consolas" w:hAnsi="Consolas"/>
                <w:sz w:val="20"/>
              </w:rPr>
              <w:t>onLoadExternal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16699" w14:textId="77777777" w:rsidR="00F2473D" w:rsidRDefault="0010587F">
            <w:pPr>
              <w:spacing w:after="0"/>
              <w:jc w:val="left"/>
            </w:pPr>
            <w:r>
              <w:t>1068-1085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9CAC8" w14:textId="77777777" w:rsidR="00F2473D" w:rsidRDefault="0010587F">
            <w:pPr>
              <w:spacing w:after="0"/>
              <w:jc w:val="left"/>
            </w:pPr>
            <w:r>
              <w:t>Локальная функция/callback; исходное описание имени: on Load External.</w:t>
            </w:r>
          </w:p>
        </w:tc>
      </w:tr>
      <w:tr w:rsidR="00F2473D" w14:paraId="6940BD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31E32" w14:textId="77777777" w:rsidR="00F2473D" w:rsidRDefault="0010587F">
            <w:pPr>
              <w:spacing w:after="0"/>
              <w:jc w:val="left"/>
            </w:pPr>
            <w:r>
              <w:rPr>
                <w:rFonts w:ascii="Consolas" w:hAnsi="Consolas"/>
                <w:sz w:val="20"/>
              </w:rPr>
              <w:t>loadExternalUnderlayInteractive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A49EB" w14:textId="77777777" w:rsidR="00F2473D" w:rsidRDefault="0010587F">
            <w:pPr>
              <w:spacing w:after="0"/>
              <w:jc w:val="left"/>
            </w:pPr>
            <w:r>
              <w:t>1086-1129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2897A" w14:textId="77777777" w:rsidR="00F2473D" w:rsidRDefault="0010587F">
            <w:pPr>
              <w:spacing w:after="0"/>
              <w:jc w:val="left"/>
            </w:pPr>
            <w:r>
              <w:t>Локальная функция/callback; исходное описание имени: load External Underlay Interactive.</w:t>
            </w:r>
          </w:p>
        </w:tc>
      </w:tr>
      <w:tr w:rsidR="00F2473D" w14:paraId="03C1FE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A09DB" w14:textId="77777777" w:rsidR="00F2473D" w:rsidRDefault="0010587F">
            <w:pPr>
              <w:spacing w:after="0"/>
              <w:jc w:val="left"/>
            </w:pPr>
            <w:r>
              <w:rPr>
                <w:rFonts w:ascii="Consolas" w:hAnsi="Consolas"/>
                <w:sz w:val="20"/>
              </w:rPr>
              <w:t>onGlobalScaling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9182F" w14:textId="77777777" w:rsidR="00F2473D" w:rsidRDefault="0010587F">
            <w:pPr>
              <w:spacing w:after="0"/>
              <w:jc w:val="left"/>
            </w:pPr>
            <w:r>
              <w:t>1130-1135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1A634" w14:textId="77777777" w:rsidR="00F2473D" w:rsidRDefault="0010587F">
            <w:pPr>
              <w:spacing w:after="0"/>
              <w:jc w:val="left"/>
            </w:pPr>
            <w:r>
              <w:t>Локальная функция/callback; исходное описание имени: on Global Scaling.</w:t>
            </w:r>
          </w:p>
        </w:tc>
      </w:tr>
      <w:tr w:rsidR="00F2473D" w14:paraId="151A7A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2CD0B" w14:textId="77777777" w:rsidR="00F2473D" w:rsidRDefault="0010587F">
            <w:pPr>
              <w:spacing w:after="0"/>
              <w:jc w:val="left"/>
            </w:pPr>
            <w:r>
              <w:rPr>
                <w:rFonts w:ascii="Consolas" w:hAnsi="Consolas"/>
                <w:sz w:val="20"/>
              </w:rPr>
              <w:t>onDbEdit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0F550" w14:textId="77777777" w:rsidR="00F2473D" w:rsidRDefault="0010587F">
            <w:pPr>
              <w:spacing w:after="0"/>
              <w:jc w:val="left"/>
            </w:pPr>
            <w:r>
              <w:t>1136-1154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FE17E" w14:textId="77777777" w:rsidR="00F2473D" w:rsidRDefault="0010587F">
            <w:pPr>
              <w:spacing w:after="0"/>
              <w:jc w:val="left"/>
            </w:pPr>
            <w:r>
              <w:t>Локальная функция/callback; исходное описание имени: on Db Edit.</w:t>
            </w:r>
          </w:p>
        </w:tc>
      </w:tr>
      <w:tr w:rsidR="00F2473D" w14:paraId="1987E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88E40" w14:textId="77777777" w:rsidR="00F2473D" w:rsidRDefault="0010587F">
            <w:pPr>
              <w:spacing w:after="0"/>
              <w:jc w:val="left"/>
            </w:pPr>
            <w:r>
              <w:rPr>
                <w:rFonts w:ascii="Consolas" w:hAnsi="Consolas"/>
                <w:sz w:val="20"/>
              </w:rPr>
              <w:t>updateDbControlsEnabled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60511" w14:textId="77777777" w:rsidR="00F2473D" w:rsidRDefault="0010587F">
            <w:pPr>
              <w:spacing w:after="0"/>
              <w:jc w:val="left"/>
            </w:pPr>
            <w:r>
              <w:t>1155-1171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D3284" w14:textId="77777777" w:rsidR="00F2473D" w:rsidRDefault="0010587F">
            <w:pPr>
              <w:spacing w:after="0"/>
              <w:jc w:val="left"/>
            </w:pPr>
            <w:r>
              <w:t>Локальная функция/callback; исходное описание имени: update Db Controls Enabled.</w:t>
            </w:r>
          </w:p>
        </w:tc>
      </w:tr>
      <w:tr w:rsidR="00F2473D" w14:paraId="5087C5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DE1BA" w14:textId="77777777" w:rsidR="00F2473D" w:rsidRDefault="0010587F">
            <w:pPr>
              <w:spacing w:after="0"/>
              <w:jc w:val="left"/>
            </w:pPr>
            <w:r>
              <w:rPr>
                <w:rFonts w:ascii="Consolas" w:hAnsi="Consolas"/>
                <w:sz w:val="20"/>
              </w:rPr>
              <w:t>onSliceChange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96241" w14:textId="77777777" w:rsidR="00F2473D" w:rsidRDefault="0010587F">
            <w:pPr>
              <w:spacing w:after="0"/>
              <w:jc w:val="left"/>
            </w:pPr>
            <w:r>
              <w:t>1172-1179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B2E9B" w14:textId="77777777" w:rsidR="00F2473D" w:rsidRDefault="0010587F">
            <w:pPr>
              <w:spacing w:after="0"/>
              <w:jc w:val="left"/>
            </w:pPr>
            <w:r>
              <w:t>Локальная функция/callback; исходное описание имени: on Slice Change.</w:t>
            </w:r>
          </w:p>
        </w:tc>
      </w:tr>
      <w:tr w:rsidR="00F2473D" w14:paraId="6233FF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94D1C" w14:textId="77777777" w:rsidR="00F2473D" w:rsidRDefault="0010587F">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FEB28" w14:textId="77777777" w:rsidR="00F2473D" w:rsidRDefault="0010587F">
            <w:pPr>
              <w:spacing w:after="0"/>
              <w:jc w:val="left"/>
            </w:pPr>
            <w:r>
              <w:t>1180-1205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D6262" w14:textId="77777777" w:rsidR="00F2473D" w:rsidRDefault="0010587F">
            <w:pPr>
              <w:spacing w:after="0"/>
              <w:jc w:val="left"/>
            </w:pPr>
            <w:r>
              <w:t>Локальная функция/callback; исходное описание имени: on Scroll Wheel.</w:t>
            </w:r>
          </w:p>
        </w:tc>
      </w:tr>
      <w:tr w:rsidR="00F2473D" w14:paraId="7071B7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B7692" w14:textId="77777777" w:rsidR="00F2473D" w:rsidRDefault="0010587F">
            <w:pPr>
              <w:spacing w:after="0"/>
              <w:jc w:val="left"/>
            </w:pPr>
            <w:r>
              <w:rPr>
                <w:rFonts w:ascii="Consolas" w:hAnsi="Consolas"/>
                <w:sz w:val="20"/>
              </w:rPr>
              <w:t>onDisplayChange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0C6BC" w14:textId="77777777" w:rsidR="00F2473D" w:rsidRDefault="0010587F">
            <w:pPr>
              <w:spacing w:after="0"/>
              <w:jc w:val="left"/>
            </w:pPr>
            <w:r>
              <w:t>1206-1220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4F257" w14:textId="77777777" w:rsidR="00F2473D" w:rsidRDefault="0010587F">
            <w:pPr>
              <w:spacing w:after="0"/>
              <w:jc w:val="left"/>
            </w:pPr>
            <w:r>
              <w:t>Локальная функция/callback; исходное описание имени: on Display Change.</w:t>
            </w:r>
          </w:p>
        </w:tc>
      </w:tr>
      <w:tr w:rsidR="00F2473D" w14:paraId="2655D1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925FA" w14:textId="77777777" w:rsidR="00F2473D" w:rsidRDefault="0010587F">
            <w:pPr>
              <w:spacing w:after="0"/>
              <w:jc w:val="left"/>
            </w:pPr>
            <w:r>
              <w:rPr>
                <w:rFonts w:ascii="Consolas" w:hAnsi="Consolas"/>
                <w:sz w:val="20"/>
              </w:rPr>
              <w:t>onCmapChange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52D37D" w14:textId="77777777" w:rsidR="00F2473D" w:rsidRDefault="0010587F">
            <w:pPr>
              <w:spacing w:after="0"/>
              <w:jc w:val="left"/>
            </w:pPr>
            <w:r>
              <w:t>1221-1226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86349" w14:textId="77777777" w:rsidR="00F2473D" w:rsidRDefault="0010587F">
            <w:pPr>
              <w:spacing w:after="0"/>
              <w:jc w:val="left"/>
            </w:pPr>
            <w:r>
              <w:t>Локальная функция/callback; исходное описание имени: on Cmap Change.</w:t>
            </w:r>
          </w:p>
        </w:tc>
      </w:tr>
      <w:tr w:rsidR="00F2473D" w14:paraId="7E58E6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49C29" w14:textId="77777777" w:rsidR="00F2473D" w:rsidRDefault="0010587F">
            <w:pPr>
              <w:spacing w:after="0"/>
              <w:jc w:val="left"/>
            </w:pPr>
            <w:r>
              <w:rPr>
                <w:rFonts w:ascii="Consolas" w:hAnsi="Consolas"/>
                <w:sz w:val="20"/>
              </w:rPr>
              <w:lastRenderedPageBreak/>
              <w:t>onAdvancedUnderlayChange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7A27D" w14:textId="77777777" w:rsidR="00F2473D" w:rsidRDefault="0010587F">
            <w:pPr>
              <w:spacing w:after="0"/>
              <w:jc w:val="left"/>
            </w:pPr>
            <w:r>
              <w:t>1227-1241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18E33" w14:textId="77777777" w:rsidR="00F2473D" w:rsidRDefault="0010587F">
            <w:pPr>
              <w:spacing w:after="0"/>
              <w:jc w:val="left"/>
            </w:pPr>
            <w:r>
              <w:t>Локальная функция/callback; исходное описание имени: on Advanced Underlay Change.</w:t>
            </w:r>
          </w:p>
        </w:tc>
      </w:tr>
      <w:tr w:rsidR="00F2473D" w14:paraId="2D09B7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FFAF8" w14:textId="77777777" w:rsidR="00F2473D" w:rsidRDefault="0010587F">
            <w:pPr>
              <w:spacing w:after="0"/>
              <w:jc w:val="left"/>
            </w:pPr>
            <w:r>
              <w:rPr>
                <w:rFonts w:ascii="Consolas" w:hAnsi="Consolas"/>
                <w:sz w:val="20"/>
              </w:rPr>
              <w:t>onResetUnderlayFX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BCBBE" w14:textId="77777777" w:rsidR="00F2473D" w:rsidRDefault="0010587F">
            <w:pPr>
              <w:spacing w:after="0"/>
              <w:jc w:val="left"/>
            </w:pPr>
            <w:r>
              <w:t>1242-1256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41516" w14:textId="77777777" w:rsidR="00F2473D" w:rsidRDefault="0010587F">
            <w:pPr>
              <w:spacing w:after="0"/>
              <w:jc w:val="left"/>
            </w:pPr>
            <w:r>
              <w:t>Локальная функция/callback; исходное описание имени: on Reset Underlay FX.</w:t>
            </w:r>
          </w:p>
        </w:tc>
      </w:tr>
      <w:tr w:rsidR="00F2473D" w14:paraId="3C0207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D85B1" w14:textId="77777777" w:rsidR="00F2473D" w:rsidRDefault="0010587F">
            <w:pPr>
              <w:spacing w:after="0"/>
              <w:jc w:val="left"/>
            </w:pPr>
            <w:r>
              <w:rPr>
                <w:rFonts w:ascii="Consolas" w:hAnsi="Consolas"/>
                <w:sz w:val="20"/>
              </w:rPr>
              <w:t>syncAdvancedControls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EB5A3" w14:textId="77777777" w:rsidR="00F2473D" w:rsidRDefault="0010587F">
            <w:pPr>
              <w:spacing w:after="0"/>
              <w:jc w:val="left"/>
            </w:pPr>
            <w:r>
              <w:t>1257-1271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DAFBFE" w14:textId="77777777" w:rsidR="00F2473D" w:rsidRDefault="0010587F">
            <w:pPr>
              <w:spacing w:after="0"/>
              <w:jc w:val="left"/>
            </w:pPr>
            <w:r>
              <w:t>Локальная функция/callback; исходное описание имени: sync Advanced Controls.</w:t>
            </w:r>
          </w:p>
        </w:tc>
      </w:tr>
      <w:tr w:rsidR="00F2473D" w14:paraId="51409E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99D78" w14:textId="77777777" w:rsidR="00F2473D" w:rsidRDefault="0010587F">
            <w:pPr>
              <w:spacing w:after="0"/>
              <w:jc w:val="left"/>
            </w:pPr>
            <w:r>
              <w:rPr>
                <w:rFonts w:ascii="Consolas" w:hAnsi="Consolas"/>
                <w:sz w:val="20"/>
              </w:rPr>
              <w:t>updateAdvancedControlsEnabled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AE33B" w14:textId="77777777" w:rsidR="00F2473D" w:rsidRDefault="0010587F">
            <w:pPr>
              <w:spacing w:after="0"/>
              <w:jc w:val="left"/>
            </w:pPr>
            <w:r>
              <w:t>1272-1301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C11B8" w14:textId="77777777" w:rsidR="00F2473D" w:rsidRDefault="0010587F">
            <w:pPr>
              <w:spacing w:after="0"/>
              <w:jc w:val="left"/>
            </w:pPr>
            <w:r>
              <w:t>Локальная функция/callback; исходное описание имени: update Advanced Controls Enabled.</w:t>
            </w:r>
          </w:p>
        </w:tc>
      </w:tr>
      <w:tr w:rsidR="00F2473D" w14:paraId="6CD6DD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B643F" w14:textId="77777777" w:rsidR="00F2473D" w:rsidRDefault="0010587F">
            <w:pPr>
              <w:spacing w:after="0"/>
              <w:jc w:val="left"/>
            </w:pPr>
            <w:r>
              <w:rPr>
                <w:rFonts w:ascii="Consolas" w:hAnsi="Consolas"/>
                <w:sz w:val="20"/>
              </w:rPr>
              <w:t>saveCurrentDisplayPreset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1A40B" w14:textId="77777777" w:rsidR="00F2473D" w:rsidRDefault="0010587F">
            <w:pPr>
              <w:spacing w:after="0"/>
              <w:jc w:val="left"/>
            </w:pPr>
            <w:r>
              <w:t>1302-1324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F2E10" w14:textId="77777777" w:rsidR="00F2473D" w:rsidRDefault="0010587F">
            <w:pPr>
              <w:spacing w:after="0"/>
              <w:jc w:val="left"/>
            </w:pPr>
            <w:r>
              <w:t>Локальная функция/callback; исходное описание имени: save Current Display Preset.</w:t>
            </w:r>
          </w:p>
        </w:tc>
      </w:tr>
      <w:tr w:rsidR="00F2473D" w14:paraId="1FDC5D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EEE3A2" w14:textId="77777777" w:rsidR="00F2473D" w:rsidRDefault="0010587F">
            <w:pPr>
              <w:spacing w:after="0"/>
              <w:jc w:val="left"/>
            </w:pPr>
            <w:r>
              <w:rPr>
                <w:rFonts w:ascii="Consolas" w:hAnsi="Consolas"/>
                <w:sz w:val="20"/>
              </w:rPr>
              <w:t>loadDisplayPreset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F75D3" w14:textId="77777777" w:rsidR="00F2473D" w:rsidRDefault="0010587F">
            <w:pPr>
              <w:spacing w:after="0"/>
              <w:jc w:val="left"/>
            </w:pPr>
            <w:r>
              <w:t>1325-1349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77ED6D" w14:textId="77777777" w:rsidR="00F2473D" w:rsidRDefault="0010587F">
            <w:pPr>
              <w:spacing w:after="0"/>
              <w:jc w:val="left"/>
            </w:pPr>
            <w:r>
              <w:t>Локальная функция/callback; исходное описание имени: load Display Preset.</w:t>
            </w:r>
          </w:p>
        </w:tc>
      </w:tr>
      <w:tr w:rsidR="00F2473D" w14:paraId="4046B2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2DE7B" w14:textId="77777777" w:rsidR="00F2473D" w:rsidRDefault="0010587F">
            <w:pPr>
              <w:spacing w:after="0"/>
              <w:jc w:val="left"/>
            </w:pPr>
            <w:r>
              <w:rPr>
                <w:rFonts w:ascii="Consolas" w:hAnsi="Consolas"/>
                <w:sz w:val="20"/>
              </w:rPr>
              <w:t>syncDisplayControlsFromState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DFA49" w14:textId="77777777" w:rsidR="00F2473D" w:rsidRDefault="0010587F">
            <w:pPr>
              <w:spacing w:after="0"/>
              <w:jc w:val="left"/>
            </w:pPr>
            <w:r>
              <w:t>1350-1364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7A80D" w14:textId="77777777" w:rsidR="00F2473D" w:rsidRDefault="0010587F">
            <w:pPr>
              <w:spacing w:after="0"/>
              <w:jc w:val="left"/>
            </w:pPr>
            <w:r>
              <w:t>Локальная функция/callback; исходное описание имени: sync Display Controls From State.</w:t>
            </w:r>
          </w:p>
        </w:tc>
      </w:tr>
      <w:tr w:rsidR="00F2473D" w14:paraId="5A37C2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DA3EB" w14:textId="77777777" w:rsidR="00F2473D" w:rsidRDefault="0010587F">
            <w:pPr>
              <w:spacing w:after="0"/>
              <w:jc w:val="left"/>
            </w:pPr>
            <w:r>
              <w:rPr>
                <w:rFonts w:ascii="Consolas" w:hAnsi="Consolas"/>
                <w:sz w:val="20"/>
              </w:rPr>
              <w:t>onBrushChange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672EC" w14:textId="77777777" w:rsidR="00F2473D" w:rsidRDefault="0010587F">
            <w:pPr>
              <w:spacing w:after="0"/>
              <w:jc w:val="left"/>
            </w:pPr>
            <w:r>
              <w:t>1365-1371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387A7" w14:textId="77777777" w:rsidR="00F2473D" w:rsidRDefault="0010587F">
            <w:pPr>
              <w:spacing w:after="0"/>
              <w:jc w:val="left"/>
            </w:pPr>
            <w:r>
              <w:t>Локальная функция/callback; исходное описание имени: on Brush Change.</w:t>
            </w:r>
          </w:p>
        </w:tc>
      </w:tr>
      <w:tr w:rsidR="00F2473D" w14:paraId="19D410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9D220" w14:textId="77777777" w:rsidR="00F2473D" w:rsidRDefault="0010587F">
            <w:pPr>
              <w:spacing w:after="0"/>
              <w:jc w:val="left"/>
            </w:pPr>
            <w:r>
              <w:rPr>
                <w:rFonts w:ascii="Consolas" w:hAnsi="Consolas"/>
                <w:sz w:val="20"/>
              </w:rPr>
              <w:t>onShapeChange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ED550" w14:textId="77777777" w:rsidR="00F2473D" w:rsidRDefault="0010587F">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A4709" w14:textId="77777777" w:rsidR="00F2473D" w:rsidRDefault="0010587F">
            <w:pPr>
              <w:spacing w:after="0"/>
              <w:jc w:val="left"/>
            </w:pPr>
            <w:r>
              <w:t>Локальная функция/callback; исходное описание имени: on Shape Change.</w:t>
            </w:r>
          </w:p>
        </w:tc>
      </w:tr>
      <w:tr w:rsidR="00F2473D" w14:paraId="4B17E4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88A28" w14:textId="77777777" w:rsidR="00F2473D" w:rsidRDefault="0010587F">
            <w:pPr>
              <w:spacing w:after="0"/>
              <w:jc w:val="left"/>
            </w:pPr>
            <w:r>
              <w:rPr>
                <w:rFonts w:ascii="Consolas" w:hAnsi="Consolas"/>
                <w:sz w:val="20"/>
              </w:rPr>
              <w:t>onSmoothSize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91412" w14:textId="77777777" w:rsidR="00F2473D" w:rsidRDefault="0010587F">
            <w:pPr>
              <w:spacing w:after="0"/>
              <w:jc w:val="left"/>
            </w:pPr>
            <w:r>
              <w:t>1379-1383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3D3F9" w14:textId="77777777" w:rsidR="00F2473D" w:rsidRDefault="0010587F">
            <w:pPr>
              <w:spacing w:after="0"/>
              <w:jc w:val="left"/>
            </w:pPr>
            <w:r>
              <w:t>Локальная функция/callback; исходное описание имени: on Smooth Size.</w:t>
            </w:r>
          </w:p>
        </w:tc>
      </w:tr>
      <w:tr w:rsidR="00F2473D" w14:paraId="2835A6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DA0C9" w14:textId="77777777" w:rsidR="00F2473D" w:rsidRDefault="0010587F">
            <w:pPr>
              <w:spacing w:after="0"/>
              <w:jc w:val="left"/>
            </w:pPr>
            <w:r>
              <w:rPr>
                <w:rFonts w:ascii="Consolas" w:hAnsi="Consolas"/>
                <w:sz w:val="20"/>
              </w:rPr>
              <w:t>onSmooth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E1F3B" w14:textId="77777777" w:rsidR="00F2473D" w:rsidRDefault="0010587F">
            <w:pPr>
              <w:spacing w:after="0"/>
              <w:jc w:val="left"/>
            </w:pPr>
            <w:r>
              <w:t>1384-1395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0D69A" w14:textId="77777777" w:rsidR="00F2473D" w:rsidRDefault="0010587F">
            <w:pPr>
              <w:spacing w:after="0"/>
              <w:jc w:val="left"/>
            </w:pPr>
            <w:r>
              <w:t>Локальная функция/callback; исходное описание имени: on Smooth.</w:t>
            </w:r>
          </w:p>
        </w:tc>
      </w:tr>
      <w:tr w:rsidR="00F2473D" w14:paraId="5E0602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A3922" w14:textId="77777777" w:rsidR="00F2473D" w:rsidRDefault="0010587F">
            <w:pPr>
              <w:spacing w:after="0"/>
              <w:jc w:val="left"/>
            </w:pPr>
            <w:r>
              <w:rPr>
                <w:rFonts w:ascii="Consolas" w:hAnsi="Consolas"/>
                <w:sz w:val="20"/>
              </w:rPr>
              <w:t>onFillSlice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EA0AC" w14:textId="77777777" w:rsidR="00F2473D" w:rsidRDefault="0010587F">
            <w:pPr>
              <w:spacing w:after="0"/>
              <w:jc w:val="left"/>
            </w:pPr>
            <w:r>
              <w:t>1396-1407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6BFBA" w14:textId="77777777" w:rsidR="00F2473D" w:rsidRDefault="0010587F">
            <w:pPr>
              <w:spacing w:after="0"/>
              <w:jc w:val="left"/>
            </w:pPr>
            <w:r>
              <w:t>Локальная функция/callback; исходное описание имени: on Fill Slice.</w:t>
            </w:r>
          </w:p>
        </w:tc>
      </w:tr>
      <w:tr w:rsidR="00F2473D" w14:paraId="1E20DE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885EB" w14:textId="77777777" w:rsidR="00F2473D" w:rsidRDefault="0010587F">
            <w:pPr>
              <w:spacing w:after="0"/>
              <w:jc w:val="left"/>
            </w:pPr>
            <w:r>
              <w:rPr>
                <w:rFonts w:ascii="Consolas" w:hAnsi="Consolas"/>
                <w:sz w:val="20"/>
              </w:rPr>
              <w:lastRenderedPageBreak/>
              <w:t>onFillAll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6539A" w14:textId="77777777" w:rsidR="00F2473D" w:rsidRDefault="0010587F">
            <w:pPr>
              <w:spacing w:after="0"/>
              <w:jc w:val="left"/>
            </w:pPr>
            <w:r>
              <w:t>1408-1422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1FC81" w14:textId="77777777" w:rsidR="00F2473D" w:rsidRDefault="0010587F">
            <w:pPr>
              <w:spacing w:after="0"/>
              <w:jc w:val="left"/>
            </w:pPr>
            <w:r>
              <w:t>Локальная функция/callback; исходное описание имени: on Fill All.</w:t>
            </w:r>
          </w:p>
        </w:tc>
      </w:tr>
      <w:tr w:rsidR="00F2473D" w14:paraId="5B9E21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83F1D" w14:textId="77777777" w:rsidR="00F2473D" w:rsidRDefault="0010587F">
            <w:pPr>
              <w:spacing w:after="0"/>
              <w:jc w:val="left"/>
            </w:pPr>
            <w:r>
              <w:rPr>
                <w:rFonts w:ascii="Consolas" w:hAnsi="Consolas"/>
                <w:sz w:val="20"/>
              </w:rPr>
              <w:t>onCopySliceToAll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A29D4" w14:textId="77777777" w:rsidR="00F2473D" w:rsidRDefault="0010587F">
            <w:pPr>
              <w:spacing w:after="0"/>
              <w:jc w:val="left"/>
            </w:pPr>
            <w:r>
              <w:t>1423-1456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3923D" w14:textId="77777777" w:rsidR="00F2473D" w:rsidRDefault="0010587F">
            <w:pPr>
              <w:spacing w:after="0"/>
              <w:jc w:val="left"/>
            </w:pPr>
            <w:r>
              <w:t>Локальная функция/callback; исходное описание имени: on Copy Slice To All.</w:t>
            </w:r>
          </w:p>
        </w:tc>
      </w:tr>
      <w:tr w:rsidR="00F2473D" w14:paraId="4F26A9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42DFB" w14:textId="77777777" w:rsidR="00F2473D" w:rsidRDefault="0010587F">
            <w:pPr>
              <w:spacing w:after="0"/>
              <w:jc w:val="left"/>
            </w:pPr>
            <w:r>
              <w:rPr>
                <w:rFonts w:ascii="Consolas" w:hAnsi="Consolas"/>
                <w:sz w:val="20"/>
              </w:rPr>
              <w:t>onAutoMask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4CD8C" w14:textId="77777777" w:rsidR="00F2473D" w:rsidRDefault="0010587F">
            <w:pPr>
              <w:spacing w:after="0"/>
              <w:jc w:val="left"/>
            </w:pPr>
            <w:r>
              <w:t>1457-1560 / 104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E6C1E" w14:textId="77777777" w:rsidR="00F2473D" w:rsidRDefault="0010587F">
            <w:pPr>
              <w:spacing w:after="0"/>
              <w:jc w:val="left"/>
            </w:pPr>
            <w:r>
              <w:t>Локальная функция/callback; исходное описание имени: on Auto Mask.</w:t>
            </w:r>
          </w:p>
        </w:tc>
      </w:tr>
      <w:tr w:rsidR="00F2473D" w14:paraId="0AF24B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884E6" w14:textId="77777777" w:rsidR="00F2473D" w:rsidRDefault="0010587F">
            <w:pPr>
              <w:spacing w:after="0"/>
              <w:jc w:val="left"/>
            </w:pPr>
            <w:r>
              <w:rPr>
                <w:rFonts w:ascii="Consolas" w:hAnsi="Consolas"/>
                <w:sz w:val="20"/>
              </w:rPr>
              <w:t>restoreAutoMaskPointer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F3450" w14:textId="77777777" w:rsidR="00F2473D" w:rsidRDefault="0010587F">
            <w:pPr>
              <w:spacing w:after="0"/>
              <w:jc w:val="left"/>
            </w:pPr>
            <w:r>
              <w:t>1561-1564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6A2DB" w14:textId="77777777" w:rsidR="00F2473D" w:rsidRDefault="0010587F">
            <w:pPr>
              <w:spacing w:after="0"/>
              <w:jc w:val="left"/>
            </w:pPr>
            <w:r>
              <w:t>Локальная функция/callback; исходное описание имени: restore Auto Mask Pointer.</w:t>
            </w:r>
          </w:p>
        </w:tc>
      </w:tr>
      <w:tr w:rsidR="00F2473D" w14:paraId="0E293A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81059" w14:textId="77777777" w:rsidR="00F2473D" w:rsidRDefault="0010587F">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7D486" w14:textId="77777777" w:rsidR="00F2473D" w:rsidRDefault="0010587F">
            <w:pPr>
              <w:spacing w:after="0"/>
              <w:jc w:val="left"/>
            </w:pPr>
            <w:r>
              <w:t>1565-1575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104FD" w14:textId="77777777" w:rsidR="00F2473D" w:rsidRDefault="0010587F">
            <w:pPr>
              <w:spacing w:after="0"/>
              <w:jc w:val="left"/>
            </w:pPr>
            <w:r>
              <w:t>Локальная функция/callback; исходное описание имени: on Clear Slice.</w:t>
            </w:r>
          </w:p>
        </w:tc>
      </w:tr>
      <w:tr w:rsidR="00F2473D" w14:paraId="6AE326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5AE69" w14:textId="77777777" w:rsidR="00F2473D" w:rsidRDefault="0010587F">
            <w:pPr>
              <w:spacing w:after="0"/>
              <w:jc w:val="left"/>
            </w:pPr>
            <w:r>
              <w:rPr>
                <w:rFonts w:ascii="Consolas" w:hAnsi="Consolas"/>
                <w:sz w:val="20"/>
              </w:rPr>
              <w:t>onClearMask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0E53D" w14:textId="77777777" w:rsidR="00F2473D" w:rsidRDefault="0010587F">
            <w:pPr>
              <w:spacing w:after="0"/>
              <w:jc w:val="left"/>
            </w:pPr>
            <w:r>
              <w:t>1576-1587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708A3" w14:textId="77777777" w:rsidR="00F2473D" w:rsidRDefault="0010587F">
            <w:pPr>
              <w:spacing w:after="0"/>
              <w:jc w:val="left"/>
            </w:pPr>
            <w:r>
              <w:t>Локальная функция/callback; исходное описание имени: on Clear Mask.</w:t>
            </w:r>
          </w:p>
        </w:tc>
      </w:tr>
      <w:tr w:rsidR="00F2473D" w14:paraId="204711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7ABDB" w14:textId="77777777" w:rsidR="00F2473D" w:rsidRDefault="0010587F">
            <w:pPr>
              <w:spacing w:after="0"/>
              <w:jc w:val="left"/>
            </w:pPr>
            <w:r>
              <w:rPr>
                <w:rFonts w:ascii="Consolas" w:hAnsi="Consolas"/>
                <w:sz w:val="20"/>
              </w:rPr>
              <w:t>onSaveBrain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8BEDB" w14:textId="77777777" w:rsidR="00F2473D" w:rsidRDefault="0010587F">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ED0A4" w14:textId="77777777" w:rsidR="00F2473D" w:rsidRDefault="0010587F">
            <w:pPr>
              <w:spacing w:after="0"/>
              <w:jc w:val="left"/>
            </w:pPr>
            <w:r>
              <w:t>Локальная функция/callback; исходное описание имени: on Save Brain.</w:t>
            </w:r>
          </w:p>
        </w:tc>
      </w:tr>
      <w:tr w:rsidR="00F2473D" w14:paraId="035064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2A071" w14:textId="77777777" w:rsidR="00F2473D" w:rsidRDefault="0010587F">
            <w:pPr>
              <w:spacing w:after="0"/>
              <w:jc w:val="left"/>
            </w:pPr>
            <w:r>
              <w:rPr>
                <w:rFonts w:ascii="Consolas" w:hAnsi="Consolas"/>
                <w:sz w:val="20"/>
              </w:rPr>
              <w:t>onSaveOverlay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1E704" w14:textId="77777777" w:rsidR="00F2473D" w:rsidRDefault="0010587F">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867BC" w14:textId="77777777" w:rsidR="00F2473D" w:rsidRDefault="0010587F">
            <w:pPr>
              <w:spacing w:after="0"/>
              <w:jc w:val="left"/>
            </w:pPr>
            <w:r>
              <w:t>Локальная функция/callback; исходное описание имени: on Save Overlay.</w:t>
            </w:r>
          </w:p>
        </w:tc>
      </w:tr>
      <w:tr w:rsidR="00F2473D" w14:paraId="678C92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3F2DB" w14:textId="77777777" w:rsidR="00F2473D" w:rsidRDefault="0010587F">
            <w:pPr>
              <w:spacing w:after="0"/>
              <w:jc w:val="left"/>
            </w:pPr>
            <w:r>
              <w:rPr>
                <w:rFonts w:ascii="Consolas" w:hAnsi="Consolas"/>
                <w:sz w:val="20"/>
              </w:rPr>
              <w:t>onSaveBoth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88E81" w14:textId="77777777" w:rsidR="00F2473D" w:rsidRDefault="0010587F">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FDEA0" w14:textId="77777777" w:rsidR="00F2473D" w:rsidRDefault="0010587F">
            <w:pPr>
              <w:spacing w:after="0"/>
              <w:jc w:val="left"/>
            </w:pPr>
            <w:r>
              <w:t>Локальная функция/callback; исходное описание имени: on Save Both.</w:t>
            </w:r>
          </w:p>
        </w:tc>
      </w:tr>
      <w:tr w:rsidR="00F2473D" w14:paraId="7BA7AD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60060" w14:textId="77777777" w:rsidR="00F2473D" w:rsidRDefault="0010587F">
            <w:pPr>
              <w:spacing w:after="0"/>
              <w:jc w:val="left"/>
            </w:pPr>
            <w:r>
              <w:rPr>
                <w:rFonts w:ascii="Consolas" w:hAnsi="Consolas"/>
                <w:sz w:val="20"/>
              </w:rPr>
              <w:t>saveMaskBundle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91946" w14:textId="77777777" w:rsidR="00F2473D" w:rsidRDefault="0010587F">
            <w:pPr>
              <w:spacing w:after="0"/>
              <w:jc w:val="left"/>
            </w:pPr>
            <w:r>
              <w:t>1600-1884 / 285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B6752" w14:textId="77777777" w:rsidR="00F2473D" w:rsidRDefault="0010587F">
            <w:pPr>
              <w:spacing w:after="0"/>
              <w:jc w:val="left"/>
            </w:pPr>
            <w:r>
              <w:t>Локальная функция/callback; исходное описание имени: save Mask Bundle.</w:t>
            </w:r>
          </w:p>
        </w:tc>
      </w:tr>
      <w:tr w:rsidR="00F2473D" w14:paraId="406106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F3343" w14:textId="77777777" w:rsidR="00F2473D" w:rsidRDefault="0010587F">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E93A3" w14:textId="77777777" w:rsidR="00F2473D" w:rsidRDefault="0010587F">
            <w:pPr>
              <w:spacing w:after="0"/>
              <w:jc w:val="left"/>
            </w:pPr>
            <w:r>
              <w:t>1885-1896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2CF8D" w14:textId="77777777" w:rsidR="00F2473D" w:rsidRDefault="0010587F">
            <w:pPr>
              <w:spacing w:after="0"/>
              <w:jc w:val="left"/>
            </w:pPr>
            <w:r>
              <w:t>Локальная функция/callback; исходное описание имени: on Key.</w:t>
            </w:r>
          </w:p>
        </w:tc>
      </w:tr>
      <w:tr w:rsidR="00F2473D" w14:paraId="0F3C33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470FE" w14:textId="77777777" w:rsidR="00F2473D" w:rsidRDefault="0010587F">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F9C82" w14:textId="77777777" w:rsidR="00F2473D" w:rsidRDefault="0010587F">
            <w:pPr>
              <w:spacing w:after="0"/>
              <w:jc w:val="left"/>
            </w:pPr>
            <w:r>
              <w:t>1897-1976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41813" w14:textId="77777777" w:rsidR="00F2473D" w:rsidRDefault="0010587F">
            <w:pPr>
              <w:spacing w:after="0"/>
              <w:jc w:val="left"/>
            </w:pPr>
            <w:r>
              <w:t>Локальная функция/callback; исходное описание имени: on Help.</w:t>
            </w:r>
          </w:p>
        </w:tc>
      </w:tr>
      <w:tr w:rsidR="00F2473D" w14:paraId="5CA3D7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8AC67" w14:textId="77777777" w:rsidR="00F2473D" w:rsidRDefault="0010587F">
            <w:pPr>
              <w:spacing w:after="0"/>
              <w:jc w:val="left"/>
            </w:pPr>
            <w:r>
              <w:rPr>
                <w:rFonts w:ascii="Consolas" w:hAnsi="Consolas"/>
                <w:sz w:val="20"/>
              </w:rPr>
              <w:t>onCloseReturn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A9676" w14:textId="77777777" w:rsidR="00F2473D" w:rsidRDefault="0010587F">
            <w:pPr>
              <w:spacing w:after="0"/>
              <w:jc w:val="left"/>
            </w:pPr>
            <w:r>
              <w:t>1977-2027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B276A" w14:textId="77777777" w:rsidR="00F2473D" w:rsidRDefault="0010587F">
            <w:pPr>
              <w:spacing w:after="0"/>
              <w:jc w:val="left"/>
            </w:pPr>
            <w:r>
              <w:t>Локальная функция/callback; исходное описание имени: on Close Return.</w:t>
            </w:r>
          </w:p>
        </w:tc>
      </w:tr>
      <w:tr w:rsidR="00F2473D" w14:paraId="7EE196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C6F33" w14:textId="77777777" w:rsidR="00F2473D" w:rsidRDefault="0010587F">
            <w:pPr>
              <w:spacing w:after="0"/>
              <w:jc w:val="left"/>
            </w:pPr>
            <w:r>
              <w:rPr>
                <w:rFonts w:ascii="Consolas" w:hAnsi="Consolas"/>
                <w:sz w:val="20"/>
              </w:rPr>
              <w:lastRenderedPageBreak/>
              <w:t>notifyStudioReady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2BA98" w14:textId="77777777" w:rsidR="00F2473D" w:rsidRDefault="0010587F">
            <w:pPr>
              <w:spacing w:after="0"/>
              <w:jc w:val="left"/>
            </w:pPr>
            <w:r>
              <w:t>2028-2067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CFC23" w14:textId="77777777" w:rsidR="00F2473D" w:rsidRDefault="0010587F">
            <w:pPr>
              <w:spacing w:after="0"/>
              <w:jc w:val="left"/>
            </w:pPr>
            <w:r>
              <w:t>Локальная функция/callback; исходное описание имени: notify Studio Ready.</w:t>
            </w:r>
          </w:p>
        </w:tc>
      </w:tr>
      <w:tr w:rsidR="00F2473D" w14:paraId="7227AB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784CC" w14:textId="77777777" w:rsidR="00F2473D" w:rsidRDefault="0010587F">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E4E44" w14:textId="77777777" w:rsidR="00F2473D" w:rsidRDefault="0010587F">
            <w:pPr>
              <w:spacing w:after="0"/>
              <w:jc w:val="left"/>
            </w:pPr>
            <w:r>
              <w:t>2068-2103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D5D79" w14:textId="77777777" w:rsidR="00F2473D" w:rsidRDefault="0010587F">
            <w:pPr>
              <w:spacing w:after="0"/>
              <w:jc w:val="left"/>
            </w:pPr>
            <w:r>
              <w:t>Локальная функция/callback; исходное описание имени: on Mouse Down.</w:t>
            </w:r>
          </w:p>
        </w:tc>
      </w:tr>
      <w:tr w:rsidR="00F2473D" w14:paraId="322092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A037E" w14:textId="77777777" w:rsidR="00F2473D" w:rsidRDefault="0010587F">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4DE01" w14:textId="77777777" w:rsidR="00F2473D" w:rsidRDefault="0010587F">
            <w:pPr>
              <w:spacing w:after="0"/>
              <w:jc w:val="left"/>
            </w:pPr>
            <w:r>
              <w:t>2104-2108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58F21" w14:textId="77777777" w:rsidR="00F2473D" w:rsidRDefault="0010587F">
            <w:pPr>
              <w:spacing w:after="0"/>
              <w:jc w:val="left"/>
            </w:pPr>
            <w:r>
              <w:t>Локальная функция/callback; исходное описание имени: on Mouse Up.</w:t>
            </w:r>
          </w:p>
        </w:tc>
      </w:tr>
      <w:tr w:rsidR="00F2473D" w14:paraId="03C484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D0961" w14:textId="77777777" w:rsidR="00F2473D" w:rsidRDefault="0010587F">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D9C29" w14:textId="77777777" w:rsidR="00F2473D" w:rsidRDefault="0010587F">
            <w:pPr>
              <w:spacing w:after="0"/>
              <w:jc w:val="left"/>
            </w:pPr>
            <w:r>
              <w:t>2109-2142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CCD7F" w14:textId="77777777" w:rsidR="00F2473D" w:rsidRDefault="0010587F">
            <w:pPr>
              <w:spacing w:after="0"/>
              <w:jc w:val="left"/>
            </w:pPr>
            <w:r>
              <w:t>Локальная функция/callback; исходное описание имени: on Mouse Move.</w:t>
            </w:r>
          </w:p>
        </w:tc>
      </w:tr>
      <w:tr w:rsidR="00F2473D" w14:paraId="341681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A33B3" w14:textId="77777777" w:rsidR="00F2473D" w:rsidRDefault="0010587F">
            <w:pPr>
              <w:spacing w:after="0"/>
              <w:jc w:val="left"/>
            </w:pPr>
            <w:r>
              <w:rPr>
                <w:rFonts w:ascii="Consolas" w:hAnsi="Consolas"/>
                <w:sz w:val="20"/>
              </w:rPr>
              <w:t>stopPainting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E191F" w14:textId="77777777" w:rsidR="00F2473D" w:rsidRDefault="0010587F">
            <w:pPr>
              <w:spacing w:after="0"/>
              <w:jc w:val="left"/>
            </w:pPr>
            <w:r>
              <w:t>2143-2150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66B7E" w14:textId="77777777" w:rsidR="00F2473D" w:rsidRDefault="0010587F">
            <w:pPr>
              <w:spacing w:after="0"/>
              <w:jc w:val="left"/>
            </w:pPr>
            <w:r>
              <w:t>Локальная функция/callback; исходное описание имени: stop Painting.</w:t>
            </w:r>
          </w:p>
        </w:tc>
      </w:tr>
      <w:tr w:rsidR="00F2473D" w14:paraId="10917E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7D68D" w14:textId="77777777" w:rsidR="00F2473D" w:rsidRDefault="0010587F">
            <w:pPr>
              <w:spacing w:after="0"/>
              <w:jc w:val="left"/>
            </w:pPr>
            <w:r>
              <w:rPr>
                <w:rFonts w:ascii="Consolas" w:hAnsi="Consolas"/>
                <w:sz w:val="20"/>
              </w:rPr>
              <w:t>renderNow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EB936" w14:textId="77777777" w:rsidR="00F2473D" w:rsidRDefault="0010587F">
            <w:pPr>
              <w:spacing w:after="0"/>
              <w:jc w:val="left"/>
            </w:pPr>
            <w:r>
              <w:t>2151-2234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42C39" w14:textId="77777777" w:rsidR="00F2473D" w:rsidRDefault="0010587F">
            <w:pPr>
              <w:spacing w:after="0"/>
              <w:jc w:val="left"/>
            </w:pPr>
            <w:r>
              <w:t>Локальная функция/callback; исходное описание имени: render Now.</w:t>
            </w:r>
          </w:p>
        </w:tc>
      </w:tr>
      <w:tr w:rsidR="00F2473D" w14:paraId="6075EB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3F965" w14:textId="77777777" w:rsidR="00F2473D" w:rsidRDefault="0010587F">
            <w:pPr>
              <w:spacing w:after="0"/>
              <w:jc w:val="left"/>
            </w:pPr>
            <w:r>
              <w:rPr>
                <w:rFonts w:ascii="Consolas" w:hAnsi="Consolas"/>
                <w:sz w:val="20"/>
              </w:rPr>
              <w:t>buildDisplayUnderlay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3635F" w14:textId="77777777" w:rsidR="00F2473D" w:rsidRDefault="0010587F">
            <w:pPr>
              <w:spacing w:after="0"/>
              <w:jc w:val="left"/>
            </w:pPr>
            <w:r>
              <w:t>2235-2263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27F885" w14:textId="77777777" w:rsidR="00F2473D" w:rsidRDefault="0010587F">
            <w:pPr>
              <w:spacing w:after="0"/>
              <w:jc w:val="left"/>
            </w:pPr>
            <w:r>
              <w:t>Локальная функция/callback; исходное описание имени: build Display Underlay.</w:t>
            </w:r>
          </w:p>
        </w:tc>
      </w:tr>
      <w:tr w:rsidR="00F2473D" w14:paraId="025DC1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17CEF" w14:textId="77777777" w:rsidR="00F2473D" w:rsidRDefault="0010587F">
            <w:pPr>
              <w:spacing w:after="0"/>
              <w:jc w:val="left"/>
            </w:pPr>
            <w:r>
              <w:rPr>
                <w:rFonts w:ascii="Consolas" w:hAnsi="Consolas"/>
                <w:sz w:val="20"/>
              </w:rPr>
              <w:t>buildBrainImageForSave_native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2B5FD" w14:textId="77777777" w:rsidR="00F2473D" w:rsidRDefault="0010587F">
            <w:pPr>
              <w:spacing w:after="0"/>
              <w:jc w:val="left"/>
            </w:pPr>
            <w:r>
              <w:t>2264-2280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C8A98" w14:textId="77777777" w:rsidR="00F2473D" w:rsidRDefault="0010587F">
            <w:pPr>
              <w:spacing w:after="0"/>
              <w:jc w:val="left"/>
            </w:pPr>
            <w:r>
              <w:t>Локальная функция/callback; исходное описание имени: build Brain Image For Save native.</w:t>
            </w:r>
          </w:p>
        </w:tc>
      </w:tr>
      <w:tr w:rsidR="00F2473D" w14:paraId="04BAB5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ECB18" w14:textId="77777777" w:rsidR="00F2473D" w:rsidRDefault="0010587F">
            <w:pPr>
              <w:spacing w:after="0"/>
              <w:jc w:val="left"/>
            </w:pPr>
            <w:r>
              <w:rPr>
                <w:rFonts w:ascii="Consolas" w:hAnsi="Consolas"/>
                <w:sz w:val="20"/>
              </w:rPr>
              <w:t>updateTitle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2432B" w14:textId="77777777" w:rsidR="00F2473D" w:rsidRDefault="0010587F">
            <w:pPr>
              <w:spacing w:after="0"/>
              <w:jc w:val="left"/>
            </w:pPr>
            <w:r>
              <w:t>2281-2285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7A53B" w14:textId="77777777" w:rsidR="00F2473D" w:rsidRDefault="0010587F">
            <w:pPr>
              <w:spacing w:after="0"/>
              <w:jc w:val="left"/>
            </w:pPr>
            <w:r>
              <w:t>Локальная функция/callback; исходное описание имени: update Title.</w:t>
            </w:r>
          </w:p>
        </w:tc>
      </w:tr>
      <w:tr w:rsidR="00F2473D" w14:paraId="4B17AF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B877B" w14:textId="77777777" w:rsidR="00F2473D" w:rsidRDefault="0010587F">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92F68" w14:textId="77777777" w:rsidR="00F2473D" w:rsidRDefault="0010587F">
            <w:pPr>
              <w:spacing w:after="0"/>
              <w:jc w:val="left"/>
            </w:pPr>
            <w:r>
              <w:t>2286-2310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C8BB0" w14:textId="77777777" w:rsidR="00F2473D" w:rsidRDefault="0010587F">
            <w:pPr>
              <w:spacing w:after="0"/>
              <w:jc w:val="left"/>
            </w:pPr>
            <w:r>
              <w:t>Локальная функция/callback; исходное описание имени: update Status.</w:t>
            </w:r>
          </w:p>
        </w:tc>
      </w:tr>
      <w:tr w:rsidR="00F2473D" w14:paraId="030545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F8B7B" w14:textId="77777777" w:rsidR="00F2473D" w:rsidRDefault="0010587F">
            <w:pPr>
              <w:spacing w:after="0"/>
              <w:jc w:val="left"/>
            </w:pPr>
            <w:r>
              <w:rPr>
                <w:rFonts w:ascii="Consolas" w:hAnsi="Consolas"/>
                <w:sz w:val="20"/>
              </w:rPr>
              <w:t>fxLabel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6E93D" w14:textId="77777777" w:rsidR="00F2473D" w:rsidRDefault="0010587F">
            <w:pPr>
              <w:spacing w:after="0"/>
              <w:jc w:val="left"/>
            </w:pPr>
            <w:r>
              <w:t>2311-2326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EB727" w14:textId="77777777" w:rsidR="00F2473D" w:rsidRDefault="0010587F">
            <w:pPr>
              <w:spacing w:after="0"/>
              <w:jc w:val="left"/>
            </w:pPr>
            <w:r>
              <w:t>Локальная функция/callback; исходное описание имени: fx Label.</w:t>
            </w:r>
          </w:p>
        </w:tc>
      </w:tr>
      <w:tr w:rsidR="00F2473D" w14:paraId="19F3A2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6CC75" w14:textId="77777777" w:rsidR="00F2473D" w:rsidRDefault="0010587F">
            <w:pPr>
              <w:spacing w:after="0"/>
              <w:jc w:val="left"/>
            </w:pPr>
            <w:r>
              <w:rPr>
                <w:rFonts w:ascii="Consolas" w:hAnsi="Consolas"/>
                <w:sz w:val="20"/>
              </w:rPr>
              <w:t>renderBrushPreview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EB126" w14:textId="77777777" w:rsidR="00F2473D" w:rsidRDefault="0010587F">
            <w:pPr>
              <w:spacing w:after="0"/>
              <w:jc w:val="left"/>
            </w:pPr>
            <w:r>
              <w:t>2327-2356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EC6F5" w14:textId="77777777" w:rsidR="00F2473D" w:rsidRDefault="0010587F">
            <w:pPr>
              <w:spacing w:after="0"/>
              <w:jc w:val="left"/>
            </w:pPr>
            <w:r>
              <w:t>Локальная функция/callback; исходное описание имени: render Brush Preview.</w:t>
            </w:r>
          </w:p>
        </w:tc>
      </w:tr>
      <w:tr w:rsidR="00F2473D" w14:paraId="011403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FD93B" w14:textId="77777777" w:rsidR="00F2473D" w:rsidRDefault="0010587F">
            <w:pPr>
              <w:spacing w:after="0"/>
              <w:jc w:val="left"/>
            </w:pPr>
            <w:r>
              <w:rPr>
                <w:rFonts w:ascii="Consolas" w:hAnsi="Consolas"/>
                <w:sz w:val="20"/>
              </w:rPr>
              <w:t>deleteBrushPreview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D6EF8" w14:textId="77777777" w:rsidR="00F2473D" w:rsidRDefault="0010587F">
            <w:pPr>
              <w:spacing w:after="0"/>
              <w:jc w:val="left"/>
            </w:pPr>
            <w:r>
              <w:t>2357-2364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70552" w14:textId="77777777" w:rsidR="00F2473D" w:rsidRDefault="0010587F">
            <w:pPr>
              <w:spacing w:after="0"/>
              <w:jc w:val="left"/>
            </w:pPr>
            <w:r>
              <w:t>Локальная функция/callback; исходное описание имени: delete Brush Preview.</w:t>
            </w:r>
          </w:p>
        </w:tc>
      </w:tr>
      <w:tr w:rsidR="00F2473D" w14:paraId="48F141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41BE7" w14:textId="77777777" w:rsidR="00F2473D" w:rsidRDefault="0010587F">
            <w:pPr>
              <w:spacing w:after="0"/>
              <w:jc w:val="left"/>
            </w:pPr>
            <w:r>
              <w:rPr>
                <w:rFonts w:ascii="Consolas" w:hAnsi="Consolas"/>
                <w:sz w:val="20"/>
              </w:rPr>
              <w:lastRenderedPageBreak/>
              <w:t>disp2raw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F7418" w14:textId="77777777" w:rsidR="00F2473D" w:rsidRDefault="0010587F">
            <w:pPr>
              <w:spacing w:after="0"/>
              <w:jc w:val="left"/>
            </w:pPr>
            <w:r>
              <w:t>2365-2376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56F72" w14:textId="77777777" w:rsidR="00F2473D" w:rsidRDefault="0010587F">
            <w:pPr>
              <w:spacing w:after="0"/>
              <w:jc w:val="left"/>
            </w:pPr>
            <w:r>
              <w:t>Локальная функция/callback; исходное описание имени: disp2raw.</w:t>
            </w:r>
          </w:p>
        </w:tc>
      </w:tr>
      <w:tr w:rsidR="00F2473D" w14:paraId="5C26EE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C6B39" w14:textId="77777777" w:rsidR="00F2473D" w:rsidRDefault="0010587F">
            <w:pPr>
              <w:spacing w:after="0"/>
              <w:jc w:val="left"/>
            </w:pPr>
            <w:r>
              <w:rPr>
                <w:rFonts w:ascii="Consolas" w:hAnsi="Consolas"/>
                <w:sz w:val="20"/>
              </w:rPr>
              <w:t>paintSegmentRaw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A5A8C" w14:textId="77777777" w:rsidR="00F2473D" w:rsidRDefault="0010587F">
            <w:pPr>
              <w:spacing w:after="0"/>
              <w:jc w:val="left"/>
            </w:pPr>
            <w:r>
              <w:t>2377-2388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09BD4" w14:textId="77777777" w:rsidR="00F2473D" w:rsidRDefault="0010587F">
            <w:pPr>
              <w:spacing w:after="0"/>
              <w:jc w:val="left"/>
            </w:pPr>
            <w:r>
              <w:t>Локальная функция/callback; исходное описание имени: paint Segment Raw.</w:t>
            </w:r>
          </w:p>
        </w:tc>
      </w:tr>
      <w:tr w:rsidR="00F2473D" w14:paraId="5E74A7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0FB74" w14:textId="77777777" w:rsidR="00F2473D" w:rsidRDefault="0010587F">
            <w:pPr>
              <w:spacing w:after="0"/>
              <w:jc w:val="left"/>
            </w:pPr>
            <w:r>
              <w:rPr>
                <w:rFonts w:ascii="Consolas" w:hAnsi="Consolas"/>
                <w:sz w:val="20"/>
              </w:rPr>
              <w:t>stampAtRaw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B782B" w14:textId="77777777" w:rsidR="00F2473D" w:rsidRDefault="0010587F">
            <w:pPr>
              <w:spacing w:after="0"/>
              <w:jc w:val="left"/>
            </w:pPr>
            <w:r>
              <w:t>2389-2431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DDA17" w14:textId="77777777" w:rsidR="00F2473D" w:rsidRDefault="0010587F">
            <w:pPr>
              <w:spacing w:after="0"/>
              <w:jc w:val="left"/>
            </w:pPr>
            <w:r>
              <w:t>Локальная функция/callback; исходное описание имени: stamp At Raw.</w:t>
            </w:r>
          </w:p>
        </w:tc>
      </w:tr>
      <w:tr w:rsidR="00F2473D" w14:paraId="06D3D6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28E44" w14:textId="77777777" w:rsidR="00F2473D" w:rsidRDefault="0010587F">
            <w:pPr>
              <w:spacing w:after="0"/>
              <w:jc w:val="left"/>
            </w:pPr>
            <w:r>
              <w:rPr>
                <w:rFonts w:ascii="Consolas" w:hAnsi="Consolas"/>
                <w:sz w:val="20"/>
              </w:rPr>
              <w:t>setPixelsDisk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8936E" w14:textId="77777777" w:rsidR="00F2473D" w:rsidRDefault="0010587F">
            <w:pPr>
              <w:spacing w:after="0"/>
              <w:jc w:val="left"/>
            </w:pPr>
            <w:r>
              <w:t>2432-2463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CBCCD" w14:textId="77777777" w:rsidR="00F2473D" w:rsidRDefault="0010587F">
            <w:pPr>
              <w:spacing w:after="0"/>
              <w:jc w:val="left"/>
            </w:pPr>
            <w:r>
              <w:t>Локальная функция/callback; исходное описание имени: set Pixels Disk.</w:t>
            </w:r>
          </w:p>
        </w:tc>
      </w:tr>
      <w:tr w:rsidR="00F2473D" w14:paraId="11434A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B22D6" w14:textId="77777777" w:rsidR="00F2473D" w:rsidRDefault="0010587F">
            <w:pPr>
              <w:spacing w:after="0"/>
              <w:jc w:val="left"/>
            </w:pPr>
            <w:r>
              <w:rPr>
                <w:rFonts w:ascii="Consolas" w:hAnsi="Consolas"/>
                <w:sz w:val="20"/>
              </w:rPr>
              <w:t>invalidateBrushCache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4139B" w14:textId="77777777" w:rsidR="00F2473D" w:rsidRDefault="0010587F">
            <w:pPr>
              <w:spacing w:after="0"/>
              <w:jc w:val="left"/>
            </w:pPr>
            <w:r>
              <w:t>2464-2470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0ED10" w14:textId="77777777" w:rsidR="00F2473D" w:rsidRDefault="0010587F">
            <w:pPr>
              <w:spacing w:after="0"/>
              <w:jc w:val="left"/>
            </w:pPr>
            <w:r>
              <w:t>Локальная функция/callback; исходное описание имени: invalidate Brush Cache.</w:t>
            </w:r>
          </w:p>
        </w:tc>
      </w:tr>
      <w:tr w:rsidR="00F2473D" w14:paraId="171F3C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90843" w14:textId="77777777" w:rsidR="00F2473D" w:rsidRDefault="0010587F">
            <w:pPr>
              <w:spacing w:after="0"/>
              <w:jc w:val="left"/>
            </w:pPr>
            <w:r>
              <w:rPr>
                <w:rFonts w:ascii="Consolas" w:hAnsi="Consolas"/>
                <w:sz w:val="20"/>
              </w:rPr>
              <w:t>getBrushKernel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EED39" w14:textId="77777777" w:rsidR="00F2473D" w:rsidRDefault="0010587F">
            <w:pPr>
              <w:spacing w:after="0"/>
              <w:jc w:val="left"/>
            </w:pPr>
            <w:r>
              <w:t>2471-2489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F7959" w14:textId="77777777" w:rsidR="00F2473D" w:rsidRDefault="0010587F">
            <w:pPr>
              <w:spacing w:after="0"/>
              <w:jc w:val="left"/>
            </w:pPr>
            <w:r>
              <w:t>Локальная функция/callback; исходное описание имени: get Brush Kernel.</w:t>
            </w:r>
          </w:p>
        </w:tc>
      </w:tr>
      <w:tr w:rsidR="00F2473D" w14:paraId="0C1F5C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B51EC" w14:textId="77777777" w:rsidR="00F2473D" w:rsidRDefault="0010587F">
            <w:pPr>
              <w:spacing w:after="0"/>
              <w:jc w:val="left"/>
            </w:pPr>
            <w:r>
              <w:rPr>
                <w:rFonts w:ascii="Consolas" w:hAnsi="Consolas"/>
                <w:sz w:val="20"/>
              </w:rPr>
              <w:t>isCursorOverAxes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283FB" w14:textId="77777777" w:rsidR="00F2473D" w:rsidRDefault="0010587F">
            <w:pPr>
              <w:spacing w:after="0"/>
              <w:jc w:val="left"/>
            </w:pPr>
            <w:r>
              <w:t>2490-2502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E0554" w14:textId="77777777" w:rsidR="00F2473D" w:rsidRDefault="0010587F">
            <w:pPr>
              <w:spacing w:after="0"/>
              <w:jc w:val="left"/>
            </w:pPr>
            <w:r>
              <w:t>Локальная функция/callback; исходное описание имени: is Cursor Over Axes.</w:t>
            </w:r>
          </w:p>
        </w:tc>
      </w:tr>
      <w:tr w:rsidR="00F2473D" w14:paraId="7A9907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A0245" w14:textId="77777777" w:rsidR="00F2473D" w:rsidRDefault="0010587F">
            <w:pPr>
              <w:spacing w:after="0"/>
              <w:jc w:val="left"/>
            </w:pPr>
            <w:r>
              <w:rPr>
                <w:rFonts w:ascii="Consolas" w:hAnsi="Consolas"/>
                <w:sz w:val="20"/>
              </w:rPr>
              <w:t>getCursorXYdisp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5DA33" w14:textId="77777777" w:rsidR="00F2473D" w:rsidRDefault="0010587F">
            <w:pPr>
              <w:spacing w:after="0"/>
              <w:jc w:val="left"/>
            </w:pPr>
            <w:r>
              <w:t>2503-2514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094CB" w14:textId="77777777" w:rsidR="00F2473D" w:rsidRDefault="0010587F">
            <w:pPr>
              <w:spacing w:after="0"/>
              <w:jc w:val="left"/>
            </w:pPr>
            <w:r>
              <w:t>Локальная функция/callback; исходное описание имени: get Cursor XYdisp.</w:t>
            </w:r>
          </w:p>
        </w:tc>
      </w:tr>
      <w:tr w:rsidR="00F2473D" w14:paraId="05EE80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E34EA" w14:textId="77777777" w:rsidR="00F2473D" w:rsidRDefault="0010587F">
            <w:pPr>
              <w:spacing w:after="0"/>
              <w:jc w:val="left"/>
            </w:pPr>
            <w:r>
              <w:rPr>
                <w:rFonts w:ascii="Consolas" w:hAnsi="Consolas"/>
                <w:sz w:val="20"/>
              </w:rPr>
              <w:t>computeUnderlayVolume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0D2E5" w14:textId="77777777" w:rsidR="00F2473D" w:rsidRDefault="0010587F">
            <w:pPr>
              <w:spacing w:after="0"/>
              <w:jc w:val="left"/>
            </w:pPr>
            <w:r>
              <w:t>2515-2593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76585" w14:textId="77777777" w:rsidR="00F2473D" w:rsidRDefault="0010587F">
            <w:pPr>
              <w:spacing w:after="0"/>
              <w:jc w:val="left"/>
            </w:pPr>
            <w:r>
              <w:t>Локальная функция/callback; исходное описание имени: compute Underlay Volume.</w:t>
            </w:r>
          </w:p>
        </w:tc>
      </w:tr>
      <w:tr w:rsidR="00F2473D" w14:paraId="601513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EB8CA" w14:textId="77777777" w:rsidR="00F2473D" w:rsidRDefault="0010587F">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3EAC9" w14:textId="77777777" w:rsidR="00F2473D" w:rsidRDefault="0010587F">
            <w:pPr>
              <w:spacing w:after="0"/>
              <w:jc w:val="left"/>
            </w:pPr>
            <w:r>
              <w:t>2594-2602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2ECD9" w14:textId="77777777" w:rsidR="00F2473D" w:rsidRDefault="0010587F">
            <w:pPr>
              <w:spacing w:after="0"/>
              <w:jc w:val="left"/>
            </w:pPr>
            <w:r>
              <w:t>Локальная функция/callback; исходное описание имени: underlay Mean Linear.</w:t>
            </w:r>
          </w:p>
        </w:tc>
      </w:tr>
      <w:tr w:rsidR="00F2473D" w14:paraId="78FCE3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4960E" w14:textId="77777777" w:rsidR="00F2473D" w:rsidRDefault="0010587F">
            <w:pPr>
              <w:spacing w:after="0"/>
              <w:jc w:val="left"/>
            </w:pPr>
            <w:r>
              <w:rPr>
                <w:rFonts w:ascii="Consolas" w:hAnsi="Consolas"/>
                <w:sz w:val="20"/>
              </w:rPr>
              <w:t>underlayMaxLinear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D6BFA" w14:textId="77777777" w:rsidR="00F2473D" w:rsidRDefault="0010587F">
            <w:pPr>
              <w:spacing w:after="0"/>
              <w:jc w:val="left"/>
            </w:pPr>
            <w:r>
              <w:t>2603-2611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44E4F" w14:textId="77777777" w:rsidR="00F2473D" w:rsidRDefault="0010587F">
            <w:pPr>
              <w:spacing w:after="0"/>
              <w:jc w:val="left"/>
            </w:pPr>
            <w:r>
              <w:t>Локальная функция/callback; исходное описание имени: underlay Max Linear.</w:t>
            </w:r>
          </w:p>
        </w:tc>
      </w:tr>
      <w:tr w:rsidR="00F2473D" w14:paraId="5EC7E8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3EAD9" w14:textId="77777777" w:rsidR="00F2473D" w:rsidRDefault="0010587F">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7554FB" w14:textId="77777777" w:rsidR="00F2473D" w:rsidRDefault="0010587F">
            <w:pPr>
              <w:spacing w:after="0"/>
              <w:jc w:val="left"/>
            </w:pPr>
            <w:r>
              <w:t>2612-2631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A0C55" w14:textId="77777777" w:rsidR="00F2473D" w:rsidRDefault="0010587F">
            <w:pPr>
              <w:spacing w:after="0"/>
              <w:jc w:val="left"/>
            </w:pPr>
            <w:r>
              <w:t>Локальная функция/callback; исходное описание имени: underlay Standardized Equalized.</w:t>
            </w:r>
          </w:p>
        </w:tc>
      </w:tr>
      <w:tr w:rsidR="00F2473D" w14:paraId="098C20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19F54" w14:textId="77777777" w:rsidR="00F2473D" w:rsidRDefault="0010587F">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A318F" w14:textId="77777777" w:rsidR="00F2473D" w:rsidRDefault="0010587F">
            <w:pPr>
              <w:spacing w:after="0"/>
              <w:jc w:val="left"/>
            </w:pPr>
            <w:r>
              <w:t>2632-2690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BFED5" w14:textId="77777777" w:rsidR="00F2473D" w:rsidRDefault="0010587F">
            <w:pPr>
              <w:spacing w:after="0"/>
              <w:jc w:val="left"/>
            </w:pPr>
            <w:r>
              <w:t>Локальная функция/callback; исходное описание имени: equalize Image Vasc local.</w:t>
            </w:r>
          </w:p>
        </w:tc>
      </w:tr>
      <w:tr w:rsidR="00F2473D" w14:paraId="0960F8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8CF82" w14:textId="77777777" w:rsidR="00F2473D" w:rsidRDefault="0010587F">
            <w:pPr>
              <w:spacing w:after="0"/>
              <w:jc w:val="left"/>
            </w:pPr>
            <w:r>
              <w:rPr>
                <w:rFonts w:ascii="Consolas" w:hAnsi="Consolas"/>
                <w:sz w:val="20"/>
              </w:rPr>
              <w:lastRenderedPageBreak/>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DA823" w14:textId="77777777" w:rsidR="00F2473D" w:rsidRDefault="0010587F">
            <w:pPr>
              <w:spacing w:after="0"/>
              <w:jc w:val="left"/>
            </w:pPr>
            <w:r>
              <w:t>2691-2704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80E80" w14:textId="77777777" w:rsidR="00F2473D" w:rsidRDefault="0010587F">
            <w:pPr>
              <w:spacing w:after="0"/>
              <w:jc w:val="left"/>
            </w:pPr>
            <w:r>
              <w:t>Локальная функция/callback; исходное описание имени: underlay Median Linear.</w:t>
            </w:r>
          </w:p>
        </w:tc>
      </w:tr>
      <w:tr w:rsidR="00F2473D" w14:paraId="604964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742B7" w14:textId="77777777" w:rsidR="00F2473D" w:rsidRDefault="0010587F">
            <w:pPr>
              <w:spacing w:after="0"/>
              <w:jc w:val="left"/>
            </w:pPr>
            <w:r>
              <w:rPr>
                <w:rFonts w:ascii="Consolas" w:hAnsi="Consolas"/>
                <w:sz w:val="20"/>
              </w:rPr>
              <w:t>underlayMIP_Z_ofMeanT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74D82" w14:textId="77777777" w:rsidR="00F2473D" w:rsidRDefault="0010587F">
            <w:pPr>
              <w:spacing w:after="0"/>
              <w:jc w:val="left"/>
            </w:pPr>
            <w:r>
              <w:t>2705-2722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544B2" w14:textId="77777777" w:rsidR="00F2473D" w:rsidRDefault="0010587F">
            <w:pPr>
              <w:spacing w:after="0"/>
              <w:jc w:val="left"/>
            </w:pPr>
            <w:r>
              <w:t>Локальная функция/callback; исходное описание имени: underlay MIP Z of Mean T.</w:t>
            </w:r>
          </w:p>
        </w:tc>
      </w:tr>
      <w:tr w:rsidR="00F2473D" w14:paraId="36A55B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EB0F6" w14:textId="77777777" w:rsidR="00F2473D" w:rsidRDefault="0010587F">
            <w:pPr>
              <w:spacing w:after="0"/>
              <w:jc w:val="left"/>
            </w:pPr>
            <w:r>
              <w:rPr>
                <w:rFonts w:ascii="Consolas" w:hAnsi="Consolas"/>
                <w:sz w:val="20"/>
              </w:rPr>
              <w:t>underlayImregdemonsMeanDB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7C075" w14:textId="77777777" w:rsidR="00F2473D" w:rsidRDefault="0010587F">
            <w:pPr>
              <w:spacing w:after="0"/>
              <w:jc w:val="left"/>
            </w:pPr>
            <w:r>
              <w:t>2723-2742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F2258" w14:textId="77777777" w:rsidR="00F2473D" w:rsidRDefault="0010587F">
            <w:pPr>
              <w:spacing w:after="0"/>
              <w:jc w:val="left"/>
            </w:pPr>
            <w:r>
              <w:t>Локальная функция/callback; исходное описание имени: underlay Imregdemons Mean DB.</w:t>
            </w:r>
          </w:p>
        </w:tc>
      </w:tr>
      <w:tr w:rsidR="00F2473D" w14:paraId="3F676B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97BF9" w14:textId="77777777" w:rsidR="00F2473D" w:rsidRDefault="0010587F">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5A751" w14:textId="77777777" w:rsidR="00F2473D" w:rsidRDefault="0010587F">
            <w:pPr>
              <w:spacing w:after="0"/>
              <w:jc w:val="left"/>
            </w:pPr>
            <w:r>
              <w:t>2743-2751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0C08B" w14:textId="77777777" w:rsidR="00F2473D" w:rsidRDefault="0010587F">
            <w:pPr>
              <w:spacing w:after="0"/>
              <w:jc w:val="left"/>
            </w:pPr>
            <w:r>
              <w:t>Локальная функция/callback; исходное описание имени: pick Subsample Idx.</w:t>
            </w:r>
          </w:p>
        </w:tc>
      </w:tr>
      <w:tr w:rsidR="00F2473D" w14:paraId="32D1F0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4AF0D" w14:textId="77777777" w:rsidR="00F2473D" w:rsidRDefault="0010587F">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C6FE6" w14:textId="77777777" w:rsidR="00F2473D" w:rsidRDefault="0010587F">
            <w:pPr>
              <w:spacing w:after="0"/>
              <w:jc w:val="left"/>
            </w:pPr>
            <w:r>
              <w:t>2752-2801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D8CDD" w14:textId="77777777" w:rsidR="00F2473D" w:rsidRDefault="0010587F">
            <w:pPr>
              <w:spacing w:after="0"/>
              <w:jc w:val="left"/>
            </w:pPr>
            <w:r>
              <w:t>Локальная функция/callback; исходное описание имени: load Underlay Any.</w:t>
            </w:r>
          </w:p>
        </w:tc>
      </w:tr>
      <w:tr w:rsidR="00F2473D" w14:paraId="15DF41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64F82" w14:textId="77777777" w:rsidR="00F2473D" w:rsidRDefault="0010587F">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4F9E7" w14:textId="77777777" w:rsidR="00F2473D" w:rsidRDefault="0010587F">
            <w:pPr>
              <w:spacing w:after="0"/>
              <w:jc w:val="left"/>
            </w:pPr>
            <w:r>
              <w:t>2802-2810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3FE4B" w14:textId="77777777" w:rsidR="00F2473D" w:rsidRDefault="0010587F">
            <w:pPr>
              <w:spacing w:after="0"/>
              <w:jc w:val="left"/>
            </w:pPr>
            <w:r>
              <w:t>Локальная функция/callback; исходное описание имени: squeeze To2Dor3D.</w:t>
            </w:r>
          </w:p>
        </w:tc>
      </w:tr>
      <w:tr w:rsidR="00F2473D" w14:paraId="31D1C4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F759C" w14:textId="77777777" w:rsidR="00F2473D" w:rsidRDefault="0010587F">
            <w:pPr>
              <w:spacing w:after="0"/>
              <w:jc w:val="left"/>
            </w:pPr>
            <w:r>
              <w:rPr>
                <w:rFonts w:ascii="Consolas" w:hAnsi="Consolas"/>
                <w:sz w:val="20"/>
              </w:rPr>
              <w:t>fitUnderlayToDims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FBAD6" w14:textId="77777777" w:rsidR="00F2473D" w:rsidRDefault="0010587F">
            <w:pPr>
              <w:spacing w:after="0"/>
              <w:jc w:val="left"/>
            </w:pPr>
            <w:r>
              <w:t>2811-2843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F836D" w14:textId="77777777" w:rsidR="00F2473D" w:rsidRDefault="0010587F">
            <w:pPr>
              <w:spacing w:after="0"/>
              <w:jc w:val="left"/>
            </w:pPr>
            <w:r>
              <w:t>Локальная функция/callback; исходное описание имени: fit Underlay To Dims.</w:t>
            </w:r>
          </w:p>
        </w:tc>
      </w:tr>
      <w:tr w:rsidR="00F2473D" w14:paraId="279BDE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74B34" w14:textId="77777777" w:rsidR="00F2473D" w:rsidRDefault="0010587F">
            <w:pPr>
              <w:spacing w:after="0"/>
              <w:jc w:val="left"/>
            </w:pPr>
            <w:r>
              <w:rPr>
                <w:rFonts w:ascii="Consolas" w:hAnsi="Consolas"/>
                <w:sz w:val="20"/>
              </w:rPr>
              <w:t>fitExternalUnderlayToDims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CF138" w14:textId="77777777" w:rsidR="00F2473D" w:rsidRDefault="0010587F">
            <w:pPr>
              <w:spacing w:after="0"/>
              <w:jc w:val="left"/>
            </w:pPr>
            <w:r>
              <w:t>2844-2869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EB754" w14:textId="77777777" w:rsidR="00F2473D" w:rsidRDefault="0010587F">
            <w:pPr>
              <w:spacing w:after="0"/>
              <w:jc w:val="left"/>
            </w:pPr>
            <w:r>
              <w:t>Локальная функция/callback; исходное описание имени: fit External Underlay To Dims.</w:t>
            </w:r>
          </w:p>
        </w:tc>
      </w:tr>
      <w:tr w:rsidR="00F2473D" w14:paraId="375B51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12AC1" w14:textId="77777777" w:rsidR="00F2473D" w:rsidRDefault="0010587F">
            <w:pPr>
              <w:spacing w:after="0"/>
              <w:jc w:val="left"/>
            </w:pPr>
            <w:r>
              <w:rPr>
                <w:rFonts w:ascii="Consolas" w:hAnsi="Consolas"/>
                <w:sz w:val="20"/>
              </w:rPr>
              <w:t>fitMaskToDims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1E5C9" w14:textId="77777777" w:rsidR="00F2473D" w:rsidRDefault="0010587F">
            <w:pPr>
              <w:spacing w:after="0"/>
              <w:jc w:val="left"/>
            </w:pPr>
            <w:r>
              <w:t>2870-2917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92849" w14:textId="77777777" w:rsidR="00F2473D" w:rsidRDefault="0010587F">
            <w:pPr>
              <w:spacing w:after="0"/>
              <w:jc w:val="left"/>
            </w:pPr>
            <w:r>
              <w:t>Локальная функция/callback; исходное описание имени: fit Mask To Dims.</w:t>
            </w:r>
          </w:p>
        </w:tc>
      </w:tr>
      <w:tr w:rsidR="00F2473D" w14:paraId="4CB9C8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B26E7" w14:textId="77777777" w:rsidR="00F2473D" w:rsidRDefault="0010587F">
            <w:pPr>
              <w:spacing w:after="0"/>
              <w:jc w:val="left"/>
            </w:pPr>
            <w:r>
              <w:rPr>
                <w:rFonts w:ascii="Consolas" w:hAnsi="Consolas"/>
                <w:sz w:val="20"/>
              </w:rPr>
              <w:t>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058A3" w14:textId="77777777" w:rsidR="00F2473D" w:rsidRDefault="0010587F">
            <w:pPr>
              <w:spacing w:after="0"/>
              <w:jc w:val="left"/>
            </w:pPr>
            <w:r>
              <w:t>2918-2929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5548F" w14:textId="77777777" w:rsidR="00F2473D" w:rsidRDefault="0010587F">
            <w:pPr>
              <w:spacing w:after="0"/>
              <w:jc w:val="left"/>
            </w:pPr>
            <w:r>
              <w:t>Локальная функция/callback; исходное описание имени: resize2D.</w:t>
            </w:r>
          </w:p>
        </w:tc>
      </w:tr>
      <w:tr w:rsidR="00F2473D" w14:paraId="4A204D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8DB3B" w14:textId="77777777" w:rsidR="00F2473D" w:rsidRDefault="0010587F">
            <w:pPr>
              <w:spacing w:after="0"/>
              <w:jc w:val="left"/>
            </w:pPr>
            <w:r>
              <w:rPr>
                <w:rFonts w:ascii="Consolas" w:hAnsi="Consolas"/>
                <w:sz w:val="20"/>
              </w:rPr>
              <w:t>resize2DKeepAspectPad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F24DA" w14:textId="77777777" w:rsidR="00F2473D" w:rsidRDefault="0010587F">
            <w:pPr>
              <w:spacing w:after="0"/>
              <w:jc w:val="left"/>
            </w:pPr>
            <w:r>
              <w:t>2930-2963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57E6F" w14:textId="77777777" w:rsidR="00F2473D" w:rsidRDefault="0010587F">
            <w:pPr>
              <w:spacing w:after="0"/>
              <w:jc w:val="left"/>
            </w:pPr>
            <w:r>
              <w:t>Локальная функция/callback; исходное описание имени: resize2DKeep Aspect Pad.</w:t>
            </w:r>
          </w:p>
        </w:tc>
      </w:tr>
      <w:tr w:rsidR="00F2473D" w14:paraId="6810A4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799C2" w14:textId="77777777" w:rsidR="00F2473D" w:rsidRDefault="0010587F">
            <w:pPr>
              <w:spacing w:after="0"/>
              <w:jc w:val="left"/>
            </w:pPr>
            <w:r>
              <w:rPr>
                <w:rFonts w:ascii="Consolas" w:hAnsi="Consolas"/>
                <w:sz w:val="20"/>
              </w:rPr>
              <w:t>tryLoadMasksFromScmBundleFile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28117" w14:textId="77777777" w:rsidR="00F2473D" w:rsidRDefault="0010587F">
            <w:pPr>
              <w:spacing w:after="0"/>
              <w:jc w:val="left"/>
            </w:pPr>
            <w:r>
              <w:t>2964-3039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F327C" w14:textId="77777777" w:rsidR="00F2473D" w:rsidRDefault="0010587F">
            <w:pPr>
              <w:spacing w:after="0"/>
              <w:jc w:val="left"/>
            </w:pPr>
            <w:r>
              <w:t>Исходное описание кода (на английском): If selected MAT is an SCM_GroupExport bundle, load its mask fields into Mask Editor so the overlay mask can be modified/drawn.</w:t>
            </w:r>
          </w:p>
        </w:tc>
      </w:tr>
      <w:tr w:rsidR="00F2473D" w14:paraId="372A38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F1992" w14:textId="77777777" w:rsidR="00F2473D" w:rsidRDefault="0010587F">
            <w:pPr>
              <w:spacing w:after="0"/>
              <w:jc w:val="left"/>
            </w:pPr>
            <w:r>
              <w:rPr>
                <w:rFonts w:ascii="Consolas" w:hAnsi="Consolas"/>
                <w:sz w:val="20"/>
              </w:rPr>
              <w:lastRenderedPageBreak/>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4F2B8" w14:textId="77777777" w:rsidR="00F2473D" w:rsidRDefault="0010587F">
            <w:pPr>
              <w:spacing w:after="0"/>
              <w:jc w:val="left"/>
            </w:pPr>
            <w:r>
              <w:t>3040-3077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06047" w14:textId="77777777" w:rsidR="00F2473D" w:rsidRDefault="0010587F">
            <w:pPr>
              <w:spacing w:after="0"/>
              <w:jc w:val="left"/>
            </w:pPr>
            <w:r>
              <w:t>Исходное описание кода (на английском): SCM-aware MAT picker for Mask Editor external underlays. Supports normal MaskEditor bundles and SCM_GroupExport bundles.</w:t>
            </w:r>
          </w:p>
        </w:tc>
      </w:tr>
      <w:tr w:rsidR="00F2473D" w14:paraId="27182D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DC147" w14:textId="77777777" w:rsidR="00F2473D" w:rsidRDefault="0010587F">
            <w:pPr>
              <w:spacing w:after="0"/>
              <w:jc w:val="left"/>
            </w:pPr>
            <w:r>
              <w:rPr>
                <w:rFonts w:ascii="Consolas" w:hAnsi="Consolas"/>
                <w:sz w:val="20"/>
              </w:rPr>
              <w:t>scmMask_pickUnderlayFromStruct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CBEFA" w14:textId="77777777" w:rsidR="00F2473D" w:rsidRDefault="0010587F">
            <w:pPr>
              <w:spacing w:after="0"/>
              <w:jc w:val="left"/>
            </w:pPr>
            <w:r>
              <w:t>3078-3137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72BCC" w14:textId="77777777" w:rsidR="00F2473D" w:rsidRDefault="0010587F">
            <w:pPr>
              <w:spacing w:after="0"/>
              <w:jc w:val="left"/>
            </w:pPr>
            <w:r>
              <w:t>Локальная функция/callback; исходное описание имени: scm Mask pick Underlay From Struct.</w:t>
            </w:r>
          </w:p>
        </w:tc>
      </w:tr>
      <w:tr w:rsidR="00F2473D" w14:paraId="25B46D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4C341" w14:textId="77777777" w:rsidR="00F2473D" w:rsidRDefault="0010587F">
            <w:pPr>
              <w:spacing w:after="0"/>
              <w:jc w:val="left"/>
            </w:pPr>
            <w:r>
              <w:rPr>
                <w:rFonts w:ascii="Consolas" w:hAnsi="Consolas"/>
                <w:sz w:val="20"/>
              </w:rPr>
              <w:t>scmMask_extractNumericImage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380A9" w14:textId="77777777" w:rsidR="00F2473D" w:rsidRDefault="0010587F">
            <w:pPr>
              <w:spacing w:after="0"/>
              <w:jc w:val="left"/>
            </w:pPr>
            <w:r>
              <w:t>3138-3172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BAA64" w14:textId="77777777" w:rsidR="00F2473D" w:rsidRDefault="0010587F">
            <w:pPr>
              <w:spacing w:after="0"/>
              <w:jc w:val="left"/>
            </w:pPr>
            <w:r>
              <w:t>Локальная функция/callback; исходное описание имени: scm Mask extract Numeric Image.</w:t>
            </w:r>
          </w:p>
        </w:tc>
      </w:tr>
      <w:tr w:rsidR="00F2473D" w14:paraId="6C1D77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52524" w14:textId="77777777" w:rsidR="00F2473D" w:rsidRDefault="0010587F">
            <w:pPr>
              <w:spacing w:after="0"/>
              <w:jc w:val="left"/>
            </w:pPr>
            <w:r>
              <w:rPr>
                <w:rFonts w:ascii="Consolas" w:hAnsi="Consolas"/>
                <w:sz w:val="20"/>
              </w:rPr>
              <w:t>scmMask_pscToUnderlay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E9612" w14:textId="77777777" w:rsidR="00F2473D" w:rsidRDefault="0010587F">
            <w:pPr>
              <w:spacing w:after="0"/>
              <w:jc w:val="left"/>
            </w:pPr>
            <w:r>
              <w:t>3173-3195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FE8A9" w14:textId="77777777" w:rsidR="00F2473D" w:rsidRDefault="0010587F">
            <w:pPr>
              <w:spacing w:after="0"/>
              <w:jc w:val="left"/>
            </w:pPr>
            <w:r>
              <w:t>Локальная функция/callback; исходное описание имени: scm Mask psc To Underlay.</w:t>
            </w:r>
          </w:p>
        </w:tc>
      </w:tr>
      <w:tr w:rsidR="00F2473D" w14:paraId="38079A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F2D3C" w14:textId="77777777" w:rsidR="00F2473D" w:rsidRDefault="0010587F">
            <w:pPr>
              <w:spacing w:after="0"/>
              <w:jc w:val="left"/>
            </w:pPr>
            <w:r>
              <w:rPr>
                <w:rFonts w:ascii="Consolas" w:hAnsi="Consolas"/>
                <w:sz w:val="20"/>
              </w:rPr>
              <w:t>scmMask_getFirstNumericField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73C53" w14:textId="77777777" w:rsidR="00F2473D" w:rsidRDefault="0010587F">
            <w:pPr>
              <w:spacing w:after="0"/>
              <w:jc w:val="left"/>
            </w:pPr>
            <w:r>
              <w:t>3196-3219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21AB6" w14:textId="77777777" w:rsidR="00F2473D" w:rsidRDefault="0010587F">
            <w:pPr>
              <w:spacing w:after="0"/>
              <w:jc w:val="left"/>
            </w:pPr>
            <w:r>
              <w:t>Локальная функция/callback; исходное описание имени: scm Mask get First Numeric Field.</w:t>
            </w:r>
          </w:p>
        </w:tc>
      </w:tr>
      <w:tr w:rsidR="00F2473D" w14:paraId="297F50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A666B" w14:textId="77777777" w:rsidR="00F2473D" w:rsidRDefault="0010587F">
            <w:pPr>
              <w:spacing w:after="0"/>
              <w:jc w:val="left"/>
            </w:pPr>
            <w:r>
              <w:rPr>
                <w:rFonts w:ascii="Consolas" w:hAnsi="Consolas"/>
                <w:sz w:val="20"/>
              </w:rPr>
              <w:t>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7D655" w14:textId="77777777" w:rsidR="00F2473D" w:rsidRDefault="0010587F">
            <w:pPr>
              <w:spacing w:after="0"/>
              <w:jc w:val="left"/>
            </w:pPr>
            <w:r>
              <w:t>3220-3248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67550" w14:textId="77777777" w:rsidR="00F2473D" w:rsidRDefault="0010587F">
            <w:pPr>
              <w:spacing w:after="0"/>
              <w:jc w:val="left"/>
            </w:pPr>
            <w:r>
              <w:t>Локальная функция/callback; исходное описание имени: scale01.</w:t>
            </w:r>
          </w:p>
        </w:tc>
      </w:tr>
      <w:tr w:rsidR="00F2473D" w14:paraId="3F34E2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C9787" w14:textId="77777777" w:rsidR="00F2473D" w:rsidRDefault="0010587F">
            <w:pPr>
              <w:spacing w:after="0"/>
              <w:jc w:val="left"/>
            </w:pPr>
            <w:r>
              <w:rPr>
                <w:rFonts w:ascii="Consolas" w:hAnsi="Consolas"/>
                <w:sz w:val="20"/>
              </w:rPr>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DBF2D" w14:textId="77777777" w:rsidR="00F2473D" w:rsidRDefault="0010587F">
            <w:pPr>
              <w:spacing w:after="0"/>
              <w:jc w:val="left"/>
            </w:pPr>
            <w:r>
              <w:t>3249-3275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C16D6" w14:textId="77777777" w:rsidR="00F2473D" w:rsidRDefault="0010587F">
            <w:pPr>
              <w:spacing w:after="0"/>
              <w:jc w:val="left"/>
            </w:pPr>
            <w:r>
              <w:t>Локальная функция/callback; исходное описание имени: safe Percentile.</w:t>
            </w:r>
          </w:p>
        </w:tc>
      </w:tr>
      <w:tr w:rsidR="00F2473D" w14:paraId="7D5410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DD737" w14:textId="77777777" w:rsidR="00F2473D" w:rsidRDefault="0010587F">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63E5B" w14:textId="77777777" w:rsidR="00F2473D" w:rsidRDefault="0010587F">
            <w:pPr>
              <w:spacing w:after="0"/>
              <w:jc w:val="left"/>
            </w:pPr>
            <w:r>
              <w:t>3276-3288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3201F" w14:textId="77777777" w:rsidR="00F2473D" w:rsidRDefault="0010587F">
            <w:pPr>
              <w:spacing w:after="0"/>
              <w:jc w:val="left"/>
            </w:pPr>
            <w:r>
              <w:t>Локальная функция/callback; исходное описание имени: scale Fixed.</w:t>
            </w:r>
          </w:p>
        </w:tc>
      </w:tr>
      <w:tr w:rsidR="00F2473D" w14:paraId="270AE3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4F2D2" w14:textId="77777777" w:rsidR="00F2473D" w:rsidRDefault="0010587F">
            <w:pPr>
              <w:spacing w:after="0"/>
              <w:jc w:val="left"/>
            </w:pPr>
            <w:r>
              <w:rPr>
                <w:rFonts w:ascii="Consolas" w:hAnsi="Consolas"/>
                <w:sz w:val="20"/>
              </w:rPr>
              <w:t>applyVesselEnhanceMaybe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4293F" w14:textId="77777777" w:rsidR="00F2473D" w:rsidRDefault="0010587F">
            <w:pPr>
              <w:spacing w:after="0"/>
              <w:jc w:val="left"/>
            </w:pPr>
            <w:r>
              <w:t>3289-3328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F3040" w14:textId="77777777" w:rsidR="00F2473D" w:rsidRDefault="0010587F">
            <w:pPr>
              <w:spacing w:after="0"/>
              <w:jc w:val="left"/>
            </w:pPr>
            <w:r>
              <w:t>Локальная функция/callback; исходное описание имени: apply Vessel Enhance Maybe.</w:t>
            </w:r>
          </w:p>
        </w:tc>
      </w:tr>
      <w:tr w:rsidR="00F2473D" w14:paraId="7DFF90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03D25" w14:textId="77777777" w:rsidR="00F2473D" w:rsidRDefault="0010587F">
            <w:pPr>
              <w:spacing w:after="0"/>
              <w:jc w:val="left"/>
            </w:pPr>
            <w:r>
              <w:rPr>
                <w:rFonts w:ascii="Consolas" w:hAnsi="Consolas"/>
                <w:sz w:val="20"/>
              </w:rPr>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6ABA7" w14:textId="77777777" w:rsidR="00F2473D" w:rsidRDefault="0010587F">
            <w:pPr>
              <w:spacing w:after="0"/>
              <w:jc w:val="left"/>
            </w:pPr>
            <w:r>
              <w:t>3329-3352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3FF23" w14:textId="77777777" w:rsidR="00F2473D" w:rsidRDefault="0010587F">
            <w:pPr>
              <w:spacing w:after="0"/>
              <w:jc w:val="left"/>
            </w:pPr>
            <w:r>
              <w:t>Локальная функция/callback; исходное описание имени: apply Soft Tone Maybe.</w:t>
            </w:r>
          </w:p>
        </w:tc>
      </w:tr>
      <w:tr w:rsidR="00F2473D" w14:paraId="0EAFA9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9127D" w14:textId="77777777" w:rsidR="00F2473D" w:rsidRDefault="0010587F">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73821" w14:textId="77777777" w:rsidR="00F2473D" w:rsidRDefault="0010587F">
            <w:pPr>
              <w:spacing w:after="0"/>
              <w:jc w:val="left"/>
            </w:pPr>
            <w:r>
              <w:t>3353-3376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100FC" w14:textId="77777777" w:rsidR="00F2473D" w:rsidRDefault="0010587F">
            <w:pPr>
              <w:spacing w:after="0"/>
              <w:jc w:val="left"/>
            </w:pPr>
            <w:r>
              <w:t>Локальная функция/callback; исходное описание имени: apply Display Adjust.</w:t>
            </w:r>
          </w:p>
        </w:tc>
      </w:tr>
      <w:tr w:rsidR="00F2473D" w14:paraId="3B7E98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2DB3F" w14:textId="77777777" w:rsidR="00F2473D" w:rsidRDefault="0010587F">
            <w:pPr>
              <w:spacing w:after="0"/>
              <w:jc w:val="left"/>
            </w:pPr>
            <w:r>
              <w:rPr>
                <w:rFonts w:ascii="Consolas" w:hAnsi="Consolas"/>
                <w:sz w:val="20"/>
              </w:rPr>
              <w:lastRenderedPageBreak/>
              <w:t>mapToRGB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1C053" w14:textId="77777777" w:rsidR="00F2473D" w:rsidRDefault="0010587F">
            <w:pPr>
              <w:spacing w:after="0"/>
              <w:jc w:val="left"/>
            </w:pPr>
            <w:r>
              <w:t>3377-3403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C1215" w14:textId="77777777" w:rsidR="00F2473D" w:rsidRDefault="0010587F">
            <w:pPr>
              <w:spacing w:after="0"/>
              <w:jc w:val="left"/>
            </w:pPr>
            <w:r>
              <w:t>Локальная функция/callback; исходное описание имени: map To RGB.</w:t>
            </w:r>
          </w:p>
        </w:tc>
      </w:tr>
      <w:tr w:rsidR="00F2473D" w14:paraId="23000E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F9780" w14:textId="77777777" w:rsidR="00F2473D" w:rsidRDefault="0010587F">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3B377" w14:textId="77777777" w:rsidR="00F2473D" w:rsidRDefault="0010587F">
            <w:pPr>
              <w:spacing w:after="0"/>
              <w:jc w:val="left"/>
            </w:pPr>
            <w:r>
              <w:t>3404-3421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884EB" w14:textId="77777777" w:rsidR="00F2473D" w:rsidRDefault="0010587F">
            <w:pPr>
              <w:spacing w:after="0"/>
              <w:jc w:val="left"/>
            </w:pPr>
            <w:r>
              <w:t>Локальная функция/callback; исходное описание имени: gauss Blur2D.</w:t>
            </w:r>
          </w:p>
        </w:tc>
      </w:tr>
      <w:tr w:rsidR="00F2473D" w14:paraId="469026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78F17" w14:textId="77777777" w:rsidR="00F2473D" w:rsidRDefault="0010587F">
            <w:pPr>
              <w:spacing w:after="0"/>
              <w:jc w:val="left"/>
            </w:pPr>
            <w:r>
              <w:rPr>
                <w:rFonts w:ascii="Consolas" w:hAnsi="Consolas"/>
                <w:sz w:val="20"/>
              </w:rPr>
              <w:t>brushOutlinePoly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9500F" w14:textId="77777777" w:rsidR="00F2473D" w:rsidRDefault="0010587F">
            <w:pPr>
              <w:spacing w:after="0"/>
              <w:jc w:val="left"/>
            </w:pPr>
            <w:r>
              <w:t>3422-3452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0F5BD" w14:textId="77777777" w:rsidR="00F2473D" w:rsidRDefault="0010587F">
            <w:pPr>
              <w:spacing w:after="0"/>
              <w:jc w:val="left"/>
            </w:pPr>
            <w:r>
              <w:t>Локальная функция/callback; исходное описание имени: brush Outline Poly.</w:t>
            </w:r>
          </w:p>
        </w:tc>
      </w:tr>
      <w:tr w:rsidR="00F2473D" w14:paraId="45E9B6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30534" w14:textId="77777777" w:rsidR="00F2473D" w:rsidRDefault="0010587F">
            <w:pPr>
              <w:spacing w:after="0"/>
              <w:jc w:val="left"/>
            </w:pPr>
            <w:r>
              <w:rPr>
                <w:rFonts w:ascii="Consolas" w:hAnsi="Consolas"/>
                <w:sz w:val="20"/>
              </w:rPr>
              <w:t>brushShapeName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B4E8C" w14:textId="77777777" w:rsidR="00F2473D" w:rsidRDefault="0010587F">
            <w:pPr>
              <w:spacing w:after="0"/>
              <w:jc w:val="left"/>
            </w:pPr>
            <w:r>
              <w:t>3453-3467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0FC3F" w14:textId="77777777" w:rsidR="00F2473D" w:rsidRDefault="0010587F">
            <w:pPr>
              <w:spacing w:after="0"/>
              <w:jc w:val="left"/>
            </w:pPr>
            <w:r>
              <w:t>Локальная функция/callback; исходное описание имени: brush Shape Name.</w:t>
            </w:r>
          </w:p>
        </w:tc>
      </w:tr>
      <w:tr w:rsidR="00F2473D" w14:paraId="6CDBE6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9C635" w14:textId="77777777" w:rsidR="00F2473D" w:rsidRDefault="0010587F">
            <w:pPr>
              <w:spacing w:after="0"/>
              <w:jc w:val="left"/>
            </w:pPr>
            <w:r>
              <w:rPr>
                <w:rFonts w:ascii="Consolas" w:hAnsi="Consolas"/>
                <w:sz w:val="20"/>
              </w:rPr>
              <w:t>autoMaskInput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5AB62" w14:textId="77777777" w:rsidR="00F2473D" w:rsidRDefault="0010587F">
            <w:pPr>
              <w:spacing w:after="0"/>
              <w:jc w:val="left"/>
            </w:pPr>
            <w:r>
              <w:t>3468-3488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C970F" w14:textId="77777777" w:rsidR="00F2473D" w:rsidRDefault="0010587F">
            <w:pPr>
              <w:spacing w:after="0"/>
              <w:jc w:val="left"/>
            </w:pPr>
            <w:r>
              <w:t>Исходное описание кода (на английском): Robust per-slice normalization tied to the data currently shown. Percentiles avoid a single hot vessel or noisy voxel dominating the threshold estimate.</w:t>
            </w:r>
          </w:p>
        </w:tc>
      </w:tr>
      <w:tr w:rsidR="00F2473D" w14:paraId="5BFEA9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F43F6" w14:textId="77777777" w:rsidR="00F2473D" w:rsidRDefault="0010587F">
            <w:pPr>
              <w:spacing w:after="0"/>
              <w:jc w:val="left"/>
            </w:pPr>
            <w:r>
              <w:rPr>
                <w:rFonts w:ascii="Consolas" w:hAnsi="Consolas"/>
                <w:sz w:val="20"/>
              </w:rPr>
              <w:t>makeBrushKernel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F1ED6" w14:textId="77777777" w:rsidR="00F2473D" w:rsidRDefault="0010587F">
            <w:pPr>
              <w:spacing w:after="0"/>
              <w:jc w:val="left"/>
            </w:pPr>
            <w:r>
              <w:t>3489-3506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EFC37" w14:textId="77777777" w:rsidR="00F2473D" w:rsidRDefault="0010587F">
            <w:pPr>
              <w:spacing w:after="0"/>
              <w:jc w:val="left"/>
            </w:pPr>
            <w:r>
              <w:t>Локальная функция/callback; исходное описание имени: make Brush Kernel.</w:t>
            </w:r>
          </w:p>
        </w:tc>
      </w:tr>
      <w:tr w:rsidR="00F2473D" w14:paraId="1F9E1D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E77A6" w14:textId="77777777" w:rsidR="00F2473D" w:rsidRDefault="0010587F">
            <w:pPr>
              <w:spacing w:after="0"/>
              <w:jc w:val="left"/>
            </w:pPr>
            <w:r>
              <w:rPr>
                <w:rFonts w:ascii="Consolas" w:hAnsi="Consolas"/>
                <w:sz w:val="20"/>
              </w:rPr>
              <w:t>shapeToPopupValue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0FEE2" w14:textId="77777777" w:rsidR="00F2473D" w:rsidRDefault="0010587F">
            <w:pPr>
              <w:spacing w:after="0"/>
              <w:jc w:val="left"/>
            </w:pPr>
            <w:r>
              <w:t>3507-3513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F0D4D" w14:textId="77777777" w:rsidR="00F2473D" w:rsidRDefault="0010587F">
            <w:pPr>
              <w:spacing w:after="0"/>
              <w:jc w:val="left"/>
            </w:pPr>
            <w:r>
              <w:t>Локальная функция/callback; исходное описание имени: shape To Popup Value.</w:t>
            </w:r>
          </w:p>
        </w:tc>
      </w:tr>
      <w:tr w:rsidR="00F2473D" w14:paraId="5F8B9C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6A7B0" w14:textId="77777777" w:rsidR="00F2473D" w:rsidRDefault="0010587F">
            <w:pPr>
              <w:spacing w:after="0"/>
              <w:jc w:val="left"/>
            </w:pPr>
            <w:r>
              <w:rPr>
                <w:rFonts w:ascii="Consolas" w:hAnsi="Consolas"/>
                <w:sz w:val="20"/>
              </w:rPr>
              <w:t>popupValueToShape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BB2E0" w14:textId="77777777" w:rsidR="00F2473D" w:rsidRDefault="0010587F">
            <w:pPr>
              <w:spacing w:after="0"/>
              <w:jc w:val="left"/>
            </w:pPr>
            <w:r>
              <w:t>3514-3520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A0E19" w14:textId="77777777" w:rsidR="00F2473D" w:rsidRDefault="0010587F">
            <w:pPr>
              <w:spacing w:after="0"/>
              <w:jc w:val="left"/>
            </w:pPr>
            <w:r>
              <w:t>Локальная функция/callback; исходное описание имени: popup Value To Shape.</w:t>
            </w:r>
          </w:p>
        </w:tc>
      </w:tr>
      <w:tr w:rsidR="00F2473D" w14:paraId="117528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08473" w14:textId="77777777" w:rsidR="00F2473D" w:rsidRDefault="0010587F">
            <w:pPr>
              <w:spacing w:after="0"/>
              <w:jc w:val="left"/>
            </w:pPr>
            <w:r>
              <w:rPr>
                <w:rFonts w:ascii="Consolas" w:hAnsi="Consolas"/>
                <w:sz w:val="20"/>
              </w:rPr>
              <w:t>fillHolesAllSafe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5DA6A" w14:textId="77777777" w:rsidR="00F2473D" w:rsidRDefault="0010587F">
            <w:pPr>
              <w:spacing w:after="0"/>
              <w:jc w:val="left"/>
            </w:pPr>
            <w:r>
              <w:t>3521-3530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8D58B" w14:textId="77777777" w:rsidR="00F2473D" w:rsidRDefault="0010587F">
            <w:pPr>
              <w:spacing w:after="0"/>
              <w:jc w:val="left"/>
            </w:pPr>
            <w:r>
              <w:t>Локальная функция/callback; исходное описание имени: fill Holes All Safe.</w:t>
            </w:r>
          </w:p>
        </w:tc>
      </w:tr>
      <w:tr w:rsidR="00F2473D" w14:paraId="70BBC7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B7C04" w14:textId="77777777" w:rsidR="00F2473D" w:rsidRDefault="0010587F">
            <w:pPr>
              <w:spacing w:after="0"/>
              <w:jc w:val="left"/>
            </w:pPr>
            <w:r>
              <w:rPr>
                <w:rFonts w:ascii="Consolas" w:hAnsi="Consolas"/>
                <w:sz w:val="20"/>
              </w:rPr>
              <w:t>findHolesNoIPT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19819" w14:textId="77777777" w:rsidR="00F2473D" w:rsidRDefault="0010587F">
            <w:pPr>
              <w:spacing w:after="0"/>
              <w:jc w:val="left"/>
            </w:pPr>
            <w:r>
              <w:t>3531-3582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4A71D" w14:textId="77777777" w:rsidR="00F2473D" w:rsidRDefault="0010587F">
            <w:pPr>
              <w:spacing w:after="0"/>
              <w:jc w:val="left"/>
            </w:pPr>
            <w:r>
              <w:t>Локальная функция/callback; исходное описание имени: find Holes No IPT.</w:t>
            </w:r>
          </w:p>
        </w:tc>
      </w:tr>
      <w:tr w:rsidR="00F2473D" w14:paraId="013A23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4032E" w14:textId="77777777" w:rsidR="00F2473D" w:rsidRDefault="0010587F">
            <w:pPr>
              <w:spacing w:after="0"/>
              <w:jc w:val="left"/>
            </w:pPr>
            <w:r>
              <w:rPr>
                <w:rFonts w:ascii="Consolas" w:hAnsi="Consolas"/>
                <w:sz w:val="20"/>
              </w:rPr>
              <w:t>smoothMaskSafe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ADF24" w14:textId="77777777" w:rsidR="00F2473D" w:rsidRDefault="0010587F">
            <w:pPr>
              <w:spacing w:after="0"/>
              <w:jc w:val="left"/>
            </w:pPr>
            <w:r>
              <w:t>3583-3601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F436B" w14:textId="77777777" w:rsidR="00F2473D" w:rsidRDefault="0010587F">
            <w:pPr>
              <w:spacing w:after="0"/>
              <w:jc w:val="left"/>
            </w:pPr>
            <w:r>
              <w:t>Локальная функция/callback; исходное описание имени: smooth Mask Safe.</w:t>
            </w:r>
          </w:p>
        </w:tc>
      </w:tr>
      <w:tr w:rsidR="00F2473D" w14:paraId="00F505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F1333" w14:textId="77777777" w:rsidR="00F2473D" w:rsidRDefault="0010587F">
            <w:pPr>
              <w:spacing w:after="0"/>
              <w:jc w:val="left"/>
            </w:pPr>
            <w:r>
              <w:rPr>
                <w:rFonts w:ascii="Consolas" w:hAnsi="Consolas"/>
                <w:sz w:val="20"/>
              </w:rPr>
              <w:t>edgeMask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0613E" w14:textId="77777777" w:rsidR="00F2473D" w:rsidRDefault="0010587F">
            <w:pPr>
              <w:spacing w:after="0"/>
              <w:jc w:val="left"/>
            </w:pPr>
            <w:r>
              <w:t>3602-3610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F8B70" w14:textId="77777777" w:rsidR="00F2473D" w:rsidRDefault="0010587F">
            <w:pPr>
              <w:spacing w:after="0"/>
              <w:jc w:val="left"/>
            </w:pPr>
            <w:r>
              <w:t>Локальная функция/callback; исходное описание имени: edge Mask.</w:t>
            </w:r>
          </w:p>
        </w:tc>
      </w:tr>
      <w:tr w:rsidR="00F2473D" w14:paraId="1FD433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2394E" w14:textId="77777777" w:rsidR="00F2473D" w:rsidRDefault="0010587F">
            <w:pPr>
              <w:spacing w:after="0"/>
              <w:jc w:val="left"/>
            </w:pPr>
            <w:r>
              <w:rPr>
                <w:rFonts w:ascii="Consolas" w:hAnsi="Consolas"/>
                <w:sz w:val="20"/>
              </w:rPr>
              <w:lastRenderedPageBreak/>
              <w:t>erodeBinarySafe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D531C" w14:textId="77777777" w:rsidR="00F2473D" w:rsidRDefault="0010587F">
            <w:pPr>
              <w:spacing w:after="0"/>
              <w:jc w:val="left"/>
            </w:pPr>
            <w:r>
              <w:t>3611-3623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A1C16" w14:textId="77777777" w:rsidR="00F2473D" w:rsidRDefault="0010587F">
            <w:pPr>
              <w:spacing w:after="0"/>
              <w:jc w:val="left"/>
            </w:pPr>
            <w:r>
              <w:t>Локальная функция/callback; исходное описание имени: erode Binary Safe.</w:t>
            </w:r>
          </w:p>
        </w:tc>
      </w:tr>
      <w:tr w:rsidR="00F2473D" w14:paraId="1D0169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23EB0" w14:textId="77777777" w:rsidR="00F2473D" w:rsidRDefault="0010587F">
            <w:pPr>
              <w:spacing w:after="0"/>
              <w:jc w:val="left"/>
            </w:pPr>
            <w:r>
              <w:rPr>
                <w:rFonts w:ascii="Consolas" w:hAnsi="Consolas"/>
                <w:sz w:val="20"/>
              </w:rPr>
              <w:t>dilateBinarySafe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BB49C" w14:textId="77777777" w:rsidR="00F2473D" w:rsidRDefault="0010587F">
            <w:pPr>
              <w:spacing w:after="0"/>
              <w:jc w:val="left"/>
            </w:pPr>
            <w:r>
              <w:t>3624-3636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CBA3D" w14:textId="77777777" w:rsidR="00F2473D" w:rsidRDefault="0010587F">
            <w:pPr>
              <w:spacing w:after="0"/>
              <w:jc w:val="left"/>
            </w:pPr>
            <w:r>
              <w:t>Локальная функция/callback; исходное описание имени: dilate Binary Safe.</w:t>
            </w:r>
          </w:p>
        </w:tc>
      </w:tr>
      <w:tr w:rsidR="00F2473D" w14:paraId="209A73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8A425" w14:textId="77777777" w:rsidR="00F2473D" w:rsidRDefault="0010587F">
            <w:pPr>
              <w:spacing w:after="0"/>
              <w:jc w:val="left"/>
            </w:pPr>
            <w:r>
              <w:rPr>
                <w:rFonts w:ascii="Consolas" w:hAnsi="Consolas"/>
                <w:sz w:val="20"/>
              </w:rPr>
              <w:t>binaryCloseSafe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E0113" w14:textId="77777777" w:rsidR="00F2473D" w:rsidRDefault="0010587F">
            <w:pPr>
              <w:spacing w:after="0"/>
              <w:jc w:val="left"/>
            </w:pPr>
            <w:r>
              <w:t>3637-3646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C0361" w14:textId="77777777" w:rsidR="00F2473D" w:rsidRDefault="0010587F">
            <w:pPr>
              <w:spacing w:after="0"/>
              <w:jc w:val="left"/>
            </w:pPr>
            <w:r>
              <w:t>Локальная функция/callback; исходное описание имени: binary Close Safe.</w:t>
            </w:r>
          </w:p>
        </w:tc>
      </w:tr>
      <w:tr w:rsidR="00F2473D" w14:paraId="2300F0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BEF18" w14:textId="77777777" w:rsidR="00F2473D" w:rsidRDefault="0010587F">
            <w:pPr>
              <w:spacing w:after="0"/>
              <w:jc w:val="left"/>
            </w:pPr>
            <w:r>
              <w:rPr>
                <w:rFonts w:ascii="Consolas" w:hAnsi="Consolas"/>
                <w:sz w:val="20"/>
              </w:rPr>
              <w:t>buildProcessedUnderlayForSave_native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048DA" w14:textId="77777777" w:rsidR="00F2473D" w:rsidRDefault="0010587F">
            <w:pPr>
              <w:spacing w:after="0"/>
              <w:jc w:val="left"/>
            </w:pPr>
            <w:r>
              <w:t>3647-3658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7CAEF" w14:textId="77777777" w:rsidR="00F2473D" w:rsidRDefault="0010587F">
            <w:pPr>
              <w:spacing w:after="0"/>
              <w:jc w:val="left"/>
            </w:pPr>
            <w:r>
              <w:t>Локальная функция/callback; исходное описание имени: build Processed Underlay For Save native.</w:t>
            </w:r>
          </w:p>
        </w:tc>
      </w:tr>
      <w:tr w:rsidR="00F2473D" w14:paraId="5D8886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6D80E" w14:textId="77777777" w:rsidR="00F2473D" w:rsidRDefault="0010587F">
            <w:pPr>
              <w:spacing w:after="0"/>
              <w:jc w:val="left"/>
            </w:pPr>
            <w:r>
              <w:rPr>
                <w:rFonts w:ascii="Consolas" w:hAnsi="Consolas"/>
                <w:sz w:val="20"/>
              </w:rPr>
              <w:t>shortenLabel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B84F6" w14:textId="77777777" w:rsidR="00F2473D" w:rsidRDefault="0010587F">
            <w:pPr>
              <w:spacing w:after="0"/>
              <w:jc w:val="left"/>
            </w:pPr>
            <w:r>
              <w:t>3659-3668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8BAF0" w14:textId="77777777" w:rsidR="00F2473D" w:rsidRDefault="0010587F">
            <w:pPr>
              <w:spacing w:after="0"/>
              <w:jc w:val="left"/>
            </w:pPr>
            <w:r>
              <w:t>Локальная функция/callback; исходное описание имени: shorten Label.</w:t>
            </w:r>
          </w:p>
        </w:tc>
      </w:tr>
      <w:tr w:rsidR="00F2473D" w14:paraId="429643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6F786" w14:textId="77777777" w:rsidR="00F2473D" w:rsidRDefault="0010587F">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2C637" w14:textId="77777777" w:rsidR="00F2473D" w:rsidRDefault="0010587F">
            <w:pPr>
              <w:spacing w:after="0"/>
              <w:jc w:val="left"/>
            </w:pPr>
            <w:r>
              <w:t>3669-3684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B1375" w14:textId="77777777" w:rsidR="00F2473D" w:rsidRDefault="0010587F">
            <w:pPr>
              <w:spacing w:after="0"/>
              <w:jc w:val="left"/>
            </w:pPr>
            <w:r>
              <w:t>Локальная функция/callback; исходное описание имени: safe File Stem.</w:t>
            </w:r>
          </w:p>
        </w:tc>
      </w:tr>
      <w:tr w:rsidR="00F2473D" w14:paraId="0686F8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850BB" w14:textId="77777777" w:rsidR="00F2473D" w:rsidRDefault="0010587F">
            <w:pPr>
              <w:spacing w:after="0"/>
              <w:jc w:val="left"/>
            </w:pPr>
            <w:r>
              <w:rPr>
                <w:rFonts w:ascii="Consolas" w:hAnsi="Consolas"/>
                <w:sz w:val="20"/>
              </w:rPr>
              <w:t>maskEditorShortOutputFile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DD77E" w14:textId="77777777" w:rsidR="00F2473D" w:rsidRDefault="0010587F">
            <w:pPr>
              <w:spacing w:after="0"/>
              <w:jc w:val="left"/>
            </w:pPr>
            <w:r>
              <w:t>3685-3723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0FA81" w14:textId="77777777" w:rsidR="00F2473D" w:rsidRDefault="0010587F">
            <w:pPr>
              <w:spacing w:after="0"/>
              <w:jc w:val="left"/>
            </w:pPr>
            <w:r>
              <w:t>HUMOR</w:t>
            </w:r>
            <w:r>
              <w:rPr>
                <w:i/>
              </w:rPr>
              <w:t>MASK</w:t>
            </w:r>
            <w:r>
              <w:t>MOTOR</w:t>
            </w:r>
            <w:r>
              <w:rPr>
                <w:i/>
              </w:rPr>
              <w:t>SAFE</w:t>
            </w:r>
            <w:r>
              <w:t>SAVE</w:t>
            </w:r>
            <w:r>
              <w:rPr>
                <w:i/>
              </w:rPr>
              <w:t>PATCH</w:t>
            </w:r>
            <w:r>
              <w:t>V1</w:t>
            </w:r>
          </w:p>
        </w:tc>
      </w:tr>
      <w:tr w:rsidR="00F2473D" w14:paraId="57BB37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218C6" w14:textId="77777777" w:rsidR="00F2473D" w:rsidRDefault="0010587F">
            <w:pPr>
              <w:spacing w:after="0"/>
              <w:jc w:val="left"/>
            </w:pPr>
            <w:r>
              <w:rPr>
                <w:rFonts w:ascii="Consolas" w:hAnsi="Consolas"/>
                <w:sz w:val="20"/>
              </w:rPr>
              <w:t>maskEditorTempSaveFile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D25CC" w14:textId="77777777" w:rsidR="00F2473D" w:rsidRDefault="0010587F">
            <w:pPr>
              <w:spacing w:after="0"/>
              <w:jc w:val="left"/>
            </w:pPr>
            <w:r>
              <w:t>3724-3742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FA9A1" w14:textId="77777777" w:rsidR="00F2473D" w:rsidRDefault="0010587F">
            <w:pPr>
              <w:spacing w:after="0"/>
              <w:jc w:val="left"/>
            </w:pPr>
            <w:r>
              <w:t>HUMOR</w:t>
            </w:r>
            <w:r>
              <w:rPr>
                <w:i/>
              </w:rPr>
              <w:t>MASK</w:t>
            </w:r>
            <w:r>
              <w:t>MOTOR</w:t>
            </w:r>
            <w:r>
              <w:rPr>
                <w:i/>
              </w:rPr>
              <w:t>SAFE</w:t>
            </w:r>
            <w:r>
              <w:t>SAVE</w:t>
            </w:r>
            <w:r>
              <w:rPr>
                <w:i/>
              </w:rPr>
              <w:t>PATCH</w:t>
            </w:r>
            <w:r>
              <w:t>V1</w:t>
            </w:r>
          </w:p>
        </w:tc>
      </w:tr>
      <w:tr w:rsidR="00F2473D" w14:paraId="74C252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E61DF" w14:textId="77777777" w:rsidR="00F2473D" w:rsidRDefault="0010587F">
            <w:pPr>
              <w:spacing w:after="0"/>
              <w:jc w:val="left"/>
            </w:pPr>
            <w:r>
              <w:rPr>
                <w:rFonts w:ascii="Consolas" w:hAnsi="Consolas"/>
                <w:sz w:val="20"/>
              </w:rPr>
              <w:t>deConfUSIon_auto_mask_slice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D8D3E" w14:textId="77777777" w:rsidR="00F2473D" w:rsidRDefault="0010587F">
            <w:pPr>
              <w:spacing w:after="0"/>
              <w:jc w:val="left"/>
            </w:pPr>
            <w:r>
              <w:t>3743-3785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04636" w14:textId="77777777" w:rsidR="00F2473D" w:rsidRDefault="0010587F">
            <w:pPr>
              <w:spacing w:after="0"/>
              <w:jc w:val="left"/>
            </w:pPr>
            <w:r>
              <w:t>Исходное описание кода (на английском): Otsu threshold + largest connected component on a 0-1 display image. restrictMask (optional) limits both the threshold estimate and the result, so an overlay mask can...</w:t>
            </w:r>
          </w:p>
        </w:tc>
      </w:tr>
      <w:tr w:rsidR="00F2473D" w14:paraId="4739EE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0B3AD" w14:textId="77777777" w:rsidR="00F2473D" w:rsidRDefault="0010587F">
            <w:pPr>
              <w:spacing w:after="0"/>
              <w:jc w:val="left"/>
            </w:pPr>
            <w:r>
              <w:rPr>
                <w:rFonts w:ascii="Consolas" w:hAnsi="Consolas"/>
                <w:sz w:val="20"/>
              </w:rPr>
              <w:t>deConfUSIon_otsu_level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9E7C4" w14:textId="77777777" w:rsidR="00F2473D" w:rsidRDefault="0010587F">
            <w:pPr>
              <w:spacing w:after="0"/>
              <w:jc w:val="left"/>
            </w:pPr>
            <w:r>
              <w:t>3786-3821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CFD9A" w14:textId="77777777" w:rsidR="00F2473D" w:rsidRDefault="0010587F">
            <w:pPr>
              <w:spacing w:after="0"/>
              <w:jc w:val="left"/>
            </w:pPr>
            <w:r>
              <w:t>Исходное описание кода (на английском): Otsu threshold of values already scaled to 0-1. Base MATLAB only.</w:t>
            </w:r>
          </w:p>
        </w:tc>
      </w:tr>
      <w:tr w:rsidR="00F2473D" w14:paraId="285C54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CC69A" w14:textId="77777777" w:rsidR="00F2473D" w:rsidRDefault="0010587F">
            <w:pPr>
              <w:spacing w:after="0"/>
              <w:jc w:val="left"/>
            </w:pPr>
            <w:r>
              <w:rPr>
                <w:rFonts w:ascii="Consolas" w:hAnsi="Consolas"/>
                <w:sz w:val="20"/>
              </w:rPr>
              <w:t>deConfUSIon_largest_component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BCFCC" w14:textId="77777777" w:rsidR="00F2473D" w:rsidRDefault="0010587F">
            <w:pPr>
              <w:spacing w:after="0"/>
              <w:jc w:val="left"/>
            </w:pPr>
            <w:r>
              <w:t>3822-3885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F9462" w14:textId="77777777" w:rsidR="00F2473D" w:rsidRDefault="0010587F">
            <w:pPr>
              <w:spacing w:after="0"/>
              <w:jc w:val="left"/>
            </w:pPr>
            <w:r>
              <w:t>Исходное описание кода (на английском): Keep only the largest 4-connected component.</w:t>
            </w:r>
          </w:p>
        </w:tc>
      </w:tr>
      <w:tr w:rsidR="00F2473D" w14:paraId="0A0696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66E15" w14:textId="77777777" w:rsidR="00F2473D" w:rsidRDefault="0010587F">
            <w:pPr>
              <w:spacing w:after="0"/>
              <w:jc w:val="left"/>
            </w:pPr>
            <w:r>
              <w:rPr>
                <w:rFonts w:ascii="Consolas" w:hAnsi="Consolas"/>
                <w:sz w:val="20"/>
              </w:rPr>
              <w:t>deConfUSIon_shrink_mask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A01C1" w14:textId="77777777" w:rsidR="00F2473D" w:rsidRDefault="0010587F">
            <w:pPr>
              <w:spacing w:after="0"/>
              <w:jc w:val="left"/>
            </w:pPr>
            <w:r>
              <w:t>3886-3920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23923" w14:textId="77777777" w:rsidR="00F2473D" w:rsidRDefault="0010587F">
            <w:pPr>
              <w:spacing w:after="0"/>
              <w:jc w:val="left"/>
            </w:pPr>
            <w:r>
              <w:t>Исходное описание кода (на английском): Erode the mask inward by nPix voxels (4-connected).</w:t>
            </w:r>
          </w:p>
        </w:tc>
      </w:tr>
    </w:tbl>
    <w:p w14:paraId="39B971F6" w14:textId="77777777" w:rsidR="00F2473D" w:rsidRDefault="00F2473D">
      <w:pPr>
        <w:spacing w:after="60"/>
      </w:pPr>
    </w:p>
    <w:p w14:paraId="1A55B047" w14:textId="77777777" w:rsidR="00F2473D" w:rsidRDefault="0010587F">
      <w:r>
        <w:lastRenderedPageBreak/>
        <w:t>Исходное описание кода (на английском): mask.m - fUSI Studio Mask Editor MATLAB 2017b / 2023b compatible PURPOSE - Draw a brain / underlay mask - Draw an overlay / signal mask - Save both into ONE MAT bundle IMPORTANT SAVE LOGIC SAVE BRAIN: mask / loadedMask = brainMask SAVE OVERLAY: mask / loadedMask = overlayMask SAVE BOTH: brainMask / underlayMask = brain region overlayMask / signalMask = display restriction region mask / loadedMask = overlayMask ADVANCED UNDERLAY RESTORE - Two right-side tabs: Mask and Underlay - Restored...</w:t>
      </w:r>
    </w:p>
    <w:p w14:paraId="64585953" w14:textId="77777777" w:rsidR="00F2473D" w:rsidRDefault="0010587F">
      <w:r>
        <w:rPr>
          <w:b/>
        </w:rPr>
        <w:t>Интерфейс:</w:t>
      </w:r>
      <w:r>
        <w:t xml:space="preserve"> </w:t>
      </w:r>
      <w:r>
        <w:rPr>
          <w:rFonts w:ascii="Consolas" w:hAnsi="Consolas"/>
          <w:sz w:val="20"/>
        </w:rPr>
        <w:t>function out = mask(varargin)</w:t>
      </w:r>
    </w:p>
    <w:p w14:paraId="2C67B492"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GroupAnalysis.m</w:t>
      </w:r>
      <w:r>
        <w:t xml:space="preserve">; </w:t>
      </w:r>
      <w:r>
        <w:rPr>
          <w:rFonts w:ascii="Consolas" w:hAnsi="Consolas"/>
          <w:sz w:val="20"/>
        </w:rPr>
        <w:t>lib/connectivity/fusiFCExcludeNonTissue.m</w:t>
      </w:r>
      <w:r>
        <w:t>; ещё 11 в карте кода</w:t>
      </w:r>
    </w:p>
    <w:p w14:paraId="218722B4"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lib/display/fusiAutoMaskVolume3D.m</w:t>
      </w:r>
      <w:r>
        <w:t>; ещё 1 в карте кода</w:t>
      </w:r>
    </w:p>
    <w:p w14:paraId="584B08D0" w14:textId="77777777" w:rsidR="00F2473D" w:rsidRDefault="00A95A84">
      <w:hyperlink r:id="rId270">
        <w:r w:rsidR="0010587F">
          <w:rPr>
            <w:color w:val="007C86"/>
            <w:u w:val="single"/>
          </w:rPr>
          <w:t>Открыть исходник</w:t>
        </w:r>
      </w:hyperlink>
      <w:r w:rsidR="0010587F">
        <w:t xml:space="preserve"> | 3920 физических строк; 122 объявлений.</w:t>
      </w:r>
    </w:p>
    <w:p w14:paraId="519E00F5" w14:textId="77777777" w:rsidR="00F2473D" w:rsidRDefault="0010587F">
      <w:pPr>
        <w:pStyle w:val="Heading3"/>
      </w:pPr>
      <w:bookmarkStart w:id="580" w:name="b_section_284"/>
      <w:bookmarkEnd w:id="580"/>
      <w:r>
        <w:rPr>
          <w:b w:val="0"/>
        </w:rPr>
        <w:t>Motion.m</w:t>
      </w:r>
    </w:p>
    <w:p w14:paraId="35979856" w14:textId="77777777" w:rsidR="00F2473D" w:rsidRDefault="0010587F">
      <w:pPr>
        <w:pStyle w:val="TableCaption"/>
      </w:pPr>
      <w:bookmarkStart w:id="581" w:name="_Toc242988300"/>
      <w:r>
        <w:t>Таблица 63. Обзор функций - Motion.m</w:t>
      </w:r>
      <w:bookmarkStart w:id="582" w:name="b_table_63"/>
      <w:bookmarkEnd w:id="582"/>
      <w:bookmarkEnd w:id="581"/>
    </w:p>
    <w:tbl>
      <w:tblPr>
        <w:tblW w:w="0" w:type="auto"/>
        <w:jc w:val="center"/>
        <w:tblLayout w:type="fixed"/>
        <w:tblLook w:val="04A0" w:firstRow="1" w:lastRow="0" w:firstColumn="1" w:lastColumn="0" w:noHBand="0" w:noVBand="1"/>
      </w:tblPr>
      <w:tblGrid>
        <w:gridCol w:w="3183"/>
        <w:gridCol w:w="1933"/>
        <w:gridCol w:w="4774"/>
      </w:tblGrid>
      <w:tr w:rsidR="00F2473D" w14:paraId="3A2C97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BBF33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6E1B8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232419" w14:textId="77777777" w:rsidR="00F2473D" w:rsidRDefault="0010587F">
            <w:pPr>
              <w:spacing w:after="0"/>
              <w:jc w:val="left"/>
            </w:pPr>
            <w:r>
              <w:rPr>
                <w:b/>
              </w:rPr>
              <w:t>Назначение функции</w:t>
            </w:r>
          </w:p>
        </w:tc>
      </w:tr>
      <w:tr w:rsidR="00F2473D" w14:paraId="0BF4E0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DCF9E" w14:textId="77777777" w:rsidR="00F2473D" w:rsidRDefault="0010587F">
            <w:pPr>
              <w:spacing w:after="0"/>
              <w:jc w:val="left"/>
            </w:pPr>
            <w:r>
              <w:rPr>
                <w:rFonts w:ascii="Consolas" w:hAnsi="Consolas"/>
                <w:sz w:val="20"/>
              </w:rPr>
              <w:t>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2BCCA" w14:textId="77777777" w:rsidR="00F2473D" w:rsidRDefault="0010587F">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1436F" w14:textId="77777777" w:rsidR="00F2473D" w:rsidRDefault="0010587F">
            <w:pPr>
              <w:spacing w:after="0"/>
              <w:jc w:val="left"/>
            </w:pPr>
            <w:r>
              <w:t>Исходное описание кода (на английском): Motion-artifact workflow selection and physical-time cropping.</w:t>
            </w:r>
          </w:p>
        </w:tc>
      </w:tr>
      <w:tr w:rsidR="00F2473D" w14:paraId="3B173C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43926" w14:textId="77777777" w:rsidR="00F2473D" w:rsidRDefault="0010587F">
            <w:pPr>
              <w:spacing w:after="0"/>
              <w:jc w:val="left"/>
            </w:pPr>
            <w:r>
              <w:rPr>
                <w:rFonts w:ascii="Consolas" w:hAnsi="Consolas"/>
                <w:sz w:val="20"/>
              </w:rPr>
              <w:t>chopDialog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14C41" w14:textId="77777777" w:rsidR="00F2473D" w:rsidRDefault="0010587F">
            <w:pPr>
              <w:spacing w:after="0"/>
              <w:jc w:val="left"/>
            </w:pPr>
            <w:r>
              <w:t>12-24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75791" w14:textId="77777777" w:rsidR="00F2473D" w:rsidRDefault="0010587F">
            <w:pPr>
              <w:spacing w:after="0"/>
              <w:jc w:val="left"/>
            </w:pPr>
            <w:r>
              <w:t>Локальная функция/callback; исходное описание имени: chop Dialog.</w:t>
            </w:r>
          </w:p>
        </w:tc>
      </w:tr>
      <w:tr w:rsidR="00F2473D" w14:paraId="497EE7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AD633" w14:textId="77777777" w:rsidR="00F2473D" w:rsidRDefault="0010587F">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8285C" w14:textId="77777777" w:rsidR="00F2473D" w:rsidRDefault="0010587F">
            <w:pPr>
              <w:spacing w:after="0"/>
              <w:jc w:val="left"/>
            </w:pPr>
            <w:r>
              <w:t>25-31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1365A" w14:textId="77777777" w:rsidR="00F2473D" w:rsidRDefault="0010587F">
            <w:pPr>
              <w:spacing w:after="0"/>
              <w:jc w:val="left"/>
            </w:pPr>
            <w:r>
              <w:t>Локальная функция/callback; исходное описание имени: apply.</w:t>
            </w:r>
          </w:p>
        </w:tc>
      </w:tr>
      <w:tr w:rsidR="00F2473D" w14:paraId="02CEE4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2334D" w14:textId="77777777" w:rsidR="00F2473D" w:rsidRDefault="0010587F">
            <w:pPr>
              <w:spacing w:after="0"/>
              <w:jc w:val="left"/>
            </w:pPr>
            <w:r>
              <w:rPr>
                <w:rFonts w:ascii="Consolas" w:hAnsi="Consolas"/>
                <w:sz w:val="20"/>
              </w:rPr>
              <w:t>chop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C6C9EC" w14:textId="77777777" w:rsidR="00F2473D" w:rsidRDefault="0010587F">
            <w:pPr>
              <w:spacing w:after="0"/>
              <w:jc w:val="left"/>
            </w:pPr>
            <w:r>
              <w:t>32-63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D1802" w14:textId="77777777" w:rsidR="00F2473D" w:rsidRDefault="0010587F">
            <w:pPr>
              <w:spacing w:after="0"/>
              <w:jc w:val="left"/>
            </w:pPr>
            <w:r>
              <w:t>Локальная функция/callback; исходное описание имени: chop.</w:t>
            </w:r>
          </w:p>
        </w:tc>
      </w:tr>
    </w:tbl>
    <w:p w14:paraId="5614C8A6" w14:textId="77777777" w:rsidR="00F2473D" w:rsidRDefault="00F2473D">
      <w:pPr>
        <w:spacing w:after="60"/>
      </w:pPr>
    </w:p>
    <w:p w14:paraId="76625F85" w14:textId="77777777" w:rsidR="00F2473D" w:rsidRDefault="0010587F">
      <w:r>
        <w:t>Исходное описание кода (на английском): Motion-artifact workflow selection and physical-time cropping.</w:t>
      </w:r>
    </w:p>
    <w:p w14:paraId="36F772A5" w14:textId="77777777" w:rsidR="00F2473D" w:rsidRDefault="0010587F">
      <w:r>
        <w:rPr>
          <w:b/>
        </w:rPr>
        <w:t>Интерфейс:</w:t>
      </w:r>
      <w:r>
        <w:t xml:space="preserve"> </w:t>
      </w:r>
      <w:r>
        <w:rPr>
          <w:rFonts w:ascii="Consolas" w:hAnsi="Consolas"/>
          <w:sz w:val="20"/>
        </w:rPr>
        <w:t>function varargout=Motion(action,varargin)</w:t>
      </w:r>
    </w:p>
    <w:p w14:paraId="4DF5EB33" w14:textId="77777777" w:rsidR="00F2473D" w:rsidRDefault="0010587F">
      <w:r>
        <w:rPr>
          <w:b/>
        </w:rPr>
        <w:lastRenderedPageBreak/>
        <w:t>Вызывается из:</w:t>
      </w:r>
      <w:r>
        <w:t xml:space="preserve"> </w:t>
      </w:r>
      <w:r>
        <w:rPr>
          <w:rFonts w:ascii="Consolas" w:hAnsi="Consolas"/>
          <w:sz w:val="20"/>
        </w:rPr>
        <w:t>fusi_studio_GUI.m</w:t>
      </w:r>
    </w:p>
    <w:p w14:paraId="6E4CD366" w14:textId="77777777" w:rsidR="00F2473D" w:rsidRDefault="0010587F">
      <w:r>
        <w:rPr>
          <w:b/>
        </w:rPr>
        <w:t>Использует:</w:t>
      </w:r>
      <w:r>
        <w:t xml:space="preserve"> </w:t>
      </w:r>
      <w:r>
        <w:rPr>
          <w:rFonts w:ascii="Consolas" w:hAnsi="Consolas"/>
          <w:sz w:val="20"/>
        </w:rPr>
        <w:t>chooseMotionModern.m</w:t>
      </w:r>
      <w:r>
        <w:t xml:space="preserve">; </w:t>
      </w:r>
      <w:r>
        <w:rPr>
          <w:rFonts w:ascii="Consolas" w:hAnsi="Consolas"/>
          <w:sz w:val="20"/>
        </w:rPr>
        <w:t>deConfUSIon_setup.m</w:t>
      </w:r>
      <w:r>
        <w:t xml:space="preserve">; </w:t>
      </w:r>
      <w:r>
        <w:rPr>
          <w:rFonts w:ascii="Consolas" w:hAnsi="Consolas"/>
          <w:sz w:val="20"/>
        </w:rPr>
        <w:t>deConfUSIon_ui.m</w:t>
      </w:r>
    </w:p>
    <w:p w14:paraId="1456E206" w14:textId="77777777" w:rsidR="00F2473D" w:rsidRDefault="00A95A84">
      <w:hyperlink r:id="rId271">
        <w:r w:rsidR="0010587F">
          <w:rPr>
            <w:color w:val="007C86"/>
            <w:u w:val="single"/>
          </w:rPr>
          <w:t>Открыть исходник</w:t>
        </w:r>
      </w:hyperlink>
      <w:r w:rsidR="0010587F">
        <w:t xml:space="preserve"> | 63 физических строк; 4 объявлений.</w:t>
      </w:r>
    </w:p>
    <w:p w14:paraId="6429BE4B" w14:textId="77777777" w:rsidR="00F2473D" w:rsidRDefault="0010587F">
      <w:pPr>
        <w:pStyle w:val="Heading3"/>
      </w:pPr>
      <w:bookmarkStart w:id="583" w:name="b_section_285"/>
      <w:bookmarkEnd w:id="583"/>
      <w:r>
        <w:rPr>
          <w:b w:val="0"/>
        </w:rPr>
        <w:t>motor.m</w:t>
      </w:r>
    </w:p>
    <w:p w14:paraId="30763357" w14:textId="77777777" w:rsidR="00F2473D" w:rsidRDefault="0010587F">
      <w:pPr>
        <w:pStyle w:val="TableCaption"/>
      </w:pPr>
      <w:bookmarkStart w:id="584" w:name="_Toc242988301"/>
      <w:r>
        <w:t>Таблица 64. Обзор функций - motor.m</w:t>
      </w:r>
      <w:bookmarkStart w:id="585" w:name="b_table_64"/>
      <w:bookmarkEnd w:id="585"/>
      <w:bookmarkEnd w:id="584"/>
    </w:p>
    <w:tbl>
      <w:tblPr>
        <w:tblW w:w="0" w:type="auto"/>
        <w:jc w:val="center"/>
        <w:tblLayout w:type="fixed"/>
        <w:tblLook w:val="04A0" w:firstRow="1" w:lastRow="0" w:firstColumn="1" w:lastColumn="0" w:noHBand="0" w:noVBand="1"/>
      </w:tblPr>
      <w:tblGrid>
        <w:gridCol w:w="3183"/>
        <w:gridCol w:w="1933"/>
        <w:gridCol w:w="4774"/>
      </w:tblGrid>
      <w:tr w:rsidR="00F2473D" w14:paraId="24CFC4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9C604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257AA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E00940" w14:textId="77777777" w:rsidR="00F2473D" w:rsidRDefault="0010587F">
            <w:pPr>
              <w:spacing w:after="0"/>
              <w:jc w:val="left"/>
            </w:pPr>
            <w:r>
              <w:rPr>
                <w:b/>
              </w:rPr>
              <w:t>Назначение функции</w:t>
            </w:r>
          </w:p>
        </w:tc>
      </w:tr>
      <w:tr w:rsidR="00F2473D" w14:paraId="1B4A39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8A995" w14:textId="77777777" w:rsidR="00F2473D" w:rsidRDefault="0010587F">
            <w:pPr>
              <w:spacing w:after="0"/>
              <w:jc w:val="left"/>
            </w:pPr>
            <w:r>
              <w:rPr>
                <w:rFonts w:ascii="Consolas" w:hAnsi="Consolas"/>
                <w:sz w:val="20"/>
              </w:rPr>
              <w: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EAD44" w14:textId="77777777" w:rsidR="00F2473D" w:rsidRDefault="0010587F">
            <w:pPr>
              <w:spacing w:after="0"/>
              <w:jc w:val="left"/>
            </w:pPr>
            <w:r>
              <w:t>1-217 / 217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9F85F" w14:textId="77777777" w:rsidR="00F2473D" w:rsidRDefault="0010587F">
            <w:pPr>
              <w:spacing w:after="0"/>
              <w:jc w:val="left"/>
            </w:pPr>
            <w:r>
              <w:t>Исходное описание кода (на английском): MOTOR RECONSTRUCTION (FRAME-BASED, TWO MODES, STUDIO-SAFE) Supports: 1) Continuous mode - One long raw movie [Y x X x T]</w:t>
            </w:r>
          </w:p>
        </w:tc>
      </w:tr>
      <w:tr w:rsidR="00F2473D" w14:paraId="69E458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1D19E" w14:textId="77777777" w:rsidR="00F2473D" w:rsidRDefault="0010587F">
            <w:pPr>
              <w:spacing w:after="0"/>
              <w:jc w:val="left"/>
            </w:pPr>
            <w:r>
              <w:rPr>
                <w:rFonts w:ascii="Consolas" w:hAnsi="Consolas"/>
                <w:sz w:val="20"/>
              </w:rPr>
              <w:t>localFolderLooksLikeSplitMotor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35DAF" w14:textId="77777777" w:rsidR="00F2473D" w:rsidRDefault="0010587F">
            <w:pPr>
              <w:spacing w:after="0"/>
              <w:jc w:val="left"/>
            </w:pPr>
            <w:r>
              <w:t>218-247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DE0C3" w14:textId="77777777" w:rsidR="00F2473D" w:rsidRDefault="0010587F">
            <w:pPr>
              <w:spacing w:after="0"/>
              <w:jc w:val="left"/>
            </w:pPr>
            <w:r>
              <w:t>Локальная функция/callback; исходное описание имени: local Folder Looks Like Split Motor.</w:t>
            </w:r>
          </w:p>
        </w:tc>
      </w:tr>
      <w:tr w:rsidR="00F2473D" w14:paraId="7EBBC3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ADBC1" w14:textId="77777777" w:rsidR="00F2473D" w:rsidRDefault="0010587F">
            <w:pPr>
              <w:spacing w:after="0"/>
              <w:jc w:val="left"/>
            </w:pPr>
            <w:r>
              <w:rPr>
                <w:rFonts w:ascii="Consolas" w:hAnsi="Consolas"/>
                <w:sz w:val="20"/>
              </w:rPr>
              <w:t>localMotorDefaults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D856F" w14:textId="77777777" w:rsidR="00F2473D" w:rsidRDefault="0010587F">
            <w:pPr>
              <w:spacing w:after="0"/>
              <w:jc w:val="left"/>
            </w:pPr>
            <w:r>
              <w:t>248-291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4B2CB" w14:textId="77777777" w:rsidR="00F2473D" w:rsidRDefault="0010587F">
            <w:pPr>
              <w:spacing w:after="0"/>
              <w:jc w:val="left"/>
            </w:pPr>
            <w:r>
              <w:t>Локальная функция/callback; исходное описание имени: local Motor Defaults.</w:t>
            </w:r>
          </w:p>
        </w:tc>
      </w:tr>
      <w:tr w:rsidR="00F2473D" w14:paraId="311F27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60B57" w14:textId="77777777" w:rsidR="00F2473D" w:rsidRDefault="0010587F">
            <w:pPr>
              <w:spacing w:after="0"/>
              <w:jc w:val="left"/>
            </w:pPr>
            <w:r>
              <w:rPr>
                <w:rFonts w:ascii="Consolas" w:hAnsi="Consolas"/>
                <w:sz w:val="20"/>
              </w:rPr>
              <w:t>localBuildContinuousRaw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DC620" w14:textId="77777777" w:rsidR="00F2473D" w:rsidRDefault="0010587F">
            <w:pPr>
              <w:spacing w:after="0"/>
              <w:jc w:val="left"/>
            </w:pPr>
            <w:r>
              <w:t>292-470 / 179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671F9" w14:textId="77777777" w:rsidR="00F2473D" w:rsidRDefault="0010587F">
            <w:pPr>
              <w:spacing w:after="0"/>
              <w:jc w:val="left"/>
            </w:pPr>
            <w:r>
              <w:t>Локальная функция/callback; исходное описание имени: local Build Continuous Raw.</w:t>
            </w:r>
          </w:p>
        </w:tc>
      </w:tr>
      <w:tr w:rsidR="00F2473D" w14:paraId="16E10A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34B2F" w14:textId="77777777" w:rsidR="00F2473D" w:rsidRDefault="0010587F">
            <w:pPr>
              <w:spacing w:after="0"/>
              <w:jc w:val="left"/>
            </w:pPr>
            <w:r>
              <w:rPr>
                <w:rFonts w:ascii="Consolas" w:hAnsi="Consolas"/>
                <w:sz w:val="20"/>
              </w:rPr>
              <w:t>localBuildSplitRaw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80A4A" w14:textId="77777777" w:rsidR="00F2473D" w:rsidRDefault="0010587F">
            <w:pPr>
              <w:spacing w:after="0"/>
              <w:jc w:val="left"/>
            </w:pPr>
            <w:r>
              <w:t>471-785 / 315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F85E9" w14:textId="77777777" w:rsidR="00F2473D" w:rsidRDefault="0010587F">
            <w:pPr>
              <w:spacing w:after="0"/>
              <w:jc w:val="left"/>
            </w:pPr>
            <w:r>
              <w:t>Локальная функция/callback; исходное описание имени: local Build Split Raw.</w:t>
            </w:r>
          </w:p>
        </w:tc>
      </w:tr>
      <w:tr w:rsidR="00F2473D" w14:paraId="4B45F5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F99D3" w14:textId="77777777" w:rsidR="00F2473D" w:rsidRDefault="0010587F">
            <w:pPr>
              <w:spacing w:after="0"/>
              <w:jc w:val="left"/>
            </w:pPr>
            <w:r>
              <w:rPr>
                <w:rFonts w:ascii="Consolas" w:hAnsi="Consolas"/>
                <w:sz w:val="20"/>
              </w:rPr>
              <w:t>localApplyCorrectionAndDespike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D0E8B" w14:textId="77777777" w:rsidR="00F2473D" w:rsidRDefault="0010587F">
            <w:pPr>
              <w:spacing w:after="0"/>
              <w:jc w:val="left"/>
            </w:pPr>
            <w:r>
              <w:t>786-896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3AAA2" w14:textId="77777777" w:rsidR="00F2473D" w:rsidRDefault="0010587F">
            <w:pPr>
              <w:spacing w:after="0"/>
              <w:jc w:val="left"/>
            </w:pPr>
            <w:r>
              <w:t>Локальная функция/callback; исходное описание имени: local Apply Correction And Despike.</w:t>
            </w:r>
          </w:p>
        </w:tc>
      </w:tr>
      <w:tr w:rsidR="00F2473D" w14:paraId="65083B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F51E6" w14:textId="77777777" w:rsidR="00F2473D" w:rsidRDefault="0010587F">
            <w:pPr>
              <w:spacing w:after="0"/>
              <w:jc w:val="left"/>
            </w:pPr>
            <w:r>
              <w:rPr>
                <w:rFonts w:ascii="Consolas" w:hAnsi="Consolas"/>
                <w:sz w:val="20"/>
              </w:rPr>
              <w:t>localWriteContinuousRawQC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5CBBA" w14:textId="77777777" w:rsidR="00F2473D" w:rsidRDefault="0010587F">
            <w:pPr>
              <w:spacing w:after="0"/>
              <w:jc w:val="left"/>
            </w:pPr>
            <w:r>
              <w:t>897-947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5A358" w14:textId="77777777" w:rsidR="00F2473D" w:rsidRDefault="0010587F">
            <w:pPr>
              <w:spacing w:after="0"/>
              <w:jc w:val="left"/>
            </w:pPr>
            <w:r>
              <w:t>Локальная функция/callback; исходное описание имени: local Write Continuous Raw QC.</w:t>
            </w:r>
          </w:p>
        </w:tc>
      </w:tr>
      <w:tr w:rsidR="00F2473D" w14:paraId="14CB4B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79FAB" w14:textId="77777777" w:rsidR="00F2473D" w:rsidRDefault="0010587F">
            <w:pPr>
              <w:spacing w:after="0"/>
              <w:jc w:val="left"/>
            </w:pPr>
            <w:r>
              <w:rPr>
                <w:rFonts w:ascii="Consolas" w:hAnsi="Consolas"/>
                <w:sz w:val="20"/>
              </w:rPr>
              <w:t>localWriteSplitSourceQC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521D6" w14:textId="77777777" w:rsidR="00F2473D" w:rsidRDefault="0010587F">
            <w:pPr>
              <w:spacing w:after="0"/>
              <w:jc w:val="left"/>
            </w:pPr>
            <w:r>
              <w:t>948-999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FE9DC" w14:textId="77777777" w:rsidR="00F2473D" w:rsidRDefault="0010587F">
            <w:pPr>
              <w:spacing w:after="0"/>
              <w:jc w:val="left"/>
            </w:pPr>
            <w:r>
              <w:t>Локальная функция/callback; исходное описание имени: local Write Split Source QC.</w:t>
            </w:r>
          </w:p>
        </w:tc>
      </w:tr>
      <w:tr w:rsidR="00F2473D" w14:paraId="2872AC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03301" w14:textId="77777777" w:rsidR="00F2473D" w:rsidRDefault="0010587F">
            <w:pPr>
              <w:spacing w:after="0"/>
              <w:jc w:val="left"/>
            </w:pPr>
            <w:r>
              <w:rPr>
                <w:rFonts w:ascii="Consolas" w:hAnsi="Consolas"/>
                <w:sz w:val="20"/>
              </w:rPr>
              <w:lastRenderedPageBreak/>
              <w:t>localWriteReconstructedQC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19054" w14:textId="77777777" w:rsidR="00F2473D" w:rsidRDefault="0010587F">
            <w:pPr>
              <w:spacing w:after="0"/>
              <w:jc w:val="left"/>
            </w:pPr>
            <w:r>
              <w:t>1000-1062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A9FD6" w14:textId="77777777" w:rsidR="00F2473D" w:rsidRDefault="0010587F">
            <w:pPr>
              <w:spacing w:after="0"/>
              <w:jc w:val="left"/>
            </w:pPr>
            <w:r>
              <w:t>Локальная функция/callback; исходное описание имени: local Write Reconstructed QC.</w:t>
            </w:r>
          </w:p>
        </w:tc>
      </w:tr>
      <w:tr w:rsidR="00F2473D" w14:paraId="46DF6F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E3EC6" w14:textId="77777777" w:rsidR="00F2473D" w:rsidRDefault="0010587F">
            <w:pPr>
              <w:spacing w:after="0"/>
              <w:jc w:val="left"/>
            </w:pPr>
            <w:r>
              <w:rPr>
                <w:rFonts w:ascii="Consolas" w:hAnsi="Consolas"/>
                <w:sz w:val="20"/>
              </w:rPr>
              <w:t>localLoadMovieFromMat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B1D61" w14:textId="77777777" w:rsidR="00F2473D" w:rsidRDefault="0010587F">
            <w:pPr>
              <w:spacing w:after="0"/>
              <w:jc w:val="left"/>
            </w:pPr>
            <w:r>
              <w:t>1063-1130 / 68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2D7D9" w14:textId="77777777" w:rsidR="00F2473D" w:rsidRDefault="0010587F">
            <w:pPr>
              <w:spacing w:after="0"/>
              <w:jc w:val="left"/>
            </w:pPr>
            <w:r>
              <w:t>Локальная функция/callback; исходное описание имени: local Load Movie From Mat.</w:t>
            </w:r>
          </w:p>
        </w:tc>
      </w:tr>
      <w:tr w:rsidR="00F2473D" w14:paraId="2DECA2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2FE1A" w14:textId="77777777" w:rsidR="00F2473D" w:rsidRDefault="0010587F">
            <w:pPr>
              <w:spacing w:after="0"/>
              <w:jc w:val="left"/>
            </w:pPr>
            <w:r>
              <w:rPr>
                <w:rFonts w:ascii="Consolas" w:hAnsi="Consolas"/>
                <w:sz w:val="20"/>
              </w:rPr>
              <w:t>localForce3DMovie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AE13F" w14:textId="77777777" w:rsidR="00F2473D" w:rsidRDefault="0010587F">
            <w:pPr>
              <w:spacing w:after="0"/>
              <w:jc w:val="left"/>
            </w:pPr>
            <w:r>
              <w:t>1131-1168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FF165" w14:textId="77777777" w:rsidR="00F2473D" w:rsidRDefault="0010587F">
            <w:pPr>
              <w:spacing w:after="0"/>
              <w:jc w:val="left"/>
            </w:pPr>
            <w:r>
              <w:t>Локальная функция/callback; исходное описание имени: local Force3DMovie.</w:t>
            </w:r>
          </w:p>
        </w:tc>
      </w:tr>
      <w:tr w:rsidR="00F2473D" w14:paraId="3881D2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DAC7E" w14:textId="77777777" w:rsidR="00F2473D" w:rsidRDefault="0010587F">
            <w:pPr>
              <w:spacing w:after="0"/>
              <w:jc w:val="left"/>
            </w:pPr>
            <w:r>
              <w:rPr>
                <w:rFonts w:ascii="Consolas" w:hAnsi="Consolas"/>
                <w:sz w:val="20"/>
              </w:rPr>
              <w:t>localInferSplitFileInfo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F55CE" w14:textId="77777777" w:rsidR="00F2473D" w:rsidRDefault="0010587F">
            <w:pPr>
              <w:spacing w:after="0"/>
              <w:jc w:val="left"/>
            </w:pPr>
            <w:r>
              <w:t>1169-1238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BBF97" w14:textId="77777777" w:rsidR="00F2473D" w:rsidRDefault="0010587F">
            <w:pPr>
              <w:spacing w:after="0"/>
              <w:jc w:val="left"/>
            </w:pPr>
            <w:r>
              <w:t>Локальная функция/callback; исходное описание имени: local Infer Split File Info.</w:t>
            </w:r>
          </w:p>
        </w:tc>
      </w:tr>
      <w:tr w:rsidR="00F2473D" w14:paraId="450B5C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81B40" w14:textId="77777777" w:rsidR="00F2473D" w:rsidRDefault="0010587F">
            <w:pPr>
              <w:spacing w:after="0"/>
              <w:jc w:val="left"/>
            </w:pPr>
            <w:r>
              <w:rPr>
                <w:rFonts w:ascii="Consolas" w:hAnsi="Consolas"/>
                <w:sz w:val="20"/>
              </w:rPr>
              <w:t>localAssignMissingTimeIndices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A5479" w14:textId="77777777" w:rsidR="00F2473D" w:rsidRDefault="0010587F">
            <w:pPr>
              <w:spacing w:after="0"/>
              <w:jc w:val="left"/>
            </w:pPr>
            <w:r>
              <w:t>1239-1271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760D9" w14:textId="77777777" w:rsidR="00F2473D" w:rsidRDefault="0010587F">
            <w:pPr>
              <w:spacing w:after="0"/>
              <w:jc w:val="left"/>
            </w:pPr>
            <w:r>
              <w:t>Локальная функция/callback; исходное описание имени: local Assign Missing Time Indices.</w:t>
            </w:r>
          </w:p>
        </w:tc>
      </w:tr>
      <w:tr w:rsidR="00F2473D" w14:paraId="071174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CAB46" w14:textId="77777777" w:rsidR="00F2473D" w:rsidRDefault="0010587F">
            <w:pPr>
              <w:spacing w:after="0"/>
              <w:jc w:val="left"/>
            </w:pPr>
            <w:r>
              <w:rPr>
                <w:rFonts w:ascii="Consolas" w:hAnsi="Consolas"/>
                <w:sz w:val="20"/>
              </w:rPr>
              <w:t>localSortSplitEntries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A396B7" w14:textId="77777777" w:rsidR="00F2473D" w:rsidRDefault="0010587F">
            <w:pPr>
              <w:spacing w:after="0"/>
              <w:jc w:val="left"/>
            </w:pPr>
            <w:r>
              <w:t>1272-1286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9AEBE" w14:textId="77777777" w:rsidR="00F2473D" w:rsidRDefault="0010587F">
            <w:pPr>
              <w:spacing w:after="0"/>
              <w:jc w:val="left"/>
            </w:pPr>
            <w:r>
              <w:t>Локальная функция/callback; исходное описание имени: local Sort Split Entries.</w:t>
            </w:r>
          </w:p>
        </w:tc>
      </w:tr>
      <w:tr w:rsidR="00F2473D" w14:paraId="3ED3A7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71ABF" w14:textId="77777777" w:rsidR="00F2473D" w:rsidRDefault="0010587F">
            <w:pPr>
              <w:spacing w:after="0"/>
              <w:jc w:val="left"/>
            </w:pPr>
            <w:r>
              <w:rPr>
                <w:rFonts w:ascii="Consolas" w:hAnsi="Consolas"/>
                <w:sz w:val="20"/>
              </w:rPr>
              <w:t>localTrimMovieBlock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9E6CE" w14:textId="77777777" w:rsidR="00F2473D" w:rsidRDefault="0010587F">
            <w:pPr>
              <w:spacing w:after="0"/>
              <w:jc w:val="left"/>
            </w:pPr>
            <w:r>
              <w:t>1287-1303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8495F" w14:textId="77777777" w:rsidR="00F2473D" w:rsidRDefault="0010587F">
            <w:pPr>
              <w:spacing w:after="0"/>
              <w:jc w:val="left"/>
            </w:pPr>
            <w:r>
              <w:t>Локальная функция/callback; исходное описание имени: local Trim Movie Block.</w:t>
            </w:r>
          </w:p>
        </w:tc>
      </w:tr>
      <w:tr w:rsidR="00F2473D" w14:paraId="69C3D7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BA7C5" w14:textId="77777777" w:rsidR="00F2473D" w:rsidRDefault="0010587F">
            <w:pPr>
              <w:spacing w:after="0"/>
              <w:jc w:val="left"/>
            </w:pPr>
            <w:r>
              <w:rPr>
                <w:rFonts w:ascii="Consolas" w:hAnsi="Consolas"/>
                <w:sz w:val="20"/>
              </w:rPr>
              <w:t>localGetMetaField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00C46" w14:textId="77777777" w:rsidR="00F2473D" w:rsidRDefault="0010587F">
            <w:pPr>
              <w:spacing w:after="0"/>
              <w:jc w:val="left"/>
            </w:pPr>
            <w:r>
              <w:t>1304-1344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3E638" w14:textId="77777777" w:rsidR="00F2473D" w:rsidRDefault="0010587F">
            <w:pPr>
              <w:spacing w:after="0"/>
              <w:jc w:val="left"/>
            </w:pPr>
            <w:r>
              <w:t>Локальная функция/callback; исходное описание имени: local Get Meta Field.</w:t>
            </w:r>
          </w:p>
        </w:tc>
      </w:tr>
      <w:tr w:rsidR="00F2473D" w14:paraId="4FB82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D6493" w14:textId="77777777" w:rsidR="00F2473D" w:rsidRDefault="0010587F">
            <w:pPr>
              <w:spacing w:after="0"/>
              <w:jc w:val="left"/>
            </w:pPr>
            <w:r>
              <w:rPr>
                <w:rFonts w:ascii="Consolas" w:hAnsi="Consolas"/>
                <w:sz w:val="20"/>
              </w:rPr>
              <w:t>localMeanTrace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817B8" w14:textId="77777777" w:rsidR="00F2473D" w:rsidRDefault="0010587F">
            <w:pPr>
              <w:spacing w:after="0"/>
              <w:jc w:val="left"/>
            </w:pPr>
            <w:r>
              <w:t>1345-1349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2D026" w14:textId="77777777" w:rsidR="00F2473D" w:rsidRDefault="0010587F">
            <w:pPr>
              <w:spacing w:after="0"/>
              <w:jc w:val="left"/>
            </w:pPr>
            <w:r>
              <w:t>Локальная функция/callback; исходное описание имени: local Mean Trace.</w:t>
            </w:r>
          </w:p>
        </w:tc>
      </w:tr>
      <w:tr w:rsidR="00F2473D" w14:paraId="2C68DE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545EB" w14:textId="77777777" w:rsidR="00F2473D" w:rsidRDefault="0010587F">
            <w:pPr>
              <w:spacing w:after="0"/>
              <w:jc w:val="left"/>
            </w:pPr>
            <w:r>
              <w:rPr>
                <w:rFonts w:ascii="Consolas" w:hAnsi="Consolas"/>
                <w:sz w:val="20"/>
              </w:rPr>
              <w:t>localRunningMedian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840EF" w14:textId="77777777" w:rsidR="00F2473D" w:rsidRDefault="0010587F">
            <w:pPr>
              <w:spacing w:after="0"/>
              <w:jc w:val="left"/>
            </w:pPr>
            <w:r>
              <w:t>1350-1365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FCE44" w14:textId="77777777" w:rsidR="00F2473D" w:rsidRDefault="0010587F">
            <w:pPr>
              <w:spacing w:after="0"/>
              <w:jc w:val="left"/>
            </w:pPr>
            <w:r>
              <w:t>Локальная функция/callback; исходное описание имени: local Running Median.</w:t>
            </w:r>
          </w:p>
        </w:tc>
      </w:tr>
      <w:tr w:rsidR="00F2473D" w14:paraId="3993FE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A89CA" w14:textId="77777777" w:rsidR="00F2473D" w:rsidRDefault="0010587F">
            <w:pPr>
              <w:spacing w:after="0"/>
              <w:jc w:val="left"/>
            </w:pPr>
            <w:r>
              <w:rPr>
                <w:rFonts w:ascii="Consolas" w:hAnsi="Consolas"/>
                <w:sz w:val="20"/>
              </w:rPr>
              <w:t>localMotorDialog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4E412" w14:textId="77777777" w:rsidR="00F2473D" w:rsidRDefault="0010587F">
            <w:pPr>
              <w:spacing w:after="0"/>
              <w:jc w:val="left"/>
            </w:pPr>
            <w:r>
              <w:t>1366-1564 / 199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E70A3" w14:textId="77777777" w:rsidR="00F2473D" w:rsidRDefault="0010587F">
            <w:pPr>
              <w:spacing w:after="0"/>
              <w:jc w:val="left"/>
            </w:pPr>
            <w:r>
              <w:t>Локальная функция/callback; исходное описание имени: local Motor Dialog.</w:t>
            </w:r>
          </w:p>
        </w:tc>
      </w:tr>
      <w:tr w:rsidR="00F2473D" w14:paraId="14A201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4984E" w14:textId="77777777" w:rsidR="00F2473D" w:rsidRDefault="0010587F">
            <w:pPr>
              <w:spacing w:after="0"/>
              <w:jc w:val="left"/>
            </w:pPr>
            <w:r>
              <w:rPr>
                <w:rFonts w:ascii="Consolas" w:hAnsi="Consolas"/>
                <w:sz w:val="20"/>
              </w:rPr>
              <w:t>localPreset188</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3E17F" w14:textId="77777777" w:rsidR="00F2473D" w:rsidRDefault="0010587F">
            <w:pPr>
              <w:spacing w:after="0"/>
              <w:jc w:val="left"/>
            </w:pPr>
            <w:r>
              <w:t>1565-1569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E940A" w14:textId="77777777" w:rsidR="00F2473D" w:rsidRDefault="0010587F">
            <w:pPr>
              <w:spacing w:after="0"/>
              <w:jc w:val="left"/>
            </w:pPr>
            <w:r>
              <w:t>Локальная функция/callback; исходное описание имени: local Preset188.</w:t>
            </w:r>
          </w:p>
        </w:tc>
      </w:tr>
      <w:tr w:rsidR="00F2473D" w14:paraId="408E92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B8D21" w14:textId="77777777" w:rsidR="00F2473D" w:rsidRDefault="0010587F">
            <w:pPr>
              <w:spacing w:after="0"/>
              <w:jc w:val="left"/>
            </w:pPr>
            <w:r>
              <w:rPr>
                <w:rFonts w:ascii="Consolas" w:hAnsi="Consolas"/>
                <w:sz w:val="20"/>
              </w:rPr>
              <w:t>localBrowseFolder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1E8E2" w14:textId="77777777" w:rsidR="00F2473D" w:rsidRDefault="0010587F">
            <w:pPr>
              <w:spacing w:after="0"/>
              <w:jc w:val="left"/>
            </w:pPr>
            <w:r>
              <w:t>1570-1587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FDAEE" w14:textId="77777777" w:rsidR="00F2473D" w:rsidRDefault="0010587F">
            <w:pPr>
              <w:spacing w:after="0"/>
              <w:jc w:val="left"/>
            </w:pPr>
            <w:r>
              <w:t>Локальная функция/callback; исходное описание имени: local Browse Folder.</w:t>
            </w:r>
          </w:p>
        </w:tc>
      </w:tr>
      <w:tr w:rsidR="00F2473D" w14:paraId="66D9C7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8181C" w14:textId="77777777" w:rsidR="00F2473D" w:rsidRDefault="0010587F">
            <w:pPr>
              <w:spacing w:after="0"/>
              <w:jc w:val="left"/>
            </w:pPr>
            <w:r>
              <w:rPr>
                <w:rFonts w:ascii="Consolas" w:hAnsi="Consolas"/>
                <w:sz w:val="20"/>
              </w:rPr>
              <w:lastRenderedPageBreak/>
              <w:t>localRefreshMode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1BF24" w14:textId="77777777" w:rsidR="00F2473D" w:rsidRDefault="0010587F">
            <w:pPr>
              <w:spacing w:after="0"/>
              <w:jc w:val="left"/>
            </w:pPr>
            <w:r>
              <w:t>1588-1618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DEA12B" w14:textId="77777777" w:rsidR="00F2473D" w:rsidRDefault="0010587F">
            <w:pPr>
              <w:spacing w:after="0"/>
              <w:jc w:val="left"/>
            </w:pPr>
            <w:r>
              <w:t>Локальная функция/callback; исходное описание имени: local Refresh Mode.</w:t>
            </w:r>
          </w:p>
        </w:tc>
      </w:tr>
      <w:tr w:rsidR="00F2473D" w14:paraId="2E1BD2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10A7B" w14:textId="77777777" w:rsidR="00F2473D" w:rsidRDefault="0010587F">
            <w:pPr>
              <w:spacing w:after="0"/>
              <w:jc w:val="left"/>
            </w:pPr>
            <w:r>
              <w:rPr>
                <w:rFonts w:ascii="Consolas" w:hAnsi="Consolas"/>
                <w:sz w:val="20"/>
              </w:rPr>
              <w:t>localOK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BDB2A" w14:textId="77777777" w:rsidR="00F2473D" w:rsidRDefault="0010587F">
            <w:pPr>
              <w:spacing w:after="0"/>
              <w:jc w:val="left"/>
            </w:pPr>
            <w:r>
              <w:t>1619-1692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3A2DE" w14:textId="77777777" w:rsidR="00F2473D" w:rsidRDefault="0010587F">
            <w:pPr>
              <w:spacing w:after="0"/>
              <w:jc w:val="left"/>
            </w:pPr>
            <w:r>
              <w:t>Локальная функция/callback; исходное описание имени: local OK.</w:t>
            </w:r>
          </w:p>
        </w:tc>
      </w:tr>
      <w:tr w:rsidR="00F2473D" w14:paraId="6BBFAF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746A6" w14:textId="77777777" w:rsidR="00F2473D" w:rsidRDefault="0010587F">
            <w:pPr>
              <w:spacing w:after="0"/>
              <w:jc w:val="left"/>
            </w:pPr>
            <w:r>
              <w:rPr>
                <w:rFonts w:ascii="Consolas" w:hAnsi="Consolas"/>
                <w:sz w:val="20"/>
              </w:rPr>
              <w:t>localCancel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E3974" w14:textId="77777777" w:rsidR="00F2473D" w:rsidRDefault="0010587F">
            <w:pPr>
              <w:spacing w:after="0"/>
              <w:jc w:val="left"/>
            </w:pPr>
            <w:r>
              <w:t>1693-1707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EE764" w14:textId="77777777" w:rsidR="00F2473D" w:rsidRDefault="0010587F">
            <w:pPr>
              <w:spacing w:after="0"/>
              <w:jc w:val="left"/>
            </w:pPr>
            <w:r>
              <w:t>Локальная функция/callback; исходное описание имени: local Cancel.</w:t>
            </w:r>
          </w:p>
        </w:tc>
      </w:tr>
    </w:tbl>
    <w:p w14:paraId="33B91EF2" w14:textId="77777777" w:rsidR="00F2473D" w:rsidRDefault="00F2473D">
      <w:pPr>
        <w:spacing w:after="60"/>
      </w:pPr>
    </w:p>
    <w:p w14:paraId="5FE4EE9F" w14:textId="77777777" w:rsidR="00F2473D" w:rsidRDefault="0010587F">
      <w:r>
        <w:t>Исходное описание кода (на английском): Frame-based reconstruction of sequential 2D probe motor acquisitions, from continuous or split inputs.</w:t>
      </w:r>
    </w:p>
    <w:p w14:paraId="6CA33941" w14:textId="77777777" w:rsidR="00F2473D" w:rsidRDefault="0010587F">
      <w:r>
        <w:rPr>
          <w:b/>
        </w:rPr>
        <w:t>Интерфейс:</w:t>
      </w:r>
      <w:r>
        <w:t xml:space="preserve"> </w:t>
      </w:r>
      <w:r>
        <w:rPr>
          <w:rFonts w:ascii="Consolas" w:hAnsi="Consolas"/>
          <w:sz w:val="20"/>
        </w:rPr>
        <w:t>function [I3D, motorInfo] = motor(I, TR, qcFolder, opts)</w:t>
      </w:r>
    </w:p>
    <w:p w14:paraId="4CD8573E" w14:textId="77777777" w:rsidR="00F2473D" w:rsidRDefault="0010587F">
      <w:r>
        <w:rPr>
          <w:b/>
        </w:rPr>
        <w:t>Вызывается из:</w:t>
      </w:r>
      <w:r>
        <w:t xml:space="preserve"> </w:t>
      </w:r>
      <w:r>
        <w:rPr>
          <w:rFonts w:ascii="Consolas" w:hAnsi="Consolas"/>
          <w:sz w:val="20"/>
        </w:rPr>
        <w:t>fusi_studio_GUI.m</w:t>
      </w:r>
      <w:r>
        <w:t xml:space="preserve">; </w:t>
      </w:r>
      <w:r>
        <w:rPr>
          <w:rFonts w:ascii="Consolas" w:hAnsi="Consolas"/>
          <w:sz w:val="20"/>
        </w:rPr>
        <w:t>lib/metadata/deConfUSIon_display_name_from_sources.m</w:t>
      </w:r>
    </w:p>
    <w:p w14:paraId="2297BD44" w14:textId="77777777" w:rsidR="00F2473D" w:rsidRDefault="0010587F">
      <w:r>
        <w:rPr>
          <w:b/>
        </w:rPr>
        <w:t>Использует:</w:t>
      </w:r>
      <w:r>
        <w:t xml:space="preserve"> </w:t>
      </w:r>
      <w:r>
        <w:rPr>
          <w:rFonts w:ascii="Consolas" w:hAnsi="Consolas"/>
          <w:sz w:val="20"/>
        </w:rPr>
        <w:t>deConfUSIon_setup.m</w:t>
      </w:r>
    </w:p>
    <w:p w14:paraId="3244A814" w14:textId="77777777" w:rsidR="00F2473D" w:rsidRDefault="00A95A84">
      <w:hyperlink r:id="rId272">
        <w:r w:rsidR="0010587F">
          <w:rPr>
            <w:color w:val="007C86"/>
            <w:u w:val="single"/>
          </w:rPr>
          <w:t>Открыть исходник</w:t>
        </w:r>
      </w:hyperlink>
      <w:r w:rsidR="0010587F">
        <w:t xml:space="preserve"> | 1707 физических строк; 24 объявлений.</w:t>
      </w:r>
    </w:p>
    <w:p w14:paraId="0EF0E0F5" w14:textId="77777777" w:rsidR="00F2473D" w:rsidRDefault="0010587F">
      <w:pPr>
        <w:pStyle w:val="Heading3"/>
      </w:pPr>
      <w:bookmarkStart w:id="586" w:name="b_section_286"/>
      <w:bookmarkEnd w:id="586"/>
      <w:r>
        <w:rPr>
          <w:b w:val="0"/>
        </w:rPr>
        <w:t>moveimage.m</w:t>
      </w:r>
    </w:p>
    <w:p w14:paraId="49F2DABD" w14:textId="77777777" w:rsidR="00F2473D" w:rsidRDefault="0010587F">
      <w:pPr>
        <w:pStyle w:val="TableCaption"/>
      </w:pPr>
      <w:bookmarkStart w:id="587" w:name="_Toc242988302"/>
      <w:r>
        <w:t>Таблица 65. Обзор функций - moveimage.m</w:t>
      </w:r>
      <w:bookmarkStart w:id="588" w:name="b_table_65"/>
      <w:bookmarkEnd w:id="588"/>
      <w:bookmarkEnd w:id="587"/>
    </w:p>
    <w:tbl>
      <w:tblPr>
        <w:tblW w:w="0" w:type="auto"/>
        <w:jc w:val="center"/>
        <w:tblLayout w:type="fixed"/>
        <w:tblLook w:val="04A0" w:firstRow="1" w:lastRow="0" w:firstColumn="1" w:lastColumn="0" w:noHBand="0" w:noVBand="1"/>
      </w:tblPr>
      <w:tblGrid>
        <w:gridCol w:w="3183"/>
        <w:gridCol w:w="1933"/>
        <w:gridCol w:w="4774"/>
      </w:tblGrid>
      <w:tr w:rsidR="00F2473D" w14:paraId="6239A93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BE664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6718B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2C4400" w14:textId="77777777" w:rsidR="00F2473D" w:rsidRDefault="0010587F">
            <w:pPr>
              <w:spacing w:after="0"/>
              <w:jc w:val="left"/>
            </w:pPr>
            <w:r>
              <w:rPr>
                <w:b/>
              </w:rPr>
              <w:t>Назначение функции</w:t>
            </w:r>
          </w:p>
        </w:tc>
      </w:tr>
      <w:tr w:rsidR="00F2473D" w14:paraId="3B15AD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C7392" w14:textId="77777777" w:rsidR="00F2473D" w:rsidRDefault="0010587F">
            <w:pPr>
              <w:spacing w:after="0"/>
              <w:jc w:val="left"/>
            </w:pPr>
            <w:r>
              <w:rPr>
                <w:rFonts w:ascii="Consolas" w:hAnsi="Consolas"/>
                <w:sz w:val="20"/>
              </w:rPr>
              <w:t>moveimage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A9FC7" w14:textId="77777777" w:rsidR="00F2473D" w:rsidRDefault="0010587F">
            <w:pPr>
              <w:spacing w:after="0"/>
              <w:jc w:val="left"/>
            </w:pPr>
            <w:r>
              <w:t>38-69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052CF" w14:textId="77777777" w:rsidR="00F2473D" w:rsidRDefault="0010587F">
            <w:pPr>
              <w:spacing w:after="0"/>
              <w:jc w:val="left"/>
            </w:pPr>
            <w:r>
              <w:t>Исходное описание кода (на английском): Entry function; see file purpose.</w:t>
            </w:r>
          </w:p>
        </w:tc>
      </w:tr>
      <w:tr w:rsidR="00F2473D" w14:paraId="591D04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D8DE6" w14:textId="77777777" w:rsidR="00F2473D" w:rsidRDefault="0010587F">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98A9F" w14:textId="77777777" w:rsidR="00F2473D" w:rsidRDefault="0010587F">
            <w:pPr>
              <w:spacing w:after="0"/>
              <w:jc w:val="left"/>
            </w:pPr>
            <w:r>
              <w:t>70-81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7B5FB" w14:textId="77777777" w:rsidR="00F2473D" w:rsidRDefault="0010587F">
            <w:pPr>
              <w:spacing w:after="0"/>
              <w:jc w:val="left"/>
            </w:pPr>
            <w:r>
              <w:t>Локальная функция/callback; исходное описание имени: refresh.</w:t>
            </w:r>
          </w:p>
        </w:tc>
      </w:tr>
      <w:tr w:rsidR="00F2473D" w14:paraId="075ADC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FC82E" w14:textId="77777777" w:rsidR="00F2473D" w:rsidRDefault="0010587F">
            <w:pPr>
              <w:spacing w:after="0"/>
              <w:jc w:val="left"/>
            </w:pPr>
            <w:r>
              <w:rPr>
                <w:rFonts w:ascii="Consolas" w:hAnsi="Consolas"/>
                <w:sz w:val="20"/>
              </w:rPr>
              <w:t>setImageData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F7444" w14:textId="77777777" w:rsidR="00F2473D" w:rsidRDefault="0010587F">
            <w:pPr>
              <w:spacing w:after="0"/>
              <w:jc w:val="left"/>
            </w:pPr>
            <w:r>
              <w:t>82-109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C093B" w14:textId="77777777" w:rsidR="00F2473D" w:rsidRDefault="0010587F">
            <w:pPr>
              <w:spacing w:after="0"/>
              <w:jc w:val="left"/>
            </w:pPr>
            <w:r>
              <w:t>Локальная функция/callback; исходное описание имени: set Image Data.</w:t>
            </w:r>
          </w:p>
        </w:tc>
      </w:tr>
      <w:tr w:rsidR="00F2473D" w14:paraId="54ECF8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CB976" w14:textId="77777777" w:rsidR="00F2473D" w:rsidRDefault="0010587F">
            <w:pPr>
              <w:spacing w:after="0"/>
              <w:jc w:val="left"/>
            </w:pPr>
            <w:r>
              <w:rPr>
                <w:rFonts w:ascii="Consolas" w:hAnsi="Consolas"/>
                <w:sz w:val="20"/>
              </w:rPr>
              <w:t>resetTransform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3B757" w14:textId="77777777" w:rsidR="00F2473D" w:rsidRDefault="0010587F">
            <w:pPr>
              <w:spacing w:after="0"/>
              <w:jc w:val="left"/>
            </w:pPr>
            <w:r>
              <w:t>110-123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D456B" w14:textId="77777777" w:rsidR="00F2473D" w:rsidRDefault="0010587F">
            <w:pPr>
              <w:spacing w:after="0"/>
              <w:jc w:val="left"/>
            </w:pPr>
            <w:r>
              <w:t>Локальная функция/callback; исходное описание имени: reset Transform.</w:t>
            </w:r>
          </w:p>
        </w:tc>
      </w:tr>
      <w:tr w:rsidR="00F2473D" w14:paraId="41E8D1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DB6E7" w14:textId="77777777" w:rsidR="00F2473D" w:rsidRDefault="0010587F">
            <w:pPr>
              <w:spacing w:after="0"/>
              <w:jc w:val="left"/>
            </w:pPr>
            <w:r>
              <w:rPr>
                <w:rFonts w:ascii="Consolas" w:hAnsi="Consolas"/>
                <w:sz w:val="20"/>
              </w:rPr>
              <w:lastRenderedPageBreak/>
              <w:t>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E801B" w14:textId="77777777" w:rsidR="00F2473D" w:rsidRDefault="0010587F">
            <w:pPr>
              <w:spacing w:after="0"/>
              <w:jc w:val="left"/>
            </w:pPr>
            <w:r>
              <w:t>124-127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54A86" w14:textId="77777777" w:rsidR="00F2473D" w:rsidRDefault="0010587F">
            <w:pPr>
              <w:spacing w:after="0"/>
              <w:jc w:val="left"/>
            </w:pPr>
            <w:r>
              <w:t>Локальная функция/callback; исходное описание имени: is Dragging.</w:t>
            </w:r>
          </w:p>
        </w:tc>
      </w:tr>
      <w:tr w:rsidR="00F2473D" w14:paraId="571A5B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52DCB" w14:textId="77777777" w:rsidR="00F2473D" w:rsidRDefault="0010587F">
            <w:pPr>
              <w:spacing w:after="0"/>
              <w:jc w:val="left"/>
            </w:pPr>
            <w:r>
              <w:rPr>
                <w:rFonts w:ascii="Consolas" w:hAnsi="Consolas"/>
                <w:sz w:val="20"/>
              </w:rPr>
              <w:t>pendingTransform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A7E70" w14:textId="77777777" w:rsidR="00F2473D" w:rsidRDefault="0010587F">
            <w:pPr>
              <w:spacing w:after="0"/>
              <w:jc w:val="left"/>
            </w:pPr>
            <w:r>
              <w:t>128-135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189A5" w14:textId="77777777" w:rsidR="00F2473D" w:rsidRDefault="0010587F">
            <w:pPr>
              <w:spacing w:after="0"/>
              <w:jc w:val="left"/>
            </w:pPr>
            <w:r>
              <w:t>Локальная функция/callback; исходное описание имени: pending Transform.</w:t>
            </w:r>
          </w:p>
        </w:tc>
      </w:tr>
      <w:tr w:rsidR="00F2473D" w14:paraId="0F6F3A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9FD6A" w14:textId="77777777" w:rsidR="00F2473D" w:rsidRDefault="0010587F">
            <w:pPr>
              <w:spacing w:after="0"/>
              <w:jc w:val="left"/>
            </w:pPr>
            <w:r>
              <w:rPr>
                <w:rFonts w:ascii="Consolas" w:hAnsi="Consolas"/>
                <w:sz w:val="20"/>
              </w:rPr>
              <w:t>armCallbacks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BA1C0" w14:textId="77777777" w:rsidR="00F2473D" w:rsidRDefault="0010587F">
            <w:pPr>
              <w:spacing w:after="0"/>
              <w:jc w:val="left"/>
            </w:pPr>
            <w:r>
              <w:t>136-161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91F37" w14:textId="77777777" w:rsidR="00F2473D" w:rsidRDefault="0010587F">
            <w:pPr>
              <w:spacing w:after="0"/>
              <w:jc w:val="left"/>
            </w:pPr>
            <w:r>
              <w:t>Локальная функция/callback; исходное описание имени: arm Callbacks.</w:t>
            </w:r>
          </w:p>
        </w:tc>
      </w:tr>
      <w:tr w:rsidR="00F2473D" w14:paraId="23D776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0F49B" w14:textId="77777777" w:rsidR="00F2473D" w:rsidRDefault="0010587F">
            <w:pPr>
              <w:spacing w:after="0"/>
              <w:jc w:val="left"/>
            </w:pPr>
            <w:r>
              <w:rPr>
                <w:rFonts w:ascii="Consolas" w:hAnsi="Consolas"/>
                <w:sz w:val="20"/>
              </w:rPr>
              <w:t>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84B9A5" w14:textId="77777777" w:rsidR="00F2473D" w:rsidRDefault="0010587F">
            <w:pPr>
              <w:spacing w:after="0"/>
              <w:jc w:val="left"/>
            </w:pPr>
            <w:r>
              <w:t>162-189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2D8E4" w14:textId="77777777" w:rsidR="00F2473D" w:rsidRDefault="0010587F">
            <w:pPr>
              <w:spacing w:after="0"/>
              <w:jc w:val="left"/>
            </w:pPr>
            <w:r>
              <w:t>Локальная функция/callback; исходное описание имени: start Drag.</w:t>
            </w:r>
          </w:p>
        </w:tc>
      </w:tr>
      <w:tr w:rsidR="00F2473D" w14:paraId="69C4E7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AC866" w14:textId="77777777" w:rsidR="00F2473D" w:rsidRDefault="0010587F">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6C31B" w14:textId="77777777" w:rsidR="00F2473D" w:rsidRDefault="0010587F">
            <w:pPr>
              <w:spacing w:after="0"/>
              <w:jc w:val="left"/>
            </w:pPr>
            <w:r>
              <w:t>190-230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79251" w14:textId="77777777" w:rsidR="00F2473D" w:rsidRDefault="0010587F">
            <w:pPr>
              <w:spacing w:after="0"/>
              <w:jc w:val="left"/>
            </w:pPr>
            <w:r>
              <w:t>Локальная функция/callback; исходное описание имени: mouse Move.</w:t>
            </w:r>
          </w:p>
        </w:tc>
      </w:tr>
      <w:tr w:rsidR="00F2473D" w14:paraId="0871D8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084FC" w14:textId="77777777" w:rsidR="00F2473D" w:rsidRDefault="0010587F">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A9847" w14:textId="77777777" w:rsidR="00F2473D" w:rsidRDefault="0010587F">
            <w:pPr>
              <w:spacing w:after="0"/>
              <w:jc w:val="left"/>
            </w:pPr>
            <w:r>
              <w:t>231-254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0C8BC" w14:textId="77777777" w:rsidR="00F2473D" w:rsidRDefault="0010587F">
            <w:pPr>
              <w:spacing w:after="0"/>
              <w:jc w:val="left"/>
            </w:pPr>
            <w:r>
              <w:t>Локальная функция/callback; исходное описание имени: mouse Up.</w:t>
            </w:r>
          </w:p>
        </w:tc>
      </w:tr>
      <w:tr w:rsidR="00F2473D" w14:paraId="0AFC09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D3D44" w14:textId="77777777" w:rsidR="00F2473D" w:rsidRDefault="0010587F">
            <w:pPr>
              <w:spacing w:after="0"/>
              <w:jc w:val="left"/>
            </w:pPr>
            <w:r>
              <w:rPr>
                <w:rFonts w:ascii="Consolas" w:hAnsi="Consolas"/>
                <w:sz w:val="20"/>
              </w:rPr>
              <w:t>clearMotionCallbacks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41B57" w14:textId="77777777" w:rsidR="00F2473D" w:rsidRDefault="0010587F">
            <w:pPr>
              <w:spacing w:after="0"/>
              <w:jc w:val="left"/>
            </w:pPr>
            <w:r>
              <w:t>255-262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9B6F1" w14:textId="77777777" w:rsidR="00F2473D" w:rsidRDefault="0010587F">
            <w:pPr>
              <w:spacing w:after="0"/>
              <w:jc w:val="left"/>
            </w:pPr>
            <w:r>
              <w:t>Локальная функция/callback; исходное описание имени: clear Motion Callbacks.</w:t>
            </w:r>
          </w:p>
        </w:tc>
      </w:tr>
      <w:tr w:rsidR="00F2473D" w14:paraId="1815A5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EA3D3" w14:textId="77777777" w:rsidR="00F2473D" w:rsidRDefault="0010587F">
            <w:pPr>
              <w:spacing w:after="0"/>
              <w:jc w:val="left"/>
            </w:pPr>
            <w:r>
              <w:rPr>
                <w:rFonts w:ascii="Consolas" w:hAnsi="Consolas"/>
                <w:sz w:val="20"/>
              </w:rPr>
              <w:t>safeDisableModes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F93FF" w14:textId="77777777" w:rsidR="00F2473D" w:rsidRDefault="0010587F">
            <w:pPr>
              <w:spacing w:after="0"/>
              <w:jc w:val="left"/>
            </w:pPr>
            <w:r>
              <w:t>263-268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D55E9" w14:textId="77777777" w:rsidR="00F2473D" w:rsidRDefault="0010587F">
            <w:pPr>
              <w:spacing w:after="0"/>
              <w:jc w:val="left"/>
            </w:pPr>
            <w:r>
              <w:t>Локальная функция/callback; исходное описание имени: safe Disable Modes.</w:t>
            </w:r>
          </w:p>
        </w:tc>
      </w:tr>
      <w:tr w:rsidR="00F2473D" w14:paraId="34DA59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B96F2" w14:textId="77777777" w:rsidR="00F2473D" w:rsidRDefault="0010587F">
            <w:pPr>
              <w:spacing w:after="0"/>
              <w:jc w:val="left"/>
            </w:pPr>
            <w:r>
              <w:rPr>
                <w:rFonts w:ascii="Consolas" w:hAnsi="Consolas"/>
                <w:sz w:val="20"/>
              </w:rPr>
              <w:t>searchImageInChildren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A8294" w14:textId="77777777" w:rsidR="00F2473D" w:rsidRDefault="0010587F">
            <w:pPr>
              <w:spacing w:after="0"/>
              <w:jc w:val="left"/>
            </w:pPr>
            <w:r>
              <w:t>269-283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0383E" w14:textId="77777777" w:rsidR="00F2473D" w:rsidRDefault="0010587F">
            <w:pPr>
              <w:spacing w:after="0"/>
              <w:jc w:val="left"/>
            </w:pPr>
            <w:r>
              <w:t>Локальная функция/callback; исходное описание имени: search Image In Children.</w:t>
            </w:r>
          </w:p>
        </w:tc>
      </w:tr>
      <w:tr w:rsidR="00F2473D" w14:paraId="14CBC8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ACA3E" w14:textId="77777777" w:rsidR="00F2473D" w:rsidRDefault="0010587F">
            <w:pPr>
              <w:spacing w:after="0"/>
              <w:jc w:val="left"/>
            </w:pPr>
            <w:r>
              <w:rPr>
                <w:rFonts w:ascii="Consolas" w:hAnsi="Consolas"/>
                <w:sz w:val="20"/>
              </w:rPr>
              <w:t>isIdentity3x3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D7DC8" w14:textId="77777777" w:rsidR="00F2473D" w:rsidRDefault="0010587F">
            <w:pPr>
              <w:spacing w:after="0"/>
              <w:jc w:val="left"/>
            </w:pPr>
            <w:r>
              <w:t>284-292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F4E4D" w14:textId="77777777" w:rsidR="00F2473D" w:rsidRDefault="0010587F">
            <w:pPr>
              <w:spacing w:after="0"/>
              <w:jc w:val="left"/>
            </w:pPr>
            <w:r>
              <w:t>Локальная функция/callback; исходное описание имени: is Identity3x3.</w:t>
            </w:r>
          </w:p>
        </w:tc>
      </w:tr>
      <w:tr w:rsidR="00F2473D" w14:paraId="3A4CE7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1D925" w14:textId="77777777" w:rsidR="00F2473D" w:rsidRDefault="0010587F">
            <w:pPr>
              <w:spacing w:after="0"/>
              <w:jc w:val="left"/>
            </w:pPr>
            <w:r>
              <w:rPr>
                <w:rFonts w:ascii="Consolas" w:hAnsi="Consolas"/>
                <w:sz w:val="20"/>
              </w:rPr>
              <w:t>rotz2D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43FF9" w14:textId="77777777" w:rsidR="00F2473D" w:rsidRDefault="0010587F">
            <w:pPr>
              <w:spacing w:after="0"/>
              <w:jc w:val="left"/>
            </w:pPr>
            <w:r>
              <w:t>293-299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72400" w14:textId="77777777" w:rsidR="00F2473D" w:rsidRDefault="0010587F">
            <w:pPr>
              <w:spacing w:after="0"/>
              <w:jc w:val="left"/>
            </w:pPr>
            <w:r>
              <w:t>Локальная функция/callback; исходное описание имени: rotz2D.</w:t>
            </w:r>
          </w:p>
        </w:tc>
      </w:tr>
    </w:tbl>
    <w:p w14:paraId="334A6E6B" w14:textId="77777777" w:rsidR="00F2473D" w:rsidRDefault="00F2473D">
      <w:pPr>
        <w:spacing w:after="60"/>
      </w:pPr>
    </w:p>
    <w:p w14:paraId="497ACB86" w14:textId="77777777" w:rsidR="00F2473D" w:rsidRDefault="0010587F">
      <w:r>
        <w:t>Исходное описание кода (на английском): Robust image mover for HUMoR registration GUI MATLAB 2017b compatible, ASCII-safe Left mouse drag = translate overlay Right mouse drag = rotate overlay Drag can start from the overlay image OR the axes underneath. This avoids cases where transparent alpha, atlas underlay, or axes hit-testing prevents the image ButtonDownFcn from firing.</w:t>
      </w:r>
    </w:p>
    <w:p w14:paraId="06DEA68E" w14:textId="77777777" w:rsidR="00F2473D" w:rsidRDefault="0010587F">
      <w:r>
        <w:rPr>
          <w:b/>
        </w:rPr>
        <w:t>Интерфейс:</w:t>
      </w:r>
      <w:r>
        <w:t xml:space="preserve"> </w:t>
      </w:r>
      <w:r>
        <w:rPr>
          <w:rFonts w:ascii="Consolas" w:hAnsi="Consolas"/>
          <w:sz w:val="20"/>
        </w:rPr>
        <w:t>classdef moveimage &lt; handle</w:t>
      </w:r>
    </w:p>
    <w:p w14:paraId="26A84504" w14:textId="77777777" w:rsidR="00F2473D" w:rsidRDefault="0010587F">
      <w:r>
        <w:rPr>
          <w:b/>
        </w:rPr>
        <w:lastRenderedPageBreak/>
        <w:t>Вызывается из:</w:t>
      </w:r>
      <w:r>
        <w:t xml:space="preserve"> </w:t>
      </w:r>
      <w:r>
        <w:rPr>
          <w:rFonts w:ascii="Consolas" w:hAnsi="Consolas"/>
          <w:sz w:val="20"/>
        </w:rPr>
        <w:t>registration_ccf.m</w:t>
      </w:r>
    </w:p>
    <w:p w14:paraId="206C8378" w14:textId="77777777" w:rsidR="00F2473D" w:rsidRDefault="0010587F">
      <w:r>
        <w:rPr>
          <w:b/>
        </w:rPr>
        <w:t>Использует:</w:t>
      </w:r>
      <w:r>
        <w:t xml:space="preserve"> Статические ссылки не найдены; проверьте динамический вызов.</w:t>
      </w:r>
    </w:p>
    <w:p w14:paraId="7DFC6456" w14:textId="77777777" w:rsidR="00F2473D" w:rsidRDefault="00A95A84">
      <w:hyperlink r:id="rId273">
        <w:r w:rsidR="0010587F">
          <w:rPr>
            <w:color w:val="007C86"/>
            <w:u w:val="single"/>
          </w:rPr>
          <w:t>Открыть исходник</w:t>
        </w:r>
      </w:hyperlink>
      <w:r w:rsidR="0010587F">
        <w:t xml:space="preserve"> | 299 физических строк; 15 объявлений.</w:t>
      </w:r>
    </w:p>
    <w:p w14:paraId="56A23DF6" w14:textId="77777777" w:rsidR="00F2473D" w:rsidRDefault="0010587F">
      <w:pPr>
        <w:pStyle w:val="Heading3"/>
      </w:pPr>
      <w:bookmarkStart w:id="589" w:name="b_section_287"/>
      <w:bookmarkEnd w:id="589"/>
      <w:r>
        <w:rPr>
          <w:b w:val="0"/>
        </w:rPr>
        <w:t>openNiftiSCM.m</w:t>
      </w:r>
    </w:p>
    <w:p w14:paraId="292FF6FC" w14:textId="77777777" w:rsidR="00F2473D" w:rsidRDefault="0010587F">
      <w:pPr>
        <w:pStyle w:val="TableCaption"/>
      </w:pPr>
      <w:bookmarkStart w:id="590" w:name="_Toc242988303"/>
      <w:r>
        <w:t>Таблица 66. Обзор функций - openNiftiSCM.m</w:t>
      </w:r>
      <w:bookmarkStart w:id="591" w:name="b_table_66"/>
      <w:bookmarkEnd w:id="591"/>
      <w:bookmarkEnd w:id="590"/>
    </w:p>
    <w:tbl>
      <w:tblPr>
        <w:tblW w:w="0" w:type="auto"/>
        <w:jc w:val="center"/>
        <w:tblLayout w:type="fixed"/>
        <w:tblLook w:val="04A0" w:firstRow="1" w:lastRow="0" w:firstColumn="1" w:lastColumn="0" w:noHBand="0" w:noVBand="1"/>
      </w:tblPr>
      <w:tblGrid>
        <w:gridCol w:w="3183"/>
        <w:gridCol w:w="1933"/>
        <w:gridCol w:w="4774"/>
      </w:tblGrid>
      <w:tr w:rsidR="00F2473D" w14:paraId="7BBF6D2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22FB9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1B764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944247" w14:textId="77777777" w:rsidR="00F2473D" w:rsidRDefault="0010587F">
            <w:pPr>
              <w:spacing w:after="0"/>
              <w:jc w:val="left"/>
            </w:pPr>
            <w:r>
              <w:rPr>
                <w:b/>
              </w:rPr>
              <w:t>Назначение функции</w:t>
            </w:r>
          </w:p>
        </w:tc>
      </w:tr>
      <w:tr w:rsidR="00F2473D" w14:paraId="62A114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AE5A0" w14:textId="77777777" w:rsidR="00F2473D" w:rsidRDefault="0010587F">
            <w:pPr>
              <w:spacing w:after="0"/>
              <w:jc w:val="left"/>
            </w:pPr>
            <w:r>
              <w:rPr>
                <w:rFonts w:ascii="Consolas" w:hAnsi="Consolas"/>
                <w:sz w:val="20"/>
              </w:rPr>
              <w:t>openNiftiSCM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82C86" w14:textId="77777777" w:rsidR="00F2473D" w:rsidRDefault="0010587F">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10532" w14:textId="77777777" w:rsidR="00F2473D" w:rsidRDefault="0010587F">
            <w:pPr>
              <w:spacing w:after="0"/>
              <w:jc w:val="left"/>
            </w:pPr>
            <w:r>
              <w:t>Исходное описание кода (на английском): Import an existing 3D map into SCM without temporal renormalization.</w:t>
            </w:r>
          </w:p>
        </w:tc>
      </w:tr>
    </w:tbl>
    <w:p w14:paraId="588A013F" w14:textId="77777777" w:rsidR="00F2473D" w:rsidRDefault="00F2473D">
      <w:pPr>
        <w:spacing w:after="60"/>
      </w:pPr>
    </w:p>
    <w:p w14:paraId="415EAA46" w14:textId="77777777" w:rsidR="00F2473D" w:rsidRDefault="0010587F">
      <w:r>
        <w:t>Исходное описание кода (на английском): Import an existing 3D map into SCM without temporal renormalization.</w:t>
      </w:r>
    </w:p>
    <w:p w14:paraId="67B717D8" w14:textId="77777777" w:rsidR="00F2473D" w:rsidRDefault="0010587F">
      <w:r>
        <w:rPr>
          <w:b/>
        </w:rPr>
        <w:t>Интерфейс:</w:t>
      </w:r>
      <w:r>
        <w:t xml:space="preserve"> </w:t>
      </w:r>
      <w:r>
        <w:rPr>
          <w:rFonts w:ascii="Consolas" w:hAnsi="Consolas"/>
          <w:sz w:val="20"/>
        </w:rPr>
        <w:t>function fig=openNiftiSCM(path,kind,sliceAxis)</w:t>
      </w:r>
    </w:p>
    <w:p w14:paraId="761AA031" w14:textId="77777777" w:rsidR="00F2473D" w:rsidRDefault="0010587F">
      <w:r>
        <w:rPr>
          <w:b/>
        </w:rPr>
        <w:t>Вызывается из:</w:t>
      </w:r>
      <w:r>
        <w:t xml:space="preserve"> </w:t>
      </w:r>
      <w:r>
        <w:rPr>
          <w:rFonts w:ascii="Consolas" w:hAnsi="Consolas"/>
          <w:sz w:val="20"/>
        </w:rPr>
        <w:t>viewFMRINifti.m</w:t>
      </w:r>
    </w:p>
    <w:p w14:paraId="76807920"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readFMRINifti.m</w:t>
      </w:r>
      <w:r>
        <w:t xml:space="preserve">; </w:t>
      </w:r>
      <w:r>
        <w:rPr>
          <w:rFonts w:ascii="Consolas" w:hAnsi="Consolas"/>
          <w:sz w:val="20"/>
        </w:rPr>
        <w:t>SCM_gui.m</w:t>
      </w:r>
    </w:p>
    <w:p w14:paraId="39B3AE3F" w14:textId="77777777" w:rsidR="00F2473D" w:rsidRDefault="00A95A84">
      <w:hyperlink r:id="rId274">
        <w:r w:rsidR="0010587F">
          <w:rPr>
            <w:color w:val="007C86"/>
            <w:u w:val="single"/>
          </w:rPr>
          <w:t>Открыть исходник</w:t>
        </w:r>
      </w:hyperlink>
      <w:r w:rsidR="0010587F">
        <w:t xml:space="preserve"> | 36 физических строк; 1 объявлений.</w:t>
      </w:r>
    </w:p>
    <w:p w14:paraId="3D3076D6" w14:textId="77777777" w:rsidR="00F2473D" w:rsidRDefault="0010587F">
      <w:pPr>
        <w:pStyle w:val="Heading3"/>
      </w:pPr>
      <w:bookmarkStart w:id="592" w:name="b_section_288"/>
      <w:bookmarkEnd w:id="592"/>
      <w:r>
        <w:rPr>
          <w:b w:val="0"/>
        </w:rPr>
        <w:t>pca_denoise.m</w:t>
      </w:r>
    </w:p>
    <w:p w14:paraId="074BC251" w14:textId="77777777" w:rsidR="00F2473D" w:rsidRDefault="0010587F">
      <w:pPr>
        <w:pStyle w:val="TableCaption"/>
      </w:pPr>
      <w:bookmarkStart w:id="593" w:name="_Toc242988304"/>
      <w:r>
        <w:t>Таблица 67. Обзор функций - pca_denoise.m</w:t>
      </w:r>
      <w:bookmarkStart w:id="594" w:name="b_table_67"/>
      <w:bookmarkEnd w:id="594"/>
      <w:bookmarkEnd w:id="593"/>
    </w:p>
    <w:tbl>
      <w:tblPr>
        <w:tblW w:w="0" w:type="auto"/>
        <w:jc w:val="center"/>
        <w:tblLayout w:type="fixed"/>
        <w:tblLook w:val="04A0" w:firstRow="1" w:lastRow="0" w:firstColumn="1" w:lastColumn="0" w:noHBand="0" w:noVBand="1"/>
      </w:tblPr>
      <w:tblGrid>
        <w:gridCol w:w="3183"/>
        <w:gridCol w:w="1933"/>
        <w:gridCol w:w="4774"/>
      </w:tblGrid>
      <w:tr w:rsidR="00F2473D" w14:paraId="057D450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6A575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A5B47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092FD9" w14:textId="77777777" w:rsidR="00F2473D" w:rsidRDefault="0010587F">
            <w:pPr>
              <w:spacing w:after="0"/>
              <w:jc w:val="left"/>
            </w:pPr>
            <w:r>
              <w:rPr>
                <w:b/>
              </w:rPr>
              <w:t>Назначение функции</w:t>
            </w:r>
          </w:p>
        </w:tc>
      </w:tr>
      <w:tr w:rsidR="00F2473D" w14:paraId="54D553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EE22C" w14:textId="77777777" w:rsidR="00F2473D" w:rsidRDefault="0010587F">
            <w:pPr>
              <w:spacing w:after="0"/>
              <w:jc w:val="left"/>
            </w:pPr>
            <w:r>
              <w:rPr>
                <w:rFonts w:ascii="Consolas" w:hAnsi="Consolas"/>
                <w:sz w:val="20"/>
              </w:rPr>
              <w:t>pca_denoise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77707" w14:textId="77777777" w:rsidR="00F2473D" w:rsidRDefault="0010587F">
            <w:pPr>
              <w:spacing w:after="0"/>
              <w:jc w:val="left"/>
            </w:pPr>
            <w:r>
              <w:t>1-151 / 151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E4336" w14:textId="77777777" w:rsidR="00F2473D" w:rsidRDefault="0010587F">
            <w:pPr>
              <w:spacing w:after="0"/>
              <w:jc w:val="left"/>
            </w:pPr>
            <w:r>
              <w:t>Исходное описание кода (на английском): PCA_DENOISE V12 — integrated all-slice / slice-specific recompute GUI The first PCA/ICA popup only chooses method. This GUI handles slice scope.</w:t>
            </w:r>
          </w:p>
        </w:tc>
      </w:tr>
      <w:tr w:rsidR="00F2473D" w14:paraId="69DC40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14E64" w14:textId="77777777" w:rsidR="00F2473D" w:rsidRDefault="0010587F">
            <w:pPr>
              <w:spacing w:after="0"/>
              <w:jc w:val="left"/>
            </w:pPr>
            <w:r>
              <w:rPr>
                <w:rFonts w:ascii="Consolas" w:hAnsi="Consolas"/>
                <w:sz w:val="20"/>
              </w:rPr>
              <w:lastRenderedPageBreak/>
              <w:t>reportApplyProgress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91B03" w14:textId="77777777" w:rsidR="00F2473D" w:rsidRDefault="0010587F">
            <w:pPr>
              <w:spacing w:after="0"/>
              <w:jc w:val="left"/>
            </w:pPr>
            <w:r>
              <w:t>152-159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DFCE8" w14:textId="77777777" w:rsidR="00F2473D" w:rsidRDefault="0010587F">
            <w:pPr>
              <w:spacing w:after="0"/>
              <w:jc w:val="left"/>
            </w:pPr>
            <w:r>
              <w:t>Локальная функция/callback; исходное описание имени: report Apply Progress.</w:t>
            </w:r>
          </w:p>
        </w:tc>
      </w:tr>
      <w:tr w:rsidR="00F2473D" w14:paraId="288265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9F202" w14:textId="77777777" w:rsidR="00F2473D" w:rsidRDefault="0010587F">
            <w:pPr>
              <w:spacing w:after="0"/>
              <w:jc w:val="left"/>
            </w:pPr>
            <w:r>
              <w:rPr>
                <w:rFonts w:ascii="Consolas" w:hAnsi="Consolas"/>
                <w:sz w:val="20"/>
              </w:rPr>
              <w:t>computePCA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6034E" w14:textId="77777777" w:rsidR="00F2473D" w:rsidRDefault="0010587F">
            <w:pPr>
              <w:spacing w:after="0"/>
              <w:jc w:val="left"/>
            </w:pPr>
            <w:r>
              <w:t>160-188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9933C" w14:textId="77777777" w:rsidR="00F2473D" w:rsidRDefault="0010587F">
            <w:pPr>
              <w:spacing w:after="0"/>
              <w:jc w:val="left"/>
            </w:pPr>
            <w:r>
              <w:t>Локальная функция/callback; исходное описание имени: compute PCA.</w:t>
            </w:r>
          </w:p>
        </w:tc>
      </w:tr>
      <w:tr w:rsidR="00F2473D" w14:paraId="500C9B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C628B" w14:textId="77777777" w:rsidR="00F2473D" w:rsidRDefault="0010587F">
            <w:pPr>
              <w:spacing w:after="0"/>
              <w:jc w:val="left"/>
            </w:pPr>
            <w:r>
              <w:rPr>
                <w:rFonts w:ascii="Consolas" w:hAnsi="Consolas"/>
                <w:sz w:val="20"/>
              </w:rPr>
              <w:t>pca_v12_gui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D43C4" w14:textId="77777777" w:rsidR="00F2473D" w:rsidRDefault="0010587F">
            <w:pPr>
              <w:spacing w:after="0"/>
              <w:jc w:val="left"/>
            </w:pPr>
            <w:r>
              <w:t>189-239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D84CE" w14:textId="77777777" w:rsidR="00F2473D" w:rsidRDefault="0010587F">
            <w:pPr>
              <w:spacing w:after="0"/>
              <w:jc w:val="left"/>
            </w:pPr>
            <w:r>
              <w:t>Локальная функция/callback; исходное описание имени: pca v12 gui.</w:t>
            </w:r>
          </w:p>
        </w:tc>
      </w:tr>
      <w:tr w:rsidR="00F2473D" w14:paraId="22A12F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5B8EA" w14:textId="77777777" w:rsidR="00F2473D" w:rsidRDefault="0010587F">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3A567" w14:textId="77777777" w:rsidR="00F2473D" w:rsidRDefault="0010587F">
            <w:pPr>
              <w:spacing w:after="0"/>
              <w:jc w:val="left"/>
            </w:pPr>
            <w:r>
              <w:t>240-251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D2354" w14:textId="77777777" w:rsidR="00F2473D" w:rsidRDefault="0010587F">
            <w:pPr>
              <w:spacing w:after="0"/>
              <w:jc w:val="left"/>
            </w:pPr>
            <w:r>
              <w:t>Локальная функция/callback; исходное описание имени: scope Changed.</w:t>
            </w:r>
          </w:p>
        </w:tc>
      </w:tr>
      <w:tr w:rsidR="00F2473D" w14:paraId="15936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D7227" w14:textId="77777777" w:rsidR="00F2473D" w:rsidRDefault="0010587F">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110D7" w14:textId="77777777" w:rsidR="00F2473D" w:rsidRDefault="0010587F">
            <w:pPr>
              <w:spacing w:after="0"/>
              <w:jc w:val="left"/>
            </w:pPr>
            <w:r>
              <w:t>252-269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FFDAA" w14:textId="77777777" w:rsidR="00F2473D" w:rsidRDefault="0010587F">
            <w:pPr>
              <w:spacing w:after="0"/>
              <w:jc w:val="left"/>
            </w:pPr>
            <w:r>
              <w:t>Локальная функция/callback; исходное описание имени: render Page.</w:t>
            </w:r>
          </w:p>
        </w:tc>
      </w:tr>
      <w:tr w:rsidR="00F2473D" w14:paraId="60568D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FA96D" w14:textId="77777777" w:rsidR="00F2473D" w:rsidRDefault="0010587F">
            <w:pPr>
              <w:spacing w:after="0"/>
              <w:jc w:val="left"/>
            </w:pPr>
            <w:r>
              <w:rPr>
                <w:rFonts w:ascii="Consolas" w:hAnsi="Consolas"/>
                <w:sz w:val="20"/>
              </w:rPr>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3A059" w14:textId="77777777" w:rsidR="00F2473D" w:rsidRDefault="0010587F">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B69CB" w14:textId="77777777" w:rsidR="00F2473D" w:rsidRDefault="0010587F">
            <w:pPr>
              <w:spacing w:after="0"/>
              <w:jc w:val="left"/>
            </w:pPr>
            <w:r>
              <w:t>Локальная функция/callback; исходное описание имени: on Cell Click.</w:t>
            </w:r>
          </w:p>
        </w:tc>
      </w:tr>
      <w:tr w:rsidR="00F2473D" w14:paraId="4D9807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F51F8" w14:textId="77777777" w:rsidR="00F2473D" w:rsidRDefault="0010587F">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89B90" w14:textId="77777777" w:rsidR="00F2473D" w:rsidRDefault="0010587F">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4E8EA" w14:textId="77777777" w:rsidR="00F2473D" w:rsidRDefault="0010587F">
            <w:pPr>
              <w:spacing w:after="0"/>
              <w:jc w:val="left"/>
            </w:pPr>
            <w:r>
              <w:t>Локальная функция/callback; исходное описание имени: basis Changed.</w:t>
            </w:r>
          </w:p>
        </w:tc>
      </w:tr>
      <w:tr w:rsidR="00F2473D" w14:paraId="51432E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04B83" w14:textId="77777777" w:rsidR="00F2473D" w:rsidRDefault="0010587F">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DC5AA" w14:textId="77777777" w:rsidR="00F2473D" w:rsidRDefault="0010587F">
            <w:pPr>
              <w:spacing w:after="0"/>
              <w:jc w:val="left"/>
            </w:pPr>
            <w:r>
              <w:t>281-283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50C3B" w14:textId="77777777" w:rsidR="00F2473D" w:rsidRDefault="0010587F">
            <w:pPr>
              <w:spacing w:after="0"/>
              <w:jc w:val="left"/>
            </w:pPr>
            <w:r>
              <w:t>Локальная функция/callback; исходное описание имени: preview Component.</w:t>
            </w:r>
          </w:p>
        </w:tc>
      </w:tr>
      <w:tr w:rsidR="00F2473D" w14:paraId="67A234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8CE2B" w14:textId="77777777" w:rsidR="00F2473D" w:rsidRDefault="0010587F">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9F5DA" w14:textId="77777777" w:rsidR="00F2473D" w:rsidRDefault="0010587F">
            <w:pPr>
              <w:spacing w:after="0"/>
              <w:jc w:val="left"/>
            </w:pPr>
            <w:r>
              <w:t>284-287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988CE" w14:textId="77777777" w:rsidR="00F2473D" w:rsidRDefault="0010587F">
            <w:pPr>
              <w:spacing w:after="0"/>
              <w:jc w:val="left"/>
            </w:pPr>
            <w:r>
              <w:t>Локальная функция/callback; исходное описание имени: refresh Selection UI.</w:t>
            </w:r>
          </w:p>
        </w:tc>
      </w:tr>
      <w:tr w:rsidR="00F2473D" w14:paraId="565152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7BCE5" w14:textId="77777777" w:rsidR="00F2473D" w:rsidRDefault="0010587F">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67948" w14:textId="77777777" w:rsidR="00F2473D" w:rsidRDefault="0010587F">
            <w:pPr>
              <w:spacing w:after="0"/>
              <w:jc w:val="left"/>
            </w:pPr>
            <w:r>
              <w:t>288-288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77BB2" w14:textId="77777777" w:rsidR="00F2473D" w:rsidRDefault="0010587F">
            <w:pPr>
              <w:spacing w:after="0"/>
              <w:jc w:val="left"/>
            </w:pPr>
            <w:r>
              <w:t>Локальная функция/callback; исходное описание имени: prev Page.</w:t>
            </w:r>
          </w:p>
        </w:tc>
      </w:tr>
      <w:tr w:rsidR="00F2473D" w14:paraId="7411AC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534D8" w14:textId="77777777" w:rsidR="00F2473D" w:rsidRDefault="0010587F">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8F14C" w14:textId="77777777" w:rsidR="00F2473D" w:rsidRDefault="0010587F">
            <w:pPr>
              <w:spacing w:after="0"/>
              <w:jc w:val="left"/>
            </w:pPr>
            <w:r>
              <w:t>289-289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DDE9B" w14:textId="77777777" w:rsidR="00F2473D" w:rsidRDefault="0010587F">
            <w:pPr>
              <w:spacing w:after="0"/>
              <w:jc w:val="left"/>
            </w:pPr>
            <w:r>
              <w:t>Локальная функция/callback; исходное описание имени: next Page.</w:t>
            </w:r>
          </w:p>
        </w:tc>
      </w:tr>
      <w:tr w:rsidR="00F2473D" w14:paraId="1FE7F7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9ACC1" w14:textId="77777777" w:rsidR="00F2473D" w:rsidRDefault="0010587F">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54E8B" w14:textId="77777777" w:rsidR="00F2473D" w:rsidRDefault="0010587F">
            <w:pPr>
              <w:spacing w:after="0"/>
              <w:jc w:val="left"/>
            </w:pPr>
            <w:r>
              <w:t>290-290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2E996" w14:textId="77777777" w:rsidR="00F2473D" w:rsidRDefault="0010587F">
            <w:pPr>
              <w:spacing w:after="0"/>
              <w:jc w:val="left"/>
            </w:pPr>
            <w:r>
              <w:t>Локальная функция/callback; исходное описание имени: apply And Close.</w:t>
            </w:r>
          </w:p>
        </w:tc>
      </w:tr>
      <w:tr w:rsidR="00F2473D" w14:paraId="084ED3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EC76F" w14:textId="77777777" w:rsidR="00F2473D" w:rsidRDefault="0010587F">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5A8E4" w14:textId="77777777" w:rsidR="00F2473D" w:rsidRDefault="0010587F">
            <w:pPr>
              <w:spacing w:after="0"/>
              <w:jc w:val="left"/>
            </w:pPr>
            <w:r>
              <w:t>291-291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D1C2D" w14:textId="77777777" w:rsidR="00F2473D" w:rsidRDefault="0010587F">
            <w:pPr>
              <w:spacing w:after="0"/>
              <w:jc w:val="left"/>
            </w:pPr>
            <w:r>
              <w:t>Локальная функция/callback; исходное описание имени: cancel And Close.</w:t>
            </w:r>
          </w:p>
        </w:tc>
      </w:tr>
      <w:tr w:rsidR="00F2473D" w14:paraId="57F85C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25D81" w14:textId="77777777" w:rsidR="00F2473D" w:rsidRDefault="0010587F">
            <w:pPr>
              <w:spacing w:after="0"/>
              <w:jc w:val="left"/>
            </w:pPr>
            <w:r>
              <w:rPr>
                <w:rFonts w:ascii="Consolas" w:hAnsi="Consolas"/>
                <w:sz w:val="20"/>
              </w:rPr>
              <w:lastRenderedPageBreak/>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9ECEA" w14:textId="77777777" w:rsidR="00F2473D" w:rsidRDefault="0010587F">
            <w:pPr>
              <w:spacing w:after="0"/>
              <w:jc w:val="left"/>
            </w:pPr>
            <w:r>
              <w:t>292-297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298B0" w14:textId="77777777" w:rsidR="00F2473D" w:rsidRDefault="0010587F">
            <w:pPr>
              <w:spacing w:after="0"/>
              <w:jc w:val="left"/>
            </w:pPr>
            <w:r>
              <w:t>Локальная функция/callback; исходное описание имени: on Key.</w:t>
            </w:r>
          </w:p>
        </w:tc>
      </w:tr>
      <w:tr w:rsidR="00F2473D" w14:paraId="79A942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294EA" w14:textId="77777777" w:rsidR="00F2473D" w:rsidRDefault="0010587F">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7CF84" w14:textId="77777777" w:rsidR="00F2473D" w:rsidRDefault="0010587F">
            <w:pPr>
              <w:spacing w:after="0"/>
              <w:jc w:val="left"/>
            </w:pPr>
            <w:r>
              <w:t>298-310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0D432" w14:textId="77777777" w:rsidR="00F2473D" w:rsidRDefault="0010587F">
            <w:pPr>
              <w:spacing w:after="0"/>
              <w:jc w:val="left"/>
            </w:pPr>
            <w:r>
              <w:t>Локальная функция/callback; исходное описание имени: on Scroll Wheel.</w:t>
            </w:r>
          </w:p>
        </w:tc>
      </w:tr>
      <w:tr w:rsidR="00F2473D" w14:paraId="4A473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73022" w14:textId="77777777" w:rsidR="00F2473D" w:rsidRDefault="0010587F">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E7A05" w14:textId="77777777" w:rsidR="00F2473D" w:rsidRDefault="0010587F">
            <w:pPr>
              <w:spacing w:after="0"/>
              <w:jc w:val="left"/>
            </w:pPr>
            <w:r>
              <w:t>311-311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BDA6D" w14:textId="77777777" w:rsidR="00F2473D" w:rsidRDefault="0010587F">
            <w:pPr>
              <w:spacing w:after="0"/>
              <w:jc w:val="left"/>
            </w:pPr>
            <w:r>
              <w:t>Локальная функция/callback; исходное описание имени: show Help.</w:t>
            </w:r>
          </w:p>
        </w:tc>
      </w:tr>
      <w:tr w:rsidR="00F2473D" w14:paraId="00B55F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C078EE" w14:textId="77777777" w:rsidR="00F2473D" w:rsidRDefault="0010587F">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C1E3F" w14:textId="77777777" w:rsidR="00F2473D" w:rsidRDefault="0010587F">
            <w:pPr>
              <w:spacing w:after="0"/>
              <w:jc w:val="left"/>
            </w:pPr>
            <w:r>
              <w:t>312-314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14449" w14:textId="77777777" w:rsidR="00F2473D" w:rsidRDefault="0010587F">
            <w:pPr>
              <w:spacing w:after="0"/>
              <w:jc w:val="left"/>
            </w:pPr>
            <w:r>
              <w:t>Локальная функция/callback; исходное описание имени: scope Label.</w:t>
            </w:r>
          </w:p>
        </w:tc>
      </w:tr>
      <w:tr w:rsidR="00F2473D" w14:paraId="2AB4AC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D1660" w14:textId="77777777" w:rsidR="00F2473D" w:rsidRDefault="0010587F">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04427" w14:textId="77777777" w:rsidR="00F2473D" w:rsidRDefault="0010587F">
            <w:pPr>
              <w:spacing w:after="0"/>
              <w:jc w:val="left"/>
            </w:pPr>
            <w:r>
              <w:t>315-318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38B52" w14:textId="77777777" w:rsidR="00F2473D" w:rsidRDefault="0010587F">
            <w:pPr>
              <w:spacing w:after="0"/>
              <w:jc w:val="left"/>
            </w:pPr>
            <w:r>
              <w:t>Локальная функция/callback; исходное описание имени: get Idx.</w:t>
            </w:r>
          </w:p>
        </w:tc>
      </w:tr>
      <w:tr w:rsidR="00F2473D" w14:paraId="2B08BB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9FBDD"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03881" w14:textId="77777777" w:rsidR="00F2473D" w:rsidRDefault="0010587F">
            <w:pPr>
              <w:spacing w:after="0"/>
              <w:jc w:val="left"/>
            </w:pPr>
            <w:r>
              <w:t>319-327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4AA5F" w14:textId="77777777" w:rsidR="00F2473D" w:rsidRDefault="0010587F">
            <w:pPr>
              <w:spacing w:after="0"/>
              <w:jc w:val="left"/>
            </w:pPr>
            <w:r>
              <w:t>Локальная функция/callback; исходное описание имени: onoff.</w:t>
            </w:r>
          </w:p>
        </w:tc>
      </w:tr>
      <w:tr w:rsidR="00F2473D" w14:paraId="27CE96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0F808" w14:textId="77777777" w:rsidR="00F2473D" w:rsidRDefault="0010587F">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81306" w14:textId="77777777" w:rsidR="00F2473D" w:rsidRDefault="0010587F">
            <w:pPr>
              <w:spacing w:after="0"/>
              <w:jc w:val="left"/>
            </w:pPr>
            <w:r>
              <w:t>328-343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EB3A5" w14:textId="77777777" w:rsidR="00F2473D" w:rsidRDefault="0010587F">
            <w:pPr>
              <w:spacing w:after="0"/>
              <w:jc w:val="left"/>
            </w:pPr>
            <w:r>
              <w:t>Локальная функция/callback; исходное описание имени: empty Stats.</w:t>
            </w:r>
          </w:p>
        </w:tc>
      </w:tr>
      <w:tr w:rsidR="00F2473D" w14:paraId="5759B6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98350"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F65CF" w14:textId="77777777" w:rsidR="00F2473D" w:rsidRDefault="0010587F">
            <w:pPr>
              <w:spacing w:after="0"/>
              <w:jc w:val="left"/>
            </w:pPr>
            <w:r>
              <w:t>344-347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1968F" w14:textId="77777777" w:rsidR="00F2473D" w:rsidRDefault="0010587F">
            <w:pPr>
              <w:spacing w:after="0"/>
              <w:jc w:val="left"/>
            </w:pPr>
            <w:r>
              <w:t>Локальная функция/callback; исходное описание имени: onoff.</w:t>
            </w:r>
          </w:p>
        </w:tc>
      </w:tr>
    </w:tbl>
    <w:p w14:paraId="27AA0337" w14:textId="77777777" w:rsidR="00F2473D" w:rsidRDefault="00F2473D">
      <w:pPr>
        <w:spacing w:after="60"/>
      </w:pPr>
    </w:p>
    <w:p w14:paraId="404A1D70" w14:textId="77777777" w:rsidR="00F2473D" w:rsidRDefault="0010587F">
      <w:r>
        <w:t>Исходное описание кода (на английском): Voxel/global centering, temporal-basis PCA review, selected-component subtraction and restoration of the intended mean.</w:t>
      </w:r>
    </w:p>
    <w:p w14:paraId="76581DF6" w14:textId="77777777" w:rsidR="00F2473D" w:rsidRDefault="0010587F">
      <w:r>
        <w:rPr>
          <w:b/>
        </w:rPr>
        <w:t>Интерфейс:</w:t>
      </w:r>
      <w:r>
        <w:t xml:space="preserve"> </w:t>
      </w:r>
      <w:r>
        <w:rPr>
          <w:rFonts w:ascii="Consolas" w:hAnsi="Consolas"/>
          <w:sz w:val="20"/>
        </w:rPr>
        <w:t>function [newData, stats] = pca_denoise(dataIn, saveRoot, tag, opts)</w:t>
      </w:r>
    </w:p>
    <w:p w14:paraId="2D826320" w14:textId="77777777" w:rsidR="00F2473D" w:rsidRDefault="0010587F">
      <w:r>
        <w:rPr>
          <w:b/>
        </w:rPr>
        <w:t>Вызывается из:</w:t>
      </w:r>
      <w:r>
        <w:t xml:space="preserve"> </w:t>
      </w:r>
      <w:r>
        <w:rPr>
          <w:rFonts w:ascii="Consolas" w:hAnsi="Consolas"/>
          <w:sz w:val="20"/>
        </w:rPr>
        <w:t>fusi_studio_GUI.m</w:t>
      </w:r>
    </w:p>
    <w:p w14:paraId="7E2186BB"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673AB868" w14:textId="77777777" w:rsidR="00F2473D" w:rsidRDefault="00A95A84">
      <w:hyperlink r:id="rId275">
        <w:r w:rsidR="0010587F">
          <w:rPr>
            <w:color w:val="007C86"/>
            <w:u w:val="single"/>
          </w:rPr>
          <w:t>Открыть исходник</w:t>
        </w:r>
      </w:hyperlink>
      <w:r w:rsidR="0010587F">
        <w:t xml:space="preserve"> | 347 физических строк; 22 объявлений.</w:t>
      </w:r>
    </w:p>
    <w:p w14:paraId="52C14D04" w14:textId="77777777" w:rsidR="00F2473D" w:rsidRDefault="0010587F">
      <w:pPr>
        <w:pStyle w:val="Heading3"/>
      </w:pPr>
      <w:bookmarkStart w:id="595" w:name="b_section_289"/>
      <w:bookmarkEnd w:id="595"/>
      <w:r>
        <w:rPr>
          <w:b w:val="0"/>
        </w:rPr>
        <w:lastRenderedPageBreak/>
        <w:t>play_fusi_video_final.m</w:t>
      </w:r>
    </w:p>
    <w:p w14:paraId="5CB4671F" w14:textId="77777777" w:rsidR="00F2473D" w:rsidRDefault="0010587F">
      <w:pPr>
        <w:pStyle w:val="TableCaption"/>
      </w:pPr>
      <w:bookmarkStart w:id="596" w:name="_Toc242988305"/>
      <w:r>
        <w:t>Таблица 68. Обзор функций - play_fusi_video_final.m</w:t>
      </w:r>
      <w:bookmarkStart w:id="597" w:name="b_table_68"/>
      <w:bookmarkEnd w:id="597"/>
      <w:bookmarkEnd w:id="596"/>
    </w:p>
    <w:tbl>
      <w:tblPr>
        <w:tblW w:w="0" w:type="auto"/>
        <w:jc w:val="center"/>
        <w:tblLayout w:type="fixed"/>
        <w:tblLook w:val="04A0" w:firstRow="1" w:lastRow="0" w:firstColumn="1" w:lastColumn="0" w:noHBand="0" w:noVBand="1"/>
      </w:tblPr>
      <w:tblGrid>
        <w:gridCol w:w="3183"/>
        <w:gridCol w:w="1933"/>
        <w:gridCol w:w="4774"/>
      </w:tblGrid>
      <w:tr w:rsidR="00F2473D" w14:paraId="54B8D87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E4F3D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6B684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8D5312" w14:textId="77777777" w:rsidR="00F2473D" w:rsidRDefault="0010587F">
            <w:pPr>
              <w:spacing w:after="0"/>
              <w:jc w:val="left"/>
            </w:pPr>
            <w:r>
              <w:rPr>
                <w:b/>
              </w:rPr>
              <w:t>Назначение функции</w:t>
            </w:r>
          </w:p>
        </w:tc>
      </w:tr>
      <w:tr w:rsidR="00F2473D" w14:paraId="2783D7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5420B" w14:textId="77777777" w:rsidR="00F2473D" w:rsidRDefault="0010587F">
            <w:pPr>
              <w:spacing w:after="0"/>
              <w:jc w:val="left"/>
            </w:pPr>
            <w:r>
              <w:rPr>
                <w:rFonts w:ascii="Consolas" w:hAnsi="Consolas"/>
                <w:sz w:val="20"/>
              </w:rPr>
              <w:t>play_fusi_video_final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380A8" w14:textId="77777777" w:rsidR="00F2473D" w:rsidRDefault="0010587F">
            <w:pPr>
              <w:spacing w:after="0"/>
              <w:jc w:val="left"/>
            </w:pPr>
            <w:r>
              <w:t>1-694 / 694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B6CA5" w14:textId="77777777" w:rsidR="00F2473D" w:rsidRDefault="0010587F">
            <w:pPr>
              <w:spacing w:after="0"/>
              <w:jc w:val="left"/>
            </w:pPr>
            <w:r>
              <w:t>Исходное описание кода (на английском): Entry function; see file purpose.</w:t>
            </w:r>
          </w:p>
        </w:tc>
      </w:tr>
      <w:tr w:rsidR="00F2473D" w14:paraId="5B061C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04F3C" w14:textId="77777777" w:rsidR="00F2473D" w:rsidRDefault="0010587F">
            <w:pPr>
              <w:spacing w:after="0"/>
              <w:jc w:val="left"/>
            </w:pPr>
            <w:r>
              <w:rPr>
                <w:rFonts w:ascii="Consolas" w:hAnsi="Consolas"/>
                <w:sz w:val="20"/>
              </w:rPr>
              <w:t>timerTick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C6EFE" w14:textId="77777777" w:rsidR="00F2473D" w:rsidRDefault="0010587F">
            <w:pPr>
              <w:spacing w:after="0"/>
              <w:jc w:val="left"/>
            </w:pPr>
            <w:r>
              <w:t>695-730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AB09C" w14:textId="77777777" w:rsidR="00F2473D" w:rsidRDefault="0010587F">
            <w:pPr>
              <w:spacing w:after="0"/>
              <w:jc w:val="left"/>
            </w:pPr>
            <w:r>
              <w:t>Локальная функция/callback; исходное описание имени: timer Tick.</w:t>
            </w:r>
          </w:p>
        </w:tc>
      </w:tr>
      <w:tr w:rsidR="00F2473D" w14:paraId="535709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4ADF7" w14:textId="77777777" w:rsidR="00F2473D" w:rsidRDefault="0010587F">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2A39C" w14:textId="77777777" w:rsidR="00F2473D" w:rsidRDefault="0010587F">
            <w:pPr>
              <w:spacing w:after="0"/>
              <w:jc w:val="left"/>
            </w:pPr>
            <w:r>
              <w:t>731-767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B916F" w14:textId="77777777" w:rsidR="00F2473D" w:rsidRDefault="0010587F">
            <w:pPr>
              <w:spacing w:after="0"/>
              <w:jc w:val="left"/>
            </w:pPr>
            <w:r>
              <w:t>Локальная функция/callback; исходное описание имени: switch Tab.</w:t>
            </w:r>
          </w:p>
        </w:tc>
      </w:tr>
      <w:tr w:rsidR="00F2473D" w14:paraId="580595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79927" w14:textId="77777777" w:rsidR="00F2473D" w:rsidRDefault="0010587F">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B418A" w14:textId="77777777" w:rsidR="00F2473D" w:rsidRDefault="0010587F">
            <w:pPr>
              <w:spacing w:after="0"/>
              <w:jc w:val="left"/>
            </w:pPr>
            <w:r>
              <w:t>768-838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5E12D6" w14:textId="77777777" w:rsidR="00F2473D" w:rsidRDefault="0010587F">
            <w:pPr>
              <w:spacing w:after="0"/>
              <w:jc w:val="left"/>
            </w:pPr>
            <w:r>
              <w:t>Локальная функция/callback; исходное описание имени: layout UI.</w:t>
            </w:r>
          </w:p>
        </w:tc>
      </w:tr>
      <w:tr w:rsidR="00F2473D" w14:paraId="253DCC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24FD6" w14:textId="77777777" w:rsidR="00F2473D" w:rsidRDefault="0010587F">
            <w:pPr>
              <w:spacing w:after="0"/>
              <w:jc w:val="left"/>
            </w:pPr>
            <w:r>
              <w:rPr>
                <w:rFonts w:ascii="Consolas" w:hAnsi="Consolas"/>
                <w:sz w:val="20"/>
              </w:rPr>
              <w:t>adaptiveGap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DAB65" w14:textId="77777777" w:rsidR="00F2473D" w:rsidRDefault="0010587F">
            <w:pPr>
              <w:spacing w:after="0"/>
              <w:jc w:val="left"/>
            </w:pPr>
            <w:r>
              <w:t>839-849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515B0" w14:textId="77777777" w:rsidR="00F2473D" w:rsidRDefault="0010587F">
            <w:pPr>
              <w:spacing w:after="0"/>
              <w:jc w:val="left"/>
            </w:pPr>
            <w:r>
              <w:t>Локальная функция/callback; исходное описание имени: adaptive Gap.</w:t>
            </w:r>
          </w:p>
        </w:tc>
      </w:tr>
      <w:tr w:rsidR="00F2473D" w14:paraId="42B5EF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E4F2F" w14:textId="77777777" w:rsidR="00F2473D" w:rsidRDefault="0010587F">
            <w:pPr>
              <w:spacing w:after="0"/>
              <w:jc w:val="left"/>
            </w:pPr>
            <w:r>
              <w:rPr>
                <w:rFonts w:ascii="Consolas" w:hAnsi="Consolas"/>
                <w:sz w:val="20"/>
              </w:rPr>
              <w:t>layoutVideoTab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09570" w14:textId="77777777" w:rsidR="00F2473D" w:rsidRDefault="0010587F">
            <w:pPr>
              <w:spacing w:after="0"/>
              <w:jc w:val="left"/>
            </w:pPr>
            <w:r>
              <w:t>850-925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1E1F4" w14:textId="77777777" w:rsidR="00F2473D" w:rsidRDefault="0010587F">
            <w:pPr>
              <w:spacing w:after="0"/>
              <w:jc w:val="left"/>
            </w:pPr>
            <w:r>
              <w:t>Локальная функция/callback; исходное описание имени: layout Video Tab.</w:t>
            </w:r>
          </w:p>
        </w:tc>
      </w:tr>
      <w:tr w:rsidR="00F2473D" w14:paraId="23F539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6AC7A" w14:textId="77777777" w:rsidR="00F2473D" w:rsidRDefault="0010587F">
            <w:pPr>
              <w:spacing w:after="0"/>
              <w:jc w:val="left"/>
            </w:pPr>
            <w:r>
              <w:rPr>
                <w:rFonts w:ascii="Consolas" w:hAnsi="Consolas"/>
                <w:sz w:val="20"/>
              </w:rPr>
              <w:t>layoutUnderTab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3B790" w14:textId="77777777" w:rsidR="00F2473D" w:rsidRDefault="0010587F">
            <w:pPr>
              <w:spacing w:after="0"/>
              <w:jc w:val="left"/>
            </w:pPr>
            <w:r>
              <w:t>926-1002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5D0BA" w14:textId="77777777" w:rsidR="00F2473D" w:rsidRDefault="0010587F">
            <w:pPr>
              <w:spacing w:after="0"/>
              <w:jc w:val="left"/>
            </w:pPr>
            <w:r>
              <w:t>Локальная функция/callback; исходное описание имени: layout Under Tab.</w:t>
            </w:r>
          </w:p>
        </w:tc>
      </w:tr>
      <w:tr w:rsidR="00F2473D" w14:paraId="3A263E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88F24" w14:textId="77777777" w:rsidR="00F2473D" w:rsidRDefault="0010587F">
            <w:pPr>
              <w:spacing w:after="0"/>
              <w:jc w:val="left"/>
            </w:pPr>
            <w:r>
              <w:rPr>
                <w:rFonts w:ascii="Consolas" w:hAnsi="Consolas"/>
                <w:sz w:val="20"/>
              </w:rPr>
              <w:t>layoutOverlayTab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81F43" w14:textId="77777777" w:rsidR="00F2473D" w:rsidRDefault="0010587F">
            <w:pPr>
              <w:spacing w:after="0"/>
              <w:jc w:val="left"/>
            </w:pPr>
            <w:r>
              <w:t>1003-1088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4163F" w14:textId="77777777" w:rsidR="00F2473D" w:rsidRDefault="0010587F">
            <w:pPr>
              <w:spacing w:after="0"/>
              <w:jc w:val="left"/>
            </w:pPr>
            <w:r>
              <w:t>Локальная функция/callback; исходное описание имени: layout Overlay Tab.</w:t>
            </w:r>
          </w:p>
        </w:tc>
      </w:tr>
      <w:tr w:rsidR="00F2473D" w14:paraId="6646F1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CCAB3" w14:textId="77777777" w:rsidR="00F2473D" w:rsidRDefault="0010587F">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921AB" w14:textId="77777777" w:rsidR="00F2473D" w:rsidRDefault="0010587F">
            <w:pPr>
              <w:spacing w:after="0"/>
              <w:jc w:val="left"/>
            </w:pPr>
            <w:r>
              <w:t>1089-1165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DABDC" w14:textId="77777777" w:rsidR="00F2473D" w:rsidRDefault="0010587F">
            <w:pPr>
              <w:spacing w:after="0"/>
              <w:jc w:val="left"/>
            </w:pPr>
            <w:r>
              <w:t>Локальная функция/callback; исходное описание имени: build Displayed Overlay.</w:t>
            </w:r>
          </w:p>
        </w:tc>
      </w:tr>
      <w:tr w:rsidR="00F2473D" w14:paraId="49C91A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778B3" w14:textId="77777777" w:rsidR="00F2473D" w:rsidRDefault="0010587F">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E5772" w14:textId="77777777" w:rsidR="00F2473D" w:rsidRDefault="0010587F">
            <w:pPr>
              <w:spacing w:after="0"/>
              <w:jc w:val="left"/>
            </w:pPr>
            <w:r>
              <w:t>1166-1356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DAA40" w14:textId="77777777" w:rsidR="00F2473D" w:rsidRDefault="0010587F">
            <w:pPr>
              <w:spacing w:after="0"/>
              <w:jc w:val="left"/>
            </w:pPr>
            <w:r>
              <w:t>Локальная функция/callback; исходное описание имени: render.</w:t>
            </w:r>
          </w:p>
        </w:tc>
      </w:tr>
      <w:tr w:rsidR="00F2473D" w14:paraId="4EEDF6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F75F7" w14:textId="77777777" w:rsidR="00F2473D" w:rsidRDefault="0010587F">
            <w:pPr>
              <w:spacing w:after="0"/>
              <w:jc w:val="left"/>
            </w:pPr>
            <w:r>
              <w:rPr>
                <w:rFonts w:ascii="Consolas" w:hAnsi="Consolas"/>
                <w:sz w:val="20"/>
              </w:rPr>
              <w:t>loadGroupVideoBundleCB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D513B" w14:textId="77777777" w:rsidR="00F2473D" w:rsidRDefault="0010587F">
            <w:pPr>
              <w:spacing w:after="0"/>
              <w:jc w:val="left"/>
            </w:pPr>
            <w:r>
              <w:t>1357-1583 / 227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22FBB" w14:textId="77777777" w:rsidR="00F2473D" w:rsidRDefault="0010587F">
            <w:pPr>
              <w:spacing w:after="0"/>
              <w:jc w:val="left"/>
            </w:pPr>
            <w:r>
              <w:t>Локальная функция/callback; исходное описание имени: load Group Video Bundle CB.</w:t>
            </w:r>
          </w:p>
        </w:tc>
      </w:tr>
      <w:tr w:rsidR="00F2473D" w14:paraId="0C3449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8605D" w14:textId="77777777" w:rsidR="00F2473D" w:rsidRDefault="0010587F">
            <w:pPr>
              <w:spacing w:after="0"/>
              <w:jc w:val="left"/>
            </w:pPr>
            <w:r>
              <w:rPr>
                <w:rFonts w:ascii="Consolas" w:hAnsi="Consolas"/>
                <w:sz w:val="20"/>
              </w:rPr>
              <w:t>fpsSliderChanged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58237" w14:textId="77777777" w:rsidR="00F2473D" w:rsidRDefault="0010587F">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134D2" w14:textId="77777777" w:rsidR="00F2473D" w:rsidRDefault="0010587F">
            <w:pPr>
              <w:spacing w:after="0"/>
              <w:jc w:val="left"/>
            </w:pPr>
            <w:r>
              <w:t>Локальная функция/callback; исходное описание имени: fps Slider Changed.</w:t>
            </w:r>
          </w:p>
        </w:tc>
      </w:tr>
      <w:tr w:rsidR="00F2473D" w14:paraId="0BAFC7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1C112" w14:textId="77777777" w:rsidR="00F2473D" w:rsidRDefault="0010587F">
            <w:pPr>
              <w:spacing w:after="0"/>
              <w:jc w:val="left"/>
            </w:pPr>
            <w:r>
              <w:rPr>
                <w:rFonts w:ascii="Consolas" w:hAnsi="Consolas"/>
                <w:sz w:val="20"/>
              </w:rPr>
              <w:lastRenderedPageBreak/>
              <w:t>volSliderChanged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8A63C" w14:textId="77777777" w:rsidR="00F2473D" w:rsidRDefault="0010587F">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E0557" w14:textId="77777777" w:rsidR="00F2473D" w:rsidRDefault="0010587F">
            <w:pPr>
              <w:spacing w:after="0"/>
              <w:jc w:val="left"/>
            </w:pPr>
            <w:r>
              <w:t>Локальная функция/callback; исходное описание имени: vol Slider Changed.</w:t>
            </w:r>
          </w:p>
        </w:tc>
      </w:tr>
      <w:tr w:rsidR="00F2473D" w14:paraId="747ABC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8A29FA" w14:textId="77777777" w:rsidR="00F2473D" w:rsidRDefault="0010587F">
            <w:pPr>
              <w:spacing w:after="0"/>
              <w:jc w:val="left"/>
            </w:pPr>
            <w:r>
              <w:rPr>
                <w:rFonts w:ascii="Consolas" w:hAnsi="Consolas"/>
                <w:sz w:val="20"/>
              </w:rPr>
              <w:t>brushSliderChanged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94864" w14:textId="77777777" w:rsidR="00F2473D" w:rsidRDefault="0010587F">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B05D0" w14:textId="77777777" w:rsidR="00F2473D" w:rsidRDefault="0010587F">
            <w:pPr>
              <w:spacing w:after="0"/>
              <w:jc w:val="left"/>
            </w:pPr>
            <w:r>
              <w:t>Локальная функция/callback; исходное описание имени: brush Slider Changed.</w:t>
            </w:r>
          </w:p>
        </w:tc>
      </w:tr>
      <w:tr w:rsidR="00F2473D" w14:paraId="24FFE9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F0C7C" w14:textId="77777777" w:rsidR="00F2473D" w:rsidRDefault="0010587F">
            <w:pPr>
              <w:spacing w:after="0"/>
              <w:jc w:val="left"/>
            </w:pPr>
            <w:r>
              <w:rPr>
                <w:rFonts w:ascii="Consolas" w:hAnsi="Consolas"/>
                <w:sz w:val="20"/>
              </w:rPr>
              <w:t>maskAlphaSliderChanged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EBF33" w14:textId="77777777" w:rsidR="00F2473D" w:rsidRDefault="0010587F">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9CC50" w14:textId="77777777" w:rsidR="00F2473D" w:rsidRDefault="0010587F">
            <w:pPr>
              <w:spacing w:after="0"/>
              <w:jc w:val="left"/>
            </w:pPr>
            <w:r>
              <w:t>Локальная функция/callback; исходное описание имени: mask Alpha Slider Changed.</w:t>
            </w:r>
          </w:p>
        </w:tc>
      </w:tr>
      <w:tr w:rsidR="00F2473D" w14:paraId="6AB730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0AA68" w14:textId="77777777" w:rsidR="00F2473D" w:rsidRDefault="0010587F">
            <w:pPr>
              <w:spacing w:after="0"/>
              <w:jc w:val="left"/>
            </w:pPr>
            <w:r>
              <w:rPr>
                <w:rFonts w:ascii="Consolas" w:hAnsi="Consolas"/>
                <w:sz w:val="20"/>
              </w:rPr>
              <w:t>setFPS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60976" w14:textId="77777777" w:rsidR="00F2473D" w:rsidRDefault="0010587F">
            <w:pPr>
              <w:spacing w:after="0"/>
              <w:jc w:val="left"/>
            </w:pPr>
            <w:r>
              <w:t>1600-1613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5B7C0" w14:textId="77777777" w:rsidR="00F2473D" w:rsidRDefault="0010587F">
            <w:pPr>
              <w:spacing w:after="0"/>
              <w:jc w:val="left"/>
            </w:pPr>
            <w:r>
              <w:t>Локальная функция/callback; исходное описание имени: set FPS.</w:t>
            </w:r>
          </w:p>
        </w:tc>
      </w:tr>
      <w:tr w:rsidR="00F2473D" w14:paraId="3417BD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57F07" w14:textId="77777777" w:rsidR="00F2473D" w:rsidRDefault="0010587F">
            <w:pPr>
              <w:spacing w:after="0"/>
              <w:jc w:val="left"/>
            </w:pPr>
            <w:r>
              <w:rPr>
                <w:rFonts w:ascii="Consolas" w:hAnsi="Consolas"/>
                <w:sz w:val="20"/>
              </w:rPr>
              <w:t>scrubVol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6DCBB" w14:textId="77777777" w:rsidR="00F2473D" w:rsidRDefault="0010587F">
            <w:pPr>
              <w:spacing w:after="0"/>
              <w:jc w:val="left"/>
            </w:pPr>
            <w:r>
              <w:t>1614-1625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E935A" w14:textId="77777777" w:rsidR="00F2473D" w:rsidRDefault="0010587F">
            <w:pPr>
              <w:spacing w:after="0"/>
              <w:jc w:val="left"/>
            </w:pPr>
            <w:r>
              <w:t>Локальная функция/callback; исходное описание имени: scrub Vol.</w:t>
            </w:r>
          </w:p>
        </w:tc>
      </w:tr>
      <w:tr w:rsidR="00F2473D" w14:paraId="2A5D36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041AB" w14:textId="77777777" w:rsidR="00F2473D" w:rsidRDefault="0010587F">
            <w:pPr>
              <w:spacing w:after="0"/>
              <w:jc w:val="left"/>
            </w:pPr>
            <w:r>
              <w:rPr>
                <w:rFonts w:ascii="Consolas" w:hAnsi="Consolas"/>
                <w:sz w:val="20"/>
              </w:rPr>
              <w:t>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3FDC8" w14:textId="77777777" w:rsidR="00F2473D" w:rsidRDefault="0010587F">
            <w:pPr>
              <w:spacing w:after="0"/>
              <w:jc w:val="left"/>
            </w:pPr>
            <w:r>
              <w:t>1626-1632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BD87F" w14:textId="77777777" w:rsidR="00F2473D" w:rsidRDefault="0010587F">
            <w:pPr>
              <w:spacing w:after="0"/>
              <w:jc w:val="left"/>
            </w:pPr>
            <w:r>
              <w:t>Локальная функция/callback; исходное описание имени: toggle Editor.</w:t>
            </w:r>
          </w:p>
        </w:tc>
      </w:tr>
      <w:tr w:rsidR="00F2473D" w14:paraId="53F4A1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05A04" w14:textId="77777777" w:rsidR="00F2473D" w:rsidRDefault="0010587F">
            <w:pPr>
              <w:spacing w:after="0"/>
              <w:jc w:val="left"/>
            </w:pPr>
            <w:r>
              <w:rPr>
                <w:rFonts w:ascii="Consolas" w:hAnsi="Consolas"/>
                <w:sz w:val="20"/>
              </w:rPr>
              <w:t>toggleViewMasked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A2F54" w14:textId="77777777" w:rsidR="00F2473D" w:rsidRDefault="0010587F">
            <w:pPr>
              <w:spacing w:after="0"/>
              <w:jc w:val="left"/>
            </w:pPr>
            <w:r>
              <w:t>1633-1639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6AE96" w14:textId="77777777" w:rsidR="00F2473D" w:rsidRDefault="0010587F">
            <w:pPr>
              <w:spacing w:after="0"/>
              <w:jc w:val="left"/>
            </w:pPr>
            <w:r>
              <w:t>Локальная функция/callback; исходное описание имени: toggle View Masked.</w:t>
            </w:r>
          </w:p>
        </w:tc>
      </w:tr>
      <w:tr w:rsidR="00F2473D" w14:paraId="5E1341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D5894F" w14:textId="77777777" w:rsidR="00F2473D" w:rsidRDefault="0010587F">
            <w:pPr>
              <w:spacing w:after="0"/>
              <w:jc w:val="left"/>
            </w:pPr>
            <w:r>
              <w:rPr>
                <w:rFonts w:ascii="Consolas" w:hAnsi="Consolas"/>
                <w:sz w:val="20"/>
              </w:rPr>
              <w:t>setIncludeExclude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1893F" w14:textId="77777777" w:rsidR="00F2473D" w:rsidRDefault="0010587F">
            <w:pPr>
              <w:spacing w:after="0"/>
              <w:jc w:val="left"/>
            </w:pPr>
            <w:r>
              <w:t>1640-1645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AFEF1" w14:textId="77777777" w:rsidR="00F2473D" w:rsidRDefault="0010587F">
            <w:pPr>
              <w:spacing w:after="0"/>
              <w:jc w:val="left"/>
            </w:pPr>
            <w:r>
              <w:t>Локальная функция/callback; исходное описание имени: set Include Exclude.</w:t>
            </w:r>
          </w:p>
        </w:tc>
      </w:tr>
      <w:tr w:rsidR="00F2473D" w14:paraId="3C4791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99068" w14:textId="77777777" w:rsidR="00F2473D" w:rsidRDefault="0010587F">
            <w:pPr>
              <w:spacing w:after="0"/>
              <w:jc w:val="left"/>
            </w:pPr>
            <w:r>
              <w:rPr>
                <w:rFonts w:ascii="Consolas" w:hAnsi="Consolas"/>
                <w:sz w:val="20"/>
              </w:rPr>
              <w:t>toggleApplyAll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5ACD1" w14:textId="77777777" w:rsidR="00F2473D" w:rsidRDefault="0010587F">
            <w:pPr>
              <w:spacing w:after="0"/>
              <w:jc w:val="left"/>
            </w:pPr>
            <w:r>
              <w:t>1646-1652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388E5" w14:textId="77777777" w:rsidR="00F2473D" w:rsidRDefault="0010587F">
            <w:pPr>
              <w:spacing w:after="0"/>
              <w:jc w:val="left"/>
            </w:pPr>
            <w:r>
              <w:t>Локальная функция/callback; исходное описание имени: toggle Apply All.</w:t>
            </w:r>
          </w:p>
        </w:tc>
      </w:tr>
      <w:tr w:rsidR="00F2473D" w14:paraId="223688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988ED0" w14:textId="77777777" w:rsidR="00F2473D" w:rsidRDefault="0010587F">
            <w:pPr>
              <w:spacing w:after="0"/>
              <w:jc w:val="left"/>
            </w:pPr>
            <w:r>
              <w:rPr>
                <w:rFonts w:ascii="Consolas" w:hAnsi="Consolas"/>
                <w:sz w:val="20"/>
              </w:rPr>
              <w:t>setBrush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AB8EE4" w14:textId="77777777" w:rsidR="00F2473D" w:rsidRDefault="0010587F">
            <w:pPr>
              <w:spacing w:after="0"/>
              <w:jc w:val="left"/>
            </w:pPr>
            <w:r>
              <w:t>1653-1659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585B0" w14:textId="77777777" w:rsidR="00F2473D" w:rsidRDefault="0010587F">
            <w:pPr>
              <w:spacing w:after="0"/>
              <w:jc w:val="left"/>
            </w:pPr>
            <w:r>
              <w:t>Локальная функция/callback; исходное описание имени: set Brush.</w:t>
            </w:r>
          </w:p>
        </w:tc>
      </w:tr>
      <w:tr w:rsidR="00F2473D" w14:paraId="6FD28B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C6AC1" w14:textId="77777777" w:rsidR="00F2473D" w:rsidRDefault="0010587F">
            <w:pPr>
              <w:spacing w:after="0"/>
              <w:jc w:val="left"/>
            </w:pPr>
            <w:r>
              <w:rPr>
                <w:rFonts w:ascii="Consolas" w:hAnsi="Consolas"/>
                <w:sz w:val="20"/>
              </w:rPr>
              <w:t>pickColor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8202A" w14:textId="77777777" w:rsidR="00F2473D" w:rsidRDefault="0010587F">
            <w:pPr>
              <w:spacing w:after="0"/>
              <w:jc w:val="left"/>
            </w:pPr>
            <w:r>
              <w:t>1660-1667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6D1FC" w14:textId="77777777" w:rsidR="00F2473D" w:rsidRDefault="0010587F">
            <w:pPr>
              <w:spacing w:after="0"/>
              <w:jc w:val="left"/>
            </w:pPr>
            <w:r>
              <w:t>Локальная функция/callback; исходное описание имени: pick Color.</w:t>
            </w:r>
          </w:p>
        </w:tc>
      </w:tr>
      <w:tr w:rsidR="00F2473D" w14:paraId="2D6248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1C790" w14:textId="77777777" w:rsidR="00F2473D" w:rsidRDefault="0010587F">
            <w:pPr>
              <w:spacing w:after="0"/>
              <w:jc w:val="left"/>
            </w:pPr>
            <w:r>
              <w:rPr>
                <w:rFonts w:ascii="Consolas" w:hAnsi="Consolas"/>
                <w:sz w:val="20"/>
              </w:rPr>
              <w:t>clearMaskAll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1EA02" w14:textId="77777777" w:rsidR="00F2473D" w:rsidRDefault="0010587F">
            <w:pPr>
              <w:spacing w:after="0"/>
              <w:jc w:val="left"/>
            </w:pPr>
            <w:r>
              <w:t>1668-1673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B0A98" w14:textId="77777777" w:rsidR="00F2473D" w:rsidRDefault="0010587F">
            <w:pPr>
              <w:spacing w:after="0"/>
              <w:jc w:val="left"/>
            </w:pPr>
            <w:r>
              <w:t>Локальная функция/callback; исходное описание имени: clear Mask All.</w:t>
            </w:r>
          </w:p>
        </w:tc>
      </w:tr>
      <w:tr w:rsidR="00F2473D" w14:paraId="440074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3FF75" w14:textId="77777777" w:rsidR="00F2473D" w:rsidRDefault="0010587F">
            <w:pPr>
              <w:spacing w:after="0"/>
              <w:jc w:val="left"/>
            </w:pPr>
            <w:r>
              <w:rPr>
                <w:rFonts w:ascii="Consolas" w:hAnsi="Consolas"/>
                <w:sz w:val="20"/>
              </w:rPr>
              <w:t>setOverlayAlpha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BFD54" w14:textId="77777777" w:rsidR="00F2473D" w:rsidRDefault="0010587F">
            <w:pPr>
              <w:spacing w:after="0"/>
              <w:jc w:val="left"/>
            </w:pPr>
            <w:r>
              <w:t>1674-1680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2407A" w14:textId="77777777" w:rsidR="00F2473D" w:rsidRDefault="0010587F">
            <w:pPr>
              <w:spacing w:after="0"/>
              <w:jc w:val="left"/>
            </w:pPr>
            <w:r>
              <w:t>Локальная функция/callback; исходное описание имени: set Overlay Alpha.</w:t>
            </w:r>
          </w:p>
        </w:tc>
      </w:tr>
      <w:tr w:rsidR="00F2473D" w14:paraId="62F2BD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8909F" w14:textId="77777777" w:rsidR="00F2473D" w:rsidRDefault="0010587F">
            <w:pPr>
              <w:spacing w:after="0"/>
              <w:jc w:val="left"/>
            </w:pPr>
            <w:r>
              <w:rPr>
                <w:rFonts w:ascii="Consolas" w:hAnsi="Consolas"/>
                <w:sz w:val="20"/>
              </w:rPr>
              <w:lastRenderedPageBreak/>
              <w:t>applyMaskToAllFrames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10F0E" w14:textId="77777777" w:rsidR="00F2473D" w:rsidRDefault="0010587F">
            <w:pPr>
              <w:spacing w:after="0"/>
              <w:jc w:val="left"/>
            </w:pPr>
            <w:r>
              <w:t>1681-1692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B907B" w14:textId="77777777" w:rsidR="00F2473D" w:rsidRDefault="0010587F">
            <w:pPr>
              <w:spacing w:after="0"/>
              <w:jc w:val="left"/>
            </w:pPr>
            <w:r>
              <w:t>Локальная функция/callback; исходное описание имени: apply Mask To All Frames.</w:t>
            </w:r>
          </w:p>
        </w:tc>
      </w:tr>
      <w:tr w:rsidR="00F2473D" w14:paraId="27EAF7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85ECD" w14:textId="77777777" w:rsidR="00F2473D" w:rsidRDefault="0010587F">
            <w:pPr>
              <w:spacing w:after="0"/>
              <w:jc w:val="left"/>
            </w:pPr>
            <w:r>
              <w:rPr>
                <w:rFonts w:ascii="Consolas" w:hAnsi="Consolas"/>
                <w:sz w:val="20"/>
              </w:rPr>
              <w:t>applyMaskToAllSlices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99E29" w14:textId="77777777" w:rsidR="00F2473D" w:rsidRDefault="0010587F">
            <w:pPr>
              <w:spacing w:after="0"/>
              <w:jc w:val="left"/>
            </w:pPr>
            <w:r>
              <w:t>1693-1704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573DF" w14:textId="77777777" w:rsidR="00F2473D" w:rsidRDefault="0010587F">
            <w:pPr>
              <w:spacing w:after="0"/>
              <w:jc w:val="left"/>
            </w:pPr>
            <w:r>
              <w:t>Локальная функция/callback; исходное описание имени: apply Mask To All Slices.</w:t>
            </w:r>
          </w:p>
        </w:tc>
      </w:tr>
      <w:tr w:rsidR="00F2473D" w14:paraId="3E20C9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5DE44" w14:textId="77777777" w:rsidR="00F2473D" w:rsidRDefault="0010587F">
            <w:pPr>
              <w:spacing w:after="0"/>
              <w:jc w:val="left"/>
            </w:pPr>
            <w:r>
              <w:rPr>
                <w:rFonts w:ascii="Consolas" w:hAnsi="Consolas"/>
                <w:sz w:val="20"/>
              </w:rPr>
              <w:t>underSrcChanged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CC61F" w14:textId="77777777" w:rsidR="00F2473D" w:rsidRDefault="0010587F">
            <w:pPr>
              <w:spacing w:after="0"/>
              <w:jc w:val="left"/>
            </w:pPr>
            <w:r>
              <w:t>1705-1717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970FF" w14:textId="77777777" w:rsidR="00F2473D" w:rsidRDefault="0010587F">
            <w:pPr>
              <w:spacing w:after="0"/>
              <w:jc w:val="left"/>
            </w:pPr>
            <w:r>
              <w:t>Локальная функция/callback; исходное описание имени: under Src Changed.</w:t>
            </w:r>
          </w:p>
        </w:tc>
      </w:tr>
      <w:tr w:rsidR="00F2473D" w14:paraId="5786A5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AEA9B" w14:textId="77777777" w:rsidR="00F2473D" w:rsidRDefault="0010587F">
            <w:pPr>
              <w:spacing w:after="0"/>
              <w:jc w:val="left"/>
            </w:pPr>
            <w:r>
              <w:rPr>
                <w:rFonts w:ascii="Consolas" w:hAnsi="Consolas"/>
                <w:sz w:val="20"/>
              </w:rPr>
              <w:t>underModeChanged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6F7A8" w14:textId="77777777" w:rsidR="00F2473D" w:rsidRDefault="0010587F">
            <w:pPr>
              <w:spacing w:after="0"/>
              <w:jc w:val="left"/>
            </w:pPr>
            <w:r>
              <w:t>1718-1724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7961E" w14:textId="77777777" w:rsidR="00F2473D" w:rsidRDefault="0010587F">
            <w:pPr>
              <w:spacing w:after="0"/>
              <w:jc w:val="left"/>
            </w:pPr>
            <w:r>
              <w:t>Локальная функция/callback; исходное описание имени: under Mode Changed.</w:t>
            </w:r>
          </w:p>
        </w:tc>
      </w:tr>
      <w:tr w:rsidR="00F2473D" w14:paraId="26A393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7CD7D1" w14:textId="77777777" w:rsidR="00F2473D" w:rsidRDefault="0010587F">
            <w:pPr>
              <w:spacing w:after="0"/>
              <w:jc w:val="left"/>
            </w:pPr>
            <w:r>
              <w:rPr>
                <w:rFonts w:ascii="Consolas" w:hAnsi="Consolas"/>
                <w:sz w:val="20"/>
              </w:rPr>
              <w:t>underSliderChanged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70468A" w14:textId="77777777" w:rsidR="00F2473D" w:rsidRDefault="0010587F">
            <w:pPr>
              <w:spacing w:after="0"/>
              <w:jc w:val="left"/>
            </w:pPr>
            <w:r>
              <w:t>1725-1745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EFF44" w14:textId="77777777" w:rsidR="00F2473D" w:rsidRDefault="0010587F">
            <w:pPr>
              <w:spacing w:after="0"/>
              <w:jc w:val="left"/>
            </w:pPr>
            <w:r>
              <w:t>Локальная функция/callback; исходное описание имени: under Slider Changed.</w:t>
            </w:r>
          </w:p>
        </w:tc>
      </w:tr>
      <w:tr w:rsidR="00F2473D" w14:paraId="61DEF0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ECCD1" w14:textId="77777777" w:rsidR="00F2473D" w:rsidRDefault="0010587F">
            <w:pPr>
              <w:spacing w:after="0"/>
              <w:jc w:val="left"/>
            </w:pPr>
            <w:r>
              <w:rPr>
                <w:rFonts w:ascii="Consolas" w:hAnsi="Consolas"/>
                <w:sz w:val="20"/>
              </w:rPr>
              <w:t>updateUnderlayEnable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46A9C" w14:textId="77777777" w:rsidR="00F2473D" w:rsidRDefault="0010587F">
            <w:pPr>
              <w:spacing w:after="0"/>
              <w:jc w:val="left"/>
            </w:pPr>
            <w:r>
              <w:t>1746-1754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A9FBC" w14:textId="77777777" w:rsidR="00F2473D" w:rsidRDefault="0010587F">
            <w:pPr>
              <w:spacing w:after="0"/>
              <w:jc w:val="left"/>
            </w:pPr>
            <w:r>
              <w:t>Локальная функция/callback; исходное описание имени: update Underlay Enable.</w:t>
            </w:r>
          </w:p>
        </w:tc>
      </w:tr>
      <w:tr w:rsidR="00F2473D" w14:paraId="6E3AF2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D70DD" w14:textId="77777777" w:rsidR="00F2473D" w:rsidRDefault="0010587F">
            <w:pPr>
              <w:spacing w:after="0"/>
              <w:jc w:val="left"/>
            </w:pPr>
            <w:r>
              <w:rPr>
                <w:rFonts w:ascii="Consolas" w:hAnsi="Consolas"/>
                <w:sz w:val="20"/>
              </w:rPr>
              <w:t>overlaySignModeChanged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FB40A" w14:textId="77777777" w:rsidR="00F2473D" w:rsidRDefault="0010587F">
            <w:pPr>
              <w:spacing w:after="0"/>
              <w:jc w:val="left"/>
            </w:pPr>
            <w:r>
              <w:t>1755-1777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AB0BB" w14:textId="77777777" w:rsidR="00F2473D" w:rsidRDefault="0010587F">
            <w:pPr>
              <w:spacing w:after="0"/>
              <w:jc w:val="left"/>
            </w:pPr>
            <w:r>
              <w:t>Локальная функция/callback; исходное описание имени: overlay Sign Mode Changed.</w:t>
            </w:r>
          </w:p>
        </w:tc>
      </w:tr>
      <w:tr w:rsidR="00F2473D" w14:paraId="2C1E35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A5477" w14:textId="77777777" w:rsidR="00F2473D" w:rsidRDefault="0010587F">
            <w:pPr>
              <w:spacing w:after="0"/>
              <w:jc w:val="left"/>
            </w:pPr>
            <w:r>
              <w:rPr>
                <w:rFonts w:ascii="Consolas" w:hAnsi="Consolas"/>
                <w:sz w:val="20"/>
              </w:rPr>
              <w:t>overlayMapChanged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73491" w14:textId="77777777" w:rsidR="00F2473D" w:rsidRDefault="0010587F">
            <w:pPr>
              <w:spacing w:after="0"/>
              <w:jc w:val="left"/>
            </w:pPr>
            <w:r>
              <w:t>1778-1793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8889F" w14:textId="77777777" w:rsidR="00F2473D" w:rsidRDefault="0010587F">
            <w:pPr>
              <w:spacing w:after="0"/>
              <w:jc w:val="left"/>
            </w:pPr>
            <w:r>
              <w:t>Локальная функция/callback; исходное описание имени: overlay Map Changed.</w:t>
            </w:r>
          </w:p>
        </w:tc>
      </w:tr>
      <w:tr w:rsidR="00F2473D" w14:paraId="628CA7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94ED3" w14:textId="77777777" w:rsidR="00F2473D" w:rsidRDefault="0010587F">
            <w:pPr>
              <w:spacing w:after="0"/>
              <w:jc w:val="left"/>
            </w:pPr>
            <w:r>
              <w:rPr>
                <w:rFonts w:ascii="Consolas" w:hAnsi="Consolas"/>
                <w:sz w:val="20"/>
              </w:rPr>
              <w:t>overlayRangeApply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1C56C" w14:textId="77777777" w:rsidR="00F2473D" w:rsidRDefault="0010587F">
            <w:pPr>
              <w:spacing w:after="0"/>
              <w:jc w:val="left"/>
            </w:pPr>
            <w:r>
              <w:t>1794-1828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9FB918" w14:textId="77777777" w:rsidR="00F2473D" w:rsidRDefault="0010587F">
            <w:pPr>
              <w:spacing w:after="0"/>
              <w:jc w:val="left"/>
            </w:pPr>
            <w:r>
              <w:t>Локальная функция/callback; исходное описание имени: overlay Range Apply.</w:t>
            </w:r>
          </w:p>
        </w:tc>
      </w:tr>
      <w:tr w:rsidR="00F2473D" w14:paraId="1F8DBF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0CB87" w14:textId="77777777" w:rsidR="00F2473D" w:rsidRDefault="0010587F">
            <w:pPr>
              <w:spacing w:after="0"/>
              <w:jc w:val="left"/>
            </w:pPr>
            <w:r>
              <w:rPr>
                <w:rFonts w:ascii="Consolas" w:hAnsi="Consolas"/>
                <w:sz w:val="20"/>
              </w:rPr>
              <w:t>overlayThrSliderChanged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CC9EA" w14:textId="77777777" w:rsidR="00F2473D" w:rsidRDefault="0010587F">
            <w:pPr>
              <w:spacing w:after="0"/>
              <w:jc w:val="left"/>
            </w:pPr>
            <w:r>
              <w:t>1829-1834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B07F9" w14:textId="77777777" w:rsidR="00F2473D" w:rsidRDefault="0010587F">
            <w:pPr>
              <w:spacing w:after="0"/>
              <w:jc w:val="left"/>
            </w:pPr>
            <w:r>
              <w:t>Локальная функция/callback; исходное описание имени: overlay Thr Slider Changed.</w:t>
            </w:r>
          </w:p>
        </w:tc>
      </w:tr>
      <w:tr w:rsidR="00F2473D" w14:paraId="7D0D84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6440C" w14:textId="77777777" w:rsidR="00F2473D" w:rsidRDefault="0010587F">
            <w:pPr>
              <w:spacing w:after="0"/>
              <w:jc w:val="left"/>
            </w:pPr>
            <w:r>
              <w:rPr>
                <w:rFonts w:ascii="Consolas" w:hAnsi="Consolas"/>
                <w:sz w:val="20"/>
              </w:rPr>
              <w:t>overlayThrEditChanged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D5421" w14:textId="77777777" w:rsidR="00F2473D" w:rsidRDefault="0010587F">
            <w:pPr>
              <w:spacing w:after="0"/>
              <w:jc w:val="left"/>
            </w:pPr>
            <w:r>
              <w:t>1835-1848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152AC" w14:textId="77777777" w:rsidR="00F2473D" w:rsidRDefault="0010587F">
            <w:pPr>
              <w:spacing w:after="0"/>
              <w:jc w:val="left"/>
            </w:pPr>
            <w:r>
              <w:t>Локальная функция/callback; исходное описание имени: overlay Thr Edit Changed.</w:t>
            </w:r>
          </w:p>
        </w:tc>
      </w:tr>
      <w:tr w:rsidR="00F2473D" w14:paraId="6BFEE4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B762D" w14:textId="77777777" w:rsidR="00F2473D" w:rsidRDefault="0010587F">
            <w:pPr>
              <w:spacing w:after="0"/>
              <w:jc w:val="left"/>
            </w:pPr>
            <w:r>
              <w:rPr>
                <w:rFonts w:ascii="Consolas" w:hAnsi="Consolas"/>
                <w:sz w:val="20"/>
              </w:rPr>
              <w:t>overlayAlphaSliderChanged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15285" w14:textId="77777777" w:rsidR="00F2473D" w:rsidRDefault="0010587F">
            <w:pPr>
              <w:spacing w:after="0"/>
              <w:jc w:val="left"/>
            </w:pPr>
            <w:r>
              <w:t>1849-1856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79EAB" w14:textId="77777777" w:rsidR="00F2473D" w:rsidRDefault="0010587F">
            <w:pPr>
              <w:spacing w:after="0"/>
              <w:jc w:val="left"/>
            </w:pPr>
            <w:r>
              <w:t>Локальная функция/callback; исходное описание имени: overlay Alpha Slider Changed.</w:t>
            </w:r>
          </w:p>
        </w:tc>
      </w:tr>
      <w:tr w:rsidR="00F2473D" w14:paraId="6607CB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AA9C4" w14:textId="77777777" w:rsidR="00F2473D" w:rsidRDefault="0010587F">
            <w:pPr>
              <w:spacing w:after="0"/>
              <w:jc w:val="left"/>
            </w:pPr>
            <w:r>
              <w:rPr>
                <w:rFonts w:ascii="Consolas" w:hAnsi="Consolas"/>
                <w:sz w:val="20"/>
              </w:rPr>
              <w:t>overlayAlphaModToggle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F7C2D" w14:textId="77777777" w:rsidR="00F2473D" w:rsidRDefault="0010587F">
            <w:pPr>
              <w:spacing w:after="0"/>
              <w:jc w:val="left"/>
            </w:pPr>
            <w:r>
              <w:t>1857-1862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B9821" w14:textId="77777777" w:rsidR="00F2473D" w:rsidRDefault="0010587F">
            <w:pPr>
              <w:spacing w:after="0"/>
              <w:jc w:val="left"/>
            </w:pPr>
            <w:r>
              <w:t>Локальная функция/callback; исходное описание имени: overlay Alpha Mod Toggle.</w:t>
            </w:r>
          </w:p>
        </w:tc>
      </w:tr>
      <w:tr w:rsidR="00F2473D" w14:paraId="1A3621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74E2A" w14:textId="77777777" w:rsidR="00F2473D" w:rsidRDefault="0010587F">
            <w:pPr>
              <w:spacing w:after="0"/>
              <w:jc w:val="left"/>
            </w:pPr>
            <w:r>
              <w:rPr>
                <w:rFonts w:ascii="Consolas" w:hAnsi="Consolas"/>
                <w:sz w:val="20"/>
              </w:rPr>
              <w:lastRenderedPageBreak/>
              <w:t>overlaySmoothSliderChanged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E7FE5" w14:textId="77777777" w:rsidR="00F2473D" w:rsidRDefault="0010587F">
            <w:pPr>
              <w:spacing w:after="0"/>
              <w:jc w:val="left"/>
            </w:pPr>
            <w:r>
              <w:t>1863-1870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D377B" w14:textId="77777777" w:rsidR="00F2473D" w:rsidRDefault="0010587F">
            <w:pPr>
              <w:spacing w:after="0"/>
              <w:jc w:val="left"/>
            </w:pPr>
            <w:r>
              <w:t>Локальная функция/callback; исходное описание имени: overlay Smooth Slider Changed.</w:t>
            </w:r>
          </w:p>
        </w:tc>
      </w:tr>
      <w:tr w:rsidR="00F2473D" w14:paraId="52D295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04F12" w14:textId="77777777" w:rsidR="00F2473D" w:rsidRDefault="0010587F">
            <w:pPr>
              <w:spacing w:after="0"/>
              <w:jc w:val="left"/>
            </w:pPr>
            <w:r>
              <w:rPr>
                <w:rFonts w:ascii="Consolas" w:hAnsi="Consolas"/>
                <w:sz w:val="20"/>
              </w:rPr>
              <w:t>overlaySmoothEditChanged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62D05" w14:textId="77777777" w:rsidR="00F2473D" w:rsidRDefault="0010587F">
            <w:pPr>
              <w:spacing w:after="0"/>
              <w:jc w:val="left"/>
            </w:pPr>
            <w:r>
              <w:t>1871-1884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9FD99" w14:textId="77777777" w:rsidR="00F2473D" w:rsidRDefault="0010587F">
            <w:pPr>
              <w:spacing w:after="0"/>
              <w:jc w:val="left"/>
            </w:pPr>
            <w:r>
              <w:t>Локальная функция/callback; исходное описание имени: overlay Smooth Edit Changed.</w:t>
            </w:r>
          </w:p>
        </w:tc>
      </w:tr>
      <w:tr w:rsidR="00F2473D" w14:paraId="3C6ADA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D5EAF" w14:textId="77777777" w:rsidR="00F2473D" w:rsidRDefault="0010587F">
            <w:pPr>
              <w:spacing w:after="0"/>
              <w:jc w:val="left"/>
            </w:pPr>
            <w:r>
              <w:rPr>
                <w:rFonts w:ascii="Consolas" w:hAnsi="Consolas"/>
                <w:sz w:val="20"/>
              </w:rPr>
              <w:t>overlayModMinEdit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66061" w14:textId="77777777" w:rsidR="00F2473D" w:rsidRDefault="0010587F">
            <w:pPr>
              <w:spacing w:after="0"/>
              <w:jc w:val="left"/>
            </w:pPr>
            <w:r>
              <w:t>1885-1898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C2601" w14:textId="77777777" w:rsidR="00F2473D" w:rsidRDefault="0010587F">
            <w:pPr>
              <w:spacing w:after="0"/>
              <w:jc w:val="left"/>
            </w:pPr>
            <w:r>
              <w:t>Локальная функция/callback; исходное описание имени: overlay Mod Min Edit.</w:t>
            </w:r>
          </w:p>
        </w:tc>
      </w:tr>
      <w:tr w:rsidR="00F2473D" w14:paraId="517BF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E7E26" w14:textId="77777777" w:rsidR="00F2473D" w:rsidRDefault="0010587F">
            <w:pPr>
              <w:spacing w:after="0"/>
              <w:jc w:val="left"/>
            </w:pPr>
            <w:r>
              <w:rPr>
                <w:rFonts w:ascii="Consolas" w:hAnsi="Consolas"/>
                <w:sz w:val="20"/>
              </w:rPr>
              <w:t>overlayModMaxEdit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A5C0E" w14:textId="77777777" w:rsidR="00F2473D" w:rsidRDefault="0010587F">
            <w:pPr>
              <w:spacing w:after="0"/>
              <w:jc w:val="left"/>
            </w:pPr>
            <w:r>
              <w:t>1899-1912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A86A3" w14:textId="77777777" w:rsidR="00F2473D" w:rsidRDefault="0010587F">
            <w:pPr>
              <w:spacing w:after="0"/>
              <w:jc w:val="left"/>
            </w:pPr>
            <w:r>
              <w:t>Локальная функция/callback; исходное описание имени: overlay Mod Max Edit.</w:t>
            </w:r>
          </w:p>
        </w:tc>
      </w:tr>
      <w:tr w:rsidR="00F2473D" w14:paraId="45B93E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B27E1" w14:textId="77777777" w:rsidR="00F2473D" w:rsidRDefault="0010587F">
            <w:pPr>
              <w:spacing w:after="0"/>
              <w:jc w:val="left"/>
            </w:pPr>
            <w:r>
              <w:rPr>
                <w:rFonts w:ascii="Consolas" w:hAnsi="Consolas"/>
                <w:sz w:val="20"/>
              </w:rPr>
              <w:t>updateOverlayEnable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5B396" w14:textId="77777777" w:rsidR="00F2473D" w:rsidRDefault="0010587F">
            <w:pPr>
              <w:spacing w:after="0"/>
              <w:jc w:val="left"/>
            </w:pPr>
            <w:r>
              <w:t>1913-1925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75AF5" w14:textId="77777777" w:rsidR="00F2473D" w:rsidRDefault="0010587F">
            <w:pPr>
              <w:spacing w:after="0"/>
              <w:jc w:val="left"/>
            </w:pPr>
            <w:r>
              <w:t>Локальная функция/callback; исходное описание имени: update Overlay Enable.</w:t>
            </w:r>
          </w:p>
        </w:tc>
      </w:tr>
      <w:tr w:rsidR="00F2473D" w14:paraId="028780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3F228" w14:textId="77777777" w:rsidR="00F2473D" w:rsidRDefault="0010587F">
            <w:pPr>
              <w:spacing w:after="0"/>
              <w:jc w:val="left"/>
            </w:pPr>
            <w:r>
              <w:rPr>
                <w:rFonts w:ascii="Consolas" w:hAnsi="Consolas"/>
                <w:sz w:val="20"/>
              </w:rPr>
              <w:t>playPause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DDB3F" w14:textId="77777777" w:rsidR="00F2473D" w:rsidRDefault="0010587F">
            <w:pPr>
              <w:spacing w:after="0"/>
              <w:jc w:val="left"/>
            </w:pPr>
            <w:r>
              <w:t>1926-1948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0DD52" w14:textId="77777777" w:rsidR="00F2473D" w:rsidRDefault="0010587F">
            <w:pPr>
              <w:spacing w:after="0"/>
              <w:jc w:val="left"/>
            </w:pPr>
            <w:r>
              <w:t>Локальная функция/callback; исходное описание имени: play Pause.</w:t>
            </w:r>
          </w:p>
        </w:tc>
      </w:tr>
      <w:tr w:rsidR="00F2473D" w14:paraId="626522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7ACAB" w14:textId="77777777" w:rsidR="00F2473D" w:rsidRDefault="0010587F">
            <w:pPr>
              <w:spacing w:after="0"/>
              <w:jc w:val="left"/>
            </w:pPr>
            <w:r>
              <w:rPr>
                <w:rFonts w:ascii="Consolas" w:hAnsi="Consolas"/>
                <w:sz w:val="20"/>
              </w:rPr>
              <w:t>replayVid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7D5F9" w14:textId="77777777" w:rsidR="00F2473D" w:rsidRDefault="0010587F">
            <w:pPr>
              <w:spacing w:after="0"/>
              <w:jc w:val="left"/>
            </w:pPr>
            <w:r>
              <w:t>1949-1970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85E44" w14:textId="77777777" w:rsidR="00F2473D" w:rsidRDefault="0010587F">
            <w:pPr>
              <w:spacing w:after="0"/>
              <w:jc w:val="left"/>
            </w:pPr>
            <w:r>
              <w:t>Локальная функция/callback; исходное описание имени: replay Vid.</w:t>
            </w:r>
          </w:p>
        </w:tc>
      </w:tr>
      <w:tr w:rsidR="00F2473D" w14:paraId="0475A7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66F41" w14:textId="77777777" w:rsidR="00F2473D" w:rsidRDefault="0010587F">
            <w:pPr>
              <w:spacing w:after="0"/>
              <w:jc w:val="left"/>
            </w:pPr>
            <w:r>
              <w:rPr>
                <w:rFonts w:ascii="Consolas" w:hAnsi="Consolas"/>
                <w:sz w:val="20"/>
              </w:rPr>
              <w:t>mouseScrollSlice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70A39" w14:textId="77777777" w:rsidR="00F2473D" w:rsidRDefault="0010587F">
            <w:pPr>
              <w:spacing w:after="0"/>
              <w:jc w:val="left"/>
            </w:pPr>
            <w:r>
              <w:t>1971-1993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FFEFA" w14:textId="77777777" w:rsidR="00F2473D" w:rsidRDefault="0010587F">
            <w:pPr>
              <w:spacing w:after="0"/>
              <w:jc w:val="left"/>
            </w:pPr>
            <w:r>
              <w:t>Локальная функция/callback; исходное описание имени: mouse Scroll Slice.</w:t>
            </w:r>
          </w:p>
        </w:tc>
      </w:tr>
      <w:tr w:rsidR="00F2473D" w14:paraId="6F906F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B45D7" w14:textId="77777777" w:rsidR="00F2473D" w:rsidRDefault="0010587F">
            <w:pPr>
              <w:spacing w:after="0"/>
              <w:jc w:val="left"/>
            </w:pPr>
            <w:r>
              <w:rPr>
                <w:rFonts w:ascii="Consolas" w:hAnsi="Consolas"/>
                <w:sz w:val="20"/>
              </w:rPr>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317DB" w14:textId="77777777" w:rsidR="00F2473D" w:rsidRDefault="0010587F">
            <w:pPr>
              <w:spacing w:after="0"/>
              <w:jc w:val="left"/>
            </w:pPr>
            <w:r>
              <w:t>1994-1999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702BA" w14:textId="77777777" w:rsidR="00F2473D" w:rsidRDefault="0010587F">
            <w:pPr>
              <w:spacing w:after="0"/>
              <w:jc w:val="left"/>
            </w:pPr>
            <w:r>
              <w:t>Локальная функция/callback; исходное описание имени: browse Slice.</w:t>
            </w:r>
          </w:p>
        </w:tc>
      </w:tr>
      <w:tr w:rsidR="00F2473D" w14:paraId="4CE0F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019C52" w14:textId="77777777" w:rsidR="00F2473D" w:rsidRDefault="0010587F">
            <w:pPr>
              <w:spacing w:after="0"/>
              <w:jc w:val="left"/>
            </w:pPr>
            <w:r>
              <w:rPr>
                <w:rFonts w:ascii="Consolas" w:hAnsi="Consolas"/>
                <w:sz w:val="20"/>
              </w:rPr>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6B1A8" w14:textId="77777777" w:rsidR="00F2473D" w:rsidRDefault="0010587F">
            <w:pPr>
              <w:spacing w:after="0"/>
              <w:jc w:val="left"/>
            </w:pPr>
            <w:r>
              <w:t>2000-2018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A58E4" w14:textId="77777777" w:rsidR="00F2473D" w:rsidRDefault="0010587F">
            <w:pPr>
              <w:spacing w:after="0"/>
              <w:jc w:val="left"/>
            </w:pPr>
            <w:r>
              <w:t>Локальная функция/callback; исходное описание имени: is Pointer Over Image Axis.</w:t>
            </w:r>
          </w:p>
        </w:tc>
      </w:tr>
      <w:tr w:rsidR="00F2473D" w14:paraId="4ABBC1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AC0A3" w14:textId="77777777" w:rsidR="00F2473D" w:rsidRDefault="0010587F">
            <w:pPr>
              <w:spacing w:after="0"/>
              <w:jc w:val="left"/>
            </w:pPr>
            <w:r>
              <w:rPr>
                <w:rFonts w:ascii="Consolas" w:hAnsi="Consolas"/>
                <w:sz w:val="20"/>
              </w:rPr>
              <w:t>openVolume3D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D148B" w14:textId="77777777" w:rsidR="00F2473D" w:rsidRDefault="0010587F">
            <w:pPr>
              <w:spacing w:after="0"/>
              <w:jc w:val="left"/>
            </w:pPr>
            <w:r>
              <w:t>2019-2051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9DE8F" w14:textId="77777777" w:rsidR="00F2473D" w:rsidRDefault="0010587F">
            <w:pPr>
              <w:spacing w:after="0"/>
              <w:jc w:val="left"/>
            </w:pPr>
            <w:r>
              <w:t>Локальная функция/callback; исходное описание имени: open Volume3D.</w:t>
            </w:r>
          </w:p>
        </w:tc>
      </w:tr>
      <w:tr w:rsidR="00F2473D" w14:paraId="599777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A1D44" w14:textId="77777777" w:rsidR="00F2473D" w:rsidRDefault="0010587F">
            <w:pPr>
              <w:spacing w:after="0"/>
              <w:jc w:val="left"/>
            </w:pPr>
            <w:r>
              <w:rPr>
                <w:rFonts w:ascii="Consolas" w:hAnsi="Consolas"/>
                <w:sz w:val="20"/>
              </w:rPr>
              <w:t>volumeDisplaySettings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171BF" w14:textId="77777777" w:rsidR="00F2473D" w:rsidRDefault="0010587F">
            <w:pPr>
              <w:spacing w:after="0"/>
              <w:jc w:val="left"/>
            </w:pPr>
            <w:r>
              <w:t>2052-2058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5A77E" w14:textId="77777777" w:rsidR="00F2473D" w:rsidRDefault="0010587F">
            <w:pPr>
              <w:spacing w:after="0"/>
              <w:jc w:val="left"/>
            </w:pPr>
            <w:r>
              <w:t>Локальная функция/callback; исходное описание имени: volume Display Settings.</w:t>
            </w:r>
          </w:p>
        </w:tc>
      </w:tr>
      <w:tr w:rsidR="00F2473D" w14:paraId="5614B2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C49BD" w14:textId="77777777" w:rsidR="00F2473D" w:rsidRDefault="0010587F">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5AEA8" w14:textId="77777777" w:rsidR="00F2473D" w:rsidRDefault="0010587F">
            <w:pPr>
              <w:spacing w:after="0"/>
              <w:jc w:val="left"/>
            </w:pPr>
            <w:r>
              <w:t>2059-2062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A1216" w14:textId="77777777" w:rsidR="00F2473D" w:rsidRDefault="0010587F">
            <w:pPr>
              <w:spacing w:after="0"/>
              <w:jc w:val="left"/>
            </w:pPr>
            <w:r>
              <w:t>Локальная функция/callback; исходное описание имени: get Baseline State.</w:t>
            </w:r>
          </w:p>
        </w:tc>
      </w:tr>
      <w:tr w:rsidR="00F2473D" w14:paraId="05B7B7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1CB64" w14:textId="77777777" w:rsidR="00F2473D" w:rsidRDefault="0010587F">
            <w:pPr>
              <w:spacing w:after="0"/>
              <w:jc w:val="left"/>
            </w:pPr>
            <w:r>
              <w:rPr>
                <w:rFonts w:ascii="Consolas" w:hAnsi="Consolas"/>
                <w:sz w:val="20"/>
              </w:rPr>
              <w:lastRenderedPageBreak/>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4C02E" w14:textId="77777777" w:rsidR="00F2473D" w:rsidRDefault="0010587F">
            <w:pPr>
              <w:spacing w:after="0"/>
              <w:jc w:val="left"/>
            </w:pPr>
            <w:r>
              <w:t>2063-2066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D5A23" w14:textId="77777777" w:rsidR="00F2473D" w:rsidRDefault="0010587F">
            <w:pPr>
              <w:spacing w:after="0"/>
              <w:jc w:val="left"/>
            </w:pPr>
            <w:r>
              <w:t>Локальная функция/callback; исходное описание имени: get Scan Sequence.</w:t>
            </w:r>
          </w:p>
        </w:tc>
      </w:tr>
      <w:tr w:rsidR="00F2473D" w14:paraId="26F264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0FBB7" w14:textId="77777777" w:rsidR="00F2473D" w:rsidRDefault="0010587F">
            <w:pPr>
              <w:spacing w:after="0"/>
              <w:jc w:val="left"/>
            </w:pPr>
            <w:r>
              <w:rPr>
                <w:rFonts w:ascii="Consolas" w:hAnsi="Consolas"/>
                <w:sz w:val="20"/>
              </w:rPr>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599CF" w14:textId="77777777" w:rsidR="00F2473D" w:rsidRDefault="0010587F">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A7DA0" w14:textId="77777777" w:rsidR="00F2473D" w:rsidRDefault="0010587F">
            <w:pPr>
              <w:spacing w:after="0"/>
              <w:jc w:val="left"/>
            </w:pPr>
            <w:r>
              <w:t>Локальная функция/callback; исходное описание имени: refresh Scan Sequence Controls.</w:t>
            </w:r>
          </w:p>
        </w:tc>
      </w:tr>
      <w:tr w:rsidR="00F2473D" w14:paraId="649E2E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FFCBB" w14:textId="77777777" w:rsidR="00F2473D" w:rsidRDefault="0010587F">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F69C0" w14:textId="77777777" w:rsidR="00F2473D" w:rsidRDefault="0010587F">
            <w:pPr>
              <w:spacing w:after="0"/>
              <w:jc w:val="left"/>
            </w:pPr>
            <w:r>
              <w:t>2083-2110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8C019" w14:textId="77777777" w:rsidR="00F2473D" w:rsidRDefault="0010587F">
            <w:pPr>
              <w:spacing w:after="0"/>
              <w:jc w:val="left"/>
            </w:pPr>
            <w:r>
              <w:t>Локальная функция/callback; исходное описание имени: manage Scan Sequence.</w:t>
            </w:r>
          </w:p>
        </w:tc>
      </w:tr>
      <w:tr w:rsidR="00F2473D" w14:paraId="73632A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290FF" w14:textId="77777777" w:rsidR="00F2473D" w:rsidRDefault="0010587F">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13E63" w14:textId="77777777" w:rsidR="00F2473D" w:rsidRDefault="0010587F">
            <w:pPr>
              <w:spacing w:after="0"/>
              <w:jc w:val="left"/>
            </w:pPr>
            <w:r>
              <w:t>2111-2114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314D7" w14:textId="77777777" w:rsidR="00F2473D" w:rsidRDefault="0010587F">
            <w:pPr>
              <w:spacing w:after="0"/>
              <w:jc w:val="left"/>
            </w:pPr>
            <w:r>
              <w:t>Локальная функция/callback; исходное описание имени: remove Sequence Applying Flag.</w:t>
            </w:r>
          </w:p>
        </w:tc>
      </w:tr>
      <w:tr w:rsidR="00F2473D" w14:paraId="167F77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EE1BA" w14:textId="77777777" w:rsidR="00F2473D" w:rsidRDefault="0010587F">
            <w:pPr>
              <w:spacing w:after="0"/>
              <w:jc w:val="left"/>
            </w:pPr>
            <w:r>
              <w:rPr>
                <w:rFonts w:ascii="Consolas" w:hAnsi="Consolas"/>
                <w:sz w:val="20"/>
              </w:rPr>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65F7B" w14:textId="77777777" w:rsidR="00F2473D" w:rsidRDefault="0010587F">
            <w:pPr>
              <w:spacing w:after="0"/>
              <w:jc w:val="left"/>
            </w:pPr>
            <w:r>
              <w:t>2115-2193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9D363" w14:textId="77777777" w:rsidR="00F2473D" w:rsidRDefault="0010587F">
            <w:pPr>
              <w:spacing w:after="0"/>
              <w:jc w:val="left"/>
            </w:pPr>
            <w:r>
              <w:t>Локальная функция/callback; исходное описание имени: overlay Scan Changed.</w:t>
            </w:r>
          </w:p>
        </w:tc>
      </w:tr>
      <w:tr w:rsidR="00F2473D" w14:paraId="2F6939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2B59B" w14:textId="77777777" w:rsidR="00F2473D" w:rsidRDefault="0010587F">
            <w:pPr>
              <w:spacing w:after="0"/>
              <w:jc w:val="left"/>
            </w:pPr>
            <w:r>
              <w:rPr>
                <w:rFonts w:ascii="Consolas" w:hAnsi="Consolas"/>
                <w:sz w:val="20"/>
              </w:rPr>
              <w:t>stopVideoPlayback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DCA82" w14:textId="77777777" w:rsidR="00F2473D" w:rsidRDefault="0010587F">
            <w:pPr>
              <w:spacing w:after="0"/>
              <w:jc w:val="left"/>
            </w:pPr>
            <w:r>
              <w:t>2194-2198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EB6D8" w14:textId="77777777" w:rsidR="00F2473D" w:rsidRDefault="0010587F">
            <w:pPr>
              <w:spacing w:after="0"/>
              <w:jc w:val="left"/>
            </w:pPr>
            <w:r>
              <w:t>Локальная функция/callback; исходное описание имени: stop Video Playback.</w:t>
            </w:r>
          </w:p>
        </w:tc>
      </w:tr>
      <w:tr w:rsidR="00F2473D" w14:paraId="04AA0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5988C" w14:textId="77777777" w:rsidR="00F2473D" w:rsidRDefault="0010587F">
            <w:pPr>
              <w:spacing w:after="0"/>
              <w:jc w:val="left"/>
            </w:pPr>
            <w:r>
              <w:rPr>
                <w:rFonts w:ascii="Consolas" w:hAnsi="Consolas"/>
                <w:sz w:val="20"/>
              </w:rPr>
              <w:t>videoPlaybackActive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A2653" w14:textId="77777777" w:rsidR="00F2473D" w:rsidRDefault="0010587F">
            <w:pPr>
              <w:spacing w:after="0"/>
              <w:jc w:val="left"/>
            </w:pPr>
            <w:r>
              <w:t>2199-2201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D148B" w14:textId="77777777" w:rsidR="00F2473D" w:rsidRDefault="0010587F">
            <w:pPr>
              <w:spacing w:after="0"/>
              <w:jc w:val="left"/>
            </w:pPr>
            <w:r>
              <w:t>Локальная функция/callback; исходное описание имени: video Playback Active.</w:t>
            </w:r>
          </w:p>
        </w:tc>
      </w:tr>
      <w:tr w:rsidR="00F2473D" w14:paraId="0E2DAD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DE256" w14:textId="77777777" w:rsidR="00F2473D" w:rsidRDefault="0010587F">
            <w:pPr>
              <w:spacing w:after="0"/>
              <w:jc w:val="left"/>
            </w:pPr>
            <w:r>
              <w:rPr>
                <w:rFonts w:ascii="Consolas" w:hAnsi="Consolas"/>
                <w:sz w:val="20"/>
              </w:rPr>
              <w:t>sequenceMovieChanged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0BA3C" w14:textId="77777777" w:rsidR="00F2473D" w:rsidRDefault="0010587F">
            <w:pPr>
              <w:spacing w:after="0"/>
              <w:jc w:val="left"/>
            </w:pPr>
            <w:r>
              <w:t>2202-2216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56417" w14:textId="77777777" w:rsidR="00F2473D" w:rsidRDefault="0010587F">
            <w:pPr>
              <w:spacing w:after="0"/>
              <w:jc w:val="left"/>
            </w:pPr>
            <w:r>
              <w:t>Локальная функция/callback; исходное описание имени: sequence Movie Changed.</w:t>
            </w:r>
          </w:p>
        </w:tc>
      </w:tr>
      <w:tr w:rsidR="00F2473D" w14:paraId="737D1D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438F3" w14:textId="77777777" w:rsidR="00F2473D" w:rsidRDefault="0010587F">
            <w:pPr>
              <w:spacing w:after="0"/>
              <w:jc w:val="left"/>
            </w:pPr>
            <w:r>
              <w:rPr>
                <w:rFonts w:ascii="Consolas" w:hAnsi="Consolas"/>
                <w:sz w:val="20"/>
              </w:rPr>
              <w:t>videoPlaybackInfo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E974C7" w14:textId="77777777" w:rsidR="00F2473D" w:rsidRDefault="0010587F">
            <w:pPr>
              <w:spacing w:after="0"/>
              <w:jc w:val="left"/>
            </w:pPr>
            <w:r>
              <w:t>2217-2227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1E077" w14:textId="77777777" w:rsidR="00F2473D" w:rsidRDefault="0010587F">
            <w:pPr>
              <w:spacing w:after="0"/>
              <w:jc w:val="left"/>
            </w:pPr>
            <w:r>
              <w:t>Локальная функция/callback; исходное описание имени: video Playback Info.</w:t>
            </w:r>
          </w:p>
        </w:tc>
      </w:tr>
      <w:tr w:rsidR="00F2473D" w14:paraId="5DC9FF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E3DBC" w14:textId="77777777" w:rsidR="00F2473D" w:rsidRDefault="0010587F">
            <w:pPr>
              <w:spacing w:after="0"/>
              <w:jc w:val="left"/>
            </w:pPr>
            <w:r>
              <w:rPr>
                <w:rFonts w:ascii="Consolas" w:hAnsi="Consolas"/>
                <w:sz w:val="20"/>
              </w:rPr>
              <w:t>setVideoPlaybackFrame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3288B" w14:textId="77777777" w:rsidR="00F2473D" w:rsidRDefault="0010587F">
            <w:pPr>
              <w:spacing w:after="0"/>
              <w:jc w:val="left"/>
            </w:pPr>
            <w:r>
              <w:t>2228-2241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72EC5" w14:textId="77777777" w:rsidR="00F2473D" w:rsidRDefault="0010587F">
            <w:pPr>
              <w:spacing w:after="0"/>
              <w:jc w:val="left"/>
            </w:pPr>
            <w:r>
              <w:t>Локальная функция/callback; исходное описание имени: set Video Playback Frame.</w:t>
            </w:r>
          </w:p>
        </w:tc>
      </w:tr>
      <w:tr w:rsidR="00F2473D" w14:paraId="3A3C05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DED71" w14:textId="77777777" w:rsidR="00F2473D" w:rsidRDefault="0010587F">
            <w:pPr>
              <w:spacing w:after="0"/>
              <w:jc w:val="left"/>
            </w:pPr>
            <w:r>
              <w:rPr>
                <w:rFonts w:ascii="Consolas" w:hAnsi="Consolas"/>
                <w:sz w:val="20"/>
              </w:rPr>
              <w:t>videoScanName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AD6CC" w14:textId="77777777" w:rsidR="00F2473D" w:rsidRDefault="0010587F">
            <w:pPr>
              <w:spacing w:after="0"/>
              <w:jc w:val="left"/>
            </w:pPr>
            <w:r>
              <w:t>2242-2245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F4CA3" w14:textId="77777777" w:rsidR="00F2473D" w:rsidRDefault="0010587F">
            <w:pPr>
              <w:spacing w:after="0"/>
              <w:jc w:val="left"/>
            </w:pPr>
            <w:r>
              <w:t>Локальная функция/callback; исходное описание имени: video Scan Name.</w:t>
            </w:r>
          </w:p>
        </w:tc>
      </w:tr>
      <w:tr w:rsidR="00F2473D" w14:paraId="4AD2EF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126C9" w14:textId="77777777" w:rsidR="00F2473D" w:rsidRDefault="0010587F">
            <w:pPr>
              <w:spacing w:after="0"/>
              <w:jc w:val="left"/>
            </w:pPr>
            <w:r>
              <w:rPr>
                <w:rFonts w:ascii="Consolas" w:hAnsi="Consolas"/>
                <w:sz w:val="20"/>
              </w:rPr>
              <w:t>sequenceUnderlayChanged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9C702" w14:textId="77777777" w:rsidR="00F2473D" w:rsidRDefault="0010587F">
            <w:pPr>
              <w:spacing w:after="0"/>
              <w:jc w:val="left"/>
            </w:pPr>
            <w:r>
              <w:t>2246-2269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47755" w14:textId="77777777" w:rsidR="00F2473D" w:rsidRDefault="0010587F">
            <w:pPr>
              <w:spacing w:after="0"/>
              <w:jc w:val="left"/>
            </w:pPr>
            <w:r>
              <w:t>Локальная функция/callback; исходное описание имени: sequence Underlay Changed.</w:t>
            </w:r>
          </w:p>
        </w:tc>
      </w:tr>
      <w:tr w:rsidR="00F2473D" w14:paraId="1FEC04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69E61" w14:textId="77777777" w:rsidR="00F2473D" w:rsidRDefault="0010587F">
            <w:pPr>
              <w:spacing w:after="0"/>
              <w:jc w:val="left"/>
            </w:pPr>
            <w:r>
              <w:rPr>
                <w:rFonts w:ascii="Consolas" w:hAnsi="Consolas"/>
                <w:sz w:val="20"/>
              </w:rPr>
              <w:lastRenderedPageBreak/>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6BAEA" w14:textId="77777777" w:rsidR="00F2473D" w:rsidRDefault="0010587F">
            <w:pPr>
              <w:spacing w:after="0"/>
              <w:jc w:val="left"/>
            </w:pPr>
            <w:r>
              <w:t>2270-2316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D8E62" w14:textId="77777777" w:rsidR="00F2473D" w:rsidRDefault="0010587F">
            <w:pPr>
              <w:spacing w:after="0"/>
              <w:jc w:val="left"/>
            </w:pPr>
            <w:r>
              <w:t>Локальная функция/callback; исходное описание имени: baseline Source Changed.</w:t>
            </w:r>
          </w:p>
        </w:tc>
      </w:tr>
      <w:tr w:rsidR="00F2473D" w14:paraId="47C00A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B92AC" w14:textId="77777777" w:rsidR="00F2473D" w:rsidRDefault="0010587F">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69A4B" w14:textId="77777777" w:rsidR="00F2473D" w:rsidRDefault="0010587F">
            <w:pPr>
              <w:spacing w:after="0"/>
              <w:jc w:val="left"/>
            </w:pPr>
            <w:r>
              <w:t>2317-2321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9DF7F" w14:textId="77777777" w:rsidR="00F2473D" w:rsidRDefault="0010587F">
            <w:pPr>
              <w:spacing w:after="0"/>
              <w:jc w:val="left"/>
            </w:pPr>
            <w:r>
              <w:t>Локальная функция/callback; исходное описание имени: reset Local Baseline.</w:t>
            </w:r>
          </w:p>
        </w:tc>
      </w:tr>
      <w:tr w:rsidR="00F2473D" w14:paraId="6ACFC9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D5BE8" w14:textId="77777777" w:rsidR="00F2473D" w:rsidRDefault="0010587F">
            <w:pPr>
              <w:spacing w:after="0"/>
              <w:jc w:val="left"/>
            </w:pPr>
            <w:r>
              <w:rPr>
                <w:rFonts w:ascii="Consolas" w:hAnsi="Consolas"/>
                <w:sz w:val="20"/>
              </w:rPr>
              <w:t>openSCM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B985D" w14:textId="77777777" w:rsidR="00F2473D" w:rsidRDefault="0010587F">
            <w:pPr>
              <w:spacing w:after="0"/>
              <w:jc w:val="left"/>
            </w:pPr>
            <w:r>
              <w:t>2322-2365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113C1" w14:textId="77777777" w:rsidR="00F2473D" w:rsidRDefault="0010587F">
            <w:pPr>
              <w:spacing w:after="0"/>
              <w:jc w:val="left"/>
            </w:pPr>
            <w:r>
              <w:t>Локальная функция/callback; исходное описание имени: open SCM.</w:t>
            </w:r>
          </w:p>
        </w:tc>
      </w:tr>
      <w:tr w:rsidR="00F2473D" w14:paraId="308AC6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4ECFC" w14:textId="77777777" w:rsidR="00F2473D" w:rsidRDefault="0010587F">
            <w:pPr>
              <w:spacing w:after="0"/>
              <w:jc w:val="left"/>
            </w:pPr>
            <w:r>
              <w:rPr>
                <w:rFonts w:ascii="Consolas" w:hAnsi="Consolas"/>
                <w:sz w:val="20"/>
              </w:rPr>
              <w:t>saveVideo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45EA1" w14:textId="77777777" w:rsidR="00F2473D" w:rsidRDefault="0010587F">
            <w:pPr>
              <w:spacing w:after="0"/>
              <w:jc w:val="left"/>
            </w:pPr>
            <w:r>
              <w:t>2366-2857 / 492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F3397" w14:textId="77777777" w:rsidR="00F2473D" w:rsidRDefault="0010587F">
            <w:pPr>
              <w:spacing w:after="0"/>
              <w:jc w:val="left"/>
            </w:pPr>
            <w:r>
              <w:t>Локальная функция/callback; исходное описание имени: save Video.</w:t>
            </w:r>
          </w:p>
        </w:tc>
      </w:tr>
      <w:tr w:rsidR="00F2473D" w14:paraId="609CBA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F40BB" w14:textId="77777777" w:rsidR="00F2473D" w:rsidRDefault="0010587F">
            <w:pPr>
              <w:spacing w:after="0"/>
              <w:jc w:val="left"/>
            </w:pPr>
            <w:r>
              <w:rPr>
                <w:rFonts w:ascii="Consolas" w:hAnsi="Consolas"/>
                <w:sz w:val="20"/>
              </w:rPr>
              <w:t>finishVideoExport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3185B" w14:textId="77777777" w:rsidR="00F2473D" w:rsidRDefault="0010587F">
            <w:pPr>
              <w:spacing w:after="0"/>
              <w:jc w:val="left"/>
            </w:pPr>
            <w:r>
              <w:t>2858-2861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A2D69" w14:textId="77777777" w:rsidR="00F2473D" w:rsidRDefault="0010587F">
            <w:pPr>
              <w:spacing w:after="0"/>
              <w:jc w:val="left"/>
            </w:pPr>
            <w:r>
              <w:t>Локальная функция/callback; исходное описание имени: finish Video Export.</w:t>
            </w:r>
          </w:p>
        </w:tc>
      </w:tr>
      <w:tr w:rsidR="00F2473D" w14:paraId="6129B3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E8664" w14:textId="77777777" w:rsidR="00F2473D" w:rsidRDefault="0010587F">
            <w:pPr>
              <w:spacing w:after="0"/>
              <w:jc w:val="left"/>
            </w:pPr>
            <w:r>
              <w:rPr>
                <w:rFonts w:ascii="Consolas" w:hAnsi="Consolas"/>
                <w:sz w:val="20"/>
              </w:rPr>
              <w:t>restoreVideoScan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69FD2" w14:textId="77777777" w:rsidR="00F2473D" w:rsidRDefault="0010587F">
            <w:pPr>
              <w:spacing w:after="0"/>
              <w:jc w:val="left"/>
            </w:pPr>
            <w:r>
              <w:t>2862-2868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DE793" w14:textId="77777777" w:rsidR="00F2473D" w:rsidRDefault="0010587F">
            <w:pPr>
              <w:spacing w:after="0"/>
              <w:jc w:val="left"/>
            </w:pPr>
            <w:r>
              <w:t>Локальная функция/callback; исходное описание имени: restore Video Scan.</w:t>
            </w:r>
          </w:p>
        </w:tc>
      </w:tr>
      <w:tr w:rsidR="00F2473D" w14:paraId="1C28D9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00343" w14:textId="77777777" w:rsidR="00F2473D" w:rsidRDefault="0010587F">
            <w:pPr>
              <w:spacing w:after="0"/>
              <w:jc w:val="left"/>
            </w:pPr>
            <w:r>
              <w:rPr>
                <w:rFonts w:ascii="Consolas" w:hAnsi="Consolas"/>
                <w:sz w:val="20"/>
              </w:rPr>
              <w:t>deleteExportFigure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9F1F7" w14:textId="77777777" w:rsidR="00F2473D" w:rsidRDefault="0010587F">
            <w:pPr>
              <w:spacing w:after="0"/>
              <w:jc w:val="left"/>
            </w:pPr>
            <w:r>
              <w:t>2869-2874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4554A" w14:textId="77777777" w:rsidR="00F2473D" w:rsidRDefault="0010587F">
            <w:pPr>
              <w:spacing w:after="0"/>
              <w:jc w:val="left"/>
            </w:pPr>
            <w:r>
              <w:t>Локальная функция/callback; исходное описание имени: delete Export Figure.</w:t>
            </w:r>
          </w:p>
        </w:tc>
      </w:tr>
      <w:tr w:rsidR="00F2473D" w14:paraId="205F9C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A8A8E" w14:textId="77777777" w:rsidR="00F2473D" w:rsidRDefault="0010587F">
            <w:pPr>
              <w:spacing w:after="0"/>
              <w:jc w:val="left"/>
            </w:pPr>
            <w:r>
              <w:rPr>
                <w:rFonts w:ascii="Consolas" w:hAnsi="Consolas"/>
                <w:sz w:val="20"/>
              </w:rPr>
              <w:t>saveMaskMat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266DF" w14:textId="77777777" w:rsidR="00F2473D" w:rsidRDefault="0010587F">
            <w:pPr>
              <w:spacing w:after="0"/>
              <w:jc w:val="left"/>
            </w:pPr>
            <w:r>
              <w:t>2875-2929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1211A" w14:textId="77777777" w:rsidR="00F2473D" w:rsidRDefault="0010587F">
            <w:pPr>
              <w:spacing w:after="0"/>
              <w:jc w:val="left"/>
            </w:pPr>
            <w:r>
              <w:t>Локальная функция/callback; исходное описание имени: save Mask Mat.</w:t>
            </w:r>
          </w:p>
        </w:tc>
      </w:tr>
      <w:tr w:rsidR="00F2473D" w14:paraId="325C37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CE4A4" w14:textId="77777777" w:rsidR="00F2473D" w:rsidRDefault="0010587F">
            <w:pPr>
              <w:spacing w:after="0"/>
              <w:jc w:val="left"/>
            </w:pPr>
            <w:r>
              <w:rPr>
                <w:rFonts w:ascii="Consolas" w:hAnsi="Consolas"/>
                <w:sz w:val="20"/>
              </w:rPr>
              <w:t>saveInterpolatedMat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C2338" w14:textId="77777777" w:rsidR="00F2473D" w:rsidRDefault="0010587F">
            <w:pPr>
              <w:spacing w:after="0"/>
              <w:jc w:val="left"/>
            </w:pPr>
            <w:r>
              <w:t>2930-2955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00BA9" w14:textId="77777777" w:rsidR="00F2473D" w:rsidRDefault="0010587F">
            <w:pPr>
              <w:spacing w:after="0"/>
              <w:jc w:val="left"/>
            </w:pPr>
            <w:r>
              <w:t>Локальная функция/callback; исходное описание имени: save Interpolated Mat.</w:t>
            </w:r>
          </w:p>
        </w:tc>
      </w:tr>
      <w:tr w:rsidR="00F2473D" w14:paraId="56A605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7B8EC" w14:textId="77777777" w:rsidR="00F2473D" w:rsidRDefault="0010587F">
            <w:pPr>
              <w:spacing w:after="0"/>
              <w:jc w:val="left"/>
            </w:pPr>
            <w:r>
              <w:rPr>
                <w:rFonts w:ascii="Consolas" w:hAnsi="Consolas"/>
                <w:sz w:val="20"/>
              </w:rPr>
              <w:t>showHelpDialog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E041D" w14:textId="77777777" w:rsidR="00F2473D" w:rsidRDefault="0010587F">
            <w:pPr>
              <w:spacing w:after="0"/>
              <w:jc w:val="left"/>
            </w:pPr>
            <w:r>
              <w:t>2956-3001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07FDC" w14:textId="77777777" w:rsidR="00F2473D" w:rsidRDefault="0010587F">
            <w:pPr>
              <w:spacing w:after="0"/>
              <w:jc w:val="left"/>
            </w:pPr>
            <w:r>
              <w:t>Локальная функция/callback; исходное описание имени: show Help Dialog.</w:t>
            </w:r>
          </w:p>
        </w:tc>
      </w:tr>
      <w:tr w:rsidR="00F2473D" w14:paraId="038225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B7273" w14:textId="77777777" w:rsidR="00F2473D" w:rsidRDefault="0010587F">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27341" w14:textId="77777777" w:rsidR="00F2473D" w:rsidRDefault="0010587F">
            <w:pPr>
              <w:spacing w:after="0"/>
              <w:jc w:val="left"/>
            </w:pPr>
            <w:r>
              <w:t>3002-3020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C5768" w14:textId="77777777" w:rsidR="00F2473D" w:rsidRDefault="0010587F">
            <w:pPr>
              <w:spacing w:after="0"/>
              <w:jc w:val="left"/>
            </w:pPr>
            <w:r>
              <w:t>Локальная функция/callback; исходное описание имени: mouse Down.</w:t>
            </w:r>
          </w:p>
        </w:tc>
      </w:tr>
      <w:tr w:rsidR="00F2473D" w14:paraId="4E7805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7783B" w14:textId="77777777" w:rsidR="00F2473D" w:rsidRDefault="0010587F">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C40CE" w14:textId="77777777" w:rsidR="00F2473D" w:rsidRDefault="0010587F">
            <w:pPr>
              <w:spacing w:after="0"/>
              <w:jc w:val="left"/>
            </w:pPr>
            <w:r>
              <w:t>3021-3025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F02B7" w14:textId="77777777" w:rsidR="00F2473D" w:rsidRDefault="0010587F">
            <w:pPr>
              <w:spacing w:after="0"/>
              <w:jc w:val="left"/>
            </w:pPr>
            <w:r>
              <w:t>Локальная функция/callback; исходное описание имени: mouse Up.</w:t>
            </w:r>
          </w:p>
        </w:tc>
      </w:tr>
      <w:tr w:rsidR="00F2473D" w14:paraId="0A89FE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BF30D" w14:textId="77777777" w:rsidR="00F2473D" w:rsidRDefault="0010587F">
            <w:pPr>
              <w:spacing w:after="0"/>
              <w:jc w:val="left"/>
            </w:pPr>
            <w:r>
              <w:rPr>
                <w:rFonts w:ascii="Consolas" w:hAnsi="Consolas"/>
                <w:sz w:val="20"/>
              </w:rPr>
              <w:t>mouseMoveVideo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83A26" w14:textId="77777777" w:rsidR="00F2473D" w:rsidRDefault="0010587F">
            <w:pPr>
              <w:spacing w:after="0"/>
              <w:jc w:val="left"/>
            </w:pPr>
            <w:r>
              <w:t>3026-3043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BAA89" w14:textId="77777777" w:rsidR="00F2473D" w:rsidRDefault="0010587F">
            <w:pPr>
              <w:spacing w:after="0"/>
              <w:jc w:val="left"/>
            </w:pPr>
            <w:r>
              <w:t>Локальная функция/callback; исходное описание имени: mouse Move Video.</w:t>
            </w:r>
          </w:p>
        </w:tc>
      </w:tr>
      <w:tr w:rsidR="00F2473D" w14:paraId="52AD06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0499E" w14:textId="77777777" w:rsidR="00F2473D" w:rsidRDefault="0010587F">
            <w:pPr>
              <w:spacing w:after="0"/>
              <w:jc w:val="left"/>
            </w:pPr>
            <w:r>
              <w:rPr>
                <w:rFonts w:ascii="Consolas" w:hAnsi="Consolas"/>
                <w:sz w:val="20"/>
              </w:rPr>
              <w:lastRenderedPageBreak/>
              <w:t>applyPaintAtCursor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51AB3" w14:textId="77777777" w:rsidR="00F2473D" w:rsidRDefault="0010587F">
            <w:pPr>
              <w:spacing w:after="0"/>
              <w:jc w:val="left"/>
            </w:pPr>
            <w:r>
              <w:t>3044-3074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E18DF" w14:textId="77777777" w:rsidR="00F2473D" w:rsidRDefault="0010587F">
            <w:pPr>
              <w:spacing w:after="0"/>
              <w:jc w:val="left"/>
            </w:pPr>
            <w:r>
              <w:t>Локальная функция/callback; исходное описание имени: apply Paint At Cursor.</w:t>
            </w:r>
          </w:p>
        </w:tc>
      </w:tr>
      <w:tr w:rsidR="00F2473D" w14:paraId="15D8A8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E597ED" w14:textId="77777777" w:rsidR="00F2473D" w:rsidRDefault="0010587F">
            <w:pPr>
              <w:spacing w:after="0"/>
              <w:jc w:val="left"/>
            </w:pPr>
            <w:r>
              <w:rPr>
                <w:rFonts w:ascii="Consolas" w:hAnsi="Consolas"/>
                <w:sz w:val="20"/>
              </w:rPr>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235B7" w14:textId="77777777" w:rsidR="00F2473D" w:rsidRDefault="0010587F">
            <w:pPr>
              <w:spacing w:after="0"/>
              <w:jc w:val="left"/>
            </w:pPr>
            <w:r>
              <w:t>3075-3091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3866B" w14:textId="77777777" w:rsidR="00F2473D" w:rsidRDefault="0010587F">
            <w:pPr>
              <w:spacing w:after="0"/>
              <w:jc w:val="left"/>
            </w:pPr>
            <w:r>
              <w:t>Локальная функция/callback; исходное описание имени: key Press Handler.</w:t>
            </w:r>
          </w:p>
        </w:tc>
      </w:tr>
      <w:tr w:rsidR="00F2473D" w14:paraId="278151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25F92" w14:textId="77777777" w:rsidR="00F2473D" w:rsidRDefault="0010587F">
            <w:pPr>
              <w:spacing w:after="0"/>
              <w:jc w:val="left"/>
            </w:pPr>
            <w:r>
              <w:rPr>
                <w:rFonts w:ascii="Consolas" w:hAnsi="Consolas"/>
                <w:sz w:val="20"/>
              </w:rPr>
              <w:t>fillRegion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92DC4" w14:textId="77777777" w:rsidR="00F2473D" w:rsidRDefault="0010587F">
            <w:pPr>
              <w:spacing w:after="0"/>
              <w:jc w:val="left"/>
            </w:pPr>
            <w:r>
              <w:t>3092-3100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DAE37" w14:textId="77777777" w:rsidR="00F2473D" w:rsidRDefault="0010587F">
            <w:pPr>
              <w:spacing w:after="0"/>
              <w:jc w:val="left"/>
            </w:pPr>
            <w:r>
              <w:t>Локальная функция/callback; исходное описание имени: fill Region.</w:t>
            </w:r>
          </w:p>
        </w:tc>
      </w:tr>
      <w:tr w:rsidR="00F2473D" w14:paraId="577882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EDD67" w14:textId="77777777" w:rsidR="00F2473D" w:rsidRDefault="0010587F">
            <w:pPr>
              <w:spacing w:after="0"/>
              <w:jc w:val="left"/>
            </w:pPr>
            <w:r>
              <w:rPr>
                <w:rFonts w:ascii="Consolas" w:hAnsi="Consolas"/>
                <w:sz w:val="20"/>
              </w:rPr>
              <w:t>fillAtXY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07A0F" w14:textId="77777777" w:rsidR="00F2473D" w:rsidRDefault="0010587F">
            <w:pPr>
              <w:spacing w:after="0"/>
              <w:jc w:val="left"/>
            </w:pPr>
            <w:r>
              <w:t>3101-3114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7496C" w14:textId="77777777" w:rsidR="00F2473D" w:rsidRDefault="0010587F">
            <w:pPr>
              <w:spacing w:after="0"/>
              <w:jc w:val="left"/>
            </w:pPr>
            <w:r>
              <w:t>Локальная функция/callback; исходное описание имени: fill At XY.</w:t>
            </w:r>
          </w:p>
        </w:tc>
      </w:tr>
      <w:tr w:rsidR="00F2473D" w14:paraId="6CDEA5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083C8" w14:textId="77777777" w:rsidR="00F2473D" w:rsidRDefault="0010587F">
            <w:pPr>
              <w:spacing w:after="0"/>
              <w:jc w:val="left"/>
            </w:pPr>
            <w:r>
              <w:rPr>
                <w:rFonts w:ascii="Consolas" w:hAnsi="Consolas"/>
                <w:sz w:val="20"/>
              </w:rPr>
              <w:t>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C6F91" w14:textId="77777777" w:rsidR="00F2473D" w:rsidRDefault="0010587F">
            <w:pPr>
              <w:spacing w:after="0"/>
              <w:jc w:val="left"/>
            </w:pPr>
            <w:r>
              <w:t>3115-3157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0D455" w14:textId="77777777" w:rsidR="00F2473D" w:rsidRDefault="0010587F">
            <w:pPr>
              <w:spacing w:after="0"/>
              <w:jc w:val="left"/>
            </w:pPr>
            <w:r>
              <w:t>Локальная функция/callback; исходное описание имени: auto Mask.</w:t>
            </w:r>
          </w:p>
        </w:tc>
      </w:tr>
      <w:tr w:rsidR="00F2473D" w14:paraId="41F2BC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8E381" w14:textId="77777777" w:rsidR="00F2473D" w:rsidRDefault="0010587F">
            <w:pPr>
              <w:spacing w:after="0"/>
              <w:jc w:val="left"/>
            </w:pPr>
            <w:r>
              <w:rPr>
                <w:rFonts w:ascii="Consolas" w:hAnsi="Consolas"/>
                <w:sz w:val="20"/>
              </w:rPr>
              <w:t>fillRegionAtSeed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CAD59" w14:textId="77777777" w:rsidR="00F2473D" w:rsidRDefault="0010587F">
            <w:pPr>
              <w:spacing w:after="0"/>
              <w:jc w:val="left"/>
            </w:pPr>
            <w:r>
              <w:t>3158-3209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2EEDE" w14:textId="77777777" w:rsidR="00F2473D" w:rsidRDefault="0010587F">
            <w:pPr>
              <w:spacing w:after="0"/>
              <w:jc w:val="left"/>
            </w:pPr>
            <w:r>
              <w:t>Локальная функция/callback; исходное описание имени: fill Region At Seed.</w:t>
            </w:r>
          </w:p>
        </w:tc>
      </w:tr>
      <w:tr w:rsidR="00F2473D" w14:paraId="377E34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523CE" w14:textId="77777777" w:rsidR="00F2473D" w:rsidRDefault="0010587F">
            <w:pPr>
              <w:spacing w:after="0"/>
              <w:jc w:val="left"/>
            </w:pPr>
            <w:r>
              <w:rPr>
                <w:rFonts w:ascii="Consolas" w:hAnsi="Consolas"/>
                <w:sz w:val="20"/>
              </w:rPr>
              <w:t>setColorbarRange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B4A95" w14:textId="77777777" w:rsidR="00F2473D" w:rsidRDefault="0010587F">
            <w:pPr>
              <w:spacing w:after="0"/>
              <w:jc w:val="left"/>
            </w:pPr>
            <w:r>
              <w:t>3210-3251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93189" w14:textId="77777777" w:rsidR="00F2473D" w:rsidRDefault="0010587F">
            <w:pPr>
              <w:spacing w:after="0"/>
              <w:jc w:val="left"/>
            </w:pPr>
            <w:r>
              <w:t>Локальная функция/callback; исходное описание имени: set Colorbar Range.</w:t>
            </w:r>
          </w:p>
        </w:tc>
      </w:tr>
      <w:tr w:rsidR="00F2473D" w14:paraId="215D53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D7DC2" w14:textId="77777777" w:rsidR="00F2473D" w:rsidRDefault="0010587F">
            <w:pPr>
              <w:spacing w:after="0"/>
              <w:jc w:val="left"/>
            </w:pPr>
            <w:r>
              <w:rPr>
                <w:rFonts w:ascii="Consolas" w:hAnsi="Consolas"/>
                <w:sz w:val="20"/>
              </w:rPr>
              <w:t>onCloseVideo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E6607" w14:textId="77777777" w:rsidR="00F2473D" w:rsidRDefault="0010587F">
            <w:pPr>
              <w:spacing w:after="0"/>
              <w:jc w:val="left"/>
            </w:pPr>
            <w:r>
              <w:t>3252-3261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CD969" w14:textId="77777777" w:rsidR="00F2473D" w:rsidRDefault="0010587F">
            <w:pPr>
              <w:spacing w:after="0"/>
              <w:jc w:val="left"/>
            </w:pPr>
            <w:r>
              <w:t>Локальная функция/callback; исходное описание имени: on Close Video.</w:t>
            </w:r>
          </w:p>
        </w:tc>
      </w:tr>
      <w:tr w:rsidR="00F2473D" w14:paraId="710015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5DF2F" w14:textId="77777777" w:rsidR="00F2473D" w:rsidRDefault="0010587F">
            <w:pPr>
              <w:spacing w:after="0"/>
              <w:jc w:val="left"/>
            </w:pPr>
            <w:r>
              <w:rPr>
                <w:rFonts w:ascii="Consolas" w:hAnsi="Consolas"/>
                <w:sz w:val="20"/>
              </w:rPr>
              <w:t>disposeVideoTimer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FC885" w14:textId="77777777" w:rsidR="00F2473D" w:rsidRDefault="0010587F">
            <w:pPr>
              <w:spacing w:after="0"/>
              <w:jc w:val="left"/>
            </w:pPr>
            <w:r>
              <w:t>3262-3270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C63DD" w14:textId="77777777" w:rsidR="00F2473D" w:rsidRDefault="0010587F">
            <w:pPr>
              <w:spacing w:after="0"/>
              <w:jc w:val="left"/>
            </w:pPr>
            <w:r>
              <w:t>Локальная функция/callback; исходное описание имени: dispose Video Timer.</w:t>
            </w:r>
          </w:p>
        </w:tc>
      </w:tr>
      <w:tr w:rsidR="00F2473D" w14:paraId="7E6957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24E5D" w14:textId="77777777" w:rsidR="00F2473D" w:rsidRDefault="0010587F">
            <w:pPr>
              <w:spacing w:after="0"/>
              <w:jc w:val="left"/>
            </w:pPr>
            <w:r>
              <w:rPr>
                <w:rFonts w:ascii="Consolas" w:hAnsi="Consolas"/>
                <w:sz w:val="20"/>
              </w:rPr>
              <w:t>getUnderlayFull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C50AF2" w14:textId="77777777" w:rsidR="00F2473D" w:rsidRDefault="0010587F">
            <w:pPr>
              <w:spacing w:after="0"/>
              <w:jc w:val="left"/>
            </w:pPr>
            <w:r>
              <w:t>3271-3297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1B27F" w14:textId="77777777" w:rsidR="00F2473D" w:rsidRDefault="0010587F">
            <w:pPr>
              <w:spacing w:after="0"/>
              <w:jc w:val="left"/>
            </w:pPr>
            <w:r>
              <w:t>Локальная функция/callback; исходное описание имени: get Underlay Full.</w:t>
            </w:r>
          </w:p>
        </w:tc>
      </w:tr>
      <w:tr w:rsidR="00F2473D" w14:paraId="2585F4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561C3" w14:textId="77777777" w:rsidR="00F2473D" w:rsidRDefault="0010587F">
            <w:pPr>
              <w:spacing w:after="0"/>
              <w:jc w:val="left"/>
            </w:pPr>
            <w:r>
              <w:rPr>
                <w:rFonts w:ascii="Consolas" w:hAnsi="Consolas"/>
                <w:sz w:val="20"/>
              </w:rPr>
              <w:t>computeUnderlayFromI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44E7B" w14:textId="77777777" w:rsidR="00F2473D" w:rsidRDefault="0010587F">
            <w:pPr>
              <w:spacing w:after="0"/>
              <w:jc w:val="left"/>
            </w:pPr>
            <w:r>
              <w:t>3298-3341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399F3" w14:textId="77777777" w:rsidR="00F2473D" w:rsidRDefault="0010587F">
            <w:pPr>
              <w:spacing w:after="0"/>
              <w:jc w:val="left"/>
            </w:pPr>
            <w:r>
              <w:t>Локальная функция/callback; исходное описание имени: compute Underlay From I.</w:t>
            </w:r>
          </w:p>
        </w:tc>
      </w:tr>
      <w:tr w:rsidR="00F2473D" w14:paraId="7F262D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7B6C2" w14:textId="77777777" w:rsidR="00F2473D" w:rsidRDefault="0010587F">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2AE7DA" w14:textId="77777777" w:rsidR="00F2473D" w:rsidRDefault="0010587F">
            <w:pPr>
              <w:spacing w:after="0"/>
              <w:jc w:val="left"/>
            </w:pPr>
            <w:r>
              <w:t>3342-3378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D5297" w14:textId="77777777" w:rsidR="00F2473D" w:rsidRDefault="0010587F">
            <w:pPr>
              <w:spacing w:after="0"/>
              <w:jc w:val="left"/>
            </w:pPr>
            <w:r>
              <w:t>Локальная функция/callback; исходное описание имени: get Bg2DFor Slice.</w:t>
            </w:r>
          </w:p>
        </w:tc>
      </w:tr>
      <w:tr w:rsidR="00F2473D" w14:paraId="073772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699E8" w14:textId="77777777" w:rsidR="00F2473D" w:rsidRDefault="0010587F">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B5416" w14:textId="77777777" w:rsidR="00F2473D" w:rsidRDefault="0010587F">
            <w:pPr>
              <w:spacing w:after="0"/>
              <w:jc w:val="left"/>
            </w:pPr>
            <w:r>
              <w:t>3379-3407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5C51B" w14:textId="77777777" w:rsidR="00F2473D" w:rsidRDefault="0010587F">
            <w:pPr>
              <w:spacing w:after="0"/>
              <w:jc w:val="left"/>
            </w:pPr>
            <w:r>
              <w:t>Локальная функция/callback; исходное описание имени: process Underlay.</w:t>
            </w:r>
          </w:p>
        </w:tc>
      </w:tr>
      <w:tr w:rsidR="00F2473D" w14:paraId="484FBD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2B650" w14:textId="77777777" w:rsidR="00F2473D" w:rsidRDefault="0010587F">
            <w:pPr>
              <w:spacing w:after="0"/>
              <w:jc w:val="left"/>
            </w:pPr>
            <w:r>
              <w:rPr>
                <w:rFonts w:ascii="Consolas" w:hAnsi="Consolas"/>
                <w:sz w:val="20"/>
              </w:rPr>
              <w:lastRenderedPageBreak/>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8FE92" w14:textId="77777777" w:rsidR="00F2473D" w:rsidRDefault="0010587F">
            <w:pPr>
              <w:spacing w:after="0"/>
              <w:jc w:val="left"/>
            </w:pPr>
            <w:r>
              <w:t>3408-3437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AE2E8" w14:textId="77777777" w:rsidR="00F2473D" w:rsidRDefault="0010587F">
            <w:pPr>
              <w:spacing w:after="0"/>
              <w:jc w:val="left"/>
            </w:pPr>
            <w:r>
              <w:t>Локальная функция/callback; исходное описание имени: vessel Enhance Strong.</w:t>
            </w:r>
          </w:p>
        </w:tc>
      </w:tr>
      <w:tr w:rsidR="00F2473D" w14:paraId="73F676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7E645" w14:textId="77777777" w:rsidR="00F2473D" w:rsidRDefault="0010587F">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9B6E3" w14:textId="77777777" w:rsidR="00F2473D" w:rsidRDefault="0010587F">
            <w:pPr>
              <w:spacing w:after="0"/>
              <w:jc w:val="left"/>
            </w:pPr>
            <w:r>
              <w:t>3438-3448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A09CB" w14:textId="77777777" w:rsidR="00F2473D" w:rsidRDefault="0010587F">
            <w:pPr>
              <w:spacing w:after="0"/>
              <w:jc w:val="left"/>
            </w:pPr>
            <w:r>
              <w:t>Локальная функция/callback; исходное описание имени: disk Kernel.</w:t>
            </w:r>
          </w:p>
        </w:tc>
      </w:tr>
      <w:tr w:rsidR="00F2473D" w14:paraId="3DE546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5B06F" w14:textId="77777777" w:rsidR="00F2473D" w:rsidRDefault="0010587F">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E7DB3" w14:textId="77777777" w:rsidR="00F2473D" w:rsidRDefault="0010587F">
            <w:pPr>
              <w:spacing w:after="0"/>
              <w:jc w:val="left"/>
            </w:pPr>
            <w:r>
              <w:t>3449-3457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8FAAC" w14:textId="77777777" w:rsidR="00F2473D" w:rsidRDefault="0010587F">
            <w:pPr>
              <w:spacing w:after="0"/>
              <w:jc w:val="left"/>
            </w:pPr>
            <w:r>
              <w:t>Локальная функция/callback; исходное описание имени: to RGB.</w:t>
            </w:r>
          </w:p>
        </w:tc>
      </w:tr>
      <w:tr w:rsidR="00F2473D" w14:paraId="7C175C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577DF" w14:textId="77777777" w:rsidR="00F2473D" w:rsidRDefault="0010587F">
            <w:pPr>
              <w:spacing w:after="0"/>
              <w:jc w:val="left"/>
            </w:pPr>
            <w:r>
              <w:rPr>
                <w:rFonts w:ascii="Consolas" w:hAnsi="Consolas"/>
                <w:sz w:val="20"/>
              </w:rPr>
              <w:t>loadUnderlayFile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45F54" w14:textId="77777777" w:rsidR="00F2473D" w:rsidRDefault="0010587F">
            <w:pPr>
              <w:spacing w:after="0"/>
              <w:jc w:val="left"/>
            </w:pPr>
            <w:r>
              <w:t>3458-3505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A17FE" w14:textId="77777777" w:rsidR="00F2473D" w:rsidRDefault="0010587F">
            <w:pPr>
              <w:spacing w:after="0"/>
              <w:jc w:val="left"/>
            </w:pPr>
            <w:r>
              <w:t>Локальная функция/callback; исходное описание имени: load Underlay File.</w:t>
            </w:r>
          </w:p>
        </w:tc>
      </w:tr>
      <w:tr w:rsidR="00F2473D" w14:paraId="26D5B5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412DC" w14:textId="77777777" w:rsidR="00F2473D" w:rsidRDefault="0010587F">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447AD" w14:textId="77777777" w:rsidR="00F2473D" w:rsidRDefault="0010587F">
            <w:pPr>
              <w:spacing w:after="0"/>
              <w:jc w:val="left"/>
            </w:pPr>
            <w:r>
              <w:t>3506-3558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EBC2C" w14:textId="77777777" w:rsidR="00F2473D" w:rsidRDefault="0010587F">
            <w:pPr>
              <w:spacing w:after="0"/>
              <w:jc w:val="left"/>
            </w:pPr>
            <w:r>
              <w:t>Локальная функция/callback; исходное описание имени: pick Numeric From Mat.</w:t>
            </w:r>
          </w:p>
        </w:tc>
      </w:tr>
      <w:tr w:rsidR="00F2473D" w14:paraId="59B8D3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E27CE" w14:textId="77777777" w:rsidR="00F2473D" w:rsidRDefault="0010587F">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A0ACA" w14:textId="77777777" w:rsidR="00F2473D" w:rsidRDefault="0010587F">
            <w:pPr>
              <w:spacing w:after="0"/>
              <w:jc w:val="left"/>
            </w:pPr>
            <w:r>
              <w:t>3559-3564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CB215" w14:textId="77777777" w:rsidR="00F2473D" w:rsidRDefault="0010587F">
            <w:pPr>
              <w:spacing w:after="0"/>
              <w:jc w:val="left"/>
            </w:pPr>
            <w:r>
              <w:t>Локальная функция/callback; исходное описание имени: squeeze To2Dor3D.</w:t>
            </w:r>
          </w:p>
        </w:tc>
      </w:tr>
      <w:tr w:rsidR="00F2473D" w14:paraId="5DBDE7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6C9B7" w14:textId="77777777" w:rsidR="00F2473D" w:rsidRDefault="0010587F">
            <w:pPr>
              <w:spacing w:after="0"/>
              <w:jc w:val="left"/>
            </w:pPr>
            <w:r>
              <w:rPr>
                <w:rFonts w:ascii="Consolas" w:hAnsi="Consolas"/>
                <w:sz w:val="20"/>
              </w:rPr>
              <w:t>toGray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540C2" w14:textId="77777777" w:rsidR="00F2473D" w:rsidRDefault="0010587F">
            <w:pPr>
              <w:spacing w:after="0"/>
              <w:jc w:val="left"/>
            </w:pPr>
            <w:r>
              <w:t>3565-3578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520CB2" w14:textId="77777777" w:rsidR="00F2473D" w:rsidRDefault="0010587F">
            <w:pPr>
              <w:spacing w:after="0"/>
              <w:jc w:val="left"/>
            </w:pPr>
            <w:r>
              <w:t>Локальная функция/callback; исходное описание имени: to Gray.</w:t>
            </w:r>
          </w:p>
        </w:tc>
      </w:tr>
      <w:tr w:rsidR="00F2473D" w14:paraId="00762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D979C" w14:textId="77777777" w:rsidR="00F2473D" w:rsidRDefault="0010587F">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E2B9D" w14:textId="77777777" w:rsidR="00F2473D" w:rsidRDefault="0010587F">
            <w:pPr>
              <w:spacing w:after="0"/>
              <w:jc w:val="left"/>
            </w:pPr>
            <w:r>
              <w:t>3579-3687 / 109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C0E1D" w14:textId="77777777" w:rsidR="00F2473D" w:rsidRDefault="0010587F">
            <w:pPr>
              <w:spacing w:after="0"/>
              <w:jc w:val="left"/>
            </w:pPr>
            <w:r>
              <w:t>Локальная функция/callback; исходное описание имени: get Cmap.</w:t>
            </w:r>
          </w:p>
        </w:tc>
      </w:tr>
      <w:tr w:rsidR="00F2473D" w14:paraId="0A2DCB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BB6AF9" w14:textId="77777777" w:rsidR="00F2473D" w:rsidRDefault="0010587F">
            <w:pPr>
              <w:spacing w:after="0"/>
              <w:jc w:val="left"/>
            </w:pPr>
            <w:r>
              <w:rPr>
                <w:rFonts w:ascii="Consolas" w:hAnsi="Consolas"/>
                <w:sz w:val="20"/>
              </w:rPr>
              <w:t>extractGroupVideoBundleStruct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3C181" w14:textId="77777777" w:rsidR="00F2473D" w:rsidRDefault="0010587F">
            <w:pPr>
              <w:spacing w:after="0"/>
              <w:jc w:val="left"/>
            </w:pPr>
            <w:r>
              <w:t>3688-3719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33825" w14:textId="77777777" w:rsidR="00F2473D" w:rsidRDefault="0010587F">
            <w:pPr>
              <w:spacing w:after="0"/>
              <w:jc w:val="left"/>
            </w:pPr>
            <w:r>
              <w:t>Локальная функция/callback; исходное описание имени: extract Group Video Bundle Struct.</w:t>
            </w:r>
          </w:p>
        </w:tc>
      </w:tr>
      <w:tr w:rsidR="00F2473D" w14:paraId="69B704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0EBBE"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09132" w14:textId="77777777" w:rsidR="00F2473D" w:rsidRDefault="0010587F">
            <w:pPr>
              <w:spacing w:after="0"/>
              <w:jc w:val="left"/>
            </w:pPr>
            <w:r>
              <w:t>3720-3727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EF558" w14:textId="77777777" w:rsidR="00F2473D" w:rsidRDefault="0010587F">
            <w:pPr>
              <w:spacing w:after="0"/>
              <w:jc w:val="left"/>
            </w:pPr>
            <w:r>
              <w:t>Локальная функция/callback; исходное описание имени: onoff.</w:t>
            </w:r>
          </w:p>
        </w:tc>
      </w:tr>
      <w:tr w:rsidR="00F2473D" w14:paraId="68F1B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3C483" w14:textId="77777777" w:rsidR="00F2473D" w:rsidRDefault="0010587F">
            <w:pPr>
              <w:spacing w:after="0"/>
              <w:jc w:val="left"/>
            </w:pPr>
            <w:r>
              <w:rPr>
                <w:rFonts w:ascii="Consolas" w:hAnsi="Consolas"/>
                <w:sz w:val="20"/>
              </w:rPr>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6A23E" w14:textId="77777777" w:rsidR="00F2473D" w:rsidRDefault="0010587F">
            <w:pPr>
              <w:spacing w:after="0"/>
              <w:jc w:val="left"/>
            </w:pPr>
            <w:r>
              <w:t>3728-3735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FAF765" w14:textId="77777777" w:rsidR="00F2473D" w:rsidRDefault="0010587F">
            <w:pPr>
              <w:spacing w:after="0"/>
              <w:jc w:val="left"/>
            </w:pPr>
            <w:r>
              <w:t>Локальная функция/callback; исходное описание имени: tern.</w:t>
            </w:r>
          </w:p>
        </w:tc>
      </w:tr>
      <w:tr w:rsidR="00F2473D" w14:paraId="1D956E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F7510" w14:textId="77777777" w:rsidR="00F2473D" w:rsidRDefault="0010587F">
            <w:pPr>
              <w:spacing w:after="0"/>
              <w:jc w:val="left"/>
            </w:pPr>
            <w:r>
              <w:rPr>
                <w:rFonts w:ascii="Consolas" w:hAnsi="Consolas"/>
                <w:sz w:val="20"/>
              </w:rPr>
              <w:t>sliceString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AB890" w14:textId="77777777" w:rsidR="00F2473D" w:rsidRDefault="0010587F">
            <w:pPr>
              <w:spacing w:after="0"/>
              <w:jc w:val="left"/>
            </w:pPr>
            <w:r>
              <w:t>3736-3743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7264F" w14:textId="77777777" w:rsidR="00F2473D" w:rsidRDefault="0010587F">
            <w:pPr>
              <w:spacing w:after="0"/>
              <w:jc w:val="left"/>
            </w:pPr>
            <w:r>
              <w:t>Локальная функция/callback; исходное описание имени: slice String.</w:t>
            </w:r>
          </w:p>
        </w:tc>
      </w:tr>
      <w:tr w:rsidR="00F2473D" w14:paraId="039977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8A0F7" w14:textId="77777777" w:rsidR="00F2473D" w:rsidRDefault="0010587F">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3EC30" w14:textId="77777777" w:rsidR="00F2473D" w:rsidRDefault="0010587F">
            <w:pPr>
              <w:spacing w:after="0"/>
              <w:jc w:val="left"/>
            </w:pPr>
            <w:r>
              <w:t>3744-3747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8B9B7" w14:textId="77777777" w:rsidR="00F2473D" w:rsidRDefault="0010587F">
            <w:pPr>
              <w:spacing w:after="0"/>
              <w:jc w:val="left"/>
            </w:pPr>
            <w:r>
              <w:t>Локальная функция/callback; исходное описание имени: image Appearance Changed.</w:t>
            </w:r>
          </w:p>
        </w:tc>
      </w:tr>
      <w:tr w:rsidR="00F2473D" w14:paraId="639947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89069" w14:textId="77777777" w:rsidR="00F2473D" w:rsidRDefault="0010587F">
            <w:pPr>
              <w:spacing w:after="0"/>
              <w:jc w:val="left"/>
            </w:pPr>
            <w:r>
              <w:rPr>
                <w:rFonts w:ascii="Consolas" w:hAnsi="Consolas"/>
                <w:sz w:val="20"/>
              </w:rPr>
              <w:lastRenderedPageBreak/>
              <w:t>syncImageAxesToCurrentFrame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8E349" w14:textId="77777777" w:rsidR="00F2473D" w:rsidRDefault="0010587F">
            <w:pPr>
              <w:spacing w:after="0"/>
              <w:jc w:val="left"/>
            </w:pPr>
            <w:r>
              <w:t>3748-3819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44AE0" w14:textId="77777777" w:rsidR="00F2473D" w:rsidRDefault="0010587F">
            <w:pPr>
              <w:spacing w:after="0"/>
              <w:jc w:val="left"/>
            </w:pPr>
            <w:r>
              <w:t>Локальная функция/callback; исходное описание имени: sync Image Axes To Current Frame.</w:t>
            </w:r>
          </w:p>
        </w:tc>
      </w:tr>
      <w:tr w:rsidR="00F2473D" w14:paraId="1E6F38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F523A" w14:textId="77777777" w:rsidR="00F2473D" w:rsidRDefault="0010587F">
            <w:pPr>
              <w:spacing w:after="0"/>
              <w:jc w:val="left"/>
            </w:pPr>
            <w:r>
              <w:rPr>
                <w:rFonts w:ascii="Consolas" w:hAnsi="Consolas"/>
                <w:sz w:val="20"/>
              </w:rPr>
              <w:t>makeBrushMask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22C27" w14:textId="77777777" w:rsidR="00F2473D" w:rsidRDefault="0010587F">
            <w:pPr>
              <w:spacing w:after="0"/>
              <w:jc w:val="left"/>
            </w:pPr>
            <w:r>
              <w:t>3820-3824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486AB" w14:textId="77777777" w:rsidR="00F2473D" w:rsidRDefault="0010587F">
            <w:pPr>
              <w:spacing w:after="0"/>
              <w:jc w:val="left"/>
            </w:pPr>
            <w:r>
              <w:t>Локальная функция/callback; исходное описание имени: make Brush Mask.</w:t>
            </w:r>
          </w:p>
        </w:tc>
      </w:tr>
      <w:tr w:rsidR="00F2473D" w14:paraId="60DF4E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F7DD9" w14:textId="77777777" w:rsidR="00F2473D" w:rsidRDefault="0010587F">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BB730" w14:textId="77777777" w:rsidR="00F2473D" w:rsidRDefault="0010587F">
            <w:pPr>
              <w:spacing w:after="0"/>
              <w:jc w:val="left"/>
            </w:pPr>
            <w:r>
              <w:t>3825-3835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F7F9D" w14:textId="77777777" w:rsidR="00F2473D" w:rsidRDefault="0010587F">
            <w:pPr>
              <w:spacing w:after="0"/>
              <w:jc w:val="left"/>
            </w:pPr>
            <w:r>
              <w:t>Локальная функция/callback; исходное описание имени: mat2gray safe.</w:t>
            </w:r>
          </w:p>
        </w:tc>
      </w:tr>
      <w:tr w:rsidR="00F2473D" w14:paraId="494F05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59559" w14:textId="77777777" w:rsidR="00F2473D" w:rsidRDefault="0010587F">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F70F2" w14:textId="77777777" w:rsidR="00F2473D" w:rsidRDefault="0010587F">
            <w:pPr>
              <w:spacing w:after="0"/>
              <w:jc w:val="left"/>
            </w:pPr>
            <w:r>
              <w:t>3836-3855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BC9FE5" w14:textId="77777777" w:rsidR="00F2473D" w:rsidRDefault="0010587F">
            <w:pPr>
              <w:spacing w:after="0"/>
              <w:jc w:val="left"/>
            </w:pPr>
            <w:r>
              <w:t>Локальная функция/callback; исходное описание имени: clip01 percentile.</w:t>
            </w:r>
          </w:p>
        </w:tc>
      </w:tr>
      <w:tr w:rsidR="00F2473D" w14:paraId="09949A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37178" w14:textId="77777777" w:rsidR="00F2473D" w:rsidRDefault="0010587F">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50C04" w14:textId="77777777" w:rsidR="00F2473D" w:rsidRDefault="0010587F">
            <w:pPr>
              <w:spacing w:after="0"/>
              <w:jc w:val="left"/>
            </w:pPr>
            <w:r>
              <w:t>3856-3879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AE65E" w14:textId="77777777" w:rsidR="00F2473D" w:rsidRDefault="0010587F">
            <w:pPr>
              <w:spacing w:after="0"/>
              <w:jc w:val="left"/>
            </w:pPr>
            <w:r>
              <w:t>Локальная функция/callback; исходное описание имени: prctile fallback.</w:t>
            </w:r>
          </w:p>
        </w:tc>
      </w:tr>
      <w:tr w:rsidR="00F2473D" w14:paraId="639411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8143D" w14:textId="77777777" w:rsidR="00F2473D" w:rsidRDefault="0010587F">
            <w:pPr>
              <w:spacing w:after="0"/>
              <w:jc w:val="left"/>
            </w:pPr>
            <w:r>
              <w:rPr>
                <w:rFonts w:ascii="Consolas" w:hAnsi="Consolas"/>
                <w:sz w:val="20"/>
              </w:rPr>
              <w:t>loadMaskBundleCB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D1E41" w14:textId="77777777" w:rsidR="00F2473D" w:rsidRDefault="0010587F">
            <w:pPr>
              <w:spacing w:after="0"/>
              <w:jc w:val="left"/>
            </w:pPr>
            <w:r>
              <w:t>3880-3943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EA95C" w14:textId="77777777" w:rsidR="00F2473D" w:rsidRDefault="0010587F">
            <w:pPr>
              <w:spacing w:after="0"/>
              <w:jc w:val="left"/>
            </w:pPr>
            <w:r>
              <w:t>Локальная функция/callback; исходное описание имени: load Mask Bundle CB.</w:t>
            </w:r>
          </w:p>
        </w:tc>
      </w:tr>
      <w:tr w:rsidR="00F2473D" w14:paraId="7ED198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0F4D4" w14:textId="77777777" w:rsidR="00F2473D" w:rsidRDefault="0010587F">
            <w:pPr>
              <w:spacing w:after="0"/>
              <w:jc w:val="left"/>
            </w:pPr>
            <w:r>
              <w:rPr>
                <w:rFonts w:ascii="Consolas" w:hAnsi="Consolas"/>
                <w:sz w:val="20"/>
              </w:rPr>
              <w:t>normalizeMaskInputForVideo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D2F73" w14:textId="77777777" w:rsidR="00F2473D" w:rsidRDefault="0010587F">
            <w:pPr>
              <w:spacing w:after="0"/>
              <w:jc w:val="left"/>
            </w:pPr>
            <w:r>
              <w:t>3944-4072 / 129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21EBA" w14:textId="77777777" w:rsidR="00F2473D" w:rsidRDefault="0010587F">
            <w:pPr>
              <w:spacing w:after="0"/>
              <w:jc w:val="left"/>
            </w:pPr>
            <w:r>
              <w:t>Локальная функция/callback; исходное описание имени: normalize Mask Input For Video.</w:t>
            </w:r>
          </w:p>
        </w:tc>
      </w:tr>
      <w:tr w:rsidR="00F2473D" w14:paraId="658F81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67D5C" w14:textId="77777777" w:rsidR="00F2473D" w:rsidRDefault="0010587F">
            <w:pPr>
              <w:spacing w:after="0"/>
              <w:jc w:val="left"/>
            </w:pPr>
            <w:r>
              <w:rPr>
                <w:rFonts w:ascii="Consolas" w:hAnsi="Consolas"/>
                <w:sz w:val="20"/>
              </w:rPr>
              <w:t>expandMaskToVideoSize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41BFF" w14:textId="77777777" w:rsidR="00F2473D" w:rsidRDefault="0010587F">
            <w:pPr>
              <w:spacing w:after="0"/>
              <w:jc w:val="left"/>
            </w:pPr>
            <w:r>
              <w:t>4073-4141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2DCDB" w14:textId="77777777" w:rsidR="00F2473D" w:rsidRDefault="0010587F">
            <w:pPr>
              <w:spacing w:after="0"/>
              <w:jc w:val="left"/>
            </w:pPr>
            <w:r>
              <w:t>Локальная функция/callback; исходное описание имени: expand Mask To Video Size.</w:t>
            </w:r>
          </w:p>
        </w:tc>
      </w:tr>
      <w:tr w:rsidR="00F2473D" w14:paraId="70C34B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89B7D" w14:textId="77777777" w:rsidR="00F2473D" w:rsidRDefault="0010587F">
            <w:pPr>
              <w:spacing w:after="0"/>
              <w:jc w:val="left"/>
            </w:pPr>
            <w:r>
              <w:rPr>
                <w:rFonts w:ascii="Consolas" w:hAnsi="Consolas"/>
                <w:sz w:val="20"/>
              </w:rPr>
              <w:t>resizeLogical2D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1F1E3" w14:textId="77777777" w:rsidR="00F2473D" w:rsidRDefault="0010587F">
            <w:pPr>
              <w:spacing w:after="0"/>
              <w:jc w:val="left"/>
            </w:pPr>
            <w:r>
              <w:t>4142-4157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96562" w14:textId="77777777" w:rsidR="00F2473D" w:rsidRDefault="0010587F">
            <w:pPr>
              <w:spacing w:after="0"/>
              <w:jc w:val="left"/>
            </w:pPr>
            <w:r>
              <w:t>Локальная функция/callback; исходное описание имени: resize Logical2D.</w:t>
            </w:r>
          </w:p>
        </w:tc>
      </w:tr>
      <w:tr w:rsidR="00F2473D" w14:paraId="0423C2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9B5C2" w14:textId="77777777" w:rsidR="00F2473D" w:rsidRDefault="0010587F">
            <w:pPr>
              <w:spacing w:after="0"/>
              <w:jc w:val="left"/>
            </w:pPr>
            <w:r>
              <w:rPr>
                <w:rFonts w:ascii="Consolas" w:hAnsi="Consolas"/>
                <w:sz w:val="20"/>
              </w:rPr>
              <w:t>fitBundleUnderlayToVideo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E8441" w14:textId="77777777" w:rsidR="00F2473D" w:rsidRDefault="0010587F">
            <w:pPr>
              <w:spacing w:after="0"/>
              <w:jc w:val="left"/>
            </w:pPr>
            <w:r>
              <w:t>4158-4262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494F7" w14:textId="77777777" w:rsidR="00F2473D" w:rsidRDefault="0010587F">
            <w:pPr>
              <w:spacing w:after="0"/>
              <w:jc w:val="left"/>
            </w:pPr>
            <w:r>
              <w:t>Локальная функция/callback; исходное описание имени: fit Bundle Underlay To Video.</w:t>
            </w:r>
          </w:p>
        </w:tc>
      </w:tr>
      <w:tr w:rsidR="00F2473D" w14:paraId="59E050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53710" w14:textId="77777777" w:rsidR="00F2473D" w:rsidRDefault="0010587F">
            <w:pPr>
              <w:spacing w:after="0"/>
              <w:jc w:val="left"/>
            </w:pPr>
            <w:r>
              <w:rPr>
                <w:rFonts w:ascii="Consolas" w:hAnsi="Consolas"/>
                <w:sz w:val="20"/>
              </w:rPr>
              <w:t>readMaskFileForVideo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E5E9D" w14:textId="77777777" w:rsidR="00F2473D" w:rsidRDefault="0010587F">
            <w:pPr>
              <w:spacing w:after="0"/>
              <w:jc w:val="left"/>
            </w:pPr>
            <w:r>
              <w:t>4263-4299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0AC56" w14:textId="77777777" w:rsidR="00F2473D" w:rsidRDefault="0010587F">
            <w:pPr>
              <w:spacing w:after="0"/>
              <w:jc w:val="left"/>
            </w:pPr>
            <w:r>
              <w:t>Локальная функция/callback; исходное описание имени: read Mask File For Video.</w:t>
            </w:r>
          </w:p>
        </w:tc>
      </w:tr>
      <w:tr w:rsidR="00F2473D" w14:paraId="7080D6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B83F4" w14:textId="77777777" w:rsidR="00F2473D" w:rsidRDefault="0010587F">
            <w:pPr>
              <w:spacing w:after="0"/>
              <w:jc w:val="left"/>
            </w:pPr>
            <w:r>
              <w:rPr>
                <w:rFonts w:ascii="Consolas" w:hAnsi="Consolas"/>
                <w:sz w:val="20"/>
              </w:rPr>
              <w:t>deriveBrainMaskFromUnderlayVideo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1ED3F" w14:textId="77777777" w:rsidR="00F2473D" w:rsidRDefault="0010587F">
            <w:pPr>
              <w:spacing w:after="0"/>
              <w:jc w:val="left"/>
            </w:pPr>
            <w:r>
              <w:t>4300-4352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78046" w14:textId="77777777" w:rsidR="00F2473D" w:rsidRDefault="0010587F">
            <w:pPr>
              <w:spacing w:after="0"/>
              <w:jc w:val="left"/>
            </w:pPr>
            <w:r>
              <w:t>Локальная функция/callback; исходное описание имени: derive Brain Mask From Underlay Video.</w:t>
            </w:r>
          </w:p>
        </w:tc>
      </w:tr>
      <w:tr w:rsidR="00F2473D" w14:paraId="154A47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3C442" w14:textId="77777777" w:rsidR="00F2473D" w:rsidRDefault="0010587F">
            <w:pPr>
              <w:spacing w:after="0"/>
              <w:jc w:val="left"/>
            </w:pPr>
            <w:r>
              <w:rPr>
                <w:rFonts w:ascii="Consolas" w:hAnsi="Consolas"/>
                <w:sz w:val="20"/>
              </w:rPr>
              <w:lastRenderedPageBreak/>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CDBA4" w14:textId="77777777" w:rsidR="00F2473D" w:rsidRDefault="0010587F">
            <w:pPr>
              <w:spacing w:after="0"/>
              <w:jc w:val="left"/>
            </w:pPr>
            <w:r>
              <w:t>4353-4394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2D6E1" w14:textId="77777777" w:rsidR="00F2473D" w:rsidRDefault="0010587F">
            <w:pPr>
              <w:spacing w:after="0"/>
              <w:jc w:val="left"/>
            </w:pPr>
            <w:r>
              <w:t>Локальная функция/callback; исходное описание имени: get Start Path.</w:t>
            </w:r>
          </w:p>
        </w:tc>
      </w:tr>
      <w:tr w:rsidR="00F2473D" w14:paraId="2B674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F80A9" w14:textId="77777777" w:rsidR="00F2473D" w:rsidRDefault="0010587F">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7CC1B" w14:textId="77777777" w:rsidR="00F2473D" w:rsidRDefault="0010587F">
            <w:pPr>
              <w:spacing w:after="0"/>
              <w:jc w:val="left"/>
            </w:pPr>
            <w:r>
              <w:t>4395-4487 / 93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FDF32F" w14:textId="77777777" w:rsidR="00F2473D" w:rsidRDefault="0010587F">
            <w:pPr>
              <w:spacing w:after="0"/>
              <w:jc w:val="left"/>
            </w:pPr>
            <w:r>
              <w:t>Локальная функция/callback; исходное описание имени: warp Functional To Atlas CB.</w:t>
            </w:r>
          </w:p>
        </w:tc>
      </w:tr>
      <w:tr w:rsidR="00F2473D" w14:paraId="26C142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F9163" w14:textId="77777777" w:rsidR="00F2473D" w:rsidRDefault="0010587F">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95C95" w14:textId="77777777" w:rsidR="00F2473D" w:rsidRDefault="0010587F">
            <w:pPr>
              <w:spacing w:after="0"/>
              <w:jc w:val="left"/>
            </w:pPr>
            <w:r>
              <w:t>4488-4611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17CE6" w14:textId="77777777" w:rsidR="00F2473D" w:rsidRDefault="0010587F">
            <w:pPr>
              <w:spacing w:after="0"/>
              <w:jc w:val="left"/>
            </w:pPr>
            <w:r>
              <w:t>Локальная функция/callback; исходное описание имени: warp Functional To Atlas Single File.</w:t>
            </w:r>
          </w:p>
        </w:tc>
      </w:tr>
      <w:tr w:rsidR="00F2473D" w14:paraId="441C37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20B04" w14:textId="77777777" w:rsidR="00F2473D" w:rsidRDefault="0010587F">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D6EC6" w14:textId="77777777" w:rsidR="00F2473D" w:rsidRDefault="0010587F">
            <w:pPr>
              <w:spacing w:after="0"/>
              <w:jc w:val="left"/>
            </w:pPr>
            <w:r>
              <w:t>4612-4736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EF5EFF" w14:textId="77777777" w:rsidR="00F2473D" w:rsidRDefault="0010587F">
            <w:pPr>
              <w:spacing w:after="0"/>
              <w:jc w:val="left"/>
            </w:pPr>
            <w:r>
              <w:t>Локальная функция/callback; исходное описание имени: warp Functional To Atlas Step Motor Folder.</w:t>
            </w:r>
          </w:p>
        </w:tc>
      </w:tr>
      <w:tr w:rsidR="00F2473D" w14:paraId="0F77DA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9558A" w14:textId="77777777" w:rsidR="00F2473D" w:rsidRDefault="0010587F">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34096" w14:textId="77777777" w:rsidR="00F2473D" w:rsidRDefault="0010587F">
            <w:pPr>
              <w:spacing w:after="0"/>
              <w:jc w:val="left"/>
            </w:pPr>
            <w:r>
              <w:t>4737-4783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18FD7" w14:textId="77777777" w:rsidR="00F2473D" w:rsidRDefault="0010587F">
            <w:pPr>
              <w:spacing w:after="0"/>
              <w:jc w:val="left"/>
            </w:pPr>
            <w:r>
              <w:t>Локальная функция/callback; исходное описание имени: reset Warp To Native CB.</w:t>
            </w:r>
          </w:p>
        </w:tc>
      </w:tr>
      <w:tr w:rsidR="00F2473D" w14:paraId="170F0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EF32D" w14:textId="77777777" w:rsidR="00F2473D" w:rsidRDefault="0010587F">
            <w:pPr>
              <w:spacing w:after="0"/>
              <w:jc w:val="left"/>
            </w:pPr>
            <w:r>
              <w:rPr>
                <w:rFonts w:ascii="Consolas" w:hAnsi="Consolas"/>
                <w:sz w:val="20"/>
              </w:rPr>
              <w:t>resetAfterDataSpaceChange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3BD18" w14:textId="77777777" w:rsidR="00F2473D" w:rsidRDefault="0010587F">
            <w:pPr>
              <w:spacing w:after="0"/>
              <w:jc w:val="left"/>
            </w:pPr>
            <w:r>
              <w:t>4784-4842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A20F3" w14:textId="77777777" w:rsidR="00F2473D" w:rsidRDefault="0010587F">
            <w:pPr>
              <w:spacing w:after="0"/>
              <w:jc w:val="left"/>
            </w:pPr>
            <w:r>
              <w:t>Локальная функция/callback; исходное описание имени: reset After Data Space Change.</w:t>
            </w:r>
          </w:p>
        </w:tc>
      </w:tr>
      <w:tr w:rsidR="00F2473D" w14:paraId="52F1EE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B8B6E" w14:textId="77777777" w:rsidR="00F2473D" w:rsidRDefault="0010587F">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0CBBD" w14:textId="77777777" w:rsidR="00F2473D" w:rsidRDefault="0010587F">
            <w:pPr>
              <w:spacing w:after="0"/>
              <w:jc w:val="left"/>
            </w:pPr>
            <w:r>
              <w:t>4843-4911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4BDCA" w14:textId="77777777" w:rsidR="00F2473D" w:rsidRDefault="0010587F">
            <w:pPr>
              <w:spacing w:after="0"/>
              <w:jc w:val="left"/>
            </w:pPr>
            <w:r>
              <w:t>Локальная функция/callback; исходное описание имени: extract Atlas Warp Struct.</w:t>
            </w:r>
          </w:p>
        </w:tc>
      </w:tr>
      <w:tr w:rsidR="00F2473D" w14:paraId="2E308D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6A312" w14:textId="77777777" w:rsidR="00F2473D" w:rsidRDefault="0010587F">
            <w:pPr>
              <w:spacing w:after="0"/>
              <w:jc w:val="left"/>
            </w:pPr>
            <w:r>
              <w:rPr>
                <w:rFonts w:ascii="Consolas" w:hAnsi="Consolas"/>
                <w:sz w:val="20"/>
              </w:rPr>
              <w:t>warpDataSeriesToAtlas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AB969" w14:textId="77777777" w:rsidR="00F2473D" w:rsidRDefault="0010587F">
            <w:pPr>
              <w:spacing w:after="0"/>
              <w:jc w:val="left"/>
            </w:pPr>
            <w:r>
              <w:t>4912-4999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7E31D" w14:textId="77777777" w:rsidR="00F2473D" w:rsidRDefault="0010587F">
            <w:pPr>
              <w:spacing w:after="0"/>
              <w:jc w:val="left"/>
            </w:pPr>
            <w:r>
              <w:t>Локальная функция/callback; исходное описание имени: warp Data Series To Atlas.</w:t>
            </w:r>
          </w:p>
        </w:tc>
      </w:tr>
      <w:tr w:rsidR="00F2473D" w14:paraId="31BCEF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70966" w14:textId="77777777" w:rsidR="00F2473D" w:rsidRDefault="0010587F">
            <w:pPr>
              <w:spacing w:after="0"/>
              <w:jc w:val="left"/>
            </w:pPr>
            <w:r>
              <w:rPr>
                <w:rFonts w:ascii="Consolas" w:hAnsi="Consolas"/>
                <w:sz w:val="20"/>
              </w:rPr>
              <w:t>videoSliceMapping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05DB4" w14:textId="77777777" w:rsidR="00F2473D" w:rsidRDefault="0010587F">
            <w:pPr>
              <w:spacing w:after="0"/>
              <w:jc w:val="left"/>
            </w:pPr>
            <w:r>
              <w:t>5000-5008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79F74" w14:textId="77777777" w:rsidR="00F2473D" w:rsidRDefault="0010587F">
            <w:pPr>
              <w:spacing w:after="0"/>
              <w:jc w:val="left"/>
            </w:pPr>
            <w:r>
              <w:t>Локальная функция/callback; исходное описание имени: video Slice Mapping.</w:t>
            </w:r>
          </w:p>
        </w:tc>
      </w:tr>
      <w:tr w:rsidR="00F2473D" w14:paraId="55AA28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E8F7F" w14:textId="77777777" w:rsidR="00F2473D" w:rsidRDefault="0010587F">
            <w:pPr>
              <w:spacing w:after="0"/>
              <w:jc w:val="left"/>
            </w:pPr>
            <w:r>
              <w:rPr>
                <w:rFonts w:ascii="Consolas" w:hAnsi="Consolas"/>
                <w:sz w:val="20"/>
              </w:rPr>
              <w:t>warpDataSeriesToAtlasStepMotorVideo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13D978" w14:textId="77777777" w:rsidR="00F2473D" w:rsidRDefault="0010587F">
            <w:pPr>
              <w:spacing w:after="0"/>
              <w:jc w:val="left"/>
            </w:pPr>
            <w:r>
              <w:t>5009-5137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AC4BC" w14:textId="77777777" w:rsidR="00F2473D" w:rsidRDefault="0010587F">
            <w:pPr>
              <w:spacing w:after="0"/>
              <w:jc w:val="left"/>
            </w:pPr>
            <w:r>
              <w:t>Локальная функция/callback; исходное описание имени: warp Data Series To Atlas Step Motor Video.</w:t>
            </w:r>
          </w:p>
        </w:tc>
      </w:tr>
      <w:tr w:rsidR="00F2473D" w14:paraId="1C8FDD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480A5" w14:textId="77777777" w:rsidR="00F2473D" w:rsidRDefault="0010587F">
            <w:pPr>
              <w:spacing w:after="0"/>
              <w:jc w:val="left"/>
            </w:pPr>
            <w:r>
              <w:rPr>
                <w:rFonts w:ascii="Consolas" w:hAnsi="Consolas"/>
                <w:sz w:val="20"/>
              </w:rPr>
              <w:t>collectStepMotorRegistration2DTransformsVideo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83EF1" w14:textId="77777777" w:rsidR="00F2473D" w:rsidRDefault="0010587F">
            <w:pPr>
              <w:spacing w:after="0"/>
              <w:jc w:val="left"/>
            </w:pPr>
            <w:r>
              <w:t>5138-5228 / 91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366EA" w14:textId="77777777" w:rsidR="00F2473D" w:rsidRDefault="0010587F">
            <w:pPr>
              <w:spacing w:after="0"/>
              <w:jc w:val="left"/>
            </w:pPr>
            <w:r>
              <w:t>Локальная функция/callback; исходное описание имени: collect Step Motor Registration2DTransforms Video.</w:t>
            </w:r>
          </w:p>
        </w:tc>
      </w:tr>
      <w:tr w:rsidR="00F2473D" w14:paraId="65CE12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3CBD31" w14:textId="77777777" w:rsidR="00F2473D" w:rsidRDefault="0010587F">
            <w:pPr>
              <w:spacing w:after="0"/>
              <w:jc w:val="left"/>
            </w:pPr>
            <w:r>
              <w:rPr>
                <w:rFonts w:ascii="Consolas" w:hAnsi="Consolas"/>
                <w:sz w:val="20"/>
              </w:rPr>
              <w:lastRenderedPageBreak/>
              <w:t>listMatFilesRecursiveVideo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2D1B8" w14:textId="77777777" w:rsidR="00F2473D" w:rsidRDefault="0010587F">
            <w:pPr>
              <w:spacing w:after="0"/>
              <w:jc w:val="left"/>
            </w:pPr>
            <w:r>
              <w:t>5229-5238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486A3" w14:textId="77777777" w:rsidR="00F2473D" w:rsidRDefault="0010587F">
            <w:pPr>
              <w:spacing w:after="0"/>
              <w:jc w:val="left"/>
            </w:pPr>
            <w:r>
              <w:t>Локальная функция/callback; исходное описание имени: list Mat Files Recursive Video.</w:t>
            </w:r>
          </w:p>
        </w:tc>
      </w:tr>
      <w:tr w:rsidR="00F2473D" w14:paraId="57EB77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1389F" w14:textId="77777777" w:rsidR="00F2473D" w:rsidRDefault="0010587F">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5F771" w14:textId="77777777" w:rsidR="00F2473D" w:rsidRDefault="0010587F">
            <w:pPr>
              <w:spacing w:after="0"/>
              <w:jc w:val="left"/>
            </w:pPr>
            <w:r>
              <w:t>5239-5272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26F0F" w14:textId="77777777" w:rsidR="00F2473D" w:rsidRDefault="0010587F">
            <w:pPr>
              <w:spacing w:after="0"/>
              <w:jc w:val="left"/>
            </w:pPr>
            <w:r>
              <w:t>Локальная функция/callback; исходное описание имени: walk Dir.</w:t>
            </w:r>
          </w:p>
        </w:tc>
      </w:tr>
      <w:tr w:rsidR="00F2473D" w14:paraId="0E7DE5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28849" w14:textId="77777777" w:rsidR="00F2473D" w:rsidRDefault="0010587F">
            <w:pPr>
              <w:spacing w:after="0"/>
              <w:jc w:val="left"/>
            </w:pPr>
            <w:r>
              <w:rPr>
                <w:rFonts w:ascii="Consolas" w:hAnsi="Consolas"/>
                <w:sz w:val="20"/>
              </w:rPr>
              <w:t>parseStepMotorSourceIndexVideo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34EFC" w14:textId="77777777" w:rsidR="00F2473D" w:rsidRDefault="0010587F">
            <w:pPr>
              <w:spacing w:after="0"/>
              <w:jc w:val="left"/>
            </w:pPr>
            <w:r>
              <w:t>5273-5327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39D3C4" w14:textId="77777777" w:rsidR="00F2473D" w:rsidRDefault="0010587F">
            <w:pPr>
              <w:spacing w:after="0"/>
              <w:jc w:val="left"/>
            </w:pPr>
            <w:r>
              <w:t>Локальная функция/callback; исходное описание имени: parse Step Motor Source Index Video.</w:t>
            </w:r>
          </w:p>
        </w:tc>
      </w:tr>
      <w:tr w:rsidR="00F2473D" w14:paraId="7276B1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F2EBF" w14:textId="77777777" w:rsidR="00F2473D" w:rsidRDefault="0010587F">
            <w:pPr>
              <w:spacing w:after="0"/>
              <w:jc w:val="left"/>
            </w:pPr>
            <w:r>
              <w:rPr>
                <w:rFonts w:ascii="Consolas" w:hAnsi="Consolas"/>
                <w:sz w:val="20"/>
              </w:rPr>
              <w:t>scoreStepMotorTransformFileVideo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11EF7" w14:textId="77777777" w:rsidR="00F2473D" w:rsidRDefault="0010587F">
            <w:pPr>
              <w:spacing w:after="0"/>
              <w:jc w:val="left"/>
            </w:pPr>
            <w:r>
              <w:t>5328-5353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DD1CF" w14:textId="77777777" w:rsidR="00F2473D" w:rsidRDefault="0010587F">
            <w:pPr>
              <w:spacing w:after="0"/>
              <w:jc w:val="left"/>
            </w:pPr>
            <w:r>
              <w:t>Локальная функция/callback; исходное описание имени: score Step Motor Transform File Video.</w:t>
            </w:r>
          </w:p>
        </w:tc>
      </w:tr>
      <w:tr w:rsidR="00F2473D" w14:paraId="78614D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67BBB" w14:textId="77777777" w:rsidR="00F2473D" w:rsidRDefault="0010587F">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75A40E" w14:textId="77777777" w:rsidR="00F2473D" w:rsidRDefault="0010587F">
            <w:pPr>
              <w:spacing w:after="0"/>
              <w:jc w:val="left"/>
            </w:pPr>
            <w:r>
              <w:t>5354-5366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36EDF" w14:textId="77777777" w:rsidR="00F2473D" w:rsidRDefault="0010587F">
            <w:pPr>
              <w:spacing w:after="0"/>
              <w:jc w:val="left"/>
            </w:pPr>
            <w:r>
              <w:t>Локальная функция/callback; исходное описание имени: show Region List.</w:t>
            </w:r>
          </w:p>
        </w:tc>
      </w:tr>
      <w:tr w:rsidR="00F2473D" w14:paraId="1D3205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EAF0E" w14:textId="77777777" w:rsidR="00F2473D" w:rsidRDefault="0010587F">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E7524" w14:textId="77777777" w:rsidR="00F2473D" w:rsidRDefault="0010587F">
            <w:pPr>
              <w:spacing w:after="0"/>
              <w:jc w:val="left"/>
            </w:pPr>
            <w:r>
              <w:t>5367-5389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0C3BE" w14:textId="77777777" w:rsidR="00F2473D" w:rsidRDefault="0010587F">
            <w:pPr>
              <w:spacing w:after="0"/>
              <w:jc w:val="left"/>
            </w:pPr>
            <w:r>
              <w:t>Локальная функция/callback; исходное описание имени: update Region Labels.</w:t>
            </w:r>
          </w:p>
        </w:tc>
      </w:tr>
      <w:tr w:rsidR="00F2473D" w14:paraId="71E789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7D3D0" w14:textId="77777777" w:rsidR="00F2473D" w:rsidRDefault="0010587F">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58D87" w14:textId="77777777" w:rsidR="00F2473D" w:rsidRDefault="0010587F">
            <w:pPr>
              <w:spacing w:after="0"/>
              <w:jc w:val="left"/>
            </w:pPr>
            <w:r>
              <w:t>5390-5393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37260" w14:textId="77777777" w:rsidR="00F2473D" w:rsidRDefault="0010587F">
            <w:pPr>
              <w:spacing w:after="0"/>
              <w:jc w:val="left"/>
            </w:pPr>
            <w:r>
              <w:t>Локальная функция/callback; исходное описание имени: region Appearance Changed.</w:t>
            </w:r>
          </w:p>
        </w:tc>
      </w:tr>
      <w:tr w:rsidR="00F2473D" w14:paraId="1830D1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3BDD0" w14:textId="77777777" w:rsidR="00F2473D" w:rsidRDefault="0010587F">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5B7B1" w14:textId="77777777" w:rsidR="00F2473D" w:rsidRDefault="0010587F">
            <w:pPr>
              <w:spacing w:after="0"/>
              <w:jc w:val="left"/>
            </w:pPr>
            <w:r>
              <w:t>5394-5410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4E70E" w14:textId="77777777" w:rsidR="00F2473D" w:rsidRDefault="0010587F">
            <w:pPr>
              <w:spacing w:after="0"/>
              <w:jc w:val="left"/>
            </w:pPr>
            <w:r>
              <w:t>Локальная функция/callback; исходное описание имени: refresh Registered2DUnderlays.</w:t>
            </w:r>
          </w:p>
        </w:tc>
      </w:tr>
      <w:tr w:rsidR="00F2473D" w14:paraId="0ED4D3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5F4C2" w14:textId="77777777" w:rsidR="00F2473D" w:rsidRDefault="0010587F">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B738B" w14:textId="77777777" w:rsidR="00F2473D" w:rsidRDefault="0010587F">
            <w:pPr>
              <w:spacing w:after="0"/>
              <w:jc w:val="left"/>
            </w:pPr>
            <w:r>
              <w:t>5411-5416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C76C2" w14:textId="77777777" w:rsidR="00F2473D" w:rsidRDefault="0010587F">
            <w:pPr>
              <w:spacing w:after="0"/>
              <w:jc w:val="left"/>
            </w:pPr>
            <w:r>
              <w:t>Локальная функция/callback; исходное описание имени: underlay Data.</w:t>
            </w:r>
          </w:p>
        </w:tc>
      </w:tr>
      <w:tr w:rsidR="00F2473D" w14:paraId="0CBAB4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10753" w14:textId="77777777" w:rsidR="00F2473D" w:rsidRDefault="0010587F">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2AA22" w14:textId="77777777" w:rsidR="00F2473D" w:rsidRDefault="0010587F">
            <w:pPr>
              <w:spacing w:after="0"/>
              <w:jc w:val="left"/>
            </w:pPr>
            <w:r>
              <w:t>5417-5428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5AFEB" w14:textId="77777777" w:rsidR="00F2473D" w:rsidRDefault="0010587F">
            <w:pPr>
              <w:spacing w:after="0"/>
              <w:jc w:val="left"/>
            </w:pPr>
            <w:r>
              <w:t>Локальная функция/callback; исходное описание имени: atlas Underlay Choice CB.</w:t>
            </w:r>
          </w:p>
        </w:tc>
      </w:tr>
      <w:tr w:rsidR="00F2473D" w14:paraId="114D2C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8A0A7" w14:textId="77777777" w:rsidR="00F2473D" w:rsidRDefault="0010587F">
            <w:pPr>
              <w:spacing w:after="0"/>
              <w:jc w:val="left"/>
            </w:pPr>
            <w:r>
              <w:rPr>
                <w:rFonts w:ascii="Consolas" w:hAnsi="Consolas"/>
                <w:sz w:val="20"/>
              </w:rPr>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80CDF" w14:textId="77777777" w:rsidR="00F2473D" w:rsidRDefault="0010587F">
            <w:pPr>
              <w:spacing w:after="0"/>
              <w:jc w:val="left"/>
            </w:pPr>
            <w:r>
              <w:t>5429-5444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129790" w14:textId="77777777" w:rsidR="00F2473D" w:rsidRDefault="0010587F">
            <w:pPr>
              <w:spacing w:after="0"/>
              <w:jc w:val="left"/>
            </w:pPr>
            <w:r>
              <w:t>Локальная функция/callback; исходное описание имени: refresh Atlas Underlay Choices.</w:t>
            </w:r>
          </w:p>
        </w:tc>
      </w:tr>
      <w:tr w:rsidR="00F2473D" w14:paraId="765E8E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07F98" w14:textId="77777777" w:rsidR="00F2473D" w:rsidRDefault="0010587F">
            <w:pPr>
              <w:spacing w:after="0"/>
              <w:jc w:val="left"/>
            </w:pPr>
            <w:r>
              <w:rPr>
                <w:rFonts w:ascii="Consolas" w:hAnsi="Consolas"/>
                <w:sz w:val="20"/>
              </w:rPr>
              <w:lastRenderedPageBreak/>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BD6B6" w14:textId="77777777" w:rsidR="00F2473D" w:rsidRDefault="0010587F">
            <w:pPr>
              <w:spacing w:after="0"/>
              <w:jc w:val="left"/>
            </w:pPr>
            <w:r>
              <w:t>5445-5470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904EB" w14:textId="77777777" w:rsidR="00F2473D" w:rsidRDefault="0010587F">
            <w:pPr>
              <w:spacing w:after="0"/>
              <w:jc w:val="left"/>
            </w:pPr>
            <w:r>
              <w:t>Локальная функция/callback; исходное описание имени: apply3DAtlas Warp.</w:t>
            </w:r>
          </w:p>
        </w:tc>
      </w:tr>
      <w:tr w:rsidR="00F2473D" w14:paraId="2F4CEF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DAA41" w14:textId="77777777" w:rsidR="00F2473D" w:rsidRDefault="0010587F">
            <w:pPr>
              <w:spacing w:after="0"/>
              <w:jc w:val="left"/>
            </w:pPr>
            <w:r>
              <w:rPr>
                <w:rFonts w:ascii="Consolas" w:hAnsi="Consolas"/>
                <w:sz w:val="20"/>
              </w:rPr>
              <w:t>applyStepMotorUnderlayBundleVideo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94CDD" w14:textId="77777777" w:rsidR="00F2473D" w:rsidRDefault="0010587F">
            <w:pPr>
              <w:spacing w:after="0"/>
              <w:jc w:val="left"/>
            </w:pPr>
            <w:r>
              <w:t>5471-5497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69E89" w14:textId="77777777" w:rsidR="00F2473D" w:rsidRDefault="0010587F">
            <w:pPr>
              <w:spacing w:after="0"/>
              <w:jc w:val="left"/>
            </w:pPr>
            <w:r>
              <w:t>Локальная функция/callback; исходное описание имени: apply Step Motor Underlay Bundle Video.</w:t>
            </w:r>
          </w:p>
        </w:tc>
      </w:tr>
      <w:tr w:rsidR="00F2473D" w14:paraId="3CD0EA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5F8CD" w14:textId="77777777" w:rsidR="00F2473D" w:rsidRDefault="0010587F">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6AC68" w14:textId="77777777" w:rsidR="00F2473D" w:rsidRDefault="0010587F">
            <w:pPr>
              <w:spacing w:after="0"/>
              <w:jc w:val="left"/>
            </w:pPr>
            <w:r>
              <w:t>5498-5527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10D1C" w14:textId="77777777" w:rsidR="00F2473D" w:rsidRDefault="0010587F">
            <w:pPr>
              <w:spacing w:after="0"/>
              <w:jc w:val="left"/>
            </w:pPr>
            <w:r>
              <w:t>Локальная функция/callback; исходное описание имени: load Atlas Underlay Folder CB.</w:t>
            </w:r>
          </w:p>
        </w:tc>
      </w:tr>
      <w:tr w:rsidR="00F2473D" w14:paraId="3C915D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CB9495" w14:textId="77777777" w:rsidR="00F2473D" w:rsidRDefault="0010587F">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FEC1F" w14:textId="77777777" w:rsidR="00F2473D" w:rsidRDefault="0010587F">
            <w:pPr>
              <w:spacing w:after="0"/>
              <w:jc w:val="left"/>
            </w:pPr>
            <w:r>
              <w:t>5528-5693 / 166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252DB" w14:textId="77777777" w:rsidR="00F2473D" w:rsidRDefault="0010587F">
            <w:pPr>
              <w:spacing w:after="0"/>
              <w:jc w:val="left"/>
            </w:pPr>
            <w:r>
              <w:t>Локальная функция/callback; исходное описание имени: load New Underlay CB.</w:t>
            </w:r>
          </w:p>
        </w:tc>
      </w:tr>
      <w:tr w:rsidR="00F2473D" w14:paraId="25809D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E45A1" w14:textId="77777777" w:rsidR="00F2473D" w:rsidRDefault="0010587F">
            <w:pPr>
              <w:spacing w:after="0"/>
              <w:jc w:val="left"/>
            </w:pPr>
            <w:r>
              <w:rPr>
                <w:rFonts w:ascii="Consolas" w:hAnsi="Consolas"/>
                <w:sz w:val="20"/>
              </w:rPr>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20362" w14:textId="77777777" w:rsidR="00F2473D" w:rsidRDefault="0010587F">
            <w:pPr>
              <w:spacing w:after="0"/>
              <w:jc w:val="left"/>
            </w:pPr>
            <w:r>
              <w:t>5694-5707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8B4E6" w14:textId="77777777" w:rsidR="00F2473D" w:rsidRDefault="0010587F">
            <w:pPr>
              <w:spacing w:after="0"/>
              <w:jc w:val="left"/>
            </w:pPr>
            <w:r>
              <w:t>Локальная функция/callback; исходное описание имени: validate And Prepare Underlay.</w:t>
            </w:r>
          </w:p>
        </w:tc>
      </w:tr>
      <w:tr w:rsidR="00F2473D" w14:paraId="1576D3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3DEBF" w14:textId="77777777" w:rsidR="00F2473D" w:rsidRDefault="0010587F">
            <w:pPr>
              <w:spacing w:after="0"/>
              <w:jc w:val="left"/>
            </w:pPr>
            <w:r>
              <w:rPr>
                <w:rFonts w:ascii="Consolas" w:hAnsi="Consolas"/>
                <w:sz w:val="20"/>
              </w:rPr>
              <w:t>fitUnderlayToCurrentDisplay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52D2A" w14:textId="77777777" w:rsidR="00F2473D" w:rsidRDefault="0010587F">
            <w:pPr>
              <w:spacing w:after="0"/>
              <w:jc w:val="left"/>
            </w:pPr>
            <w:r>
              <w:t>5708-5773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26DB0" w14:textId="77777777" w:rsidR="00F2473D" w:rsidRDefault="0010587F">
            <w:pPr>
              <w:spacing w:after="0"/>
              <w:jc w:val="left"/>
            </w:pPr>
            <w:r>
              <w:t>Локальная функция/callback; исходное описание имени: fit Underlay To Current Display.</w:t>
            </w:r>
          </w:p>
        </w:tc>
      </w:tr>
      <w:tr w:rsidR="00F2473D" w14:paraId="7407D1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C6D73" w14:textId="77777777" w:rsidR="00F2473D" w:rsidRDefault="0010587F">
            <w:pPr>
              <w:spacing w:after="0"/>
              <w:jc w:val="left"/>
            </w:pPr>
            <w:r>
              <w:rPr>
                <w:rFonts w:ascii="Consolas" w:hAnsi="Consolas"/>
                <w:sz w:val="20"/>
              </w:rPr>
              <w:t>centerCropPad2D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F9DAF" w14:textId="77777777" w:rsidR="00F2473D" w:rsidRDefault="0010587F">
            <w:pPr>
              <w:spacing w:after="0"/>
              <w:jc w:val="left"/>
            </w:pPr>
            <w:r>
              <w:t>5774-5792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1124D" w14:textId="77777777" w:rsidR="00F2473D" w:rsidRDefault="0010587F">
            <w:pPr>
              <w:spacing w:after="0"/>
              <w:jc w:val="left"/>
            </w:pPr>
            <w:r>
              <w:t>Локальная функция/callback; исходное описание имени: center Crop Pad2D.</w:t>
            </w:r>
          </w:p>
        </w:tc>
      </w:tr>
      <w:tr w:rsidR="00F2473D" w14:paraId="4DCF86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246DC" w14:textId="77777777" w:rsidR="00F2473D" w:rsidRDefault="0010587F">
            <w:pPr>
              <w:spacing w:after="0"/>
              <w:jc w:val="left"/>
            </w:pPr>
            <w:r>
              <w:rPr>
                <w:rFonts w:ascii="Consolas" w:hAnsi="Consolas"/>
                <w:sz w:val="20"/>
              </w:rPr>
              <w:t>fitRegionLabelsToCurrentDisplay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654E72" w14:textId="77777777" w:rsidR="00F2473D" w:rsidRDefault="0010587F">
            <w:pPr>
              <w:spacing w:after="0"/>
              <w:jc w:val="left"/>
            </w:pPr>
            <w:r>
              <w:t>5793-5819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F543D" w14:textId="77777777" w:rsidR="00F2473D" w:rsidRDefault="0010587F">
            <w:pPr>
              <w:spacing w:after="0"/>
              <w:jc w:val="left"/>
            </w:pPr>
            <w:r>
              <w:t>Локальная функция/callback; исходное описание имени: fit Region Labels To Current Display.</w:t>
            </w:r>
          </w:p>
        </w:tc>
      </w:tr>
      <w:tr w:rsidR="00F2473D" w14:paraId="6B1D13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4A40B" w14:textId="77777777" w:rsidR="00F2473D" w:rsidRDefault="0010587F">
            <w:pPr>
              <w:spacing w:after="0"/>
              <w:jc w:val="left"/>
            </w:pPr>
            <w:r>
              <w:rPr>
                <w:rFonts w:ascii="Consolas" w:hAnsi="Consolas"/>
                <w:sz w:val="20"/>
              </w:rPr>
              <w:t>forceRgbToSize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6066D" w14:textId="77777777" w:rsidR="00F2473D" w:rsidRDefault="0010587F">
            <w:pPr>
              <w:spacing w:after="0"/>
              <w:jc w:val="left"/>
            </w:pPr>
            <w:r>
              <w:t>5820-5843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14190" w14:textId="77777777" w:rsidR="00F2473D" w:rsidRDefault="0010587F">
            <w:pPr>
              <w:spacing w:after="0"/>
              <w:jc w:val="left"/>
            </w:pPr>
            <w:r>
              <w:t>Локальная функция/callback; исходное описание имени: force Rgb To Size.</w:t>
            </w:r>
          </w:p>
        </w:tc>
      </w:tr>
      <w:tr w:rsidR="00F2473D" w14:paraId="30EAE6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0BA7C" w14:textId="77777777" w:rsidR="00F2473D" w:rsidRDefault="0010587F">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F036F" w14:textId="77777777" w:rsidR="00F2473D" w:rsidRDefault="0010587F">
            <w:pPr>
              <w:spacing w:after="0"/>
              <w:jc w:val="left"/>
            </w:pPr>
            <w:r>
              <w:t>5844-5886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391BE" w14:textId="77777777" w:rsidR="00F2473D" w:rsidRDefault="0010587F">
            <w:pPr>
              <w:spacing w:after="0"/>
              <w:jc w:val="left"/>
            </w:pPr>
            <w:r>
              <w:t>Локальная функция/callback; исходное описание имени: apply Underlay Meta.</w:t>
            </w:r>
          </w:p>
        </w:tc>
      </w:tr>
      <w:tr w:rsidR="00F2473D" w14:paraId="71A313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53EEE" w14:textId="77777777" w:rsidR="00F2473D" w:rsidRDefault="0010587F">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BF790" w14:textId="77777777" w:rsidR="00F2473D" w:rsidRDefault="0010587F">
            <w:pPr>
              <w:spacing w:after="0"/>
              <w:jc w:val="left"/>
            </w:pPr>
            <w:r>
              <w:t>5887-5903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55DFA" w14:textId="77777777" w:rsidR="00F2473D" w:rsidRDefault="0010587F">
            <w:pPr>
              <w:spacing w:after="0"/>
              <w:jc w:val="left"/>
            </w:pPr>
            <w:r>
              <w:t>Локальная функция/callback; исходное описание имени: does Underlay Match Transform Output.</w:t>
            </w:r>
          </w:p>
        </w:tc>
      </w:tr>
      <w:tr w:rsidR="00F2473D" w14:paraId="31B8C7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6446A" w14:textId="77777777" w:rsidR="00F2473D" w:rsidRDefault="0010587F">
            <w:pPr>
              <w:spacing w:after="0"/>
              <w:jc w:val="left"/>
            </w:pPr>
            <w:r>
              <w:rPr>
                <w:rFonts w:ascii="Consolas" w:hAnsi="Consolas"/>
                <w:sz w:val="20"/>
              </w:rPr>
              <w:lastRenderedPageBreak/>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B6076" w14:textId="77777777" w:rsidR="00F2473D" w:rsidRDefault="0010587F">
            <w:pPr>
              <w:spacing w:after="0"/>
              <w:jc w:val="left"/>
            </w:pPr>
            <w:r>
              <w:t>5904-6013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0736D" w14:textId="77777777" w:rsidR="00F2473D" w:rsidRDefault="0010587F">
            <w:pPr>
              <w:spacing w:after="0"/>
              <w:jc w:val="left"/>
            </w:pPr>
            <w:r>
              <w:t>Локальная функция/callback; исходное описание имени: get Best Transform For Underlay.</w:t>
            </w:r>
          </w:p>
        </w:tc>
      </w:tr>
      <w:tr w:rsidR="00F2473D" w14:paraId="4C68DE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A4A19" w14:textId="77777777" w:rsidR="00F2473D" w:rsidRDefault="0010587F">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94FEA" w14:textId="77777777" w:rsidR="00F2473D" w:rsidRDefault="0010587F">
            <w:pPr>
              <w:spacing w:after="0"/>
              <w:jc w:val="left"/>
            </w:pPr>
            <w:r>
              <w:t>6014-6022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B8BA5" w14:textId="77777777" w:rsidR="00F2473D" w:rsidRDefault="0010587F">
            <w:pPr>
              <w:spacing w:after="0"/>
              <w:jc w:val="left"/>
            </w:pPr>
            <w:r>
              <w:t>Локальная функция/callback; исходное описание имени: add Dir Candidate.</w:t>
            </w:r>
          </w:p>
        </w:tc>
      </w:tr>
      <w:tr w:rsidR="00F2473D" w14:paraId="5AE7D0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D2DD2" w14:textId="77777777" w:rsidR="00F2473D" w:rsidRDefault="0010587F">
            <w:pPr>
              <w:spacing w:after="0"/>
              <w:jc w:val="left"/>
            </w:pPr>
            <w:r>
              <w:rPr>
                <w:rFonts w:ascii="Consolas" w:hAnsi="Consolas"/>
                <w:sz w:val="20"/>
              </w:rPr>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3B791" w14:textId="77777777" w:rsidR="00F2473D" w:rsidRDefault="0010587F">
            <w:pPr>
              <w:spacing w:after="0"/>
              <w:jc w:val="left"/>
            </w:pPr>
            <w:r>
              <w:t>6023-6038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60D44" w14:textId="77777777" w:rsidR="00F2473D" w:rsidRDefault="0010587F">
            <w:pPr>
              <w:spacing w:after="0"/>
              <w:jc w:val="left"/>
            </w:pPr>
            <w:r>
              <w:t>Локальная функция/callback; исходное описание имени: add File Candidate.</w:t>
            </w:r>
          </w:p>
        </w:tc>
      </w:tr>
      <w:tr w:rsidR="00F2473D" w14:paraId="50C96B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6C6CC" w14:textId="77777777" w:rsidR="00F2473D" w:rsidRDefault="0010587F">
            <w:pPr>
              <w:spacing w:after="0"/>
              <w:jc w:val="left"/>
            </w:pPr>
            <w:r>
              <w:rPr>
                <w:rFonts w:ascii="Consolas" w:hAnsi="Consolas"/>
                <w:sz w:val="20"/>
              </w:rPr>
              <w:t>scoreTransformCandidateVideo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54318" w14:textId="77777777" w:rsidR="00F2473D" w:rsidRDefault="0010587F">
            <w:pPr>
              <w:spacing w:after="0"/>
              <w:jc w:val="left"/>
            </w:pPr>
            <w:r>
              <w:t>6039-6079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BD865" w14:textId="77777777" w:rsidR="00F2473D" w:rsidRDefault="0010587F">
            <w:pPr>
              <w:spacing w:after="0"/>
              <w:jc w:val="left"/>
            </w:pPr>
            <w:r>
              <w:t>Локальная функция/callback; исходное описание имени: score Transform Candidate Video.</w:t>
            </w:r>
          </w:p>
        </w:tc>
      </w:tr>
      <w:tr w:rsidR="00F2473D" w14:paraId="748529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E275F" w14:textId="77777777" w:rsidR="00F2473D" w:rsidRDefault="0010587F">
            <w:pPr>
              <w:spacing w:after="0"/>
              <w:jc w:val="left"/>
            </w:pPr>
            <w:r>
              <w:rPr>
                <w:rFonts w:ascii="Consolas" w:hAnsi="Consolas"/>
                <w:sz w:val="20"/>
              </w:rPr>
              <w:t>uniquePathListVideo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9556E" w14:textId="77777777" w:rsidR="00F2473D" w:rsidRDefault="0010587F">
            <w:pPr>
              <w:spacing w:after="0"/>
              <w:jc w:val="left"/>
            </w:pPr>
            <w:r>
              <w:t>6080-6097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F48B6" w14:textId="77777777" w:rsidR="00F2473D" w:rsidRDefault="0010587F">
            <w:pPr>
              <w:spacing w:after="0"/>
              <w:jc w:val="left"/>
            </w:pPr>
            <w:r>
              <w:t>Локальная функция/callback; исходное описание имени: unique Path List Video.</w:t>
            </w:r>
          </w:p>
        </w:tc>
      </w:tr>
      <w:tr w:rsidR="00F2473D" w14:paraId="349EB3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BC8B3" w14:textId="77777777" w:rsidR="00F2473D" w:rsidRDefault="0010587F">
            <w:pPr>
              <w:spacing w:after="0"/>
              <w:jc w:val="left"/>
            </w:pPr>
            <w:r>
              <w:rPr>
                <w:rFonts w:ascii="Consolas" w:hAnsi="Consolas"/>
                <w:sz w:val="20"/>
              </w:rPr>
              <w:t>getUnderlayStartPath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F5611" w14:textId="77777777" w:rsidR="00F2473D" w:rsidRDefault="0010587F">
            <w:pPr>
              <w:spacing w:after="0"/>
              <w:jc w:val="left"/>
            </w:pPr>
            <w:r>
              <w:t>6098-6103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59840" w14:textId="77777777" w:rsidR="00F2473D" w:rsidRDefault="0010587F">
            <w:pPr>
              <w:spacing w:after="0"/>
              <w:jc w:val="left"/>
            </w:pPr>
            <w:r>
              <w:t>Локальная функция/callback; исходное описание имени: get Underlay Start Path.</w:t>
            </w:r>
          </w:p>
        </w:tc>
      </w:tr>
      <w:tr w:rsidR="00F2473D" w14:paraId="54F8B4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6572E" w14:textId="77777777" w:rsidR="00F2473D" w:rsidRDefault="0010587F">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B5FD8" w14:textId="77777777" w:rsidR="00F2473D" w:rsidRDefault="0010587F">
            <w:pPr>
              <w:spacing w:after="0"/>
              <w:jc w:val="left"/>
            </w:pPr>
            <w:r>
              <w:t>6104-6149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8BD09" w14:textId="77777777" w:rsidR="00F2473D" w:rsidRDefault="0010587F">
            <w:pPr>
              <w:spacing w:after="0"/>
              <w:jc w:val="left"/>
            </w:pPr>
            <w:r>
              <w:t>Локальная функция/callback; исходное описание имени: read Underlay File.</w:t>
            </w:r>
          </w:p>
        </w:tc>
      </w:tr>
      <w:tr w:rsidR="00F2473D" w14:paraId="189163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D7462" w14:textId="77777777" w:rsidR="00F2473D" w:rsidRDefault="0010587F">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6D0CF" w14:textId="77777777" w:rsidR="00F2473D" w:rsidRDefault="0010587F">
            <w:pPr>
              <w:spacing w:after="0"/>
              <w:jc w:val="left"/>
            </w:pPr>
            <w:r>
              <w:t>6150-6157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55CAE" w14:textId="77777777" w:rsidR="00F2473D" w:rsidRDefault="0010587F">
            <w:pPr>
              <w:spacing w:after="0"/>
              <w:jc w:val="left"/>
            </w:pPr>
            <w:r>
              <w:t>Локальная функция/callback; исходное описание имени: default Underlay Meta.</w:t>
            </w:r>
          </w:p>
        </w:tc>
      </w:tr>
      <w:tr w:rsidR="00F2473D" w14:paraId="51AD11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5C684" w14:textId="77777777" w:rsidR="00F2473D" w:rsidRDefault="0010587F">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D751F" w14:textId="77777777" w:rsidR="00F2473D" w:rsidRDefault="0010587F">
            <w:pPr>
              <w:spacing w:after="0"/>
              <w:jc w:val="left"/>
            </w:pPr>
            <w:r>
              <w:t>6158-6282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2DE75" w14:textId="77777777" w:rsidR="00F2473D" w:rsidRDefault="0010587F">
            <w:pPr>
              <w:spacing w:after="0"/>
              <w:jc w:val="left"/>
            </w:pPr>
            <w:r>
              <w:t>Локальная функция/callback; исходное описание имени: extract Underlay From Mat Struct.</w:t>
            </w:r>
          </w:p>
        </w:tc>
      </w:tr>
      <w:tr w:rsidR="00F2473D" w14:paraId="7219AC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91A61" w14:textId="77777777" w:rsidR="00F2473D" w:rsidRDefault="0010587F">
            <w:pPr>
              <w:spacing w:after="0"/>
              <w:jc w:val="left"/>
            </w:pPr>
            <w:r>
              <w:rPr>
                <w:rFonts w:ascii="Consolas" w:hAnsi="Consolas"/>
                <w:sz w:val="20"/>
              </w:rPr>
              <w:t>tryExtractSpecialUnderlayStruct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5E110" w14:textId="77777777" w:rsidR="00F2473D" w:rsidRDefault="0010587F">
            <w:pPr>
              <w:spacing w:after="0"/>
              <w:jc w:val="left"/>
            </w:pPr>
            <w:r>
              <w:t>6283-6355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81D53" w14:textId="77777777" w:rsidR="00F2473D" w:rsidRDefault="0010587F">
            <w:pPr>
              <w:spacing w:after="0"/>
              <w:jc w:val="left"/>
            </w:pPr>
            <w:r>
              <w:t>Локальная функция/callback; исходное описание имени: try Extract Special Underlay Struct.</w:t>
            </w:r>
          </w:p>
        </w:tc>
      </w:tr>
      <w:tr w:rsidR="00F2473D" w14:paraId="3FE51D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96F31" w14:textId="77777777" w:rsidR="00F2473D" w:rsidRDefault="0010587F">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BA54F" w14:textId="77777777" w:rsidR="00F2473D" w:rsidRDefault="0010587F">
            <w:pPr>
              <w:spacing w:after="0"/>
              <w:jc w:val="left"/>
            </w:pPr>
            <w:r>
              <w:t>6356-6406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1A0DD" w14:textId="77777777" w:rsidR="00F2473D" w:rsidRDefault="0010587F">
            <w:pPr>
              <w:spacing w:after="0"/>
              <w:jc w:val="left"/>
            </w:pPr>
            <w:r>
              <w:t>Локальная функция/callback; исходное описание имени: warp Underlay For Current Display.</w:t>
            </w:r>
          </w:p>
        </w:tc>
      </w:tr>
      <w:tr w:rsidR="00F2473D" w14:paraId="10137F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B8B35" w14:textId="77777777" w:rsidR="00F2473D" w:rsidRDefault="0010587F">
            <w:pPr>
              <w:spacing w:after="0"/>
              <w:jc w:val="left"/>
            </w:pPr>
            <w:r>
              <w:rPr>
                <w:rFonts w:ascii="Consolas" w:hAnsi="Consolas"/>
                <w:sz w:val="20"/>
              </w:rPr>
              <w:lastRenderedPageBreak/>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86178" w14:textId="77777777" w:rsidR="00F2473D" w:rsidRDefault="0010587F">
            <w:pPr>
              <w:spacing w:after="0"/>
              <w:jc w:val="left"/>
            </w:pPr>
            <w:r>
              <w:t>6407-6416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0240A" w14:textId="77777777" w:rsidR="00F2473D" w:rsidRDefault="0010587F">
            <w:pPr>
              <w:spacing w:after="0"/>
              <w:jc w:val="left"/>
            </w:pPr>
            <w:r>
              <w:t>Локальная функция/callback; исходное описание имени: does Underlay Match Current Display.</w:t>
            </w:r>
          </w:p>
        </w:tc>
      </w:tr>
      <w:tr w:rsidR="00F2473D" w14:paraId="1C3444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32D68" w14:textId="77777777" w:rsidR="00F2473D" w:rsidRDefault="0010587F">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1CF4B" w14:textId="77777777" w:rsidR="00F2473D" w:rsidRDefault="0010587F">
            <w:pPr>
              <w:spacing w:after="0"/>
              <w:jc w:val="left"/>
            </w:pPr>
            <w:r>
              <w:t>6417-6426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A21EC" w14:textId="77777777" w:rsidR="00F2473D" w:rsidRDefault="0010587F">
            <w:pPr>
              <w:spacing w:after="0"/>
              <w:jc w:val="left"/>
            </w:pPr>
            <w:r>
              <w:t>Локальная функция/callback; исходное описание имени: does Underlay Match Original Display.</w:t>
            </w:r>
          </w:p>
        </w:tc>
      </w:tr>
      <w:tr w:rsidR="00F2473D" w14:paraId="77929D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740C1" w14:textId="77777777" w:rsidR="00F2473D" w:rsidRDefault="0010587F">
            <w:pPr>
              <w:spacing w:after="0"/>
              <w:jc w:val="left"/>
            </w:pPr>
            <w:r>
              <w:rPr>
                <w:rFonts w:ascii="Consolas" w:hAnsi="Consolas"/>
                <w:sz w:val="20"/>
              </w:rPr>
              <w:t>hasAtlasDisplay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BF158" w14:textId="77777777" w:rsidR="00F2473D" w:rsidRDefault="0010587F">
            <w:pPr>
              <w:spacing w:after="0"/>
              <w:jc w:val="left"/>
            </w:pPr>
            <w:r>
              <w:t>6427-6430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6B6E1" w14:textId="77777777" w:rsidR="00F2473D" w:rsidRDefault="0010587F">
            <w:pPr>
              <w:spacing w:after="0"/>
              <w:jc w:val="left"/>
            </w:pPr>
            <w:r>
              <w:t>Локальная функция/callback; исходное описание имени: has Atlas Display.</w:t>
            </w:r>
          </w:p>
        </w:tc>
      </w:tr>
      <w:tr w:rsidR="00F2473D" w14:paraId="05FD1D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4B17A" w14:textId="77777777" w:rsidR="00F2473D" w:rsidRDefault="0010587F">
            <w:pPr>
              <w:spacing w:after="0"/>
              <w:jc w:val="left"/>
            </w:pPr>
            <w:r>
              <w:rPr>
                <w:rFonts w:ascii="Consolas" w:hAnsi="Consolas"/>
                <w:sz w:val="20"/>
              </w:rPr>
              <w:t>resizeVideoDisplayLayer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96679" w14:textId="77777777" w:rsidR="00F2473D" w:rsidRDefault="0010587F">
            <w:pPr>
              <w:spacing w:after="0"/>
              <w:jc w:val="left"/>
            </w:pPr>
            <w:r>
              <w:t>6431-6436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CD891" w14:textId="77777777" w:rsidR="00F2473D" w:rsidRDefault="0010587F">
            <w:pPr>
              <w:spacing w:after="0"/>
              <w:jc w:val="left"/>
            </w:pPr>
            <w:r>
              <w:t>Локальная функция/callback; исходное описание имени: resize Video Display Layer.</w:t>
            </w:r>
          </w:p>
        </w:tc>
      </w:tr>
      <w:tr w:rsidR="00F2473D" w14:paraId="7AF621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B17E1" w14:textId="77777777" w:rsidR="00F2473D" w:rsidRDefault="0010587F">
            <w:pPr>
              <w:spacing w:after="0"/>
              <w:jc w:val="left"/>
            </w:pPr>
            <w:r>
              <w:rPr>
                <w:rFonts w:ascii="Consolas" w:hAnsi="Consolas"/>
                <w:sz w:val="20"/>
              </w:rPr>
              <w:t>regionColorForDisplay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FF75E" w14:textId="77777777" w:rsidR="00F2473D" w:rsidRDefault="0010587F">
            <w:pPr>
              <w:spacing w:after="0"/>
              <w:jc w:val="left"/>
            </w:pPr>
            <w:r>
              <w:t>6437-6444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1A8D1" w14:textId="77777777" w:rsidR="00F2473D" w:rsidRDefault="0010587F">
            <w:pPr>
              <w:spacing w:after="0"/>
              <w:jc w:val="left"/>
            </w:pPr>
            <w:r>
              <w:t>Локальная функция/callback; исходное описание имени: region Color For Display.</w:t>
            </w:r>
          </w:p>
        </w:tc>
      </w:tr>
      <w:tr w:rsidR="00F2473D" w14:paraId="6E1978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997B0" w14:textId="77777777" w:rsidR="00F2473D" w:rsidRDefault="0010587F">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D24AA" w14:textId="77777777" w:rsidR="00F2473D" w:rsidRDefault="0010587F">
            <w:pPr>
              <w:spacing w:after="0"/>
              <w:jc w:val="left"/>
            </w:pPr>
            <w:r>
              <w:t>6445-6475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44C8C" w14:textId="77777777" w:rsidR="00F2473D" w:rsidRDefault="0010587F">
            <w:pPr>
              <w:spacing w:after="0"/>
              <w:jc w:val="left"/>
            </w:pPr>
            <w:r>
              <w:t>Локальная функция/callback; исходное описание имени: restore Atlas Display Context.</w:t>
            </w:r>
          </w:p>
        </w:tc>
      </w:tr>
      <w:tr w:rsidR="00F2473D" w14:paraId="506DE0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18679" w14:textId="77777777" w:rsidR="00F2473D" w:rsidRDefault="0010587F">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0B065" w14:textId="77777777" w:rsidR="00F2473D" w:rsidRDefault="0010587F">
            <w:pPr>
              <w:spacing w:after="0"/>
              <w:jc w:val="left"/>
            </w:pPr>
            <w:r>
              <w:t>6476-6492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BBD67" w14:textId="77777777" w:rsidR="00F2473D" w:rsidRDefault="0010587F">
            <w:pPr>
              <w:spacing w:after="0"/>
              <w:jc w:val="left"/>
            </w:pPr>
            <w:r>
              <w:t>Локальная функция/callback; исходное описание имени: render Underlay RGB.</w:t>
            </w:r>
          </w:p>
        </w:tc>
      </w:tr>
      <w:tr w:rsidR="00F2473D" w14:paraId="76476A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77E6E" w14:textId="77777777" w:rsidR="00F2473D" w:rsidRDefault="0010587F">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A0AB8" w14:textId="77777777" w:rsidR="00F2473D" w:rsidRDefault="0010587F">
            <w:pPr>
              <w:spacing w:after="0"/>
              <w:jc w:val="left"/>
            </w:pPr>
            <w:r>
              <w:t>6493-6537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9F6A3" w14:textId="77777777" w:rsidR="00F2473D" w:rsidRDefault="0010587F">
            <w:pPr>
              <w:spacing w:after="0"/>
              <w:jc w:val="left"/>
            </w:pPr>
            <w:r>
              <w:t>Локальная функция/callback; исходное описание имени: convert Underlay To Color RGB.</w:t>
            </w:r>
          </w:p>
        </w:tc>
      </w:tr>
      <w:tr w:rsidR="00F2473D" w14:paraId="2E87DF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78060" w14:textId="77777777" w:rsidR="00F2473D" w:rsidRDefault="0010587F">
            <w:pPr>
              <w:spacing w:after="0"/>
              <w:jc w:val="left"/>
            </w:pPr>
            <w:r>
              <w:rPr>
                <w:rFonts w:ascii="Consolas" w:hAnsi="Consolas"/>
                <w:sz w:val="20"/>
              </w:rPr>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4B778" w14:textId="77777777" w:rsidR="00F2473D" w:rsidRDefault="0010587F">
            <w:pPr>
              <w:spacing w:after="0"/>
              <w:jc w:val="left"/>
            </w:pPr>
            <w:r>
              <w:t>6538-6557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F5334" w14:textId="77777777" w:rsidR="00F2473D" w:rsidRDefault="0010587F">
            <w:pPr>
              <w:spacing w:after="0"/>
              <w:jc w:val="left"/>
            </w:pPr>
            <w:r>
              <w:t>Локальная функция/callback; исходное описание имени: make Region Color LUT.</w:t>
            </w:r>
          </w:p>
        </w:tc>
      </w:tr>
      <w:tr w:rsidR="00F2473D" w14:paraId="58649B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AF4FB" w14:textId="77777777" w:rsidR="00F2473D" w:rsidRDefault="0010587F">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51D45" w14:textId="77777777" w:rsidR="00F2473D" w:rsidRDefault="0010587F">
            <w:pPr>
              <w:spacing w:after="0"/>
              <w:jc w:val="left"/>
            </w:pPr>
            <w:r>
              <w:t>6558-6572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0C2F8" w14:textId="77777777" w:rsidR="00F2473D" w:rsidRDefault="0010587F">
            <w:pPr>
              <w:spacing w:after="0"/>
              <w:jc w:val="left"/>
            </w:pPr>
            <w:r>
              <w:t>Локальная функция/callback; исходное описание имени: ensure Underlay State Fields.</w:t>
            </w:r>
          </w:p>
        </w:tc>
      </w:tr>
      <w:tr w:rsidR="00F2473D" w14:paraId="7CB410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6D8CD" w14:textId="77777777" w:rsidR="00F2473D" w:rsidRDefault="0010587F">
            <w:pPr>
              <w:spacing w:after="0"/>
              <w:jc w:val="left"/>
            </w:pPr>
            <w:r>
              <w:rPr>
                <w:rFonts w:ascii="Consolas" w:hAnsi="Consolas"/>
                <w:sz w:val="20"/>
              </w:rPr>
              <w:t>setPopupByName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805AA" w14:textId="77777777" w:rsidR="00F2473D" w:rsidRDefault="0010587F">
            <w:pPr>
              <w:spacing w:after="0"/>
              <w:jc w:val="left"/>
            </w:pPr>
            <w:r>
              <w:t>6573-6587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E38C1" w14:textId="77777777" w:rsidR="00F2473D" w:rsidRDefault="0010587F">
            <w:pPr>
              <w:spacing w:after="0"/>
              <w:jc w:val="left"/>
            </w:pPr>
            <w:r>
              <w:t>Локальная функция/callback; исходное описание имени: set Popup By Name.</w:t>
            </w:r>
          </w:p>
        </w:tc>
      </w:tr>
      <w:tr w:rsidR="00F2473D" w14:paraId="33635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88298" w14:textId="77777777" w:rsidR="00F2473D" w:rsidRDefault="0010587F">
            <w:pPr>
              <w:spacing w:after="0"/>
              <w:jc w:val="left"/>
            </w:pPr>
            <w:r>
              <w:rPr>
                <w:rFonts w:ascii="Consolas" w:hAnsi="Consolas"/>
                <w:sz w:val="20"/>
              </w:rPr>
              <w:lastRenderedPageBreak/>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6C148" w14:textId="77777777" w:rsidR="00F2473D" w:rsidRDefault="0010587F">
            <w:pPr>
              <w:spacing w:after="0"/>
              <w:jc w:val="left"/>
            </w:pPr>
            <w:r>
              <w:t>6588-6659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1CC9C" w14:textId="77777777" w:rsidR="00F2473D" w:rsidRDefault="0010587F">
            <w:pPr>
              <w:spacing w:after="0"/>
              <w:jc w:val="left"/>
            </w:pPr>
            <w:r>
              <w:t>Исходное описание кода (на английском): Ask once whether to use saved affine matrix or its inverse. For your current symptom, inverse is the first thing to test.</w:t>
            </w:r>
          </w:p>
        </w:tc>
      </w:tr>
      <w:tr w:rsidR="00F2473D" w14:paraId="1F4367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47525" w14:textId="77777777" w:rsidR="00F2473D" w:rsidRDefault="0010587F">
            <w:pPr>
              <w:spacing w:after="0"/>
              <w:jc w:val="left"/>
            </w:pPr>
            <w:r>
              <w:rPr>
                <w:rFonts w:ascii="Consolas" w:hAnsi="Consolas"/>
                <w:sz w:val="20"/>
              </w:rPr>
              <w:t>askAndApply2DWarpDirectionToRegListVideo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EC803" w14:textId="77777777" w:rsidR="00F2473D" w:rsidRDefault="0010587F">
            <w:pPr>
              <w:spacing w:after="0"/>
              <w:jc w:val="left"/>
            </w:pPr>
            <w:r>
              <w:t>6660-6679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BDE14" w14:textId="77777777" w:rsidR="00F2473D" w:rsidRDefault="0010587F">
            <w:pPr>
              <w:spacing w:after="0"/>
              <w:jc w:val="left"/>
            </w:pPr>
            <w:r>
              <w:t>Локальная функция/callback; исходное описание имени: ask And Apply2DWarp Direction To Reg List Video.</w:t>
            </w:r>
          </w:p>
        </w:tc>
      </w:tr>
      <w:tr w:rsidR="00F2473D" w14:paraId="64A183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96917" w14:textId="77777777" w:rsidR="00F2473D" w:rsidRDefault="0010587F">
            <w:pPr>
              <w:spacing w:after="0"/>
              <w:jc w:val="left"/>
            </w:pPr>
            <w:r>
              <w:rPr>
                <w:rFonts w:ascii="Consolas" w:hAnsi="Consolas"/>
                <w:sz w:val="20"/>
              </w:rPr>
              <w:t>apply2DWarpDirectionToMatrixVideo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17D68" w14:textId="77777777" w:rsidR="00F2473D" w:rsidRDefault="0010587F">
            <w:pPr>
              <w:spacing w:after="0"/>
              <w:jc w:val="left"/>
            </w:pPr>
            <w:r>
              <w:t>6680-6810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4E7E8" w14:textId="77777777" w:rsidR="00F2473D" w:rsidRDefault="0010587F">
            <w:pPr>
              <w:spacing w:after="0"/>
              <w:jc w:val="left"/>
            </w:pPr>
            <w:r>
              <w:t>Исходное описание кода (на английском): Convert saved 2D transform to a MATLAB affine2d-compatible matrix. MATLAB affine2d requires translation in the LAST ROW:</w:t>
            </w:r>
          </w:p>
        </w:tc>
      </w:tr>
      <w:tr w:rsidR="00F2473D" w14:paraId="48DC95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D6669" w14:textId="77777777" w:rsidR="00F2473D" w:rsidRDefault="0010587F">
            <w:pPr>
              <w:spacing w:after="0"/>
              <w:jc w:val="left"/>
            </w:pPr>
            <w:r>
              <w:rPr>
                <w:rFonts w:ascii="Consolas" w:hAnsi="Consolas"/>
                <w:sz w:val="20"/>
              </w:rPr>
              <w:t>isValidMatlabAffine2DVideo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E9812" w14:textId="77777777" w:rsidR="00F2473D" w:rsidRDefault="0010587F">
            <w:pPr>
              <w:spacing w:after="0"/>
              <w:jc w:val="left"/>
            </w:pPr>
            <w:r>
              <w:t>6811-6825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CC0C7" w14:textId="77777777" w:rsidR="00F2473D" w:rsidRDefault="0010587F">
            <w:pPr>
              <w:spacing w:after="0"/>
              <w:jc w:val="left"/>
            </w:pPr>
            <w:r>
              <w:t>Локальная функция/callback; исходное описание имени: is Valid Matlab Affine2DVideo.</w:t>
            </w:r>
          </w:p>
        </w:tc>
      </w:tr>
      <w:tr w:rsidR="00F2473D" w14:paraId="414F13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17F6E" w14:textId="77777777" w:rsidR="00F2473D" w:rsidRDefault="0010587F">
            <w:pPr>
              <w:spacing w:after="0"/>
              <w:jc w:val="left"/>
            </w:pPr>
            <w:r>
              <w:rPr>
                <w:rFonts w:ascii="Consolas" w:hAnsi="Consolas"/>
                <w:sz w:val="20"/>
              </w:rPr>
              <w:t>prepareFunctionalSliceForReg2DVideo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28F81" w14:textId="77777777" w:rsidR="00F2473D" w:rsidRDefault="0010587F">
            <w:pPr>
              <w:spacing w:after="0"/>
              <w:jc w:val="left"/>
            </w:pPr>
            <w:r>
              <w:t>6826-6865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81AF6" w14:textId="77777777" w:rsidR="00F2473D" w:rsidRDefault="0010587F">
            <w:pPr>
              <w:spacing w:after="0"/>
              <w:jc w:val="left"/>
            </w:pPr>
            <w:r>
              <w:t>Локальная функция/callback; исходное описание имени: prepare Functional Slice For Reg2DVideo.</w:t>
            </w:r>
          </w:p>
        </w:tc>
      </w:tr>
      <w:tr w:rsidR="00F2473D" w14:paraId="1657D3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3AD0C" w14:textId="77777777" w:rsidR="00F2473D" w:rsidRDefault="0010587F">
            <w:pPr>
              <w:spacing w:after="0"/>
              <w:jc w:val="left"/>
            </w:pPr>
            <w:r>
              <w:rPr>
                <w:rFonts w:ascii="Consolas" w:hAnsi="Consolas"/>
                <w:sz w:val="20"/>
              </w:rPr>
              <w:t>buildSingleFixedAtlasUnderlayVideo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251DE" w14:textId="77777777" w:rsidR="00F2473D" w:rsidRDefault="0010587F">
            <w:pPr>
              <w:spacing w:after="0"/>
              <w:jc w:val="left"/>
            </w:pPr>
            <w:r>
              <w:t>6866-6903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B8771" w14:textId="77777777" w:rsidR="00F2473D" w:rsidRDefault="0010587F">
            <w:pPr>
              <w:spacing w:after="0"/>
              <w:jc w:val="left"/>
            </w:pPr>
            <w:r>
              <w:t>HUMOR</w:t>
            </w:r>
            <w:r>
              <w:rPr>
                <w:i/>
              </w:rPr>
              <w:t>VIDEO</w:t>
            </w:r>
            <w:r>
              <w:t>UNDERLAY</w:t>
            </w:r>
            <w:r>
              <w:rPr>
                <w:i/>
              </w:rPr>
              <w:t>BUILDERS</w:t>
            </w:r>
            <w:r>
              <w:t>Исходное описание кода (на английском): PATCH_20260518B Single-slice Reg2D atlas warp: use fixed target underlay from the Reg2D MAT.</w:t>
            </w:r>
          </w:p>
        </w:tc>
      </w:tr>
      <w:tr w:rsidR="00F2473D" w14:paraId="39DFC6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4904EC" w14:textId="77777777" w:rsidR="00F2473D" w:rsidRDefault="0010587F">
            <w:pPr>
              <w:spacing w:after="0"/>
              <w:jc w:val="left"/>
            </w:pPr>
            <w:r>
              <w:rPr>
                <w:rFonts w:ascii="Consolas" w:hAnsi="Consolas"/>
                <w:sz w:val="20"/>
              </w:rPr>
              <w:t>buildStepMotorFixedAtlasUnderlayOnlyVideo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EB219" w14:textId="77777777" w:rsidR="00F2473D" w:rsidRDefault="0010587F">
            <w:pPr>
              <w:spacing w:after="0"/>
              <w:jc w:val="left"/>
            </w:pPr>
            <w:r>
              <w:t>6904-6956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30CD3" w14:textId="77777777" w:rsidR="00F2473D" w:rsidRDefault="0010587F">
            <w:pPr>
              <w:spacing w:after="0"/>
              <w:jc w:val="left"/>
            </w:pPr>
            <w:r>
              <w:t>Локальная функция/callback; исходное описание имени: build Step Motor Fixed Atlas Underlay Only Video.</w:t>
            </w:r>
          </w:p>
        </w:tc>
      </w:tr>
      <w:tr w:rsidR="00F2473D" w14:paraId="505587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9AF1C" w14:textId="77777777" w:rsidR="00F2473D" w:rsidRDefault="0010587F">
            <w:pPr>
              <w:spacing w:after="0"/>
              <w:jc w:val="left"/>
            </w:pPr>
            <w:r>
              <w:rPr>
                <w:rFonts w:ascii="Consolas" w:hAnsi="Consolas"/>
                <w:sz w:val="20"/>
              </w:rPr>
              <w:t>extractFixedAtlasUnderlayFromReg2DFileVideo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FB7D0" w14:textId="77777777" w:rsidR="00F2473D" w:rsidRDefault="0010587F">
            <w:pPr>
              <w:spacing w:after="0"/>
              <w:jc w:val="left"/>
            </w:pPr>
            <w:r>
              <w:t>6957-7017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B7CF5" w14:textId="77777777" w:rsidR="00F2473D" w:rsidRDefault="0010587F">
            <w:pPr>
              <w:spacing w:after="0"/>
              <w:jc w:val="left"/>
            </w:pPr>
            <w:r>
              <w:t>Локальная функция/callback; исходное описание имени: extract Fixed Atlas Underlay From Reg2DFile Video.</w:t>
            </w:r>
          </w:p>
        </w:tc>
      </w:tr>
      <w:tr w:rsidR="00F2473D" w14:paraId="668532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A61C5" w14:textId="77777777" w:rsidR="00F2473D" w:rsidRDefault="0010587F">
            <w:pPr>
              <w:spacing w:after="0"/>
              <w:jc w:val="left"/>
            </w:pPr>
            <w:r>
              <w:rPr>
                <w:rFonts w:ascii="Consolas" w:hAnsi="Consolas"/>
                <w:sz w:val="20"/>
              </w:rPr>
              <w:lastRenderedPageBreak/>
              <w:t>acceptFixedAtlasCandidateVideo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5CC4A" w14:textId="77777777" w:rsidR="00F2473D" w:rsidRDefault="0010587F">
            <w:pPr>
              <w:spacing w:after="0"/>
              <w:jc w:val="left"/>
            </w:pPr>
            <w:r>
              <w:t>7018-7111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AE0F6" w14:textId="77777777" w:rsidR="00F2473D" w:rsidRDefault="0010587F">
            <w:pPr>
              <w:spacing w:after="0"/>
              <w:jc w:val="left"/>
            </w:pPr>
            <w:r>
              <w:t>Локальная функция/callback; исходное описание имени: accept Fixed Atlas Candidate Video.</w:t>
            </w:r>
          </w:p>
        </w:tc>
      </w:tr>
      <w:tr w:rsidR="00F2473D" w14:paraId="3A6C36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B9A86" w14:textId="77777777" w:rsidR="00F2473D" w:rsidRDefault="0010587F">
            <w:pPr>
              <w:spacing w:after="0"/>
              <w:jc w:val="left"/>
            </w:pPr>
            <w:r>
              <w:rPr>
                <w:rFonts w:ascii="Consolas" w:hAnsi="Consolas"/>
                <w:sz w:val="20"/>
              </w:rPr>
              <w:t>rgbToGrayVideo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3B8E2" w14:textId="77777777" w:rsidR="00F2473D" w:rsidRDefault="0010587F">
            <w:pPr>
              <w:spacing w:after="0"/>
              <w:jc w:val="left"/>
            </w:pPr>
            <w:r>
              <w:t>7112-7126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88466" w14:textId="77777777" w:rsidR="00F2473D" w:rsidRDefault="0010587F">
            <w:pPr>
              <w:spacing w:after="0"/>
              <w:jc w:val="left"/>
            </w:pPr>
            <w:r>
              <w:t>Локальная функция/callback; исходное описание имени: rgb To Gray Video.</w:t>
            </w:r>
          </w:p>
        </w:tc>
      </w:tr>
      <w:tr w:rsidR="00F2473D" w14:paraId="62E7F3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5CAEF" w14:textId="77777777" w:rsidR="00F2473D" w:rsidRDefault="0010587F">
            <w:pPr>
              <w:spacing w:after="0"/>
              <w:jc w:val="left"/>
            </w:pPr>
            <w:r>
              <w:rPr>
                <w:rFonts w:ascii="Consolas" w:hAnsi="Consolas"/>
                <w:sz w:val="20"/>
              </w:rPr>
              <w:t>fitPlaneToSizeVideo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71415" w14:textId="77777777" w:rsidR="00F2473D" w:rsidRDefault="0010587F">
            <w:pPr>
              <w:spacing w:after="0"/>
              <w:jc w:val="left"/>
            </w:pPr>
            <w:r>
              <w:t>7127-7150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A3AA0" w14:textId="77777777" w:rsidR="00F2473D" w:rsidRDefault="0010587F">
            <w:pPr>
              <w:spacing w:after="0"/>
              <w:jc w:val="left"/>
            </w:pPr>
            <w:r>
              <w:t>Локальная функция/callback; исходное описание имени: fit Plane To Size Video.</w:t>
            </w:r>
          </w:p>
        </w:tc>
      </w:tr>
      <w:tr w:rsidR="00F2473D" w14:paraId="3F4B73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64EFE" w14:textId="77777777" w:rsidR="00F2473D" w:rsidRDefault="0010587F">
            <w:pPr>
              <w:spacing w:after="0"/>
              <w:jc w:val="left"/>
            </w:pPr>
            <w:r>
              <w:rPr>
                <w:rFonts w:ascii="Consolas" w:hAnsi="Consolas"/>
                <w:sz w:val="20"/>
              </w:rPr>
              <w:t>hasUsableUnderlaySignalVideo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15505" w14:textId="77777777" w:rsidR="00F2473D" w:rsidRDefault="0010587F">
            <w:pPr>
              <w:spacing w:after="0"/>
              <w:jc w:val="left"/>
            </w:pPr>
            <w:r>
              <w:t>7151-7176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76646" w14:textId="77777777" w:rsidR="00F2473D" w:rsidRDefault="0010587F">
            <w:pPr>
              <w:spacing w:after="0"/>
              <w:jc w:val="left"/>
            </w:pPr>
            <w:r>
              <w:t>Локальная функция/callback; исходное описание имени: has Usable Underlay Signal Video.</w:t>
            </w:r>
          </w:p>
        </w:tc>
      </w:tr>
      <w:tr w:rsidR="00F2473D" w14:paraId="7244CB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96085" w14:textId="77777777" w:rsidR="00F2473D" w:rsidRDefault="0010587F">
            <w:pPr>
              <w:spacing w:after="0"/>
              <w:jc w:val="left"/>
            </w:pPr>
            <w:r>
              <w:rPr>
                <w:rFonts w:ascii="Consolas" w:hAnsi="Consolas"/>
                <w:sz w:val="20"/>
              </w:rPr>
              <w:t>makeFunctionalContrastFallbackUnderlayVideo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8A9BB" w14:textId="77777777" w:rsidR="00F2473D" w:rsidRDefault="0010587F">
            <w:pPr>
              <w:spacing w:after="0"/>
              <w:jc w:val="left"/>
            </w:pPr>
            <w:r>
              <w:t>7177-7203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4357D" w14:textId="77777777" w:rsidR="00F2473D" w:rsidRDefault="0010587F">
            <w:pPr>
              <w:spacing w:after="0"/>
              <w:jc w:val="left"/>
            </w:pPr>
            <w:r>
              <w:t>Локальная функция/callback; исходное описание имени: make Functional Contrast Fallback Underlay Video.</w:t>
            </w:r>
          </w:p>
        </w:tc>
      </w:tr>
      <w:tr w:rsidR="00F2473D" w14:paraId="66EE21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258A3" w14:textId="77777777" w:rsidR="00F2473D" w:rsidRDefault="0010587F">
            <w:pPr>
              <w:spacing w:after="0"/>
              <w:jc w:val="left"/>
            </w:pPr>
            <w:r>
              <w:rPr>
                <w:rFonts w:ascii="Consolas" w:hAnsi="Consolas"/>
                <w:sz w:val="20"/>
              </w:rPr>
              <w:t>forceStepMotorAtlasGrayUnderlayVideo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F5A2D" w14:textId="77777777" w:rsidR="00F2473D" w:rsidRDefault="0010587F">
            <w:pPr>
              <w:spacing w:after="0"/>
              <w:jc w:val="left"/>
            </w:pPr>
            <w:r>
              <w:t>7204-7232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35EF2" w14:textId="77777777" w:rsidR="00F2473D" w:rsidRDefault="0010587F">
            <w:pPr>
              <w:spacing w:after="0"/>
              <w:jc w:val="left"/>
            </w:pPr>
            <w:r>
              <w:t>Локальная функция/callback; исходное описание имени: force Step Motor Atlas Gray Underlay Video.</w:t>
            </w:r>
          </w:p>
        </w:tc>
      </w:tr>
      <w:tr w:rsidR="00F2473D" w14:paraId="0DB948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FD046" w14:textId="77777777" w:rsidR="00F2473D" w:rsidRDefault="0010587F">
            <w:pPr>
              <w:spacing w:after="0"/>
              <w:jc w:val="left"/>
            </w:pPr>
            <w:r>
              <w:rPr>
                <w:rFonts w:ascii="Consolas" w:hAnsi="Consolas"/>
                <w:sz w:val="20"/>
              </w:rPr>
              <w:t>getTransformStartPathVideo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5F6B4" w14:textId="77777777" w:rsidR="00F2473D" w:rsidRDefault="0010587F">
            <w:pPr>
              <w:spacing w:after="0"/>
              <w:jc w:val="left"/>
            </w:pPr>
            <w:r>
              <w:t>7233-7258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63918" w14:textId="77777777" w:rsidR="00F2473D" w:rsidRDefault="0010587F">
            <w:pPr>
              <w:spacing w:after="0"/>
              <w:jc w:val="left"/>
            </w:pPr>
            <w:r>
              <w:t>Локальная функция/callback; исходное описание имени: get Transform Start Path Video.</w:t>
            </w:r>
          </w:p>
        </w:tc>
      </w:tr>
      <w:tr w:rsidR="00F2473D" w14:paraId="5C869E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031CC" w14:textId="77777777" w:rsidR="00F2473D" w:rsidRDefault="0010587F">
            <w:pPr>
              <w:spacing w:after="0"/>
              <w:jc w:val="left"/>
            </w:pPr>
            <w:r>
              <w:rPr>
                <w:rFonts w:ascii="Consolas" w:hAnsi="Consolas"/>
                <w:sz w:val="20"/>
              </w:rPr>
              <w:t>getDatasetRootForVideoSelectors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30EEA" w14:textId="77777777" w:rsidR="00F2473D" w:rsidRDefault="0010587F">
            <w:pPr>
              <w:spacing w:after="0"/>
              <w:jc w:val="left"/>
            </w:pPr>
            <w:r>
              <w:t>7259-7291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FFC81" w14:textId="77777777" w:rsidR="00F2473D" w:rsidRDefault="0010587F">
            <w:pPr>
              <w:spacing w:after="0"/>
              <w:jc w:val="left"/>
            </w:pPr>
            <w:r>
              <w:t>Локальная функция/callback; исходное описание имени: get Dataset Root For Video Selectors.</w:t>
            </w:r>
          </w:p>
        </w:tc>
      </w:tr>
      <w:tr w:rsidR="00F2473D" w14:paraId="054EF1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86E98" w14:textId="77777777" w:rsidR="00F2473D" w:rsidRDefault="0010587F">
            <w:pPr>
              <w:spacing w:after="0"/>
              <w:jc w:val="left"/>
            </w:pPr>
            <w:r>
              <w:rPr>
                <w:rFonts w:ascii="Consolas" w:hAnsi="Consolas"/>
                <w:sz w:val="20"/>
              </w:rPr>
              <w:t>normalizeSelectorRootVideo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79C14" w14:textId="77777777" w:rsidR="00F2473D" w:rsidRDefault="0010587F">
            <w:pPr>
              <w:spacing w:after="0"/>
              <w:jc w:val="left"/>
            </w:pPr>
            <w:r>
              <w:t>7292-7316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B8375" w14:textId="77777777" w:rsidR="00F2473D" w:rsidRDefault="0010587F">
            <w:pPr>
              <w:spacing w:after="0"/>
              <w:jc w:val="left"/>
            </w:pPr>
            <w:r>
              <w:t>Локальная функция/callback; исходное описание имени: normalize Selector Root Video.</w:t>
            </w:r>
          </w:p>
        </w:tc>
      </w:tr>
      <w:tr w:rsidR="00F2473D" w14:paraId="0DE643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CE47B" w14:textId="77777777" w:rsidR="00F2473D" w:rsidRDefault="0010587F">
            <w:pPr>
              <w:spacing w:after="0"/>
              <w:jc w:val="left"/>
            </w:pPr>
            <w:r>
              <w:rPr>
                <w:rFonts w:ascii="Consolas" w:hAnsi="Consolas"/>
                <w:sz w:val="20"/>
              </w:rPr>
              <w:t>firstExistingDirVideo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608AA" w14:textId="77777777" w:rsidR="00F2473D" w:rsidRDefault="0010587F">
            <w:pPr>
              <w:spacing w:after="0"/>
              <w:jc w:val="left"/>
            </w:pPr>
            <w:r>
              <w:t>7317-7332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7549F" w14:textId="77777777" w:rsidR="00F2473D" w:rsidRDefault="0010587F">
            <w:pPr>
              <w:spacing w:after="0"/>
              <w:jc w:val="left"/>
            </w:pPr>
            <w:r>
              <w:t>Локальная функция/callback; исходное описание имени: first Existing Dir Video.</w:t>
            </w:r>
          </w:p>
        </w:tc>
      </w:tr>
      <w:tr w:rsidR="00F2473D" w14:paraId="167C9F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A545B" w14:textId="77777777" w:rsidR="00F2473D" w:rsidRDefault="0010587F">
            <w:pPr>
              <w:spacing w:after="0"/>
              <w:jc w:val="left"/>
            </w:pPr>
            <w:r>
              <w:rPr>
                <w:rFonts w:ascii="Consolas" w:hAnsi="Consolas"/>
                <w:sz w:val="20"/>
              </w:rPr>
              <w:t>compactIndexListVideo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2FB35" w14:textId="77777777" w:rsidR="00F2473D" w:rsidRDefault="0010587F">
            <w:pPr>
              <w:spacing w:after="0"/>
              <w:jc w:val="left"/>
            </w:pPr>
            <w:r>
              <w:t>7333-7363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BD30F" w14:textId="77777777" w:rsidR="00F2473D" w:rsidRDefault="0010587F">
            <w:pPr>
              <w:spacing w:after="0"/>
              <w:jc w:val="left"/>
            </w:pPr>
            <w:r>
              <w:t>Локальная функция/callback; исходное описание имени: compact Index List Video.</w:t>
            </w:r>
          </w:p>
        </w:tc>
      </w:tr>
      <w:tr w:rsidR="00F2473D" w14:paraId="03A221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A37AF" w14:textId="77777777" w:rsidR="00F2473D" w:rsidRDefault="0010587F">
            <w:pPr>
              <w:spacing w:after="0"/>
              <w:jc w:val="left"/>
            </w:pPr>
            <w:r>
              <w:rPr>
                <w:rFonts w:ascii="Consolas" w:hAnsi="Consolas"/>
                <w:sz w:val="20"/>
              </w:rPr>
              <w:lastRenderedPageBreak/>
              <w:t>safeStr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71CBA" w14:textId="77777777" w:rsidR="00F2473D" w:rsidRDefault="0010587F">
            <w:pPr>
              <w:spacing w:after="0"/>
              <w:jc w:val="left"/>
            </w:pPr>
            <w:r>
              <w:t>7364-7376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5D17A" w14:textId="77777777" w:rsidR="00F2473D" w:rsidRDefault="0010587F">
            <w:pPr>
              <w:spacing w:after="0"/>
              <w:jc w:val="left"/>
            </w:pPr>
            <w:r>
              <w:t>Локальная функция/callback; исходное описание имени: safe Str.</w:t>
            </w:r>
          </w:p>
        </w:tc>
      </w:tr>
    </w:tbl>
    <w:p w14:paraId="7DE12A65" w14:textId="77777777" w:rsidR="00F2473D" w:rsidRDefault="00F2473D">
      <w:pPr>
        <w:spacing w:after="60"/>
      </w:pPr>
    </w:p>
    <w:p w14:paraId="422468B7" w14:textId="77777777" w:rsidR="00F2473D" w:rsidRDefault="0010587F">
      <w:r>
        <w:t>Исходное описание кода (на английском): PSC movie viewer, atlas/underlay loading, shared baseline selection, sequence playback and movie export; launches the 3D companion.</w:t>
      </w:r>
    </w:p>
    <w:p w14:paraId="09D2106C" w14:textId="77777777" w:rsidR="00F2473D" w:rsidRDefault="0010587F">
      <w:r>
        <w:rPr>
          <w:b/>
        </w:rPr>
        <w:t>Интерфейс:</w:t>
      </w:r>
      <w:r>
        <w:t xml:space="preserve"> </w:t>
      </w:r>
      <w:r>
        <w:rPr>
          <w:rFonts w:ascii="Consolas" w:hAnsi="Consolas"/>
          <w:sz w:val="20"/>
        </w:rPr>
        <w:t>function fig = play_fusi_video_final( ...</w:t>
      </w:r>
    </w:p>
    <w:p w14:paraId="5ACCADD7" w14:textId="77777777" w:rsidR="00F2473D" w:rsidRDefault="0010587F">
      <w:r>
        <w:rPr>
          <w:b/>
        </w:rPr>
        <w:t>Вызывается из:</w:t>
      </w:r>
      <w:r>
        <w:t xml:space="preserve"> </w:t>
      </w:r>
      <w:r>
        <w:rPr>
          <w:rFonts w:ascii="Consolas" w:hAnsi="Consolas"/>
          <w:sz w:val="20"/>
        </w:rPr>
        <w:t>fusi_studio_callback.m</w:t>
      </w:r>
      <w:r>
        <w:t xml:space="preserve">; </w:t>
      </w:r>
      <w:r>
        <w:rPr>
          <w:rFonts w:ascii="Consolas" w:hAnsi="Consolas"/>
          <w:sz w:val="20"/>
        </w:rPr>
        <w:t>SCM_gui.m</w:t>
      </w:r>
    </w:p>
    <w:p w14:paraId="7935EA31" w14:textId="77777777" w:rsidR="00F2473D" w:rsidRDefault="0010587F">
      <w:r>
        <w:rPr>
          <w:b/>
        </w:rPr>
        <w:t>Использует:</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ещё 47 в карте кода</w:t>
      </w:r>
    </w:p>
    <w:p w14:paraId="246658E2" w14:textId="77777777" w:rsidR="00F2473D" w:rsidRDefault="00A95A84">
      <w:hyperlink r:id="rId276">
        <w:r w:rsidR="0010587F">
          <w:rPr>
            <w:color w:val="007C86"/>
            <w:u w:val="single"/>
          </w:rPr>
          <w:t>Открыть исходник</w:t>
        </w:r>
      </w:hyperlink>
      <w:r w:rsidR="0010587F">
        <w:t xml:space="preserve"> | 7376 физических строк; 189 объявлений.</w:t>
      </w:r>
    </w:p>
    <w:p w14:paraId="056C8BFB" w14:textId="77777777" w:rsidR="00F2473D" w:rsidRDefault="0010587F">
      <w:pPr>
        <w:pStyle w:val="Heading3"/>
      </w:pPr>
      <w:bookmarkStart w:id="598" w:name="b_section_290"/>
      <w:bookmarkEnd w:id="598"/>
      <w:r>
        <w:rPr>
          <w:b w:val="0"/>
        </w:rPr>
        <w:t>qc_fusi.m</w:t>
      </w:r>
    </w:p>
    <w:p w14:paraId="3042C04D" w14:textId="77777777" w:rsidR="00F2473D" w:rsidRDefault="0010587F">
      <w:pPr>
        <w:pStyle w:val="TableCaption"/>
      </w:pPr>
      <w:bookmarkStart w:id="599" w:name="_Toc242988306"/>
      <w:r>
        <w:t>Таблица 69. Обзор функций - qc_fusi.m</w:t>
      </w:r>
      <w:bookmarkStart w:id="600" w:name="b_table_69"/>
      <w:bookmarkEnd w:id="600"/>
      <w:bookmarkEnd w:id="599"/>
    </w:p>
    <w:tbl>
      <w:tblPr>
        <w:tblW w:w="0" w:type="auto"/>
        <w:jc w:val="center"/>
        <w:tblLayout w:type="fixed"/>
        <w:tblLook w:val="04A0" w:firstRow="1" w:lastRow="0" w:firstColumn="1" w:lastColumn="0" w:noHBand="0" w:noVBand="1"/>
      </w:tblPr>
      <w:tblGrid>
        <w:gridCol w:w="3183"/>
        <w:gridCol w:w="1933"/>
        <w:gridCol w:w="4774"/>
      </w:tblGrid>
      <w:tr w:rsidR="00F2473D" w14:paraId="3B40601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D8129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4D91F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E61855" w14:textId="77777777" w:rsidR="00F2473D" w:rsidRDefault="0010587F">
            <w:pPr>
              <w:spacing w:after="0"/>
              <w:jc w:val="left"/>
            </w:pPr>
            <w:r>
              <w:rPr>
                <w:b/>
              </w:rPr>
              <w:t>Назначение функции</w:t>
            </w:r>
          </w:p>
        </w:tc>
      </w:tr>
      <w:tr w:rsidR="00F2473D" w14:paraId="5443C8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39C83" w14:textId="77777777" w:rsidR="00F2473D" w:rsidRDefault="0010587F">
            <w:pPr>
              <w:spacing w:after="0"/>
              <w:jc w:val="left"/>
            </w:pPr>
            <w:r>
              <w:rPr>
                <w:rFonts w:ascii="Consolas" w:hAnsi="Consolas"/>
                <w:sz w:val="20"/>
              </w:rPr>
              <w:t>qc_fusi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829FB" w14:textId="77777777" w:rsidR="00F2473D" w:rsidRDefault="0010587F">
            <w:pPr>
              <w:spacing w:after="0"/>
              <w:jc w:val="left"/>
            </w:pPr>
            <w:r>
              <w:t>1-1111 / 1111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F343D" w14:textId="77777777" w:rsidR="00F2473D" w:rsidRDefault="0010587F">
            <w:pPr>
              <w:spacing w:after="0"/>
              <w:jc w:val="left"/>
            </w:pPr>
            <w:r>
              <w:t>Исходное описание кода (на английском): qc_fusi -- fUSI Studio QC engine (MATLAB 2017b) Keeps existing QC plots and ADDS paper-style / Python-style QC: - Burst error QC (ratio map + noisy voxels + coverage...</w:t>
            </w:r>
          </w:p>
        </w:tc>
      </w:tr>
      <w:tr w:rsidR="00F2473D" w14:paraId="2E0FC7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7097A4" w14:textId="77777777" w:rsidR="00F2473D" w:rsidRDefault="0010587F">
            <w:pPr>
              <w:spacing w:after="0"/>
              <w:jc w:val="left"/>
            </w:pPr>
            <w:r>
              <w:rPr>
                <w:rFonts w:ascii="Consolas" w:hAnsi="Consolas"/>
                <w:sz w:val="20"/>
              </w:rPr>
              <w:t>setFlagDefault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765C0C" w14:textId="77777777" w:rsidR="00F2473D" w:rsidRDefault="0010587F">
            <w:pPr>
              <w:spacing w:after="0"/>
              <w:jc w:val="left"/>
            </w:pPr>
            <w:r>
              <w:t>1112-1117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620A8" w14:textId="77777777" w:rsidR="00F2473D" w:rsidRDefault="0010587F">
            <w:pPr>
              <w:spacing w:after="0"/>
              <w:jc w:val="left"/>
            </w:pPr>
            <w:r>
              <w:t>Локальная функция/callback; исходное описание имени: set Flag Default.</w:t>
            </w:r>
          </w:p>
        </w:tc>
      </w:tr>
      <w:tr w:rsidR="00F2473D" w14:paraId="6A0AB3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B52D1" w14:textId="77777777" w:rsidR="00F2473D" w:rsidRDefault="0010587F">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4E5BC" w14:textId="77777777" w:rsidR="00F2473D" w:rsidRDefault="0010587F">
            <w:pPr>
              <w:spacing w:after="0"/>
              <w:jc w:val="left"/>
            </w:pPr>
            <w:r>
              <w:t>1118-1123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E0D8E" w14:textId="77777777" w:rsidR="00F2473D" w:rsidRDefault="0010587F">
            <w:pPr>
              <w:spacing w:after="0"/>
              <w:jc w:val="left"/>
            </w:pPr>
            <w:r>
              <w:t>Локальная функция/callback; исходное описание имени: set Default.</w:t>
            </w:r>
          </w:p>
        </w:tc>
      </w:tr>
      <w:tr w:rsidR="00F2473D" w14:paraId="307CFA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82889" w14:textId="77777777" w:rsidR="00F2473D" w:rsidRDefault="0010587F">
            <w:pPr>
              <w:spacing w:after="0"/>
              <w:jc w:val="left"/>
            </w:pPr>
            <w:r>
              <w:rPr>
                <w:rFonts w:ascii="Consolas" w:hAnsi="Consolas"/>
                <w:sz w:val="20"/>
              </w:rPr>
              <w:t>ensureDir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7D4ED" w14:textId="77777777" w:rsidR="00F2473D" w:rsidRDefault="0010587F">
            <w:pPr>
              <w:spacing w:after="0"/>
              <w:jc w:val="left"/>
            </w:pPr>
            <w:r>
              <w:t>1124-1129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07B09" w14:textId="77777777" w:rsidR="00F2473D" w:rsidRDefault="0010587F">
            <w:pPr>
              <w:spacing w:after="0"/>
              <w:jc w:val="left"/>
            </w:pPr>
            <w:r>
              <w:t>Локальная функция/callback; исходное описание имени: ensure Dir.</w:t>
            </w:r>
          </w:p>
        </w:tc>
      </w:tr>
      <w:tr w:rsidR="00F2473D" w14:paraId="64D61C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9F36D" w14:textId="77777777" w:rsidR="00F2473D" w:rsidRDefault="0010587F">
            <w:pPr>
              <w:spacing w:after="0"/>
              <w:jc w:val="left"/>
            </w:pPr>
            <w:r>
              <w:rPr>
                <w:rFonts w:ascii="Consolas" w:hAnsi="Consolas"/>
                <w:sz w:val="20"/>
              </w:rPr>
              <w:lastRenderedPageBreak/>
              <w:t>sanitizeTag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C6CFF" w14:textId="77777777" w:rsidR="00F2473D" w:rsidRDefault="0010587F">
            <w:pPr>
              <w:spacing w:after="0"/>
              <w:jc w:val="left"/>
            </w:pPr>
            <w:r>
              <w:t>1130-1141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E48A8" w14:textId="77777777" w:rsidR="00F2473D" w:rsidRDefault="0010587F">
            <w:pPr>
              <w:spacing w:after="0"/>
              <w:jc w:val="left"/>
            </w:pPr>
            <w:r>
              <w:t>Локальная функция/callback; исходное описание имени: sanitize Tag.</w:t>
            </w:r>
          </w:p>
        </w:tc>
      </w:tr>
      <w:tr w:rsidR="00F2473D" w14:paraId="021F05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3923E" w14:textId="77777777" w:rsidR="00F2473D" w:rsidRDefault="0010587F">
            <w:pPr>
              <w:spacing w:after="0"/>
              <w:jc w:val="left"/>
            </w:pPr>
            <w:r>
              <w:rPr>
                <w:rFonts w:ascii="Consolas" w:hAnsi="Consolas"/>
                <w:sz w:val="20"/>
              </w:rPr>
              <w:t>getFrame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E0FA4" w14:textId="77777777" w:rsidR="00F2473D" w:rsidRDefault="0010587F">
            <w:pPr>
              <w:spacing w:after="0"/>
              <w:jc w:val="left"/>
            </w:pPr>
            <w:r>
              <w:t>1142-1151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AEC7C" w14:textId="77777777" w:rsidR="00F2473D" w:rsidRDefault="0010587F">
            <w:pPr>
              <w:spacing w:after="0"/>
              <w:jc w:val="left"/>
            </w:pPr>
            <w:r>
              <w:t>Локальная функция/callback; исходное описание имени: get Frame.</w:t>
            </w:r>
          </w:p>
        </w:tc>
      </w:tr>
      <w:tr w:rsidR="00F2473D" w14:paraId="27B8D8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B5847" w14:textId="77777777" w:rsidR="00F2473D" w:rsidRDefault="0010587F">
            <w:pPr>
              <w:spacing w:after="0"/>
              <w:jc w:val="left"/>
            </w:pPr>
            <w:r>
              <w:rPr>
                <w:rFonts w:ascii="Consolas" w:hAnsi="Consolas"/>
                <w:sz w:val="20"/>
              </w:rPr>
              <w:t>getFrameRaw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6A656" w14:textId="77777777" w:rsidR="00F2473D" w:rsidRDefault="0010587F">
            <w:pPr>
              <w:spacing w:after="0"/>
              <w:jc w:val="left"/>
            </w:pPr>
            <w:r>
              <w:t>1152-1160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81C77" w14:textId="77777777" w:rsidR="00F2473D" w:rsidRDefault="0010587F">
            <w:pPr>
              <w:spacing w:after="0"/>
              <w:jc w:val="left"/>
            </w:pPr>
            <w:r>
              <w:t>Локальная функция/callback; исходное описание имени: get Frame Raw.</w:t>
            </w:r>
          </w:p>
        </w:tc>
      </w:tr>
      <w:tr w:rsidR="00F2473D" w14:paraId="146445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EB7FE" w14:textId="77777777" w:rsidR="00F2473D" w:rsidRDefault="0010587F">
            <w:pPr>
              <w:spacing w:after="0"/>
              <w:jc w:val="left"/>
            </w:pPr>
            <w:r>
              <w:rPr>
                <w:rFonts w:ascii="Consolas" w:hAnsi="Consolas"/>
                <w:sz w:val="20"/>
              </w:rPr>
              <w:t>meanStdOverTime_streaming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58A0D" w14:textId="77777777" w:rsidR="00F2473D" w:rsidRDefault="0010587F">
            <w:pPr>
              <w:spacing w:after="0"/>
              <w:jc w:val="left"/>
            </w:pPr>
            <w:r>
              <w:t>1161-1183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DFB72" w14:textId="77777777" w:rsidR="00F2473D" w:rsidRDefault="0010587F">
            <w:pPr>
              <w:spacing w:after="0"/>
              <w:jc w:val="left"/>
            </w:pPr>
            <w:r>
              <w:t>Локальная функция/callback; исходное описание имени: mean Std Over Time streaming.</w:t>
            </w:r>
          </w:p>
        </w:tc>
      </w:tr>
      <w:tr w:rsidR="00F2473D" w14:paraId="3A9124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45147" w14:textId="77777777" w:rsidR="00F2473D" w:rsidRDefault="0010587F">
            <w:pPr>
              <w:spacing w:after="0"/>
              <w:jc w:val="left"/>
            </w:pPr>
            <w:r>
              <w:rPr>
                <w:rFonts w:ascii="Consolas" w:hAnsi="Consolas"/>
                <w:sz w:val="20"/>
              </w:rPr>
              <w:t>maxOverTime_streaming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F0708" w14:textId="77777777" w:rsidR="00F2473D" w:rsidRDefault="0010587F">
            <w:pPr>
              <w:spacing w:after="0"/>
              <w:jc w:val="left"/>
            </w:pPr>
            <w:r>
              <w:t>1184-1192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D8983" w14:textId="77777777" w:rsidR="00F2473D" w:rsidRDefault="0010587F">
            <w:pPr>
              <w:spacing w:after="0"/>
              <w:jc w:val="left"/>
            </w:pPr>
            <w:r>
              <w:t>Локальная функция/callback; исходное описание имени: max Over Time streaming.</w:t>
            </w:r>
          </w:p>
        </w:tc>
      </w:tr>
      <w:tr w:rsidR="00F2473D" w14:paraId="5B83CC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71D9C" w14:textId="77777777" w:rsidR="00F2473D" w:rsidRDefault="0010587F">
            <w:pPr>
              <w:spacing w:after="0"/>
              <w:jc w:val="left"/>
            </w:pPr>
            <w:r>
              <w:rPr>
                <w:rFonts w:ascii="Consolas" w:hAnsi="Consolas"/>
                <w:sz w:val="20"/>
              </w:rPr>
              <w:t>makeBrainMask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7E3CD" w14:textId="77777777" w:rsidR="00F2473D" w:rsidRDefault="0010587F">
            <w:pPr>
              <w:spacing w:after="0"/>
              <w:jc w:val="left"/>
            </w:pPr>
            <w:r>
              <w:t>1193-1206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B32AB" w14:textId="77777777" w:rsidR="00F2473D" w:rsidRDefault="0010587F">
            <w:pPr>
              <w:spacing w:after="0"/>
              <w:jc w:val="left"/>
            </w:pPr>
            <w:r>
              <w:t>Локальная функция/callback; исходное описание имени: make Brain Mask.</w:t>
            </w:r>
          </w:p>
        </w:tc>
      </w:tr>
      <w:tr w:rsidR="00F2473D" w14:paraId="5617BF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62047" w14:textId="77777777" w:rsidR="00F2473D" w:rsidRDefault="0010587F">
            <w:pPr>
              <w:spacing w:after="0"/>
              <w:jc w:val="left"/>
            </w:pPr>
            <w:r>
              <w:rPr>
                <w:rFonts w:ascii="Consolas" w:hAnsi="Consolas"/>
                <w:sz w:val="20"/>
              </w:rPr>
              <w:t>maskedGlobalMean_streaming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123DA" w14:textId="77777777" w:rsidR="00F2473D" w:rsidRDefault="0010587F">
            <w:pPr>
              <w:spacing w:after="0"/>
              <w:jc w:val="left"/>
            </w:pPr>
            <w:r>
              <w:t>1207-1215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936CB" w14:textId="77777777" w:rsidR="00F2473D" w:rsidRDefault="0010587F">
            <w:pPr>
              <w:spacing w:after="0"/>
              <w:jc w:val="left"/>
            </w:pPr>
            <w:r>
              <w:t>Локальная функция/callback; исходное описание имени: masked Global Mean streaming.</w:t>
            </w:r>
          </w:p>
        </w:tc>
      </w:tr>
      <w:tr w:rsidR="00F2473D" w14:paraId="07B6D9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2D6097" w14:textId="77777777" w:rsidR="00F2473D" w:rsidRDefault="0010587F">
            <w:pPr>
              <w:spacing w:after="0"/>
              <w:jc w:val="left"/>
            </w:pPr>
            <w:r>
              <w:rPr>
                <w:rFonts w:ascii="Consolas" w:hAnsi="Consolas"/>
                <w:sz w:val="20"/>
              </w:rPr>
              <w:t>computeDVARS_streaming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F8195" w14:textId="77777777" w:rsidR="00F2473D" w:rsidRDefault="0010587F">
            <w:pPr>
              <w:spacing w:after="0"/>
              <w:jc w:val="left"/>
            </w:pPr>
            <w:r>
              <w:t>1216-1232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B0D38" w14:textId="77777777" w:rsidR="00F2473D" w:rsidRDefault="0010587F">
            <w:pPr>
              <w:spacing w:after="0"/>
              <w:jc w:val="left"/>
            </w:pPr>
            <w:r>
              <w:t>Локальная функция/callback; исходное описание имени: compute DVARS streaming.</w:t>
            </w:r>
          </w:p>
        </w:tc>
      </w:tr>
      <w:tr w:rsidR="00F2473D" w14:paraId="4FDF13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1AA51" w14:textId="77777777" w:rsidR="00F2473D" w:rsidRDefault="0010587F">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F9886" w14:textId="77777777" w:rsidR="00F2473D" w:rsidRDefault="0010587F">
            <w:pPr>
              <w:spacing w:after="0"/>
              <w:jc w:val="left"/>
            </w:pPr>
            <w:r>
              <w:t>1233-1240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B483C" w14:textId="77777777" w:rsidR="00F2473D" w:rsidRDefault="0010587F">
            <w:pPr>
              <w:spacing w:after="0"/>
              <w:jc w:val="left"/>
            </w:pPr>
            <w:r>
              <w:t>Локальная функция/callback; исходное описание имени: reduce To2D.</w:t>
            </w:r>
          </w:p>
        </w:tc>
      </w:tr>
      <w:tr w:rsidR="00F2473D" w14:paraId="131FE6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71F19" w14:textId="77777777" w:rsidR="00F2473D" w:rsidRDefault="0010587F">
            <w:pPr>
              <w:spacing w:after="0"/>
              <w:jc w:val="left"/>
            </w:pPr>
            <w:r>
              <w:rPr>
                <w:rFonts w:ascii="Consolas" w:hAnsi="Consolas"/>
                <w:sz w:val="20"/>
              </w:rPr>
              <w:t>clipForDisplay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0DF71" w14:textId="77777777" w:rsidR="00F2473D" w:rsidRDefault="0010587F">
            <w:pPr>
              <w:spacing w:after="0"/>
              <w:jc w:val="left"/>
            </w:pPr>
            <w:r>
              <w:t>1241-1254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8D853" w14:textId="77777777" w:rsidR="00F2473D" w:rsidRDefault="0010587F">
            <w:pPr>
              <w:spacing w:after="0"/>
              <w:jc w:val="left"/>
            </w:pPr>
            <w:r>
              <w:t>Локальная функция/callback; исходное описание имени: clip For Display.</w:t>
            </w:r>
          </w:p>
        </w:tc>
      </w:tr>
      <w:tr w:rsidR="00F2473D" w14:paraId="1130B1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B80AF" w14:textId="77777777" w:rsidR="00F2473D" w:rsidRDefault="0010587F">
            <w:pPr>
              <w:spacing w:after="0"/>
              <w:jc w:val="left"/>
            </w:pPr>
            <w:r>
              <w:rPr>
                <w:rFonts w:ascii="Consolas" w:hAnsi="Consolas"/>
                <w:sz w:val="20"/>
              </w:rPr>
              <w:t>detrendSafe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4A27A" w14:textId="77777777" w:rsidR="00F2473D" w:rsidRDefault="0010587F">
            <w:pPr>
              <w:spacing w:after="0"/>
              <w:jc w:val="left"/>
            </w:pPr>
            <w:r>
              <w:t>1255-1268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9E12F" w14:textId="77777777" w:rsidR="00F2473D" w:rsidRDefault="0010587F">
            <w:pPr>
              <w:spacing w:after="0"/>
              <w:jc w:val="left"/>
            </w:pPr>
            <w:r>
              <w:t>Локальная функция/callback; исходное описание имени: detrend Safe.</w:t>
            </w:r>
          </w:p>
        </w:tc>
      </w:tr>
      <w:tr w:rsidR="00F2473D" w14:paraId="24910D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7E594" w14:textId="77777777" w:rsidR="00F2473D" w:rsidRDefault="0010587F">
            <w:pPr>
              <w:spacing w:after="0"/>
              <w:jc w:val="left"/>
            </w:pPr>
            <w:r>
              <w:rPr>
                <w:rFonts w:ascii="Consolas" w:hAnsi="Consolas"/>
                <w:sz w:val="20"/>
              </w:rPr>
              <w:t>psdSafe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FF2726" w14:textId="77777777" w:rsidR="00F2473D" w:rsidRDefault="0010587F">
            <w:pPr>
              <w:spacing w:after="0"/>
              <w:jc w:val="left"/>
            </w:pPr>
            <w:r>
              <w:t>1269-1296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DA21E" w14:textId="77777777" w:rsidR="00F2473D" w:rsidRDefault="0010587F">
            <w:pPr>
              <w:spacing w:after="0"/>
              <w:jc w:val="left"/>
            </w:pPr>
            <w:r>
              <w:t>Локальная функция/callback; исходное описание имени: psd Safe.</w:t>
            </w:r>
          </w:p>
        </w:tc>
      </w:tr>
      <w:tr w:rsidR="00F2473D" w14:paraId="4E675B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E6F61" w14:textId="77777777" w:rsidR="00F2473D" w:rsidRDefault="0010587F">
            <w:pPr>
              <w:spacing w:after="0"/>
              <w:jc w:val="left"/>
            </w:pPr>
            <w:r>
              <w:rPr>
                <w:rFonts w:ascii="Consolas" w:hAnsi="Consolas"/>
                <w:sz w:val="20"/>
              </w:rPr>
              <w:t>plotPSD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3DD44" w14:textId="77777777" w:rsidR="00F2473D" w:rsidRDefault="0010587F">
            <w:pPr>
              <w:spacing w:after="0"/>
              <w:jc w:val="left"/>
            </w:pPr>
            <w:r>
              <w:t>1297-1310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C4B74" w14:textId="77777777" w:rsidR="00F2473D" w:rsidRDefault="0010587F">
            <w:pPr>
              <w:spacing w:after="0"/>
              <w:jc w:val="left"/>
            </w:pPr>
            <w:r>
              <w:t>Локальная функция/callback; исходное описание имени: plot PSD.</w:t>
            </w:r>
          </w:p>
        </w:tc>
      </w:tr>
      <w:tr w:rsidR="00F2473D" w14:paraId="292526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2017D1" w14:textId="77777777" w:rsidR="00F2473D" w:rsidRDefault="0010587F">
            <w:pPr>
              <w:spacing w:after="0"/>
              <w:jc w:val="left"/>
            </w:pPr>
            <w:r>
              <w:rPr>
                <w:rFonts w:ascii="Consolas" w:hAnsi="Consolas"/>
                <w:sz w:val="20"/>
              </w:rPr>
              <w:lastRenderedPageBreak/>
              <w:t>meanOverFrames_streaming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E9F6A" w14:textId="77777777" w:rsidR="00F2473D" w:rsidRDefault="0010587F">
            <w:pPr>
              <w:spacing w:after="0"/>
              <w:jc w:val="left"/>
            </w:pPr>
            <w:r>
              <w:t>1311-1325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69453" w14:textId="77777777" w:rsidR="00F2473D" w:rsidRDefault="0010587F">
            <w:pPr>
              <w:spacing w:after="0"/>
              <w:jc w:val="left"/>
            </w:pPr>
            <w:r>
              <w:t>Локальная функция/callback; исходное описание имени: mean Over Frames streaming.</w:t>
            </w:r>
          </w:p>
        </w:tc>
      </w:tr>
      <w:tr w:rsidR="00F2473D" w14:paraId="40EC64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E1024" w14:textId="77777777" w:rsidR="00F2473D" w:rsidRDefault="0010587F">
            <w:pPr>
              <w:spacing w:after="0"/>
              <w:jc w:val="left"/>
            </w:pPr>
            <w:r>
              <w:rPr>
                <w:rFonts w:ascii="Consolas" w:hAnsi="Consolas"/>
                <w:sz w:val="20"/>
              </w:rPr>
              <w:t>stdOverFrames_streaming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DF91C" w14:textId="77777777" w:rsidR="00F2473D" w:rsidRDefault="0010587F">
            <w:pPr>
              <w:spacing w:after="0"/>
              <w:jc w:val="left"/>
            </w:pPr>
            <w:r>
              <w:t>1326-1342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AA4AD" w14:textId="77777777" w:rsidR="00F2473D" w:rsidRDefault="0010587F">
            <w:pPr>
              <w:spacing w:after="0"/>
              <w:jc w:val="left"/>
            </w:pPr>
            <w:r>
              <w:t>Локальная функция/callback; исходное описание имени: std Over Frames streaming.</w:t>
            </w:r>
          </w:p>
        </w:tc>
      </w:tr>
      <w:tr w:rsidR="00F2473D" w14:paraId="3832D7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FD30E" w14:textId="77777777" w:rsidR="00F2473D" w:rsidRDefault="0010587F">
            <w:pPr>
              <w:spacing w:after="0"/>
              <w:jc w:val="left"/>
            </w:pPr>
            <w:r>
              <w:rPr>
                <w:rFonts w:ascii="Consolas" w:hAnsi="Consolas"/>
                <w:sz w:val="20"/>
              </w:rPr>
              <w:t>getBaselineStimFrames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0A312" w14:textId="77777777" w:rsidR="00F2473D" w:rsidRDefault="0010587F">
            <w:pPr>
              <w:spacing w:after="0"/>
              <w:jc w:val="left"/>
            </w:pPr>
            <w:r>
              <w:t>1343-1368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C9AFD" w14:textId="77777777" w:rsidR="00F2473D" w:rsidRDefault="0010587F">
            <w:pPr>
              <w:spacing w:after="0"/>
              <w:jc w:val="left"/>
            </w:pPr>
            <w:r>
              <w:t>Локальная функция/callback; исходное описание имени: get Baseline Stim Frames.</w:t>
            </w:r>
          </w:p>
        </w:tc>
      </w:tr>
      <w:tr w:rsidR="00F2473D" w14:paraId="34D733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69DF8" w14:textId="77777777" w:rsidR="00F2473D" w:rsidRDefault="0010587F">
            <w:pPr>
              <w:spacing w:after="0"/>
              <w:jc w:val="left"/>
            </w:pPr>
            <w:r>
              <w:rPr>
                <w:rFonts w:ascii="Consolas" w:hAnsi="Consolas"/>
                <w:sz w:val="20"/>
              </w:rPr>
              <w:t>pseudoStimBaselineFromGlobal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6F733" w14:textId="77777777" w:rsidR="00F2473D" w:rsidRDefault="0010587F">
            <w:pPr>
              <w:spacing w:after="0"/>
              <w:jc w:val="left"/>
            </w:pPr>
            <w:r>
              <w:t>1369-1382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66401" w14:textId="77777777" w:rsidR="00F2473D" w:rsidRDefault="0010587F">
            <w:pPr>
              <w:spacing w:after="0"/>
              <w:jc w:val="left"/>
            </w:pPr>
            <w:r>
              <w:t>Локальная функция/callback; исходное описание имени: pseudo Stim Baseline From Global.</w:t>
            </w:r>
          </w:p>
        </w:tc>
      </w:tr>
      <w:tr w:rsidR="00F2473D" w14:paraId="030ECE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D55977" w14:textId="77777777" w:rsidR="00F2473D" w:rsidRDefault="0010587F">
            <w:pPr>
              <w:spacing w:after="0"/>
              <w:jc w:val="left"/>
            </w:pPr>
            <w:r>
              <w:rPr>
                <w:rFonts w:ascii="Consolas" w:hAnsi="Consolas"/>
                <w:sz w:val="20"/>
              </w:rPr>
              <w:t>commonMode_blockCorr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60DD0" w14:textId="77777777" w:rsidR="00F2473D" w:rsidRDefault="0010587F">
            <w:pPr>
              <w:spacing w:after="0"/>
              <w:jc w:val="left"/>
            </w:pPr>
            <w:r>
              <w:t>1383-1419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CA766" w14:textId="77777777" w:rsidR="00F2473D" w:rsidRDefault="0010587F">
            <w:pPr>
              <w:spacing w:after="0"/>
              <w:jc w:val="left"/>
            </w:pPr>
            <w:r>
              <w:t>Локальная функция/callback; исходное описание имени: common Mode block Corr.</w:t>
            </w:r>
          </w:p>
        </w:tc>
      </w:tr>
      <w:tr w:rsidR="00F2473D" w14:paraId="0E5E1A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01A4F" w14:textId="77777777" w:rsidR="00F2473D" w:rsidRDefault="0010587F">
            <w:pPr>
              <w:spacing w:after="0"/>
              <w:jc w:val="left"/>
            </w:pPr>
            <w:r>
              <w:rPr>
                <w:rFonts w:ascii="Consolas" w:hAnsi="Consolas"/>
                <w:sz w:val="20"/>
              </w:rPr>
              <w:t>detrendColumns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E3D5D" w14:textId="77777777" w:rsidR="00F2473D" w:rsidRDefault="0010587F">
            <w:pPr>
              <w:spacing w:after="0"/>
              <w:jc w:val="left"/>
            </w:pPr>
            <w:r>
              <w:t>1420-1431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50283" w14:textId="77777777" w:rsidR="00F2473D" w:rsidRDefault="0010587F">
            <w:pPr>
              <w:spacing w:after="0"/>
              <w:jc w:val="left"/>
            </w:pPr>
            <w:r>
              <w:t>Локальная функция/callback; исходное описание имени: detrend Columns.</w:t>
            </w:r>
          </w:p>
        </w:tc>
      </w:tr>
      <w:tr w:rsidR="00F2473D" w14:paraId="254E52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9BD31" w14:textId="77777777" w:rsidR="00F2473D" w:rsidRDefault="0010587F">
            <w:pPr>
              <w:spacing w:after="0"/>
              <w:jc w:val="left"/>
            </w:pPr>
            <w:r>
              <w:rPr>
                <w:rFonts w:ascii="Consolas" w:hAnsi="Consolas"/>
                <w:sz w:val="20"/>
              </w:rPr>
              <w:t>ylineCompat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BCD9B" w14:textId="77777777" w:rsidR="00F2473D" w:rsidRDefault="0010587F">
            <w:pPr>
              <w:spacing w:after="0"/>
              <w:jc w:val="left"/>
            </w:pPr>
            <w:r>
              <w:t>1432-1470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B6DC1" w14:textId="77777777" w:rsidR="00F2473D" w:rsidRDefault="0010587F">
            <w:pPr>
              <w:spacing w:after="0"/>
              <w:jc w:val="left"/>
            </w:pPr>
            <w:r>
              <w:t>Локальная функция/callback; исходное описание имени: yline Compat.</w:t>
            </w:r>
          </w:p>
        </w:tc>
      </w:tr>
      <w:tr w:rsidR="00F2473D" w14:paraId="16FA07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61D86" w14:textId="77777777" w:rsidR="00F2473D" w:rsidRDefault="0010587F">
            <w:pPr>
              <w:spacing w:after="0"/>
              <w:jc w:val="left"/>
            </w:pPr>
            <w:r>
              <w:rPr>
                <w:rFonts w:ascii="Consolas" w:hAnsi="Consolas"/>
                <w:sz w:val="20"/>
              </w:rPr>
              <w:t>computeCOMDrift_streaming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76861" w14:textId="77777777" w:rsidR="00F2473D" w:rsidRDefault="0010587F">
            <w:pPr>
              <w:spacing w:after="0"/>
              <w:jc w:val="left"/>
            </w:pPr>
            <w:r>
              <w:t>1471-1552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C551C" w14:textId="77777777" w:rsidR="00F2473D" w:rsidRDefault="0010587F">
            <w:pPr>
              <w:spacing w:after="0"/>
              <w:jc w:val="left"/>
            </w:pPr>
            <w:r>
              <w:t>Локальная функция/callback; исходное описание имени: compute COMDrift streaming.</w:t>
            </w:r>
          </w:p>
        </w:tc>
      </w:tr>
      <w:tr w:rsidR="00F2473D" w14:paraId="77C32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A303E" w14:textId="77777777" w:rsidR="00F2473D" w:rsidRDefault="0010587F">
            <w:pPr>
              <w:spacing w:after="0"/>
              <w:jc w:val="left"/>
            </w:pPr>
            <w:r>
              <w:rPr>
                <w:rFonts w:ascii="Consolas" w:hAnsi="Consolas"/>
                <w:sz w:val="20"/>
              </w:rPr>
              <w:t>meanOverDims1and3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974BE" w14:textId="77777777" w:rsidR="00F2473D" w:rsidRDefault="0010587F">
            <w:pPr>
              <w:spacing w:after="0"/>
              <w:jc w:val="left"/>
            </w:pPr>
            <w:r>
              <w:t>1553-1567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07C09" w14:textId="77777777" w:rsidR="00F2473D" w:rsidRDefault="0010587F">
            <w:pPr>
              <w:spacing w:after="0"/>
              <w:jc w:val="left"/>
            </w:pPr>
            <w:r>
              <w:t>Локальная функция/callback; исходное описание имени: mean Over Dims1and3.</w:t>
            </w:r>
          </w:p>
        </w:tc>
      </w:tr>
      <w:tr w:rsidR="00F2473D" w14:paraId="608727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093DA" w14:textId="77777777" w:rsidR="00F2473D" w:rsidRDefault="0010587F">
            <w:pPr>
              <w:spacing w:after="0"/>
              <w:jc w:val="left"/>
            </w:pPr>
            <w:r>
              <w:rPr>
                <w:rFonts w:ascii="Consolas" w:hAnsi="Consolas"/>
                <w:sz w:val="20"/>
              </w:rPr>
              <w:t>nanMedianLocal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4D40F" w14:textId="77777777" w:rsidR="00F2473D" w:rsidRDefault="0010587F">
            <w:pPr>
              <w:spacing w:after="0"/>
              <w:jc w:val="left"/>
            </w:pPr>
            <w:r>
              <w:t>1568-1577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81054" w14:textId="77777777" w:rsidR="00F2473D" w:rsidRDefault="0010587F">
            <w:pPr>
              <w:spacing w:after="0"/>
              <w:jc w:val="left"/>
            </w:pPr>
            <w:r>
              <w:t>Локальная функция/callback; исходное описание имени: nan Median Local.</w:t>
            </w:r>
          </w:p>
        </w:tc>
      </w:tr>
      <w:tr w:rsidR="00F2473D" w14:paraId="29B233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39EE4" w14:textId="77777777" w:rsidR="00F2473D" w:rsidRDefault="0010587F">
            <w:pPr>
              <w:spacing w:after="0"/>
              <w:jc w:val="left"/>
            </w:pPr>
            <w:r>
              <w:rPr>
                <w:rFonts w:ascii="Consolas" w:hAnsi="Consolas"/>
                <w:sz w:val="20"/>
              </w:rPr>
              <w:t>replaceLineOutlierFrames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36AF7" w14:textId="77777777" w:rsidR="00F2473D" w:rsidRDefault="0010587F">
            <w:pPr>
              <w:spacing w:after="0"/>
              <w:jc w:val="left"/>
            </w:pPr>
            <w:r>
              <w:t>1578-1644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B7346" w14:textId="77777777" w:rsidR="00F2473D" w:rsidRDefault="0010587F">
            <w:pPr>
              <w:spacing w:after="0"/>
              <w:jc w:val="left"/>
            </w:pPr>
            <w:r>
              <w:t>Локальная функция/callback; исходное описание имени: replace Line Outlier Frames.</w:t>
            </w:r>
          </w:p>
        </w:tc>
      </w:tr>
      <w:tr w:rsidR="00F2473D" w14:paraId="2309B3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629D4" w14:textId="77777777" w:rsidR="00F2473D" w:rsidRDefault="0010587F">
            <w:pPr>
              <w:spacing w:after="0"/>
              <w:jc w:val="left"/>
            </w:pPr>
            <w:r>
              <w:rPr>
                <w:rFonts w:ascii="Consolas" w:hAnsi="Consolas"/>
                <w:sz w:val="20"/>
              </w:rPr>
              <w:t>castLikeInput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F6EA7" w14:textId="77777777" w:rsidR="00F2473D" w:rsidRDefault="0010587F">
            <w:pPr>
              <w:spacing w:after="0"/>
              <w:jc w:val="left"/>
            </w:pPr>
            <w:r>
              <w:t>1645-1664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4BED5" w14:textId="77777777" w:rsidR="00F2473D" w:rsidRDefault="0010587F">
            <w:pPr>
              <w:spacing w:after="0"/>
              <w:jc w:val="left"/>
            </w:pPr>
            <w:r>
              <w:t>Локальная функция/callback; исходное описание имени: cast Like Input.</w:t>
            </w:r>
          </w:p>
        </w:tc>
      </w:tr>
      <w:tr w:rsidR="00F2473D" w14:paraId="546F6C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23D7F" w14:textId="77777777" w:rsidR="00F2473D" w:rsidRDefault="0010587F">
            <w:pPr>
              <w:spacing w:after="0"/>
              <w:jc w:val="left"/>
            </w:pPr>
            <w:r>
              <w:rPr>
                <w:rFonts w:ascii="Consolas" w:hAnsi="Consolas"/>
                <w:sz w:val="20"/>
              </w:rPr>
              <w:lastRenderedPageBreak/>
              <w:t>computeWithinDatasetReliability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DFC10" w14:textId="77777777" w:rsidR="00F2473D" w:rsidRDefault="0010587F">
            <w:pPr>
              <w:spacing w:after="0"/>
              <w:jc w:val="left"/>
            </w:pPr>
            <w:r>
              <w:t>1665-1678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BE43A" w14:textId="77777777" w:rsidR="00F2473D" w:rsidRDefault="0010587F">
            <w:pPr>
              <w:spacing w:after="0"/>
              <w:jc w:val="left"/>
            </w:pPr>
            <w:r>
              <w:t>Локальная функция/callback; исходное описание имени: compute Within Dataset Reliability.</w:t>
            </w:r>
          </w:p>
        </w:tc>
      </w:tr>
      <w:tr w:rsidR="00F2473D" w14:paraId="662EB3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54A01" w14:textId="77777777" w:rsidR="00F2473D" w:rsidRDefault="0010587F">
            <w:pPr>
              <w:spacing w:after="0"/>
              <w:jc w:val="left"/>
            </w:pPr>
            <w:r>
              <w:rPr>
                <w:rFonts w:ascii="Consolas" w:hAnsi="Consolas"/>
                <w:sz w:val="20"/>
              </w:rPr>
              <w:t>computeReliabilityFromList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4DA43" w14:textId="77777777" w:rsidR="00F2473D" w:rsidRDefault="0010587F">
            <w:pPr>
              <w:spacing w:after="0"/>
              <w:jc w:val="left"/>
            </w:pPr>
            <w:r>
              <w:t>1679-1723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60446" w14:textId="77777777" w:rsidR="00F2473D" w:rsidRDefault="0010587F">
            <w:pPr>
              <w:spacing w:after="0"/>
              <w:jc w:val="left"/>
            </w:pPr>
            <w:r>
              <w:t>Локальная функция/callback; исходное описание имени: compute Reliability From List.</w:t>
            </w:r>
          </w:p>
        </w:tc>
      </w:tr>
      <w:tr w:rsidR="00F2473D" w14:paraId="1A63CE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11120" w14:textId="77777777" w:rsidR="00F2473D" w:rsidRDefault="0010587F">
            <w:pPr>
              <w:spacing w:after="0"/>
              <w:jc w:val="left"/>
            </w:pPr>
            <w:r>
              <w:rPr>
                <w:rFonts w:ascii="Consolas" w:hAnsi="Consolas"/>
                <w:sz w:val="20"/>
              </w:rPr>
              <w:t>summarizeReliabilityByAtlas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ABA0A" w14:textId="77777777" w:rsidR="00F2473D" w:rsidRDefault="0010587F">
            <w:pPr>
              <w:spacing w:after="0"/>
              <w:jc w:val="left"/>
            </w:pPr>
            <w:r>
              <w:t>1724-1781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FDB11" w14:textId="77777777" w:rsidR="00F2473D" w:rsidRDefault="0010587F">
            <w:pPr>
              <w:spacing w:after="0"/>
              <w:jc w:val="left"/>
            </w:pPr>
            <w:r>
              <w:t>Локальная функция/callback; исходное описание имени: summarize Reliability By Atlas.</w:t>
            </w:r>
          </w:p>
        </w:tc>
      </w:tr>
      <w:tr w:rsidR="00F2473D" w14:paraId="3ED8AA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72DD4" w14:textId="77777777" w:rsidR="00F2473D" w:rsidRDefault="0010587F">
            <w:pPr>
              <w:spacing w:after="0"/>
              <w:jc w:val="left"/>
            </w:pPr>
            <w:r>
              <w:rPr>
                <w:rFonts w:ascii="Consolas" w:hAnsi="Consolas"/>
                <w:sz w:val="20"/>
              </w:rPr>
              <w:t>deConfUSIon_force_png_white_background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5C08E" w14:textId="77777777" w:rsidR="00F2473D" w:rsidRDefault="0010587F">
            <w:pPr>
              <w:spacing w:after="0"/>
              <w:jc w:val="left"/>
            </w:pPr>
            <w:r>
              <w:t>1782-1794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8FDAE" w14:textId="77777777" w:rsidR="00F2473D" w:rsidRDefault="0010587F">
            <w:pPr>
              <w:spacing w:after="0"/>
              <w:jc w:val="left"/>
            </w:pPr>
            <w:r>
              <w:t>Исходное описание кода (на английском): Disabled. Previous alpha post-processing could turn PNGs fully white. White background is now handled directly before print/save.</w:t>
            </w:r>
          </w:p>
        </w:tc>
      </w:tr>
      <w:tr w:rsidR="00F2473D" w14:paraId="229181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26D89" w14:textId="77777777" w:rsidR="00F2473D" w:rsidRDefault="0010587F">
            <w:pPr>
              <w:spacing w:after="0"/>
              <w:jc w:val="left"/>
            </w:pPr>
            <w:r>
              <w:rPr>
                <w:rFonts w:ascii="Consolas" w:hAnsi="Consolas"/>
                <w:sz w:val="20"/>
              </w:rPr>
              <w:t>deConfUSIon_save_qc_png_white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0E39A" w14:textId="77777777" w:rsidR="00F2473D" w:rsidRDefault="0010587F">
            <w:pPr>
              <w:spacing w:after="0"/>
              <w:jc w:val="left"/>
            </w:pPr>
            <w:r>
              <w:t>1795-1932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88C0D" w14:textId="77777777" w:rsidR="00F2473D" w:rsidRDefault="0010587F">
            <w:pPr>
              <w:spacing w:after="0"/>
              <w:jc w:val="left"/>
            </w:pPr>
            <w:r>
              <w:t>Исходное описание кода (на английском): Save QC figure as true RGB PNG with white background. Avoids MATLAB saveas/print transparency and dark-margin issues.</w:t>
            </w:r>
          </w:p>
        </w:tc>
      </w:tr>
      <w:tr w:rsidR="00F2473D" w14:paraId="2254A9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EB245" w14:textId="77777777" w:rsidR="00F2473D" w:rsidRDefault="0010587F">
            <w:pPr>
              <w:spacing w:after="0"/>
              <w:jc w:val="left"/>
            </w:pPr>
            <w:r>
              <w:rPr>
                <w:rFonts w:ascii="Consolas" w:hAnsi="Consolas"/>
                <w:sz w:val="20"/>
              </w:rPr>
              <w:t>deConfUSIon_style_rejected_qc_axis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9CFAB" w14:textId="77777777" w:rsidR="00F2473D" w:rsidRDefault="0010587F">
            <w:pPr>
              <w:spacing w:after="0"/>
              <w:jc w:val="left"/>
            </w:pPr>
            <w:r>
              <w:t>1933-1994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09B5A" w14:textId="77777777" w:rsidR="00F2473D" w:rsidRDefault="0010587F">
            <w:pPr>
              <w:spacing w:after="0"/>
              <w:jc w:val="left"/>
            </w:pPr>
            <w:r>
              <w:t>Исходное описание кода (на английском): Make rejected-volume QC axes readable in GUI and saved PNG.</w:t>
            </w:r>
          </w:p>
        </w:tc>
      </w:tr>
    </w:tbl>
    <w:p w14:paraId="24F4C3B8" w14:textId="77777777" w:rsidR="00F2473D" w:rsidRDefault="00F2473D">
      <w:pPr>
        <w:spacing w:after="60"/>
      </w:pPr>
    </w:p>
    <w:p w14:paraId="5D052CC1" w14:textId="77777777" w:rsidR="00F2473D" w:rsidRDefault="0010587F">
      <w:r>
        <w:t>Исходное описание кода (на английском): Full QC engine: timing, spatial/temporal summaries, motion, burst, CNR, common mode and reliability modules.</w:t>
      </w:r>
    </w:p>
    <w:p w14:paraId="2A92C9D2" w14:textId="77777777" w:rsidR="00F2473D" w:rsidRDefault="0010587F">
      <w:r>
        <w:rPr>
          <w:b/>
        </w:rPr>
        <w:t>Интерфейс:</w:t>
      </w:r>
      <w:r>
        <w:t xml:space="preserve"> </w:t>
      </w:r>
      <w:r>
        <w:rPr>
          <w:rFonts w:ascii="Consolas" w:hAnsi="Consolas"/>
          <w:sz w:val="20"/>
        </w:rPr>
        <w:t>function qc_fusi(data, meta, exportPath, opts)</w:t>
      </w:r>
    </w:p>
    <w:p w14:paraId="5C5551BB" w14:textId="77777777" w:rsidR="00F2473D" w:rsidRDefault="0010587F">
      <w:r>
        <w:rPr>
          <w:b/>
        </w:rPr>
        <w:t>Вызывается из:</w:t>
      </w:r>
      <w:r>
        <w:t xml:space="preserve"> </w:t>
      </w:r>
      <w:r>
        <w:rPr>
          <w:rFonts w:ascii="Consolas" w:hAnsi="Consolas"/>
          <w:sz w:val="20"/>
        </w:rPr>
        <w:t>fusi_studio_GUI.m</w:t>
      </w:r>
    </w:p>
    <w:p w14:paraId="502D67F9"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lib/preprocessing/fusiCommonModeTimecourses.m</w:t>
      </w:r>
    </w:p>
    <w:p w14:paraId="78FA8AA7" w14:textId="77777777" w:rsidR="00F2473D" w:rsidRDefault="00A95A84">
      <w:hyperlink r:id="rId277">
        <w:r w:rsidR="0010587F">
          <w:rPr>
            <w:color w:val="007C86"/>
            <w:u w:val="single"/>
          </w:rPr>
          <w:t>Открыть исходник</w:t>
        </w:r>
      </w:hyperlink>
      <w:r w:rsidR="0010587F">
        <w:t xml:space="preserve"> | 1994 физических строк; 35 объявлений.</w:t>
      </w:r>
    </w:p>
    <w:p w14:paraId="3EA628A5" w14:textId="77777777" w:rsidR="00F2473D" w:rsidRDefault="0010587F">
      <w:pPr>
        <w:pStyle w:val="Heading3"/>
      </w:pPr>
      <w:bookmarkStart w:id="601" w:name="b_section_291"/>
      <w:bookmarkEnd w:id="601"/>
      <w:r>
        <w:rPr>
          <w:b w:val="0"/>
        </w:rPr>
        <w:lastRenderedPageBreak/>
        <w:t>readFileList.m</w:t>
      </w:r>
    </w:p>
    <w:p w14:paraId="07722513" w14:textId="77777777" w:rsidR="00F2473D" w:rsidRDefault="0010587F">
      <w:pPr>
        <w:pStyle w:val="TableCaption"/>
      </w:pPr>
      <w:bookmarkStart w:id="602" w:name="_Toc242988307"/>
      <w:r>
        <w:t>Таблица 70. Обзор функций - readFileList.m</w:t>
      </w:r>
      <w:bookmarkStart w:id="603" w:name="b_table_70"/>
      <w:bookmarkEnd w:id="603"/>
      <w:bookmarkEnd w:id="602"/>
    </w:p>
    <w:tbl>
      <w:tblPr>
        <w:tblW w:w="0" w:type="auto"/>
        <w:jc w:val="center"/>
        <w:tblLayout w:type="fixed"/>
        <w:tblLook w:val="04A0" w:firstRow="1" w:lastRow="0" w:firstColumn="1" w:lastColumn="0" w:noHBand="0" w:noVBand="1"/>
      </w:tblPr>
      <w:tblGrid>
        <w:gridCol w:w="3183"/>
        <w:gridCol w:w="1933"/>
        <w:gridCol w:w="4774"/>
      </w:tblGrid>
      <w:tr w:rsidR="00F2473D" w14:paraId="7092C6B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05094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424F5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EADFA5" w14:textId="77777777" w:rsidR="00F2473D" w:rsidRDefault="0010587F">
            <w:pPr>
              <w:spacing w:after="0"/>
              <w:jc w:val="left"/>
            </w:pPr>
            <w:r>
              <w:rPr>
                <w:b/>
              </w:rPr>
              <w:t>Назначение функции</w:t>
            </w:r>
          </w:p>
        </w:tc>
      </w:tr>
      <w:tr w:rsidR="00F2473D" w14:paraId="035906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EF5A2" w14:textId="77777777" w:rsidR="00F2473D" w:rsidRDefault="0010587F">
            <w:pPr>
              <w:spacing w:after="0"/>
              <w:jc w:val="left"/>
            </w:pPr>
            <w:r>
              <w:rPr>
                <w:rFonts w:ascii="Consolas" w:hAnsi="Consolas"/>
                <w:sz w:val="20"/>
              </w:rPr>
              <w:t>readFileList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231E1" w14:textId="77777777" w:rsidR="00F2473D" w:rsidRDefault="0010587F">
            <w:pPr>
              <w:spacing w:after="0"/>
              <w:jc w:val="left"/>
            </w:pPr>
            <w:r>
              <w:t>1-101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03909" w14:textId="77777777" w:rsidR="00F2473D" w:rsidRDefault="0010587F">
            <w:pPr>
              <w:spacing w:after="0"/>
              <w:jc w:val="left"/>
            </w:pPr>
            <w:r>
              <w:t>Исходное описание кода (на английском): readFileList Parse JM selected-region list and map acronyms to atlas indices. Usage: D = readFileList('list</w:t>
            </w:r>
            <w:r>
              <w:rPr>
                <w:i/>
              </w:rPr>
              <w:t>selected</w:t>
            </w:r>
            <w:r>
              <w:t>Исходное описание кода (на английском): regions.txt', atlas.infoRegions); Output D is a...</w:t>
            </w:r>
          </w:p>
        </w:tc>
      </w:tr>
      <w:tr w:rsidR="00F2473D" w14:paraId="3B5F44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0D7DC" w14:textId="77777777" w:rsidR="00F2473D" w:rsidRDefault="0010587F">
            <w:pPr>
              <w:spacing w:after="0"/>
              <w:jc w:val="left"/>
            </w:pPr>
            <w:r>
              <w:rPr>
                <w:rFonts w:ascii="Consolas" w:hAnsi="Consolas"/>
                <w:sz w:val="20"/>
              </w:rPr>
              <w:t>localGetField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5BEE7" w14:textId="77777777" w:rsidR="00F2473D" w:rsidRDefault="0010587F">
            <w:pPr>
              <w:spacing w:after="0"/>
              <w:jc w:val="left"/>
            </w:pPr>
            <w:r>
              <w:t>102-111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995A9" w14:textId="77777777" w:rsidR="00F2473D" w:rsidRDefault="0010587F">
            <w:pPr>
              <w:spacing w:after="0"/>
              <w:jc w:val="left"/>
            </w:pPr>
            <w:r>
              <w:t>Локальная функция/callback; исходное описание имени: local Get Field.</w:t>
            </w:r>
          </w:p>
        </w:tc>
      </w:tr>
      <w:tr w:rsidR="00F2473D" w14:paraId="71AAE7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2370E" w14:textId="77777777" w:rsidR="00F2473D" w:rsidRDefault="0010587F">
            <w:pPr>
              <w:spacing w:after="0"/>
              <w:jc w:val="left"/>
            </w:pPr>
            <w:r>
              <w:rPr>
                <w:rFonts w:ascii="Consolas" w:hAnsi="Consolas"/>
                <w:sz w:val="20"/>
              </w:rPr>
              <w:t>localToCellstr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704DA" w14:textId="77777777" w:rsidR="00F2473D" w:rsidRDefault="0010587F">
            <w:pPr>
              <w:spacing w:after="0"/>
              <w:jc w:val="left"/>
            </w:pPr>
            <w:r>
              <w:t>112-129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20731" w14:textId="77777777" w:rsidR="00F2473D" w:rsidRDefault="0010587F">
            <w:pPr>
              <w:spacing w:after="0"/>
              <w:jc w:val="left"/>
            </w:pPr>
            <w:r>
              <w:t>Локальная функция/callback; исходное описание имени: local To Cellstr.</w:t>
            </w:r>
          </w:p>
        </w:tc>
      </w:tr>
      <w:tr w:rsidR="00F2473D" w14:paraId="26123D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FE75A" w14:textId="77777777" w:rsidR="00F2473D" w:rsidRDefault="0010587F">
            <w:pPr>
              <w:spacing w:after="0"/>
              <w:jc w:val="left"/>
            </w:pPr>
            <w:r>
              <w:rPr>
                <w:rFonts w:ascii="Consolas" w:hAnsi="Consolas"/>
                <w:sz w:val="20"/>
              </w:rPr>
              <w:t>localCleanToken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B370B" w14:textId="77777777" w:rsidR="00F2473D" w:rsidRDefault="0010587F">
            <w:pPr>
              <w:spacing w:after="0"/>
              <w:jc w:val="left"/>
            </w:pPr>
            <w:r>
              <w:t>130-133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B888B" w14:textId="77777777" w:rsidR="00F2473D" w:rsidRDefault="0010587F">
            <w:pPr>
              <w:spacing w:after="0"/>
              <w:jc w:val="left"/>
            </w:pPr>
            <w:r>
              <w:t>Локальная функция/callback; исходное описание имени: local Clean Token.</w:t>
            </w:r>
          </w:p>
        </w:tc>
      </w:tr>
    </w:tbl>
    <w:p w14:paraId="24DD6EA2" w14:textId="77777777" w:rsidR="00F2473D" w:rsidRDefault="00F2473D">
      <w:pPr>
        <w:spacing w:after="60"/>
      </w:pPr>
    </w:p>
    <w:p w14:paraId="5DE9FAAA" w14:textId="77777777" w:rsidR="00F2473D" w:rsidRDefault="0010587F">
      <w:r>
        <w:t>Исходное описание кода (на английском): readFileList Parse JM selected-region list and map acronyms to atlas indices. Usage: D = readFileList('list</w:t>
      </w:r>
      <w:r>
        <w:rPr>
          <w:i/>
        </w:rPr>
        <w:t>selected</w:t>
      </w:r>
      <w:r>
        <w:t>Исходное описание кода (на английском): regions.txt', atlas.infoRegions); Output D is a struct array with fields: group - group/microregion acronym from the first token on each data line parts - atlas.infoRegions indices for the matched acronym(s) line - original cleaned list line comment - trailing // comment, if present Lines beginning with // are section headers and are skipped. Lines beginning with % define...</w:t>
      </w:r>
    </w:p>
    <w:p w14:paraId="74424656" w14:textId="77777777" w:rsidR="00F2473D" w:rsidRDefault="0010587F">
      <w:r>
        <w:rPr>
          <w:b/>
        </w:rPr>
        <w:t>Интерфейс:</w:t>
      </w:r>
      <w:r>
        <w:t xml:space="preserve"> </w:t>
      </w:r>
      <w:r>
        <w:rPr>
          <w:rFonts w:ascii="Consolas" w:hAnsi="Consolas"/>
          <w:sz w:val="20"/>
        </w:rPr>
        <w:t>function D = readFileList(listFile, infoRegions)</w:t>
      </w:r>
    </w:p>
    <w:p w14:paraId="2D9157BD" w14:textId="77777777" w:rsidR="00F2473D" w:rsidRDefault="0010587F">
      <w:r>
        <w:rPr>
          <w:b/>
        </w:rPr>
        <w:t>Вызывается из:</w:t>
      </w:r>
      <w:r>
        <w:t xml:space="preserve"> </w:t>
      </w:r>
      <w:r>
        <w:rPr>
          <w:rFonts w:ascii="Consolas" w:hAnsi="Consolas"/>
          <w:sz w:val="20"/>
        </w:rPr>
        <w:t>atlas_tools/deConfUSIon_reorder_FC_by_list.m</w:t>
      </w:r>
      <w:r>
        <w:t xml:space="preserve">; </w:t>
      </w:r>
      <w:r>
        <w:rPr>
          <w:rFonts w:ascii="Consolas" w:hAnsi="Consolas"/>
          <w:sz w:val="20"/>
        </w:rPr>
        <w:t>lib/atlas/deConfUSIon_prepare_atlas.m</w:t>
      </w:r>
    </w:p>
    <w:p w14:paraId="3BDFC94C" w14:textId="77777777" w:rsidR="00F2473D" w:rsidRDefault="0010587F">
      <w:r>
        <w:rPr>
          <w:b/>
        </w:rPr>
        <w:t>Использует:</w:t>
      </w:r>
      <w:r>
        <w:t xml:space="preserve"> Статические ссылки не найдены; проверьте динамический вызов.</w:t>
      </w:r>
    </w:p>
    <w:p w14:paraId="133A4812" w14:textId="77777777" w:rsidR="00F2473D" w:rsidRDefault="00A95A84">
      <w:hyperlink r:id="rId278">
        <w:r w:rsidR="0010587F">
          <w:rPr>
            <w:color w:val="007C86"/>
            <w:u w:val="single"/>
          </w:rPr>
          <w:t>Открыть исходник</w:t>
        </w:r>
      </w:hyperlink>
      <w:r w:rsidR="0010587F">
        <w:t xml:space="preserve"> | 133 физических строк; 4 объявлений.</w:t>
      </w:r>
    </w:p>
    <w:p w14:paraId="3DEB9DC0" w14:textId="77777777" w:rsidR="00F2473D" w:rsidRDefault="0010587F">
      <w:pPr>
        <w:pStyle w:val="Heading3"/>
      </w:pPr>
      <w:bookmarkStart w:id="604" w:name="b_section_292"/>
      <w:bookmarkEnd w:id="604"/>
      <w:r>
        <w:rPr>
          <w:b w:val="0"/>
        </w:rPr>
        <w:lastRenderedPageBreak/>
        <w:t>readFMRINifti.m</w:t>
      </w:r>
    </w:p>
    <w:p w14:paraId="130FA5F8" w14:textId="77777777" w:rsidR="00F2473D" w:rsidRDefault="0010587F">
      <w:pPr>
        <w:pStyle w:val="TableCaption"/>
      </w:pPr>
      <w:bookmarkStart w:id="605" w:name="_Toc242988308"/>
      <w:r>
        <w:t>Таблица 71. Обзор функций - readFMRINifti.m</w:t>
      </w:r>
      <w:bookmarkStart w:id="606" w:name="b_table_71"/>
      <w:bookmarkEnd w:id="606"/>
      <w:bookmarkEnd w:id="605"/>
    </w:p>
    <w:tbl>
      <w:tblPr>
        <w:tblW w:w="0" w:type="auto"/>
        <w:jc w:val="center"/>
        <w:tblLayout w:type="fixed"/>
        <w:tblLook w:val="04A0" w:firstRow="1" w:lastRow="0" w:firstColumn="1" w:lastColumn="0" w:noHBand="0" w:noVBand="1"/>
      </w:tblPr>
      <w:tblGrid>
        <w:gridCol w:w="3183"/>
        <w:gridCol w:w="1933"/>
        <w:gridCol w:w="4774"/>
      </w:tblGrid>
      <w:tr w:rsidR="00F2473D" w14:paraId="1B54411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5EDF0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9FEC4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378775" w14:textId="77777777" w:rsidR="00F2473D" w:rsidRDefault="0010587F">
            <w:pPr>
              <w:spacing w:after="0"/>
              <w:jc w:val="left"/>
            </w:pPr>
            <w:r>
              <w:rPr>
                <w:b/>
              </w:rPr>
              <w:t>Назначение функции</w:t>
            </w:r>
          </w:p>
        </w:tc>
      </w:tr>
      <w:tr w:rsidR="00F2473D" w14:paraId="31EEC8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0C713" w14:textId="77777777" w:rsidR="00F2473D" w:rsidRDefault="0010587F">
            <w:pPr>
              <w:spacing w:after="0"/>
              <w:jc w:val="left"/>
            </w:pPr>
            <w:r>
              <w:rPr>
                <w:rFonts w:ascii="Consolas" w:hAnsi="Consolas"/>
                <w:sz w:val="20"/>
              </w:rPr>
              <w:t>readFMRINifti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1E996" w14:textId="77777777" w:rsidR="00F2473D" w:rsidRDefault="0010587F">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AF67B" w14:textId="77777777" w:rsidR="00F2473D" w:rsidRDefault="0010587F">
            <w:pPr>
              <w:spacing w:after="0"/>
              <w:jc w:val="left"/>
            </w:pPr>
            <w:r>
              <w:t>Исходное описание кода (на английском): Read physical NIfTI values without resampling or reorienting voxel data.</w:t>
            </w:r>
          </w:p>
        </w:tc>
      </w:tr>
    </w:tbl>
    <w:p w14:paraId="308D59C5" w14:textId="77777777" w:rsidR="00F2473D" w:rsidRDefault="00F2473D">
      <w:pPr>
        <w:spacing w:after="60"/>
      </w:pPr>
    </w:p>
    <w:p w14:paraId="39B99A8E" w14:textId="77777777" w:rsidR="00F2473D" w:rsidRDefault="0010587F">
      <w:r>
        <w:t>Исходное описание кода (на английском): Read physical NIfTI values without resampling or reorienting voxel data.</w:t>
      </w:r>
    </w:p>
    <w:p w14:paraId="206B1813" w14:textId="77777777" w:rsidR="00F2473D" w:rsidRDefault="0010587F">
      <w:r>
        <w:rPr>
          <w:b/>
        </w:rPr>
        <w:t>Интерфейс:</w:t>
      </w:r>
      <w:r>
        <w:t xml:space="preserve"> </w:t>
      </w:r>
      <w:r>
        <w:rPr>
          <w:rFonts w:ascii="Consolas" w:hAnsi="Consolas"/>
          <w:sz w:val="20"/>
        </w:rPr>
        <w:t>function [V,info] = readFMRINifti(path)</w:t>
      </w:r>
    </w:p>
    <w:p w14:paraId="47874640" w14:textId="77777777" w:rsidR="00F2473D" w:rsidRDefault="0010587F">
      <w:r>
        <w:rPr>
          <w:b/>
        </w:rPr>
        <w:t>Вызывается из:</w:t>
      </w:r>
      <w:r>
        <w:t xml:space="preserve"> </w:t>
      </w:r>
      <w:r>
        <w:rPr>
          <w:rFonts w:ascii="Consolas" w:hAnsi="Consolas"/>
          <w:sz w:val="20"/>
        </w:rPr>
        <w:t>loadFUSIData.m</w:t>
      </w:r>
      <w:r>
        <w:t xml:space="preserve">; </w:t>
      </w:r>
      <w:r>
        <w:rPr>
          <w:rFonts w:ascii="Consolas" w:hAnsi="Consolas"/>
          <w:sz w:val="20"/>
        </w:rPr>
        <w:t>openNiftiSCM.m</w:t>
      </w:r>
      <w:r>
        <w:t xml:space="preserve">; </w:t>
      </w:r>
      <w:r>
        <w:rPr>
          <w:rFonts w:ascii="Consolas" w:hAnsi="Consolas"/>
          <w:sz w:val="20"/>
        </w:rPr>
        <w:t>SCM_static_gui.m</w:t>
      </w:r>
      <w:r>
        <w:t xml:space="preserve">; </w:t>
      </w:r>
      <w:r>
        <w:rPr>
          <w:rFonts w:ascii="Consolas" w:hAnsi="Consolas"/>
          <w:sz w:val="20"/>
        </w:rPr>
        <w:t>viewFMRINifti.m</w:t>
      </w:r>
    </w:p>
    <w:p w14:paraId="2B9EEBAE" w14:textId="77777777" w:rsidR="00F2473D" w:rsidRDefault="0010587F">
      <w:r>
        <w:rPr>
          <w:b/>
        </w:rPr>
        <w:t>Использует:</w:t>
      </w:r>
      <w:r>
        <w:t xml:space="preserve"> Статические ссылки не найдены; проверьте динамический вызов.</w:t>
      </w:r>
    </w:p>
    <w:p w14:paraId="0AC4314E" w14:textId="77777777" w:rsidR="00F2473D" w:rsidRDefault="00A95A84">
      <w:hyperlink r:id="rId279">
        <w:r w:rsidR="0010587F">
          <w:rPr>
            <w:color w:val="007C86"/>
            <w:u w:val="single"/>
          </w:rPr>
          <w:t>Открыть исходник</w:t>
        </w:r>
      </w:hyperlink>
      <w:r w:rsidR="0010587F">
        <w:t xml:space="preserve"> | 13 физических строк; 1 объявлений.</w:t>
      </w:r>
    </w:p>
    <w:p w14:paraId="23A42E91" w14:textId="77777777" w:rsidR="00F2473D" w:rsidRDefault="0010587F">
      <w:pPr>
        <w:pStyle w:val="Heading3"/>
      </w:pPr>
      <w:bookmarkStart w:id="607" w:name="b_section_293"/>
      <w:bookmarkEnd w:id="607"/>
      <w:r>
        <w:rPr>
          <w:b w:val="0"/>
        </w:rPr>
        <w:t>registration_ccf.m</w:t>
      </w:r>
    </w:p>
    <w:p w14:paraId="6C9B311D" w14:textId="77777777" w:rsidR="00F2473D" w:rsidRDefault="0010587F">
      <w:pPr>
        <w:pStyle w:val="TableCaption"/>
      </w:pPr>
      <w:bookmarkStart w:id="608" w:name="_Toc242988309"/>
      <w:r>
        <w:t>Таблица 72. Обзор функций - registration_ccf.m</w:t>
      </w:r>
      <w:bookmarkStart w:id="609" w:name="b_table_72"/>
      <w:bookmarkEnd w:id="609"/>
      <w:bookmarkEnd w:id="608"/>
    </w:p>
    <w:tbl>
      <w:tblPr>
        <w:tblW w:w="0" w:type="auto"/>
        <w:jc w:val="center"/>
        <w:tblLayout w:type="fixed"/>
        <w:tblLook w:val="04A0" w:firstRow="1" w:lastRow="0" w:firstColumn="1" w:lastColumn="0" w:noHBand="0" w:noVBand="1"/>
      </w:tblPr>
      <w:tblGrid>
        <w:gridCol w:w="3183"/>
        <w:gridCol w:w="1933"/>
        <w:gridCol w:w="4774"/>
      </w:tblGrid>
      <w:tr w:rsidR="00F2473D" w14:paraId="5FE0784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B8077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0349A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2D7B51" w14:textId="77777777" w:rsidR="00F2473D" w:rsidRDefault="0010587F">
            <w:pPr>
              <w:spacing w:after="0"/>
              <w:jc w:val="left"/>
            </w:pPr>
            <w:r>
              <w:rPr>
                <w:b/>
              </w:rPr>
              <w:t>Назначение функции</w:t>
            </w:r>
          </w:p>
        </w:tc>
      </w:tr>
      <w:tr w:rsidR="00F2473D" w14:paraId="5E8874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29821" w14:textId="77777777" w:rsidR="00F2473D" w:rsidRDefault="0010587F">
            <w:pPr>
              <w:spacing w:after="0"/>
              <w:jc w:val="left"/>
            </w:pPr>
            <w:r>
              <w:rPr>
                <w:rFonts w:ascii="Consolas" w:hAnsi="Consolas"/>
                <w:sz w:val="20"/>
              </w:rPr>
              <w:t>registration_ccf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2F224" w14:textId="77777777" w:rsidR="00F2473D" w:rsidRDefault="0010587F">
            <w:pPr>
              <w:spacing w:after="0"/>
              <w:jc w:val="left"/>
            </w:pPr>
            <w:r>
              <w:t>163-277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04C35" w14:textId="77777777" w:rsidR="00F2473D" w:rsidRDefault="0010587F">
            <w:pPr>
              <w:spacing w:after="0"/>
              <w:jc w:val="left"/>
            </w:pPr>
            <w:r>
              <w:t>Исходное описание кода (на английском): Entry function; see file purpose.</w:t>
            </w:r>
          </w:p>
        </w:tc>
      </w:tr>
      <w:tr w:rsidR="00F2473D" w14:paraId="62C9D3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BFEF7" w14:textId="77777777" w:rsidR="00F2473D" w:rsidRDefault="0010587F">
            <w:pPr>
              <w:spacing w:after="0"/>
              <w:jc w:val="left"/>
            </w:pPr>
            <w:r>
              <w:rPr>
                <w:rFonts w:ascii="Consolas" w:hAnsi="Consolas"/>
                <w:sz w:val="20"/>
              </w:rPr>
              <w:t>buildGUI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10F91" w14:textId="77777777" w:rsidR="00F2473D" w:rsidRDefault="0010587F">
            <w:pPr>
              <w:spacing w:after="0"/>
              <w:jc w:val="left"/>
            </w:pPr>
            <w:r>
              <w:t>278-902 / 625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EEC3F" w14:textId="77777777" w:rsidR="00F2473D" w:rsidRDefault="0010587F">
            <w:pPr>
              <w:spacing w:after="0"/>
              <w:jc w:val="left"/>
            </w:pPr>
            <w:r>
              <w:t>Локальная функция/callback; исходное описание имени: build GUI.</w:t>
            </w:r>
          </w:p>
        </w:tc>
      </w:tr>
      <w:tr w:rsidR="00F2473D" w14:paraId="125BB8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B574F" w14:textId="77777777" w:rsidR="00F2473D" w:rsidRDefault="0010587F">
            <w:pPr>
              <w:spacing w:after="0"/>
              <w:jc w:val="left"/>
            </w:pPr>
            <w:r>
              <w:rPr>
                <w:rFonts w:ascii="Consolas" w:hAnsi="Consolas"/>
                <w:sz w:val="20"/>
              </w:rPr>
              <w:t>bumpControlFonts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1775F" w14:textId="77777777" w:rsidR="00F2473D" w:rsidRDefault="0010587F">
            <w:pPr>
              <w:spacing w:after="0"/>
              <w:jc w:val="left"/>
            </w:pPr>
            <w:r>
              <w:t>903-917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D5327" w14:textId="77777777" w:rsidR="00F2473D" w:rsidRDefault="0010587F">
            <w:pPr>
              <w:spacing w:after="0"/>
              <w:jc w:val="left"/>
            </w:pPr>
            <w:r>
              <w:t>Локальная функция/callback; исходное описание имени: bump Control Fonts.</w:t>
            </w:r>
          </w:p>
        </w:tc>
      </w:tr>
      <w:tr w:rsidR="00F2473D" w14:paraId="1250A3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8CBE9" w14:textId="77777777" w:rsidR="00F2473D" w:rsidRDefault="0010587F">
            <w:pPr>
              <w:spacing w:after="0"/>
              <w:jc w:val="left"/>
            </w:pPr>
            <w:r>
              <w:rPr>
                <w:rFonts w:ascii="Consolas" w:hAnsi="Consolas"/>
                <w:sz w:val="20"/>
              </w:rPr>
              <w:t>restartMove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3A739" w14:textId="77777777" w:rsidR="00F2473D" w:rsidRDefault="0010587F">
            <w:pPr>
              <w:spacing w:after="0"/>
              <w:jc w:val="left"/>
            </w:pPr>
            <w:r>
              <w:t>918-933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32008" w14:textId="77777777" w:rsidR="00F2473D" w:rsidRDefault="0010587F">
            <w:pPr>
              <w:spacing w:after="0"/>
              <w:jc w:val="left"/>
            </w:pPr>
            <w:r>
              <w:t>Локальная функция/callback; исходное описание имени: restart Move.</w:t>
            </w:r>
          </w:p>
        </w:tc>
      </w:tr>
      <w:tr w:rsidR="00F2473D" w14:paraId="1205A9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D1DBE" w14:textId="77777777" w:rsidR="00F2473D" w:rsidRDefault="0010587F">
            <w:pPr>
              <w:spacing w:after="0"/>
              <w:jc w:val="left"/>
            </w:pPr>
            <w:r>
              <w:rPr>
                <w:rFonts w:ascii="Consolas" w:hAnsi="Consolas"/>
                <w:sz w:val="20"/>
              </w:rPr>
              <w:lastRenderedPageBreak/>
              <w:t>anyDragging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AD5F1" w14:textId="77777777" w:rsidR="00F2473D" w:rsidRDefault="0010587F">
            <w:pPr>
              <w:spacing w:after="0"/>
              <w:jc w:val="left"/>
            </w:pPr>
            <w:r>
              <w:t>934-937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E692C" w14:textId="77777777" w:rsidR="00F2473D" w:rsidRDefault="0010587F">
            <w:pPr>
              <w:spacing w:after="0"/>
              <w:jc w:val="left"/>
            </w:pPr>
            <w:r>
              <w:t>Локальная функция/callback; исходное описание имени: any Dragging.</w:t>
            </w:r>
          </w:p>
        </w:tc>
      </w:tr>
      <w:tr w:rsidR="00F2473D" w14:paraId="6D1FC4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26EE5" w14:textId="77777777" w:rsidR="00F2473D" w:rsidRDefault="0010587F">
            <w:pPr>
              <w:spacing w:after="0"/>
              <w:jc w:val="left"/>
            </w:pPr>
            <w:r>
              <w:rPr>
                <w:rFonts w:ascii="Consolas" w:hAnsi="Consolas"/>
                <w:sz w:val="20"/>
              </w:rPr>
              <w:t>getCurrentTransform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542F8" w14:textId="77777777" w:rsidR="00F2473D" w:rsidRDefault="0010587F">
            <w:pPr>
              <w:spacing w:after="0"/>
              <w:jc w:val="left"/>
            </w:pPr>
            <w:r>
              <w:t>938-959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7726FE" w14:textId="77777777" w:rsidR="00F2473D" w:rsidRDefault="0010587F">
            <w:pPr>
              <w:spacing w:after="0"/>
              <w:jc w:val="left"/>
            </w:pPr>
            <w:r>
              <w:t>Локальная функция/callback; исходное описание имени: get Current Transform.</w:t>
            </w:r>
          </w:p>
        </w:tc>
      </w:tr>
      <w:tr w:rsidR="00F2473D" w14:paraId="7A8A53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9EC7A" w14:textId="77777777" w:rsidR="00F2473D" w:rsidRDefault="0010587F">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2026D" w14:textId="77777777" w:rsidR="00F2473D" w:rsidRDefault="0010587F">
            <w:pPr>
              <w:spacing w:after="0"/>
              <w:jc w:val="left"/>
            </w:pPr>
            <w:r>
              <w:t>960-977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3DE0D" w14:textId="77777777" w:rsidR="00F2473D" w:rsidRDefault="0010587F">
            <w:pPr>
              <w:spacing w:after="0"/>
              <w:jc w:val="left"/>
            </w:pPr>
            <w:r>
              <w:t>Локальная функция/callback; исходное описание имени: apply.</w:t>
            </w:r>
          </w:p>
        </w:tc>
      </w:tr>
      <w:tr w:rsidR="00F2473D" w14:paraId="013801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FA66F" w14:textId="77777777" w:rsidR="00F2473D" w:rsidRDefault="0010587F">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0AC0B" w14:textId="77777777" w:rsidR="00F2473D" w:rsidRDefault="0010587F">
            <w:pPr>
              <w:spacing w:after="0"/>
              <w:jc w:val="left"/>
            </w:pPr>
            <w:r>
              <w:t>978-1107 / 130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4F2EC" w14:textId="77777777" w:rsidR="00F2473D" w:rsidRDefault="0010587F">
            <w:pPr>
              <w:spacing w:after="0"/>
              <w:jc w:val="left"/>
            </w:pPr>
            <w:r>
              <w:t>Локальная функция/callback; исходное описание имени: refresh.</w:t>
            </w:r>
          </w:p>
        </w:tc>
      </w:tr>
      <w:tr w:rsidR="00F2473D" w14:paraId="7FDCF4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A0CE8" w14:textId="77777777" w:rsidR="00F2473D" w:rsidRDefault="0010587F">
            <w:pPr>
              <w:spacing w:after="0"/>
              <w:jc w:val="left"/>
            </w:pPr>
            <w:r>
              <w:rPr>
                <w:rFonts w:ascii="Consolas" w:hAnsi="Consolas"/>
                <w:sz w:val="20"/>
              </w:rPr>
              <w:t>onShowAtlasUnderlay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E0EA8" w14:textId="77777777" w:rsidR="00F2473D" w:rsidRDefault="0010587F">
            <w:pPr>
              <w:spacing w:after="0"/>
              <w:jc w:val="left"/>
            </w:pPr>
            <w:r>
              <w:t>1108-1113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4F0F6" w14:textId="77777777" w:rsidR="00F2473D" w:rsidRDefault="0010587F">
            <w:pPr>
              <w:spacing w:after="0"/>
              <w:jc w:val="left"/>
            </w:pPr>
            <w:r>
              <w:t>Локальная функция/callback; исходное описание имени: on Show Atlas Underlay.</w:t>
            </w:r>
          </w:p>
        </w:tc>
      </w:tr>
      <w:tr w:rsidR="00F2473D" w14:paraId="44194E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B8E09" w14:textId="77777777" w:rsidR="00F2473D" w:rsidRDefault="0010587F">
            <w:pPr>
              <w:spacing w:after="0"/>
              <w:jc w:val="left"/>
            </w:pPr>
            <w:r>
              <w:rPr>
                <w:rFonts w:ascii="Consolas" w:hAnsi="Consolas"/>
                <w:sz w:val="20"/>
              </w:rPr>
              <w:t>onOverlayChanged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4E595" w14:textId="77777777" w:rsidR="00F2473D" w:rsidRDefault="0010587F">
            <w:pPr>
              <w:spacing w:after="0"/>
              <w:jc w:val="left"/>
            </w:pPr>
            <w:r>
              <w:t>1114-1162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857B2" w14:textId="77777777" w:rsidR="00F2473D" w:rsidRDefault="0010587F">
            <w:pPr>
              <w:spacing w:after="0"/>
              <w:jc w:val="left"/>
            </w:pPr>
            <w:r>
              <w:t>Локальная функция/callback; исходное описание имени: on Overlay Changed.</w:t>
            </w:r>
          </w:p>
        </w:tc>
      </w:tr>
      <w:tr w:rsidR="00F2473D" w14:paraId="5CF6F6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E1647" w14:textId="77777777" w:rsidR="00F2473D" w:rsidRDefault="0010587F">
            <w:pPr>
              <w:spacing w:after="0"/>
              <w:jc w:val="left"/>
            </w:pPr>
            <w:r>
              <w:rPr>
                <w:rFonts w:ascii="Consolas" w:hAnsi="Consolas"/>
                <w:sz w:val="20"/>
              </w:rPr>
              <w:t>onDisplayPreset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952A5" w14:textId="77777777" w:rsidR="00F2473D" w:rsidRDefault="0010587F">
            <w:pPr>
              <w:spacing w:after="0"/>
              <w:jc w:val="left"/>
            </w:pPr>
            <w:r>
              <w:t>1163-1174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46E44" w14:textId="77777777" w:rsidR="00F2473D" w:rsidRDefault="0010587F">
            <w:pPr>
              <w:spacing w:after="0"/>
              <w:jc w:val="left"/>
            </w:pPr>
            <w:r>
              <w:t>Локальная функция/callback; исходное описание имени: on Display Preset.</w:t>
            </w:r>
          </w:p>
        </w:tc>
      </w:tr>
      <w:tr w:rsidR="00F2473D" w14:paraId="75A7FD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CB6BA" w14:textId="77777777" w:rsidR="00F2473D" w:rsidRDefault="0010587F">
            <w:pPr>
              <w:spacing w:after="0"/>
              <w:jc w:val="left"/>
            </w:pPr>
            <w:r>
              <w:rPr>
                <w:rFonts w:ascii="Consolas" w:hAnsi="Consolas"/>
                <w:sz w:val="20"/>
              </w:rPr>
              <w:t>applyOverlayColormap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AAA702" w14:textId="77777777" w:rsidR="00F2473D" w:rsidRDefault="0010587F">
            <w:pPr>
              <w:spacing w:after="0"/>
              <w:jc w:val="left"/>
            </w:pPr>
            <w:r>
              <w:t>1175-1195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5BC5C" w14:textId="77777777" w:rsidR="00F2473D" w:rsidRDefault="0010587F">
            <w:pPr>
              <w:spacing w:after="0"/>
              <w:jc w:val="left"/>
            </w:pPr>
            <w:r>
              <w:t>Локальная функция/callback; исходное описание имени: apply Overlay Colormap.</w:t>
            </w:r>
          </w:p>
        </w:tc>
      </w:tr>
      <w:tr w:rsidR="00F2473D" w14:paraId="164A37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615BD" w14:textId="77777777" w:rsidR="00F2473D" w:rsidRDefault="0010587F">
            <w:pPr>
              <w:spacing w:after="0"/>
              <w:jc w:val="left"/>
            </w:pPr>
            <w:r>
              <w:rPr>
                <w:rFonts w:ascii="Consolas" w:hAnsi="Consolas"/>
                <w:sz w:val="20"/>
              </w:rPr>
              <w:t>onPlaneEdited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CD1FE" w14:textId="77777777" w:rsidR="00F2473D" w:rsidRDefault="0010587F">
            <w:pPr>
              <w:spacing w:after="0"/>
              <w:jc w:val="left"/>
            </w:pPr>
            <w:r>
              <w:t>1196-1215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0F16A" w14:textId="77777777" w:rsidR="00F2473D" w:rsidRDefault="0010587F">
            <w:pPr>
              <w:spacing w:after="0"/>
              <w:jc w:val="left"/>
            </w:pPr>
            <w:r>
              <w:t>Локальная функция/callback; исходное описание имени: on Plane Edited.</w:t>
            </w:r>
          </w:p>
        </w:tc>
      </w:tr>
      <w:tr w:rsidR="00F2473D" w14:paraId="6459D1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1CB02" w14:textId="77777777" w:rsidR="00F2473D" w:rsidRDefault="0010587F">
            <w:pPr>
              <w:spacing w:after="0"/>
              <w:jc w:val="left"/>
            </w:pPr>
            <w:r>
              <w:rPr>
                <w:rFonts w:ascii="Consolas" w:hAnsi="Consolas"/>
                <w:sz w:val="20"/>
              </w:rPr>
              <w:t>onRegionGrouping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5E21F" w14:textId="77777777" w:rsidR="00F2473D" w:rsidRDefault="0010587F">
            <w:pPr>
              <w:spacing w:after="0"/>
              <w:jc w:val="left"/>
            </w:pPr>
            <w:r>
              <w:t>1216-1224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0834B" w14:textId="77777777" w:rsidR="00F2473D" w:rsidRDefault="0010587F">
            <w:pPr>
              <w:spacing w:after="0"/>
              <w:jc w:val="left"/>
            </w:pPr>
            <w:r>
              <w:t>Локальная функция/callback; исходное описание имени: on Region Grouping.</w:t>
            </w:r>
          </w:p>
        </w:tc>
      </w:tr>
      <w:tr w:rsidR="00F2473D" w14:paraId="56B30C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0962E" w14:textId="77777777" w:rsidR="00F2473D" w:rsidRDefault="0010587F">
            <w:pPr>
              <w:spacing w:after="0"/>
              <w:jc w:val="left"/>
            </w:pPr>
            <w:r>
              <w:rPr>
                <w:rFonts w:ascii="Consolas" w:hAnsi="Consolas"/>
                <w:sz w:val="20"/>
              </w:rPr>
              <w:t>onAtlasMode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E3DFA" w14:textId="77777777" w:rsidR="00F2473D" w:rsidRDefault="0010587F">
            <w:pPr>
              <w:spacing w:after="0"/>
              <w:jc w:val="left"/>
            </w:pPr>
            <w:r>
              <w:t>1225-1245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C5C6F" w14:textId="77777777" w:rsidR="00F2473D" w:rsidRDefault="0010587F">
            <w:pPr>
              <w:spacing w:after="0"/>
              <w:jc w:val="left"/>
            </w:pPr>
            <w:r>
              <w:t>Локальная функция/callback; исходное описание имени: on Atlas Mode.</w:t>
            </w:r>
          </w:p>
        </w:tc>
      </w:tr>
      <w:tr w:rsidR="00F2473D" w14:paraId="7CC4C5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38635" w14:textId="77777777" w:rsidR="00F2473D" w:rsidRDefault="0010587F">
            <w:pPr>
              <w:spacing w:after="0"/>
              <w:jc w:val="left"/>
            </w:pPr>
            <w:r>
              <w:rPr>
                <w:rFonts w:ascii="Consolas" w:hAnsi="Consolas"/>
                <w:sz w:val="20"/>
              </w:rPr>
              <w:t>onShowLines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074D2" w14:textId="77777777" w:rsidR="00F2473D" w:rsidRDefault="0010587F">
            <w:pPr>
              <w:spacing w:after="0"/>
              <w:jc w:val="left"/>
            </w:pPr>
            <w:r>
              <w:t>1246-1250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E86C3" w14:textId="77777777" w:rsidR="00F2473D" w:rsidRDefault="0010587F">
            <w:pPr>
              <w:spacing w:after="0"/>
              <w:jc w:val="left"/>
            </w:pPr>
            <w:r>
              <w:t>Локальная функция/callback; исходное описание имени: on Show Lines.</w:t>
            </w:r>
          </w:p>
        </w:tc>
      </w:tr>
      <w:tr w:rsidR="00F2473D" w14:paraId="63AC6A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75D62" w14:textId="77777777" w:rsidR="00F2473D" w:rsidRDefault="0010587F">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64927" w14:textId="77777777" w:rsidR="00F2473D" w:rsidRDefault="0010587F">
            <w:pPr>
              <w:spacing w:after="0"/>
              <w:jc w:val="left"/>
            </w:pPr>
            <w:r>
              <w:t>1251-1273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11AC3" w14:textId="77777777" w:rsidR="00F2473D" w:rsidRDefault="0010587F">
            <w:pPr>
              <w:spacing w:after="0"/>
              <w:jc w:val="left"/>
            </w:pPr>
            <w:r>
              <w:t>Локальная функция/callback; исходное описание имени: on Apply.</w:t>
            </w:r>
          </w:p>
        </w:tc>
      </w:tr>
      <w:tr w:rsidR="00F2473D" w14:paraId="7BE4D2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146A9" w14:textId="77777777" w:rsidR="00F2473D" w:rsidRDefault="0010587F">
            <w:pPr>
              <w:spacing w:after="0"/>
              <w:jc w:val="left"/>
            </w:pPr>
            <w:r>
              <w:rPr>
                <w:rFonts w:ascii="Consolas" w:hAnsi="Consolas"/>
                <w:sz w:val="20"/>
              </w:rPr>
              <w:lastRenderedPageBreak/>
              <w:t>onAutoRegister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B0C232" w14:textId="77777777" w:rsidR="00F2473D" w:rsidRDefault="0010587F">
            <w:pPr>
              <w:spacing w:after="0"/>
              <w:jc w:val="left"/>
            </w:pPr>
            <w:r>
              <w:t>1274-1333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6DB39" w14:textId="77777777" w:rsidR="00F2473D" w:rsidRDefault="0010587F">
            <w:pPr>
              <w:spacing w:after="0"/>
              <w:jc w:val="left"/>
            </w:pPr>
            <w:r>
              <w:t>Локальная функция/callback; исходное описание имени: on Auto Register.</w:t>
            </w:r>
          </w:p>
        </w:tc>
      </w:tr>
      <w:tr w:rsidR="00F2473D" w14:paraId="2F8541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E0D37" w14:textId="77777777" w:rsidR="00F2473D" w:rsidRDefault="0010587F">
            <w:pPr>
              <w:spacing w:after="0"/>
              <w:jc w:val="left"/>
            </w:pPr>
            <w:r>
              <w:rPr>
                <w:rFonts w:ascii="Consolas" w:hAnsi="Consolas"/>
                <w:sz w:val="20"/>
              </w:rPr>
              <w:t>onSemiAutomatic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DA68F" w14:textId="77777777" w:rsidR="00F2473D" w:rsidRDefault="0010587F">
            <w:pPr>
              <w:spacing w:after="0"/>
              <w:jc w:val="left"/>
            </w:pPr>
            <w:r>
              <w:t>1334-1441 / 108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BA2E7" w14:textId="77777777" w:rsidR="00F2473D" w:rsidRDefault="0010587F">
            <w:pPr>
              <w:spacing w:after="0"/>
              <w:jc w:val="left"/>
            </w:pPr>
            <w:r>
              <w:t>Локальная функция/callback; исходное описание имени: on Semi Automatic.</w:t>
            </w:r>
          </w:p>
        </w:tc>
      </w:tr>
      <w:tr w:rsidR="00F2473D" w14:paraId="419B64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16D16" w14:textId="77777777" w:rsidR="00F2473D" w:rsidRDefault="0010587F">
            <w:pPr>
              <w:spacing w:after="0"/>
              <w:jc w:val="left"/>
            </w:pPr>
            <w:r>
              <w:rPr>
                <w:rFonts w:ascii="Consolas" w:hAnsi="Consolas"/>
                <w:sz w:val="20"/>
              </w:rPr>
              <w:t>finishSemi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29FCF" w14:textId="77777777" w:rsidR="00F2473D" w:rsidRDefault="0010587F">
            <w:pPr>
              <w:spacing w:after="0"/>
              <w:jc w:val="left"/>
            </w:pPr>
            <w:r>
              <w:t>1442-1449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29B898" w14:textId="77777777" w:rsidR="00F2473D" w:rsidRDefault="0010587F">
            <w:pPr>
              <w:spacing w:after="0"/>
              <w:jc w:val="left"/>
            </w:pPr>
            <w:r>
              <w:t>Локальная функция/callback; исходное описание имени: finish Semi.</w:t>
            </w:r>
          </w:p>
        </w:tc>
      </w:tr>
      <w:tr w:rsidR="00F2473D" w14:paraId="29EF06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6A9D2" w14:textId="77777777" w:rsidR="00F2473D" w:rsidRDefault="0010587F">
            <w:pPr>
              <w:spacing w:after="0"/>
              <w:jc w:val="left"/>
            </w:pPr>
            <w:r>
              <w:rPr>
                <w:rFonts w:ascii="Consolas" w:hAnsi="Consolas"/>
                <w:sz w:val="20"/>
              </w:rPr>
              <w:t>finishAutoSetup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D82D4" w14:textId="77777777" w:rsidR="00F2473D" w:rsidRDefault="0010587F">
            <w:pPr>
              <w:spacing w:after="0"/>
              <w:jc w:val="left"/>
            </w:pPr>
            <w:r>
              <w:t>1450-1453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0D8EF" w14:textId="77777777" w:rsidR="00F2473D" w:rsidRDefault="0010587F">
            <w:pPr>
              <w:spacing w:after="0"/>
              <w:jc w:val="left"/>
            </w:pPr>
            <w:r>
              <w:t>Локальная функция/callback; исходное описание имени: finish Auto Setup.</w:t>
            </w:r>
          </w:p>
        </w:tc>
      </w:tr>
      <w:tr w:rsidR="00F2473D" w14:paraId="369782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BB5EE" w14:textId="77777777" w:rsidR="00F2473D" w:rsidRDefault="0010587F">
            <w:pPr>
              <w:spacing w:after="0"/>
              <w:jc w:val="left"/>
            </w:pPr>
            <w:r>
              <w:rPr>
                <w:rFonts w:ascii="Consolas" w:hAnsi="Consolas"/>
                <w:sz w:val="20"/>
              </w:rPr>
              <w:t>finishAuto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F405A" w14:textId="77777777" w:rsidR="00F2473D" w:rsidRDefault="0010587F">
            <w:pPr>
              <w:spacing w:after="0"/>
              <w:jc w:val="left"/>
            </w:pPr>
            <w:r>
              <w:t>1454-1465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4B52E" w14:textId="77777777" w:rsidR="00F2473D" w:rsidRDefault="0010587F">
            <w:pPr>
              <w:spacing w:after="0"/>
              <w:jc w:val="left"/>
            </w:pPr>
            <w:r>
              <w:t>Локальная функция/callback; исходное описание имени: finish Auto.</w:t>
            </w:r>
          </w:p>
        </w:tc>
      </w:tr>
      <w:tr w:rsidR="00F2473D" w14:paraId="1F99B2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810B8" w14:textId="77777777" w:rsidR="00F2473D" w:rsidRDefault="0010587F">
            <w:pPr>
              <w:spacing w:after="0"/>
              <w:jc w:val="left"/>
            </w:pPr>
            <w:r>
              <w:rPr>
                <w:rFonts w:ascii="Consolas" w:hAnsi="Consolas"/>
                <w:sz w:val="20"/>
              </w:rPr>
              <w:t>onSnapReference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65735" w14:textId="77777777" w:rsidR="00F2473D" w:rsidRDefault="0010587F">
            <w:pPr>
              <w:spacing w:after="0"/>
              <w:jc w:val="left"/>
            </w:pPr>
            <w:r>
              <w:t>1466-1469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C698B" w14:textId="77777777" w:rsidR="00F2473D" w:rsidRDefault="0010587F">
            <w:pPr>
              <w:spacing w:after="0"/>
              <w:jc w:val="left"/>
            </w:pPr>
            <w:r>
              <w:t>Локальная функция/callback; исходное описание имени: on Snap Reference.</w:t>
            </w:r>
          </w:p>
        </w:tc>
      </w:tr>
      <w:tr w:rsidR="00F2473D" w14:paraId="18E01E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F74B0" w14:textId="77777777" w:rsidR="00F2473D" w:rsidRDefault="0010587F">
            <w:pPr>
              <w:spacing w:after="0"/>
              <w:jc w:val="left"/>
            </w:pPr>
            <w:r>
              <w:rPr>
                <w:rFonts w:ascii="Consolas" w:hAnsi="Consolas"/>
                <w:sz w:val="20"/>
              </w:rPr>
              <w:t>referenceSliceDefaults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C6365" w14:textId="77777777" w:rsidR="00F2473D" w:rsidRDefault="0010587F">
            <w:pPr>
              <w:spacing w:after="0"/>
              <w:jc w:val="left"/>
            </w:pPr>
            <w:r>
              <w:t>1470-1493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E0344" w14:textId="77777777" w:rsidR="00F2473D" w:rsidRDefault="0010587F">
            <w:pPr>
              <w:spacing w:after="0"/>
              <w:jc w:val="left"/>
            </w:pPr>
            <w:r>
              <w:t>Исходное описание кода (на английском): Carry the automatic fit's usable range into manual matching. A scan fitted on 15-45 should offer 15/30/45, not its bad ends.</w:t>
            </w:r>
          </w:p>
        </w:tc>
      </w:tr>
      <w:tr w:rsidR="00F2473D" w14:paraId="3A5203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1E790" w14:textId="77777777" w:rsidR="00F2473D" w:rsidRDefault="0010587F">
            <w:pPr>
              <w:spacing w:after="0"/>
              <w:jc w:val="left"/>
            </w:pPr>
            <w:r>
              <w:rPr>
                <w:rFonts w:ascii="Consolas" w:hAnsi="Consolas"/>
                <w:sz w:val="20"/>
              </w:rPr>
              <w:t>onScaleNudge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D71BA" w14:textId="77777777" w:rsidR="00F2473D" w:rsidRDefault="0010587F">
            <w:pPr>
              <w:spacing w:after="0"/>
              <w:jc w:val="left"/>
            </w:pPr>
            <w:r>
              <w:t>1494-1507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0D46C" w14:textId="77777777" w:rsidR="00F2473D" w:rsidRDefault="0010587F">
            <w:pPr>
              <w:spacing w:after="0"/>
              <w:jc w:val="left"/>
            </w:pPr>
            <w:r>
              <w:t>Локальная функция/callback; исходное описание имени: on Scale Nudge.</w:t>
            </w:r>
          </w:p>
        </w:tc>
      </w:tr>
      <w:tr w:rsidR="00F2473D" w14:paraId="7E8E2E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7F39C" w14:textId="77777777" w:rsidR="00F2473D" w:rsidRDefault="0010587F">
            <w:pPr>
              <w:spacing w:after="0"/>
              <w:jc w:val="left"/>
            </w:pPr>
            <w:r>
              <w:rPr>
                <w:rFonts w:ascii="Consolas" w:hAnsi="Consolas"/>
                <w:sz w:val="20"/>
              </w:rPr>
              <w:t>setSnapReference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F98D59" w14:textId="77777777" w:rsidR="00F2473D" w:rsidRDefault="0010587F">
            <w:pPr>
              <w:spacing w:after="0"/>
              <w:jc w:val="left"/>
            </w:pPr>
            <w:r>
              <w:t>1508-1514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07BE8" w14:textId="77777777" w:rsidR="00F2473D" w:rsidRDefault="0010587F">
            <w:pPr>
              <w:spacing w:after="0"/>
              <w:jc w:val="left"/>
            </w:pPr>
            <w:r>
              <w:t>Локальная функция/callback; исходное описание имени: set Snap Reference.</w:t>
            </w:r>
          </w:p>
        </w:tc>
      </w:tr>
      <w:tr w:rsidR="00F2473D" w14:paraId="18F563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40516" w14:textId="77777777" w:rsidR="00F2473D" w:rsidRDefault="0010587F">
            <w:pPr>
              <w:spacing w:after="0"/>
              <w:jc w:val="left"/>
            </w:pPr>
            <w:r>
              <w:rPr>
                <w:rFonts w:ascii="Consolas" w:hAnsi="Consolas"/>
                <w:sz w:val="20"/>
              </w:rPr>
              <w:t>onReviewSnap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3FC3A" w14:textId="77777777" w:rsidR="00F2473D" w:rsidRDefault="0010587F">
            <w:pPr>
              <w:spacing w:after="0"/>
              <w:jc w:val="left"/>
            </w:pPr>
            <w:r>
              <w:t>1515-1544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011BE" w14:textId="77777777" w:rsidR="00F2473D" w:rsidRDefault="0010587F">
            <w:pPr>
              <w:spacing w:after="0"/>
              <w:jc w:val="left"/>
            </w:pPr>
            <w:r>
              <w:t>Локальная функция/callback; исходное описание имени: on Review Snap.</w:t>
            </w:r>
          </w:p>
        </w:tc>
      </w:tr>
      <w:tr w:rsidR="00F2473D" w14:paraId="05523E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D045D" w14:textId="77777777" w:rsidR="00F2473D" w:rsidRDefault="0010587F">
            <w:pPr>
              <w:spacing w:after="0"/>
              <w:jc w:val="left"/>
            </w:pPr>
            <w:r>
              <w:rPr>
                <w:rFonts w:ascii="Consolas" w:hAnsi="Consolas"/>
                <w:sz w:val="20"/>
              </w:rPr>
              <w:t>finishReview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D1829" w14:textId="77777777" w:rsidR="00F2473D" w:rsidRDefault="0010587F">
            <w:pPr>
              <w:spacing w:after="0"/>
              <w:jc w:val="left"/>
            </w:pPr>
            <w:r>
              <w:t>1545-1549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4B575" w14:textId="77777777" w:rsidR="00F2473D" w:rsidRDefault="0010587F">
            <w:pPr>
              <w:spacing w:after="0"/>
              <w:jc w:val="left"/>
            </w:pPr>
            <w:r>
              <w:t>Исходное описание кода (на английском): Drain repeated clicks while the review guard is still active.</w:t>
            </w:r>
          </w:p>
        </w:tc>
      </w:tr>
      <w:tr w:rsidR="00F2473D" w14:paraId="23D50F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7CA6B" w14:textId="77777777" w:rsidR="00F2473D" w:rsidRDefault="0010587F">
            <w:pPr>
              <w:spacing w:after="0"/>
              <w:jc w:val="left"/>
            </w:pPr>
            <w:r>
              <w:rPr>
                <w:rFonts w:ascii="Consolas" w:hAnsi="Consolas"/>
                <w:sz w:val="20"/>
              </w:rPr>
              <w:t>previewAlignment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D39B1" w14:textId="77777777" w:rsidR="00F2473D" w:rsidRDefault="0010587F">
            <w:pPr>
              <w:spacing w:after="0"/>
              <w:jc w:val="left"/>
            </w:pPr>
            <w:r>
              <w:t>1550-1567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B3ECC" w14:textId="77777777" w:rsidR="00F2473D" w:rsidRDefault="0010587F">
            <w:pPr>
              <w:spacing w:after="0"/>
              <w:jc w:val="left"/>
            </w:pPr>
            <w:r>
              <w:t>Локальная функция/callback; исходное описание имени: preview Alignment.</w:t>
            </w:r>
          </w:p>
        </w:tc>
      </w:tr>
      <w:tr w:rsidR="00F2473D" w14:paraId="69B71E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09538" w14:textId="77777777" w:rsidR="00F2473D" w:rsidRDefault="0010587F">
            <w:pPr>
              <w:spacing w:after="0"/>
              <w:jc w:val="left"/>
            </w:pPr>
            <w:r>
              <w:rPr>
                <w:rFonts w:ascii="Consolas" w:hAnsi="Consolas"/>
                <w:sz w:val="20"/>
              </w:rPr>
              <w:lastRenderedPageBreak/>
              <w:t>installMatrix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95FEF" w14:textId="77777777" w:rsidR="00F2473D" w:rsidRDefault="0010587F">
            <w:pPr>
              <w:spacing w:after="0"/>
              <w:jc w:val="left"/>
            </w:pPr>
            <w:r>
              <w:t>1568-1576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21E74" w14:textId="77777777" w:rsidR="00F2473D" w:rsidRDefault="0010587F">
            <w:pPr>
              <w:spacing w:after="0"/>
              <w:jc w:val="left"/>
            </w:pPr>
            <w:r>
              <w:t>Исходное описание кода (на английском): Clear uncommitted mouse drags before applying a replacement matrix, otherwise the old drag would be applied a second time.</w:t>
            </w:r>
          </w:p>
        </w:tc>
      </w:tr>
      <w:tr w:rsidR="00F2473D" w14:paraId="3EBE05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0F18C" w14:textId="77777777" w:rsidR="00F2473D" w:rsidRDefault="0010587F">
            <w:pPr>
              <w:spacing w:after="0"/>
              <w:jc w:val="left"/>
            </w:pPr>
            <w:r>
              <w:rPr>
                <w:rFonts w:ascii="Consolas" w:hAnsi="Consolas"/>
                <w:sz w:val="20"/>
              </w:rPr>
              <w:t>onUndoAuto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F56C2" w14:textId="77777777" w:rsidR="00F2473D" w:rsidRDefault="0010587F">
            <w:pPr>
              <w:spacing w:after="0"/>
              <w:jc w:val="left"/>
            </w:pPr>
            <w:r>
              <w:t>1577-1585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03495" w14:textId="77777777" w:rsidR="00F2473D" w:rsidRDefault="0010587F">
            <w:pPr>
              <w:spacing w:after="0"/>
              <w:jc w:val="left"/>
            </w:pPr>
            <w:r>
              <w:t>Локальная функция/callback; исходное описание имени: on Undo Auto.</w:t>
            </w:r>
          </w:p>
        </w:tc>
      </w:tr>
      <w:tr w:rsidR="00F2473D" w14:paraId="742E6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13E7F" w14:textId="77777777" w:rsidR="00F2473D" w:rsidRDefault="0010587F">
            <w:pPr>
              <w:spacing w:after="0"/>
              <w:jc w:val="left"/>
            </w:pPr>
            <w:r>
              <w:rPr>
                <w:rFonts w:ascii="Consolas" w:hAnsi="Consolas"/>
                <w:sz w:val="20"/>
              </w:rPr>
              <w:t>onSaveAs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742F6" w14:textId="77777777" w:rsidR="00F2473D" w:rsidRDefault="0010587F">
            <w:pPr>
              <w:spacing w:after="0"/>
              <w:jc w:val="left"/>
            </w:pPr>
            <w:r>
              <w:t>1586-1594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0B361" w14:textId="77777777" w:rsidR="00F2473D" w:rsidRDefault="0010587F">
            <w:pPr>
              <w:spacing w:after="0"/>
              <w:jc w:val="left"/>
            </w:pPr>
            <w:r>
              <w:t>Локальная функция/callback; исходное описание имени: on Save As.</w:t>
            </w:r>
          </w:p>
        </w:tc>
      </w:tr>
      <w:tr w:rsidR="00F2473D" w14:paraId="698B57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8CF51" w14:textId="77777777" w:rsidR="00F2473D" w:rsidRDefault="0010587F">
            <w:pPr>
              <w:spacing w:after="0"/>
              <w:jc w:val="left"/>
            </w:pPr>
            <w:r>
              <w:rPr>
                <w:rFonts w:ascii="Consolas" w:hAnsi="Consolas"/>
                <w:sz w:val="20"/>
              </w:rPr>
              <w:t>onImportSnap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62FAA" w14:textId="77777777" w:rsidR="00F2473D" w:rsidRDefault="0010587F">
            <w:pPr>
              <w:spacing w:after="0"/>
              <w:jc w:val="left"/>
            </w:pPr>
            <w:r>
              <w:t>1595-1617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F736A" w14:textId="77777777" w:rsidR="00F2473D" w:rsidRDefault="0010587F">
            <w:pPr>
              <w:spacing w:after="0"/>
              <w:jc w:val="left"/>
            </w:pPr>
            <w:r>
              <w:t>Локальная функция/callback; исходное описание имени: on Import Snap.</w:t>
            </w:r>
          </w:p>
        </w:tc>
      </w:tr>
      <w:tr w:rsidR="00F2473D" w14:paraId="2344AC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08B0D" w14:textId="77777777" w:rsidR="00F2473D" w:rsidRDefault="0010587F">
            <w:pPr>
              <w:spacing w:after="0"/>
              <w:jc w:val="left"/>
            </w:pPr>
            <w:r>
              <w:rPr>
                <w:rFonts w:ascii="Consolas" w:hAnsi="Consolas"/>
                <w:sz w:val="20"/>
              </w:rPr>
              <w:t>onSaveProposal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32B0B" w14:textId="77777777" w:rsidR="00F2473D" w:rsidRDefault="0010587F">
            <w:pPr>
              <w:spacing w:after="0"/>
              <w:jc w:val="left"/>
            </w:pPr>
            <w:r>
              <w:t>1618-1633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71D1D" w14:textId="77777777" w:rsidR="00F2473D" w:rsidRDefault="0010587F">
            <w:pPr>
              <w:spacing w:after="0"/>
              <w:jc w:val="left"/>
            </w:pPr>
            <w:r>
              <w:t>Исходное описание кода (на английском): Legacy explicit export API; never called by automatic fitting or GUI buttons. Automatic computation is not anatomical review.</w:t>
            </w:r>
          </w:p>
        </w:tc>
      </w:tr>
      <w:tr w:rsidR="00F2473D" w14:paraId="012CA6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63D6A" w14:textId="77777777" w:rsidR="00F2473D" w:rsidRDefault="0010587F">
            <w:pPr>
              <w:spacing w:after="0"/>
              <w:jc w:val="left"/>
            </w:pPr>
            <w:r>
              <w:rPr>
                <w:rFonts w:ascii="Consolas" w:hAnsi="Consolas"/>
                <w:sz w:val="20"/>
              </w:rPr>
              <w:t>onSave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ED11E" w14:textId="77777777" w:rsidR="00F2473D" w:rsidRDefault="0010587F">
            <w:pPr>
              <w:spacing w:after="0"/>
              <w:jc w:val="left"/>
            </w:pPr>
            <w:r>
              <w:t>1634-1678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93BED" w14:textId="77777777" w:rsidR="00F2473D" w:rsidRDefault="0010587F">
            <w:pPr>
              <w:spacing w:after="0"/>
              <w:jc w:val="left"/>
            </w:pPr>
            <w:r>
              <w:t>Локальная функция/callback; исходное описание имени: on Save.</w:t>
            </w:r>
          </w:p>
        </w:tc>
      </w:tr>
      <w:tr w:rsidR="00F2473D" w14:paraId="57E350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3A798" w14:textId="77777777" w:rsidR="00F2473D" w:rsidRDefault="0010587F">
            <w:pPr>
              <w:spacing w:after="0"/>
              <w:jc w:val="left"/>
            </w:pPr>
            <w:r>
              <w:rPr>
                <w:rFonts w:ascii="Consolas" w:hAnsi="Consolas"/>
                <w:sz w:val="20"/>
              </w:rPr>
              <w:t>onPreviewFunctional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135BB" w14:textId="77777777" w:rsidR="00F2473D" w:rsidRDefault="0010587F">
            <w:pPr>
              <w:spacing w:after="0"/>
              <w:jc w:val="left"/>
            </w:pPr>
            <w:r>
              <w:t>1679-1704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71F29" w14:textId="77777777" w:rsidR="00F2473D" w:rsidRDefault="0010587F">
            <w:pPr>
              <w:spacing w:after="0"/>
              <w:jc w:val="left"/>
            </w:pPr>
            <w:r>
              <w:t>Локальная функция/callback; исходное описание имени: on Preview Functional.</w:t>
            </w:r>
          </w:p>
        </w:tc>
      </w:tr>
      <w:tr w:rsidR="00F2473D" w14:paraId="574A3D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F91B9" w14:textId="77777777" w:rsidR="00F2473D" w:rsidRDefault="0010587F">
            <w:pPr>
              <w:spacing w:after="0"/>
              <w:jc w:val="left"/>
            </w:pPr>
            <w:r>
              <w:rPr>
                <w:rFonts w:ascii="Consolas" w:hAnsi="Consolas"/>
                <w:sz w:val="20"/>
              </w:rPr>
              <w:t>onRegisterFunctional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6430C" w14:textId="77777777" w:rsidR="00F2473D" w:rsidRDefault="0010587F">
            <w:pPr>
              <w:spacing w:after="0"/>
              <w:jc w:val="left"/>
            </w:pPr>
            <w:r>
              <w:t>1705-1751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6D8DC" w14:textId="77777777" w:rsidR="00F2473D" w:rsidRDefault="0010587F">
            <w:pPr>
              <w:spacing w:after="0"/>
              <w:jc w:val="left"/>
            </w:pPr>
            <w:r>
              <w:t>Локальная функция/callback; исходное описание имени: on Register Functional.</w:t>
            </w:r>
          </w:p>
        </w:tc>
      </w:tr>
      <w:tr w:rsidR="00F2473D" w14:paraId="12430F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3663F2" w14:textId="77777777" w:rsidR="00F2473D" w:rsidRDefault="0010587F">
            <w:pPr>
              <w:spacing w:after="0"/>
              <w:jc w:val="left"/>
            </w:pPr>
            <w:r>
              <w:rPr>
                <w:rFonts w:ascii="Consolas" w:hAnsi="Consolas"/>
                <w:sz w:val="20"/>
              </w:rPr>
              <w:t>showPreviewFigure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51340" w14:textId="77777777" w:rsidR="00F2473D" w:rsidRDefault="0010587F">
            <w:pPr>
              <w:spacing w:after="0"/>
              <w:jc w:val="left"/>
            </w:pPr>
            <w:r>
              <w:t>1752-1797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0845E" w14:textId="77777777" w:rsidR="00F2473D" w:rsidRDefault="0010587F">
            <w:pPr>
              <w:spacing w:after="0"/>
              <w:jc w:val="left"/>
            </w:pPr>
            <w:r>
              <w:t>Локальная функция/callback; исходное описание имени: show Preview Figure.</w:t>
            </w:r>
          </w:p>
        </w:tc>
      </w:tr>
      <w:tr w:rsidR="00F2473D" w14:paraId="4B02DA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FE722" w14:textId="77777777" w:rsidR="00F2473D" w:rsidRDefault="0010587F">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2C78A" w14:textId="77777777" w:rsidR="00F2473D" w:rsidRDefault="0010587F">
            <w:pPr>
              <w:spacing w:after="0"/>
              <w:jc w:val="left"/>
            </w:pPr>
            <w:r>
              <w:t>1798-1854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DB7D9" w14:textId="77777777" w:rsidR="00F2473D" w:rsidRDefault="0010587F">
            <w:pPr>
              <w:spacing w:after="0"/>
              <w:jc w:val="left"/>
            </w:pPr>
            <w:r>
              <w:t>Локальная функция/callback; исходное описание имени: on Help.</w:t>
            </w:r>
          </w:p>
        </w:tc>
      </w:tr>
      <w:tr w:rsidR="00F2473D" w14:paraId="1F6A8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64AF5" w14:textId="77777777" w:rsidR="00F2473D" w:rsidRDefault="0010587F">
            <w:pPr>
              <w:spacing w:after="0"/>
              <w:jc w:val="left"/>
            </w:pPr>
            <w:r>
              <w:rPr>
                <w:rFonts w:ascii="Consolas" w:hAnsi="Consolas"/>
                <w:sz w:val="20"/>
              </w:rPr>
              <w:t>publishPreview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6790F" w14:textId="77777777" w:rsidR="00F2473D" w:rsidRDefault="0010587F">
            <w:pPr>
              <w:spacing w:after="0"/>
              <w:jc w:val="left"/>
            </w:pPr>
            <w:r>
              <w:t>1855-1864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F2F68" w14:textId="77777777" w:rsidR="00F2473D" w:rsidRDefault="0010587F">
            <w:pPr>
              <w:spacing w:after="0"/>
              <w:jc w:val="left"/>
            </w:pPr>
            <w:r>
              <w:t>Локальная функция/callback; исходное описание имени: publish Preview.</w:t>
            </w:r>
          </w:p>
        </w:tc>
      </w:tr>
      <w:tr w:rsidR="00F2473D" w14:paraId="2816E3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F1A85" w14:textId="77777777" w:rsidR="00F2473D" w:rsidRDefault="0010587F">
            <w:pPr>
              <w:spacing w:after="0"/>
              <w:jc w:val="left"/>
            </w:pPr>
            <w:r>
              <w:rPr>
                <w:rFonts w:ascii="Consolas" w:hAnsi="Consolas"/>
                <w:sz w:val="20"/>
              </w:rPr>
              <w:lastRenderedPageBreak/>
              <w:t>queuePreview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93690" w14:textId="77777777" w:rsidR="00F2473D" w:rsidRDefault="0010587F">
            <w:pPr>
              <w:spacing w:after="0"/>
              <w:jc w:val="left"/>
            </w:pPr>
            <w:r>
              <w:t>1865-1875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EE869" w14:textId="77777777" w:rsidR="00F2473D" w:rsidRDefault="0010587F">
            <w:pPr>
              <w:spacing w:after="0"/>
              <w:jc w:val="left"/>
            </w:pPr>
            <w:r>
              <w:t>Исходное описание кода (на английском): Coalesce rapid nudges. Never rebuild an atlas model inside a mouse-release or size-edit callback.</w:t>
            </w:r>
          </w:p>
        </w:tc>
      </w:tr>
      <w:tr w:rsidR="00F2473D" w14:paraId="564E2E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394A7" w14:textId="77777777" w:rsidR="00F2473D" w:rsidRDefault="0010587F">
            <w:pPr>
              <w:spacing w:after="0"/>
              <w:jc w:val="left"/>
            </w:pPr>
            <w:r>
              <w:rPr>
                <w:rFonts w:ascii="Consolas" w:hAnsi="Consolas"/>
                <w:sz w:val="20"/>
              </w:rPr>
              <w:t>onLivePreview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A7FA5" w14:textId="77777777" w:rsidR="00F2473D" w:rsidRDefault="0010587F">
            <w:pPr>
              <w:spacing w:after="0"/>
              <w:jc w:val="left"/>
            </w:pPr>
            <w:r>
              <w:t>1876-1879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FA087" w14:textId="77777777" w:rsidR="00F2473D" w:rsidRDefault="0010587F">
            <w:pPr>
              <w:spacing w:after="0"/>
              <w:jc w:val="left"/>
            </w:pPr>
            <w:r>
              <w:t>Локальная функция/callback; исходное описание имени: on Live Preview.</w:t>
            </w:r>
          </w:p>
        </w:tc>
      </w:tr>
      <w:tr w:rsidR="00F2473D" w14:paraId="2B2F6C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3DE62" w14:textId="77777777" w:rsidR="00F2473D" w:rsidRDefault="0010587F">
            <w:pPr>
              <w:spacing w:after="0"/>
              <w:jc w:val="left"/>
            </w:pPr>
            <w:r>
              <w:rPr>
                <w:rFonts w:ascii="Consolas" w:hAnsi="Consolas"/>
                <w:sz w:val="20"/>
              </w:rPr>
              <w:t>flushPreview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70148" w14:textId="77777777" w:rsidR="00F2473D" w:rsidRDefault="0010587F">
            <w:pPr>
              <w:spacing w:after="0"/>
              <w:jc w:val="left"/>
            </w:pPr>
            <w:r>
              <w:t>1880-1885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92363" w14:textId="77777777" w:rsidR="00F2473D" w:rsidRDefault="0010587F">
            <w:pPr>
              <w:spacing w:after="0"/>
              <w:jc w:val="left"/>
            </w:pPr>
            <w:r>
              <w:t>Локальная функция/callback; исходное описание имени: flush Preview.</w:t>
            </w:r>
          </w:p>
        </w:tc>
      </w:tr>
      <w:tr w:rsidR="00F2473D" w14:paraId="24A91B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373E7" w14:textId="77777777" w:rsidR="00F2473D" w:rsidRDefault="0010587F">
            <w:pPr>
              <w:spacing w:after="0"/>
              <w:jc w:val="left"/>
            </w:pPr>
            <w:r>
              <w:rPr>
                <w:rFonts w:ascii="Consolas" w:hAnsi="Consolas"/>
                <w:sz w:val="20"/>
              </w:rPr>
              <w:t>cancelPreview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245A6" w14:textId="77777777" w:rsidR="00F2473D" w:rsidRDefault="0010587F">
            <w:pPr>
              <w:spacing w:after="0"/>
              <w:jc w:val="left"/>
            </w:pPr>
            <w:r>
              <w:t>1886-1890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6DE41" w14:textId="77777777" w:rsidR="00F2473D" w:rsidRDefault="0010587F">
            <w:pPr>
              <w:spacing w:after="0"/>
              <w:jc w:val="left"/>
            </w:pPr>
            <w:r>
              <w:t>Локальная функция/callback; исходное описание имени: cancel Preview.</w:t>
            </w:r>
          </w:p>
        </w:tc>
      </w:tr>
      <w:tr w:rsidR="00F2473D" w14:paraId="12F7D7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2D80C" w14:textId="77777777" w:rsidR="00F2473D" w:rsidRDefault="0010587F">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6FF07" w14:textId="77777777" w:rsidR="00F2473D" w:rsidRDefault="0010587F">
            <w:pPr>
              <w:spacing w:after="0"/>
              <w:jc w:val="left"/>
            </w:pPr>
            <w:r>
              <w:t>1891-1902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291FF" w14:textId="77777777" w:rsidR="00F2473D" w:rsidRDefault="0010587F">
            <w:pPr>
              <w:spacing w:after="0"/>
              <w:jc w:val="left"/>
            </w:pPr>
            <w:r>
              <w:t>Локальная функция/callback; исходное описание имени: on Close.</w:t>
            </w:r>
          </w:p>
        </w:tc>
      </w:tr>
      <w:tr w:rsidR="00F2473D" w14:paraId="1EC17B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F5652" w14:textId="77777777" w:rsidR="00F2473D" w:rsidRDefault="0010587F">
            <w:pPr>
              <w:spacing w:after="0"/>
              <w:jc w:val="left"/>
            </w:pPr>
            <w:r>
              <w:rPr>
                <w:rFonts w:ascii="Consolas" w:hAnsi="Consolas"/>
                <w:sz w:val="20"/>
              </w:rPr>
              <w:t>onScroll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F61B3" w14:textId="77777777" w:rsidR="00F2473D" w:rsidRDefault="0010587F">
            <w:pPr>
              <w:spacing w:after="0"/>
              <w:jc w:val="left"/>
            </w:pPr>
            <w:r>
              <w:t>1903-1941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40F09" w14:textId="77777777" w:rsidR="00F2473D" w:rsidRDefault="0010587F">
            <w:pPr>
              <w:spacing w:after="0"/>
              <w:jc w:val="left"/>
            </w:pPr>
            <w:r>
              <w:t>Локальная функция/callback; исходное описание имени: on Scroll.</w:t>
            </w:r>
          </w:p>
        </w:tc>
      </w:tr>
      <w:tr w:rsidR="00F2473D" w14:paraId="4863D8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21BD1" w14:textId="77777777" w:rsidR="00F2473D" w:rsidRDefault="0010587F">
            <w:pPr>
              <w:spacing w:after="0"/>
              <w:jc w:val="left"/>
            </w:pPr>
            <w:r>
              <w:rPr>
                <w:rFonts w:ascii="Consolas" w:hAnsi="Consolas"/>
                <w:sz w:val="20"/>
              </w:rPr>
              <w:t>getAxesUnderPointer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20B67" w14:textId="77777777" w:rsidR="00F2473D" w:rsidRDefault="0010587F">
            <w:pPr>
              <w:spacing w:after="0"/>
              <w:jc w:val="left"/>
            </w:pPr>
            <w:r>
              <w:t>1942-1961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C263E" w14:textId="77777777" w:rsidR="00F2473D" w:rsidRDefault="0010587F">
            <w:pPr>
              <w:spacing w:after="0"/>
              <w:jc w:val="left"/>
            </w:pPr>
            <w:r>
              <w:t>Локальная функция/callback; исходное описание имени: get Axes Under Pointer.</w:t>
            </w:r>
          </w:p>
        </w:tc>
      </w:tr>
      <w:tr w:rsidR="00F2473D" w14:paraId="268CAA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03855" w14:textId="77777777" w:rsidR="00F2473D" w:rsidRDefault="0010587F">
            <w:pPr>
              <w:spacing w:after="0"/>
              <w:jc w:val="left"/>
            </w:pPr>
            <w:r>
              <w:rPr>
                <w:rFonts w:ascii="Consolas" w:hAnsi="Consolas"/>
                <w:sz w:val="20"/>
              </w:rPr>
              <w:t>clampIndices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DF8D6" w14:textId="77777777" w:rsidR="00F2473D" w:rsidRDefault="0010587F">
            <w:pPr>
              <w:spacing w:after="0"/>
              <w:jc w:val="left"/>
            </w:pPr>
            <w:r>
              <w:t>1962-1984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AFE90E" w14:textId="77777777" w:rsidR="00F2473D" w:rsidRDefault="0010587F">
            <w:pPr>
              <w:spacing w:after="0"/>
              <w:jc w:val="left"/>
            </w:pPr>
            <w:r>
              <w:t>Локальная функция/callback; исходное описание имени: clamp Indices.</w:t>
            </w:r>
          </w:p>
        </w:tc>
      </w:tr>
      <w:tr w:rsidR="00F2473D" w14:paraId="48D3EC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8F090" w14:textId="77777777" w:rsidR="00F2473D" w:rsidRDefault="0010587F">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1CDBC" w14:textId="77777777" w:rsidR="00F2473D" w:rsidRDefault="0010587F">
            <w:pPr>
              <w:spacing w:after="0"/>
              <w:jc w:val="left"/>
            </w:pPr>
            <w:r>
              <w:t>1985-1999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E5DDD" w14:textId="77777777" w:rsidR="00F2473D" w:rsidRDefault="0010587F">
            <w:pPr>
              <w:spacing w:after="0"/>
              <w:jc w:val="left"/>
            </w:pPr>
            <w:r>
              <w:t>Локальная функция/callback; исходное описание имени: log.</w:t>
            </w:r>
          </w:p>
        </w:tc>
      </w:tr>
      <w:tr w:rsidR="00F2473D" w14:paraId="1ACBF2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08F0E" w14:textId="77777777" w:rsidR="00F2473D" w:rsidRDefault="0010587F">
            <w:pPr>
              <w:spacing w:after="0"/>
              <w:jc w:val="left"/>
            </w:pPr>
            <w:r>
              <w:rPr>
                <w:rFonts w:ascii="Consolas" w:hAnsi="Consolas"/>
                <w:sz w:val="20"/>
              </w:rPr>
              <w:t>equalizeImages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ECB4FF" w14:textId="77777777" w:rsidR="00F2473D" w:rsidRDefault="0010587F">
            <w:pPr>
              <w:spacing w:after="0"/>
              <w:jc w:val="left"/>
            </w:pPr>
            <w:r>
              <w:t>2000-2024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87B38" w14:textId="77777777" w:rsidR="00F2473D" w:rsidRDefault="0010587F">
            <w:pPr>
              <w:spacing w:after="0"/>
              <w:jc w:val="left"/>
            </w:pPr>
            <w:r>
              <w:t>Локальная функция/callback; исходное описание имени: equalize Images.</w:t>
            </w:r>
          </w:p>
        </w:tc>
      </w:tr>
      <w:tr w:rsidR="00F2473D" w14:paraId="7BF8E7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D4CD3" w14:textId="77777777" w:rsidR="00F2473D" w:rsidRDefault="0010587F">
            <w:pPr>
              <w:spacing w:after="0"/>
              <w:jc w:val="left"/>
            </w:pPr>
            <w:r>
              <w:rPr>
                <w:rFonts w:ascii="Consolas" w:hAnsi="Consolas"/>
                <w:sz w:val="20"/>
              </w:rPr>
              <w:t>build3DrotationMatrix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9043C" w14:textId="77777777" w:rsidR="00F2473D" w:rsidRDefault="0010587F">
            <w:pPr>
              <w:spacing w:after="0"/>
              <w:jc w:val="left"/>
            </w:pPr>
            <w:r>
              <w:t>2025-2035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C43382" w14:textId="77777777" w:rsidR="00F2473D" w:rsidRDefault="0010587F">
            <w:pPr>
              <w:spacing w:after="0"/>
              <w:jc w:val="left"/>
            </w:pPr>
            <w:r>
              <w:t>Локальная функция/callback; исходное описание имени: build3Drotation Matrix.</w:t>
            </w:r>
          </w:p>
        </w:tc>
      </w:tr>
      <w:tr w:rsidR="00F2473D" w14:paraId="7E11F0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71610" w14:textId="77777777" w:rsidR="00F2473D" w:rsidRDefault="0010587F">
            <w:pPr>
              <w:spacing w:after="0"/>
              <w:jc w:val="left"/>
            </w:pPr>
            <w:r>
              <w:rPr>
                <w:rFonts w:ascii="Consolas" w:hAnsi="Consolas"/>
                <w:sz w:val="20"/>
              </w:rPr>
              <w:t>clampToNumel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62C91" w14:textId="77777777" w:rsidR="00F2473D" w:rsidRDefault="0010587F">
            <w:pPr>
              <w:spacing w:after="0"/>
              <w:jc w:val="left"/>
            </w:pPr>
            <w:r>
              <w:t>2036-2045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89ED3" w14:textId="77777777" w:rsidR="00F2473D" w:rsidRDefault="0010587F">
            <w:pPr>
              <w:spacing w:after="0"/>
              <w:jc w:val="left"/>
            </w:pPr>
            <w:r>
              <w:t>Локальная функция/callback; исходное описание имени: clamp To Numel.</w:t>
            </w:r>
          </w:p>
        </w:tc>
      </w:tr>
      <w:tr w:rsidR="00F2473D" w14:paraId="7ABE9A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479A2" w14:textId="77777777" w:rsidR="00F2473D" w:rsidRDefault="0010587F">
            <w:pPr>
              <w:spacing w:after="0"/>
              <w:jc w:val="left"/>
            </w:pPr>
            <w:r>
              <w:rPr>
                <w:rFonts w:ascii="Consolas" w:hAnsi="Consolas"/>
                <w:sz w:val="20"/>
              </w:rPr>
              <w:t>addLines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B04E7" w14:textId="77777777" w:rsidR="00F2473D" w:rsidRDefault="0010587F">
            <w:pPr>
              <w:spacing w:after="0"/>
              <w:jc w:val="left"/>
            </w:pPr>
            <w:r>
              <w:t>2046-2060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815F1" w14:textId="77777777" w:rsidR="00F2473D" w:rsidRDefault="0010587F">
            <w:pPr>
              <w:spacing w:after="0"/>
              <w:jc w:val="left"/>
            </w:pPr>
            <w:r>
              <w:t>Локальная функция/callback; исходное описание имени: add Lines.</w:t>
            </w:r>
          </w:p>
        </w:tc>
      </w:tr>
      <w:tr w:rsidR="00F2473D" w14:paraId="39E63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98260" w14:textId="77777777" w:rsidR="00F2473D" w:rsidRDefault="0010587F">
            <w:pPr>
              <w:spacing w:after="0"/>
              <w:jc w:val="left"/>
            </w:pPr>
            <w:r>
              <w:rPr>
                <w:rFonts w:ascii="Consolas" w:hAnsi="Consolas"/>
                <w:sz w:val="20"/>
              </w:rPr>
              <w:lastRenderedPageBreak/>
              <w:t>safeDeleteGraphics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B9C7B" w14:textId="77777777" w:rsidR="00F2473D" w:rsidRDefault="0010587F">
            <w:pPr>
              <w:spacing w:after="0"/>
              <w:jc w:val="left"/>
            </w:pPr>
            <w:r>
              <w:t>2061-2075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EDB0C" w14:textId="77777777" w:rsidR="00F2473D" w:rsidRDefault="0010587F">
            <w:pPr>
              <w:spacing w:after="0"/>
              <w:jc w:val="left"/>
            </w:pPr>
            <w:r>
              <w:t>Локальная функция/callback; исходное описание имени: safe Delete Graphics.</w:t>
            </w:r>
          </w:p>
        </w:tc>
      </w:tr>
      <w:tr w:rsidR="00F2473D" w14:paraId="6FF9E0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ED542" w14:textId="77777777" w:rsidR="00F2473D" w:rsidRDefault="0010587F">
            <w:pPr>
              <w:spacing w:after="0"/>
              <w:jc w:val="left"/>
            </w:pPr>
            <w:r>
              <w:rPr>
                <w:rFonts w:ascii="Consolas" w:hAnsi="Consolas"/>
                <w:sz w:val="20"/>
              </w:rPr>
              <w:t>safeIsDragging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82D46" w14:textId="77777777" w:rsidR="00F2473D" w:rsidRDefault="0010587F">
            <w:pPr>
              <w:spacing w:after="0"/>
              <w:jc w:val="left"/>
            </w:pPr>
            <w:r>
              <w:t>2076-2087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DD0A3" w14:textId="77777777" w:rsidR="00F2473D" w:rsidRDefault="0010587F">
            <w:pPr>
              <w:spacing w:after="0"/>
              <w:jc w:val="left"/>
            </w:pPr>
            <w:r>
              <w:t>Локальная функция/callback; исходное описание имени: safe Is Dragging.</w:t>
            </w:r>
          </w:p>
        </w:tc>
      </w:tr>
      <w:tr w:rsidR="00F2473D" w14:paraId="1C2822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494D1" w14:textId="77777777" w:rsidR="00F2473D" w:rsidRDefault="0010587F">
            <w:pPr>
              <w:spacing w:after="0"/>
              <w:jc w:val="left"/>
            </w:pPr>
            <w:r>
              <w:rPr>
                <w:rFonts w:ascii="Consolas" w:hAnsi="Consolas"/>
                <w:sz w:val="20"/>
              </w:rPr>
              <w:t>isvalidHandleObj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DEC9E" w14:textId="77777777" w:rsidR="00F2473D" w:rsidRDefault="0010587F">
            <w:pPr>
              <w:spacing w:after="0"/>
              <w:jc w:val="left"/>
            </w:pPr>
            <w:r>
              <w:t>2088-2097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B494E" w14:textId="77777777" w:rsidR="00F2473D" w:rsidRDefault="0010587F">
            <w:pPr>
              <w:spacing w:after="0"/>
              <w:jc w:val="left"/>
            </w:pPr>
            <w:r>
              <w:t>Локальная функция/callback; исходное описание имени: isvalid Handle Obj.</w:t>
            </w:r>
          </w:p>
        </w:tc>
      </w:tr>
      <w:tr w:rsidR="00F2473D" w14:paraId="101B2B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AE1E9" w14:textId="77777777" w:rsidR="00F2473D" w:rsidRDefault="0010587F">
            <w:pPr>
              <w:spacing w:after="0"/>
              <w:jc w:val="left"/>
            </w:pPr>
            <w:r>
              <w:rPr>
                <w:rFonts w:ascii="Consolas" w:hAnsi="Consolas"/>
                <w:sz w:val="20"/>
              </w:rPr>
              <w:t>safeResetMove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99436" w14:textId="77777777" w:rsidR="00F2473D" w:rsidRDefault="0010587F">
            <w:pPr>
              <w:spacing w:after="0"/>
              <w:jc w:val="left"/>
            </w:pPr>
            <w:r>
              <w:t>2098-2107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7E364" w14:textId="77777777" w:rsidR="00F2473D" w:rsidRDefault="0010587F">
            <w:pPr>
              <w:spacing w:after="0"/>
              <w:jc w:val="left"/>
            </w:pPr>
            <w:r>
              <w:t>Локальная функция/callback; исходное описание имени: safe Reset Move.</w:t>
            </w:r>
          </w:p>
        </w:tc>
      </w:tr>
      <w:tr w:rsidR="00F2473D" w14:paraId="0697F3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FF5B6" w14:textId="77777777" w:rsidR="00F2473D" w:rsidRDefault="0010587F">
            <w:pPr>
              <w:spacing w:after="0"/>
              <w:jc w:val="left"/>
            </w:pPr>
            <w:r>
              <w:rPr>
                <w:rFonts w:ascii="Consolas" w:hAnsi="Consolas"/>
                <w:sz w:val="20"/>
              </w:rPr>
              <w:t>loadFunctionalCandidateFile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23B2E" w14:textId="77777777" w:rsidR="00F2473D" w:rsidRDefault="0010587F">
            <w:pPr>
              <w:spacing w:after="0"/>
              <w:jc w:val="left"/>
            </w:pPr>
            <w:r>
              <w:t>2108-2138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153B7C" w14:textId="77777777" w:rsidR="00F2473D" w:rsidRDefault="0010587F">
            <w:pPr>
              <w:spacing w:after="0"/>
              <w:jc w:val="left"/>
            </w:pPr>
            <w:r>
              <w:t>Локальная функция/callback; исходное описание имени: load Functional Candidate File.</w:t>
            </w:r>
          </w:p>
        </w:tc>
      </w:tr>
      <w:tr w:rsidR="00F2473D" w14:paraId="288D49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2593F" w14:textId="77777777" w:rsidR="00F2473D" w:rsidRDefault="0010587F">
            <w:pPr>
              <w:spacing w:after="0"/>
              <w:jc w:val="left"/>
            </w:pPr>
            <w:r>
              <w:rPr>
                <w:rFonts w:ascii="Consolas" w:hAnsi="Consolas"/>
                <w:sz w:val="20"/>
              </w:rPr>
              <w:t>detectBestFunctionalFromMat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68D11" w14:textId="77777777" w:rsidR="00F2473D" w:rsidRDefault="0010587F">
            <w:pPr>
              <w:spacing w:after="0"/>
              <w:jc w:val="left"/>
            </w:pPr>
            <w:r>
              <w:t>2139-2257 / 119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EB471" w14:textId="77777777" w:rsidR="00F2473D" w:rsidRDefault="0010587F">
            <w:pPr>
              <w:spacing w:after="0"/>
              <w:jc w:val="left"/>
            </w:pPr>
            <w:r>
              <w:t>Локальная функция/callback; исходное описание имени: detect Best Functional From Mat.</w:t>
            </w:r>
          </w:p>
        </w:tc>
      </w:tr>
      <w:tr w:rsidR="00F2473D" w14:paraId="3A02DA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BA7BE" w14:textId="77777777" w:rsidR="00F2473D" w:rsidRDefault="0010587F">
            <w:pPr>
              <w:spacing w:after="0"/>
              <w:jc w:val="left"/>
            </w:pPr>
            <w:r>
              <w:rPr>
                <w:rFonts w:ascii="Consolas" w:hAnsi="Consolas"/>
                <w:sz w:val="20"/>
              </w:rPr>
              <w:t>makePreviewScan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F10AB" w14:textId="77777777" w:rsidR="00F2473D" w:rsidRDefault="0010587F">
            <w:pPr>
              <w:spacing w:after="0"/>
              <w:jc w:val="left"/>
            </w:pPr>
            <w:r>
              <w:t>2258-2286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F587E" w14:textId="77777777" w:rsidR="00F2473D" w:rsidRDefault="0010587F">
            <w:pPr>
              <w:spacing w:after="0"/>
              <w:jc w:val="left"/>
            </w:pPr>
            <w:r>
              <w:t>Локальная функция/callback; исходное описание имени: make Preview Scan.</w:t>
            </w:r>
          </w:p>
        </w:tc>
      </w:tr>
      <w:tr w:rsidR="00F2473D" w14:paraId="24C6C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67BD0" w14:textId="77777777" w:rsidR="00F2473D" w:rsidRDefault="0010587F">
            <w:pPr>
              <w:spacing w:after="0"/>
              <w:jc w:val="left"/>
            </w:pPr>
            <w:r>
              <w:rPr>
                <w:rFonts w:ascii="Consolas" w:hAnsi="Consolas"/>
                <w:sz w:val="20"/>
              </w:rPr>
              <w:t>registerFullOrStaticScan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8A4BF" w14:textId="77777777" w:rsidR="00F2473D" w:rsidRDefault="0010587F">
            <w:pPr>
              <w:spacing w:after="0"/>
              <w:jc w:val="left"/>
            </w:pPr>
            <w:r>
              <w:t>2287-2333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4E01F" w14:textId="77777777" w:rsidR="00F2473D" w:rsidRDefault="0010587F">
            <w:pPr>
              <w:spacing w:after="0"/>
              <w:jc w:val="left"/>
            </w:pPr>
            <w:r>
              <w:t>Локальная функция/callback; исходное описание имени: register Full Or Static Scan.</w:t>
            </w:r>
          </w:p>
        </w:tc>
      </w:tr>
      <w:tr w:rsidR="00F2473D" w14:paraId="1C6835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0BF3B" w14:textId="77777777" w:rsidR="00F2473D" w:rsidRDefault="0010587F">
            <w:pPr>
              <w:spacing w:after="0"/>
              <w:jc w:val="left"/>
            </w:pPr>
            <w:r>
              <w:rPr>
                <w:rFonts w:ascii="Consolas" w:hAnsi="Consolas"/>
                <w:sz w:val="20"/>
              </w:rPr>
              <w:t>drawOverlayPreview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533AB" w14:textId="77777777" w:rsidR="00F2473D" w:rsidRDefault="0010587F">
            <w:pPr>
              <w:spacing w:after="0"/>
              <w:jc w:val="left"/>
            </w:pPr>
            <w:r>
              <w:t>2334-2351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BFD10" w14:textId="77777777" w:rsidR="00F2473D" w:rsidRDefault="0010587F">
            <w:pPr>
              <w:spacing w:after="0"/>
              <w:jc w:val="left"/>
            </w:pPr>
            <w:r>
              <w:t>Локальная функция/callback; исходное описание имени: draw Overlay Preview.</w:t>
            </w:r>
          </w:p>
        </w:tc>
      </w:tr>
      <w:tr w:rsidR="00F2473D" w14:paraId="520BE9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369B5" w14:textId="77777777" w:rsidR="00F2473D" w:rsidRDefault="0010587F">
            <w:pPr>
              <w:spacing w:after="0"/>
              <w:jc w:val="left"/>
            </w:pPr>
            <w:r>
              <w:rPr>
                <w:rFonts w:ascii="Consolas" w:hAnsi="Consolas"/>
                <w:sz w:val="20"/>
              </w:rPr>
              <w:t>getOverlayCmap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B25DD" w14:textId="77777777" w:rsidR="00F2473D" w:rsidRDefault="0010587F">
            <w:pPr>
              <w:spacing w:after="0"/>
              <w:jc w:val="left"/>
            </w:pPr>
            <w:r>
              <w:t>2352-2367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85258" w14:textId="77777777" w:rsidR="00F2473D" w:rsidRDefault="0010587F">
            <w:pPr>
              <w:spacing w:after="0"/>
              <w:jc w:val="left"/>
            </w:pPr>
            <w:r>
              <w:t>Локальная функция/callback; исходное описание имени: get Overlay Cmap.</w:t>
            </w:r>
          </w:p>
        </w:tc>
      </w:tr>
      <w:tr w:rsidR="00F2473D" w14:paraId="306954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DF83D" w14:textId="77777777" w:rsidR="00F2473D" w:rsidRDefault="0010587F">
            <w:pPr>
              <w:spacing w:after="0"/>
              <w:jc w:val="left"/>
            </w:pPr>
            <w:r>
              <w:rPr>
                <w:rFonts w:ascii="Consolas" w:hAnsi="Consolas"/>
                <w:sz w:val="20"/>
              </w:rPr>
              <w:t>estimateDisplayRange01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90B95" w14:textId="77777777" w:rsidR="00F2473D" w:rsidRDefault="0010587F">
            <w:pPr>
              <w:spacing w:after="0"/>
              <w:jc w:val="left"/>
            </w:pPr>
            <w:r>
              <w:t>2368-2391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E41A6" w14:textId="77777777" w:rsidR="00F2473D" w:rsidRDefault="0010587F">
            <w:pPr>
              <w:spacing w:after="0"/>
              <w:jc w:val="left"/>
            </w:pPr>
            <w:r>
              <w:t>Локальная функция/callback; исходное описание имени: estimate Display Range01.</w:t>
            </w:r>
          </w:p>
        </w:tc>
      </w:tr>
      <w:tr w:rsidR="00F2473D" w14:paraId="67C1D8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B1D6A" w14:textId="77777777" w:rsidR="00F2473D" w:rsidRDefault="0010587F">
            <w:pPr>
              <w:spacing w:after="0"/>
              <w:jc w:val="left"/>
            </w:pPr>
            <w:r>
              <w:rPr>
                <w:rFonts w:ascii="Consolas" w:hAnsi="Consolas"/>
                <w:sz w:val="20"/>
              </w:rPr>
              <w:t>rescaleSafe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45469" w14:textId="77777777" w:rsidR="00F2473D" w:rsidRDefault="0010587F">
            <w:pPr>
              <w:spacing w:after="0"/>
              <w:jc w:val="left"/>
            </w:pPr>
            <w:r>
              <w:t>2392-2406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6FF03" w14:textId="77777777" w:rsidR="00F2473D" w:rsidRDefault="0010587F">
            <w:pPr>
              <w:spacing w:after="0"/>
              <w:jc w:val="left"/>
            </w:pPr>
            <w:r>
              <w:t>Локальная функция/callback; исходное описание имени: rescale Safe.</w:t>
            </w:r>
          </w:p>
        </w:tc>
      </w:tr>
      <w:tr w:rsidR="00F2473D" w14:paraId="21CDFC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61719" w14:textId="77777777" w:rsidR="00F2473D" w:rsidRDefault="0010587F">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0D488" w14:textId="77777777" w:rsidR="00F2473D" w:rsidRDefault="0010587F">
            <w:pPr>
              <w:spacing w:after="0"/>
              <w:jc w:val="left"/>
            </w:pPr>
            <w:r>
              <w:t>2407-2417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60C98" w14:textId="77777777" w:rsidR="00F2473D" w:rsidRDefault="0010587F">
            <w:pPr>
              <w:spacing w:after="0"/>
              <w:jc w:val="left"/>
            </w:pPr>
            <w:r>
              <w:t>Локальная функция/callback; исходное описание имени: ends With Lower Local.</w:t>
            </w:r>
          </w:p>
        </w:tc>
      </w:tr>
      <w:tr w:rsidR="00F2473D" w14:paraId="251019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F1A3F" w14:textId="77777777" w:rsidR="00F2473D" w:rsidRDefault="0010587F">
            <w:pPr>
              <w:spacing w:after="0"/>
              <w:jc w:val="left"/>
            </w:pPr>
            <w:r>
              <w:rPr>
                <w:rFonts w:ascii="Consolas" w:hAnsi="Consolas"/>
                <w:sz w:val="20"/>
              </w:rPr>
              <w:lastRenderedPageBreak/>
              <w:t>loadNiftiMaybeGzLocal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EE6C3" w14:textId="77777777" w:rsidR="00F2473D" w:rsidRDefault="0010587F">
            <w:pPr>
              <w:spacing w:after="0"/>
              <w:jc w:val="left"/>
            </w:pPr>
            <w:r>
              <w:t>2418-2461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794B1" w14:textId="77777777" w:rsidR="00F2473D" w:rsidRDefault="0010587F">
            <w:pPr>
              <w:spacing w:after="0"/>
              <w:jc w:val="left"/>
            </w:pPr>
            <w:r>
              <w:t>Локальная функция/callback; исходное описание имени: load Nifti Maybe Gz Local.</w:t>
            </w:r>
          </w:p>
        </w:tc>
      </w:tr>
      <w:tr w:rsidR="00F2473D" w14:paraId="30F5AD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1FCFB" w14:textId="77777777" w:rsidR="00F2473D" w:rsidRDefault="0010587F">
            <w:pPr>
              <w:spacing w:after="0"/>
              <w:jc w:val="left"/>
            </w:pPr>
            <w:r>
              <w:rPr>
                <w:rFonts w:ascii="Consolas" w:hAnsi="Consolas"/>
                <w:sz w:val="20"/>
              </w:rPr>
              <w:t>joinDimsLocal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32E8E" w14:textId="77777777" w:rsidR="00F2473D" w:rsidRDefault="0010587F">
            <w:pPr>
              <w:spacing w:after="0"/>
              <w:jc w:val="left"/>
            </w:pPr>
            <w:r>
              <w:t>2462-2473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DE3B6" w14:textId="77777777" w:rsidR="00F2473D" w:rsidRDefault="0010587F">
            <w:pPr>
              <w:spacing w:after="0"/>
              <w:jc w:val="left"/>
            </w:pPr>
            <w:r>
              <w:t>Локальная функция/callback; исходное описание имени: join Dims Local.</w:t>
            </w:r>
          </w:p>
        </w:tc>
      </w:tr>
      <w:tr w:rsidR="00F2473D" w14:paraId="5D094D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D0086" w14:textId="77777777" w:rsidR="00F2473D" w:rsidRDefault="0010587F">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9F9FC" w14:textId="77777777" w:rsidR="00F2473D" w:rsidRDefault="0010587F">
            <w:pPr>
              <w:spacing w:after="0"/>
              <w:jc w:val="left"/>
            </w:pPr>
            <w:r>
              <w:t>2474-2491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80233" w14:textId="77777777" w:rsidR="00F2473D" w:rsidRDefault="0010587F">
            <w:pPr>
              <w:spacing w:after="0"/>
              <w:jc w:val="left"/>
            </w:pPr>
            <w:r>
              <w:t>Локальная функция/callback; исходное описание имени: safe File Stem.</w:t>
            </w:r>
          </w:p>
        </w:tc>
      </w:tr>
      <w:tr w:rsidR="00F2473D" w14:paraId="29173A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F1BB39" w14:textId="77777777" w:rsidR="00F2473D" w:rsidRDefault="0010587F">
            <w:pPr>
              <w:spacing w:after="0"/>
              <w:jc w:val="left"/>
            </w:pPr>
            <w:r>
              <w:rPr>
                <w:rFonts w:ascii="Consolas" w:hAnsi="Consolas"/>
                <w:sz w:val="20"/>
              </w:rPr>
              <w:t>stripNiiGzExt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843BC" w14:textId="77777777" w:rsidR="00F2473D" w:rsidRDefault="0010587F">
            <w:pPr>
              <w:spacing w:after="0"/>
              <w:jc w:val="left"/>
            </w:pPr>
            <w:r>
              <w:t>2492-2522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B6ED1" w14:textId="77777777" w:rsidR="00F2473D" w:rsidRDefault="0010587F">
            <w:pPr>
              <w:spacing w:after="0"/>
              <w:jc w:val="left"/>
            </w:pPr>
            <w:r>
              <w:t>Локальная функция/callback; исходное описание имени: strip Nii Gz Ext.</w:t>
            </w:r>
          </w:p>
        </w:tc>
      </w:tr>
      <w:tr w:rsidR="00F2473D" w14:paraId="286A47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D026B" w14:textId="77777777" w:rsidR="00F2473D" w:rsidRDefault="0010587F">
            <w:pPr>
              <w:spacing w:after="0"/>
              <w:jc w:val="left"/>
            </w:pPr>
            <w:r>
              <w:rPr>
                <w:rFonts w:ascii="Consolas" w:hAnsi="Consolas"/>
                <w:sz w:val="20"/>
              </w:rPr>
              <w:t>register_data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2BF06" w14:textId="77777777" w:rsidR="00F2473D" w:rsidRDefault="0010587F">
            <w:pPr>
              <w:spacing w:after="0"/>
              <w:jc w:val="left"/>
            </w:pPr>
            <w:r>
              <w:t>2523-2544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748A3" w14:textId="77777777" w:rsidR="00F2473D" w:rsidRDefault="0010587F">
            <w:pPr>
              <w:spacing w:after="0"/>
              <w:jc w:val="left"/>
            </w:pPr>
            <w:r>
              <w:t>Локальная функция/callback; исходное описание имени: register data.</w:t>
            </w:r>
          </w:p>
        </w:tc>
      </w:tr>
      <w:tr w:rsidR="00F2473D" w14:paraId="0C2D17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B41C9" w14:textId="77777777" w:rsidR="00F2473D" w:rsidRDefault="0010587F">
            <w:pPr>
              <w:spacing w:after="0"/>
              <w:jc w:val="left"/>
            </w:pPr>
            <w:r>
              <w:rPr>
                <w:rFonts w:ascii="Consolas" w:hAnsi="Consolas"/>
                <w:sz w:val="20"/>
              </w:rPr>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78261" w14:textId="77777777" w:rsidR="00F2473D" w:rsidRDefault="0010587F">
            <w:pPr>
              <w:spacing w:after="0"/>
              <w:jc w:val="left"/>
            </w:pPr>
            <w:r>
              <w:t>2545-2622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18C38" w14:textId="77777777" w:rsidR="00F2473D" w:rsidRDefault="0010587F">
            <w:pPr>
              <w:spacing w:after="0"/>
              <w:jc w:val="left"/>
            </w:pPr>
            <w:r>
              <w:t>Исходное описание кода (на английском): interpolate3D (ROBUST) Paper-faithful intent: - Resample scan.Data to atlas.VoxelSize - Then flip/permute axes to match atlas orientation (same as paper code)</w:t>
            </w:r>
          </w:p>
        </w:tc>
      </w:tr>
      <w:tr w:rsidR="00F2473D" w14:paraId="65AC42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9942E" w14:textId="77777777" w:rsidR="00F2473D" w:rsidRDefault="0010587F">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66F5F" w14:textId="77777777" w:rsidR="00F2473D" w:rsidRDefault="0010587F">
            <w:pPr>
              <w:spacing w:after="0"/>
              <w:jc w:val="left"/>
            </w:pPr>
            <w:r>
              <w:t>2623-2634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B4E01" w14:textId="77777777" w:rsidR="00F2473D" w:rsidRDefault="0010587F">
            <w:pPr>
              <w:spacing w:after="0"/>
              <w:jc w:val="left"/>
            </w:pPr>
            <w:r>
              <w:t>Локальная функция/callback; исходное описание имени: sanitize Voxel Size.</w:t>
            </w:r>
          </w:p>
        </w:tc>
      </w:tr>
    </w:tbl>
    <w:p w14:paraId="1C82BC73" w14:textId="77777777" w:rsidR="00F2473D" w:rsidRDefault="00F2473D">
      <w:pPr>
        <w:spacing w:after="60"/>
      </w:pPr>
    </w:p>
    <w:p w14:paraId="5E844059" w14:textId="77777777" w:rsidR="00F2473D" w:rsidRDefault="0010587F">
      <w:r>
        <w:t>Исходное описание кода (на английском): 3D atlas registration GUI with calibrated geometry, multi-plane review and saved registration context.</w:t>
      </w:r>
    </w:p>
    <w:p w14:paraId="12A5757E" w14:textId="77777777" w:rsidR="00F2473D" w:rsidRDefault="0010587F">
      <w:r>
        <w:rPr>
          <w:b/>
        </w:rPr>
        <w:t>Интерфейс:</w:t>
      </w:r>
      <w:r>
        <w:t xml:space="preserve"> </w:t>
      </w:r>
      <w:r>
        <w:rPr>
          <w:rFonts w:ascii="Consolas" w:hAnsi="Consolas"/>
          <w:sz w:val="20"/>
        </w:rPr>
        <w:t>classdef registration_ccf &lt; handle</w:t>
      </w:r>
    </w:p>
    <w:p w14:paraId="70993079" w14:textId="77777777" w:rsidR="00F2473D" w:rsidRDefault="0010587F">
      <w:r>
        <w:rPr>
          <w:b/>
        </w:rPr>
        <w:t>Вызывается из:</w:t>
      </w:r>
      <w:r>
        <w:t xml:space="preserve"> </w:t>
      </w:r>
      <w:r>
        <w:rPr>
          <w:rFonts w:ascii="Consolas" w:hAnsi="Consolas"/>
          <w:sz w:val="20"/>
        </w:rPr>
        <w:t>coreg_3d.m</w:t>
      </w:r>
      <w:r>
        <w:t xml:space="preserve">; </w:t>
      </w:r>
      <w:r>
        <w:rPr>
          <w:rFonts w:ascii="Consolas" w:hAnsi="Consolas"/>
          <w:sz w:val="20"/>
        </w:rPr>
        <w:t>lib/volume/fusiVolumeEditAtlasRegistration.m</w:t>
      </w:r>
    </w:p>
    <w:p w14:paraId="3FE579A8" w14:textId="77777777" w:rsidR="00F2473D" w:rsidRDefault="0010587F">
      <w:r>
        <w:rPr>
          <w:b/>
        </w:rPr>
        <w:t>Использует:</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 ещё 18 в карте кода</w:t>
      </w:r>
    </w:p>
    <w:p w14:paraId="61790ADB" w14:textId="77777777" w:rsidR="00F2473D" w:rsidRDefault="00A95A84">
      <w:hyperlink r:id="rId280">
        <w:r w:rsidR="0010587F">
          <w:rPr>
            <w:color w:val="007C86"/>
            <w:u w:val="single"/>
          </w:rPr>
          <w:t>Открыть исходник</w:t>
        </w:r>
      </w:hyperlink>
      <w:r w:rsidR="0010587F">
        <w:t xml:space="preserve"> | 2634 физических строк; 73 объявлений.</w:t>
      </w:r>
    </w:p>
    <w:p w14:paraId="7BA251D1" w14:textId="77777777" w:rsidR="00F2473D" w:rsidRDefault="0010587F">
      <w:pPr>
        <w:pStyle w:val="Heading3"/>
      </w:pPr>
      <w:bookmarkStart w:id="610" w:name="b_section_294"/>
      <w:bookmarkEnd w:id="610"/>
      <w:r>
        <w:rPr>
          <w:b w:val="0"/>
        </w:rPr>
        <w:lastRenderedPageBreak/>
        <w:t>registration_coronal_2d.m</w:t>
      </w:r>
    </w:p>
    <w:p w14:paraId="1D29AC19" w14:textId="77777777" w:rsidR="00F2473D" w:rsidRDefault="0010587F">
      <w:pPr>
        <w:pStyle w:val="TableCaption"/>
      </w:pPr>
      <w:bookmarkStart w:id="611" w:name="_Toc242988310"/>
      <w:r>
        <w:t>Таблица 73. Обзор функций - registration_coronal_2d.m</w:t>
      </w:r>
      <w:bookmarkStart w:id="612" w:name="b_table_73"/>
      <w:bookmarkEnd w:id="612"/>
      <w:bookmarkEnd w:id="611"/>
    </w:p>
    <w:tbl>
      <w:tblPr>
        <w:tblW w:w="0" w:type="auto"/>
        <w:jc w:val="center"/>
        <w:tblLayout w:type="fixed"/>
        <w:tblLook w:val="04A0" w:firstRow="1" w:lastRow="0" w:firstColumn="1" w:lastColumn="0" w:noHBand="0" w:noVBand="1"/>
      </w:tblPr>
      <w:tblGrid>
        <w:gridCol w:w="3183"/>
        <w:gridCol w:w="1933"/>
        <w:gridCol w:w="4774"/>
      </w:tblGrid>
      <w:tr w:rsidR="00F2473D" w14:paraId="37A6401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BC079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7BCA6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1195A2" w14:textId="77777777" w:rsidR="00F2473D" w:rsidRDefault="0010587F">
            <w:pPr>
              <w:spacing w:after="0"/>
              <w:jc w:val="left"/>
            </w:pPr>
            <w:r>
              <w:rPr>
                <w:b/>
              </w:rPr>
              <w:t>Назначение функции</w:t>
            </w:r>
          </w:p>
        </w:tc>
      </w:tr>
      <w:tr w:rsidR="00F2473D" w14:paraId="0EEC7C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697AF" w14:textId="77777777" w:rsidR="00F2473D" w:rsidRDefault="0010587F">
            <w:pPr>
              <w:spacing w:after="0"/>
              <w:jc w:val="left"/>
            </w:pPr>
            <w:r>
              <w:rPr>
                <w:rFonts w:ascii="Consolas" w:hAnsi="Consolas"/>
                <w:sz w:val="20"/>
              </w:rPr>
              <w:t>registration_coronal_2d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61E25" w14:textId="77777777" w:rsidR="00F2473D" w:rsidRDefault="0010587F">
            <w:pPr>
              <w:spacing w:after="0"/>
              <w:jc w:val="left"/>
            </w:pPr>
            <w:r>
              <w:t>1-635 / 635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F37CC" w14:textId="77777777" w:rsidR="00F2473D" w:rsidRDefault="0010587F">
            <w:pPr>
              <w:spacing w:after="0"/>
              <w:jc w:val="left"/>
            </w:pPr>
            <w:r>
              <w:t>registration_coronal_2d.m Coronal atlas registration with automatic refinement and manual review. Updated for 2D step-motor / multi-slice data: - One larger GUI.</w:t>
            </w:r>
          </w:p>
        </w:tc>
      </w:tr>
      <w:tr w:rsidR="00F2473D" w14:paraId="018A33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F44FC" w14:textId="77777777" w:rsidR="00F2473D" w:rsidRDefault="0010587F">
            <w:pPr>
              <w:spacing w:after="0"/>
              <w:jc w:val="left"/>
            </w:pPr>
            <w:r>
              <w:rPr>
                <w:rFonts w:ascii="Consolas" w:hAnsi="Consolas"/>
                <w:sz w:val="20"/>
              </w:rPr>
              <w:t>getCurrentSourceImage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B63F07" w14:textId="77777777" w:rsidR="00F2473D" w:rsidRDefault="0010587F">
            <w:pPr>
              <w:spacing w:after="0"/>
              <w:jc w:val="left"/>
            </w:pPr>
            <w:r>
              <w:t>636-645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CD453" w14:textId="77777777" w:rsidR="00F2473D" w:rsidRDefault="0010587F">
            <w:pPr>
              <w:spacing w:after="0"/>
              <w:jc w:val="left"/>
            </w:pPr>
            <w:r>
              <w:t>Локальная функция/callback; исходное описание имени: get Current Source Image.</w:t>
            </w:r>
          </w:p>
        </w:tc>
      </w:tr>
      <w:tr w:rsidR="00F2473D" w14:paraId="670DC1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268DB" w14:textId="77777777" w:rsidR="00F2473D" w:rsidRDefault="0010587F">
            <w:pPr>
              <w:spacing w:after="0"/>
              <w:jc w:val="left"/>
            </w:pPr>
            <w:r>
              <w:rPr>
                <w:rFonts w:ascii="Consolas" w:hAnsi="Consolas"/>
                <w:sz w:val="20"/>
              </w:rPr>
              <w:t>getCurrentSourceMask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D781E" w14:textId="77777777" w:rsidR="00F2473D" w:rsidRDefault="0010587F">
            <w:pPr>
              <w:spacing w:after="0"/>
              <w:jc w:val="left"/>
            </w:pPr>
            <w:r>
              <w:t>646-676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60516" w14:textId="77777777" w:rsidR="00F2473D" w:rsidRDefault="0010587F">
            <w:pPr>
              <w:spacing w:after="0"/>
              <w:jc w:val="left"/>
            </w:pPr>
            <w:r>
              <w:t>Локальная функция/callback; исходное описание имени: get Current Source Mask.</w:t>
            </w:r>
          </w:p>
        </w:tc>
      </w:tr>
      <w:tr w:rsidR="00F2473D" w14:paraId="1AF100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BD786" w14:textId="77777777" w:rsidR="00F2473D" w:rsidRDefault="0010587F">
            <w:pPr>
              <w:spacing w:after="0"/>
              <w:jc w:val="left"/>
            </w:pPr>
            <w:r>
              <w:rPr>
                <w:rFonts w:ascii="Consolas" w:hAnsi="Consolas"/>
                <w:sz w:val="20"/>
              </w:rPr>
              <w:t>saveCurrentSourceState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7DB49" w14:textId="77777777" w:rsidR="00F2473D" w:rsidRDefault="0010587F">
            <w:pPr>
              <w:spacing w:after="0"/>
              <w:jc w:val="left"/>
            </w:pPr>
            <w:r>
              <w:t>677-697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474C7" w14:textId="77777777" w:rsidR="00F2473D" w:rsidRDefault="0010587F">
            <w:pPr>
              <w:spacing w:after="0"/>
              <w:jc w:val="left"/>
            </w:pPr>
            <w:r>
              <w:t>Локальная функция/callback; исходное описание имени: save Current Source State.</w:t>
            </w:r>
          </w:p>
        </w:tc>
      </w:tr>
      <w:tr w:rsidR="00F2473D" w14:paraId="15ADE6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70618" w14:textId="77777777" w:rsidR="00F2473D" w:rsidRDefault="0010587F">
            <w:pPr>
              <w:spacing w:after="0"/>
              <w:jc w:val="left"/>
            </w:pPr>
            <w:r>
              <w:rPr>
                <w:rFonts w:ascii="Consolas" w:hAnsi="Consolas"/>
                <w:sz w:val="20"/>
              </w:rPr>
              <w:t>restoreSourceStateOrDefault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1849C" w14:textId="77777777" w:rsidR="00F2473D" w:rsidRDefault="0010587F">
            <w:pPr>
              <w:spacing w:after="0"/>
              <w:jc w:val="left"/>
            </w:pPr>
            <w:r>
              <w:t>698-724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92FDB" w14:textId="77777777" w:rsidR="00F2473D" w:rsidRDefault="0010587F">
            <w:pPr>
              <w:spacing w:after="0"/>
              <w:jc w:val="left"/>
            </w:pPr>
            <w:r>
              <w:t>Локальная функция/callback; исходное описание имени: restore Source State Or Default.</w:t>
            </w:r>
          </w:p>
        </w:tc>
      </w:tr>
      <w:tr w:rsidR="00F2473D" w14:paraId="4C6EEC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13AC3" w14:textId="77777777" w:rsidR="00F2473D" w:rsidRDefault="0010587F">
            <w:pPr>
              <w:spacing w:after="0"/>
              <w:jc w:val="left"/>
            </w:pPr>
            <w:r>
              <w:rPr>
                <w:rFonts w:ascii="Consolas" w:hAnsi="Consolas"/>
                <w:sz w:val="20"/>
              </w:rPr>
              <w:t>switchSourceSlice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81FCF" w14:textId="77777777" w:rsidR="00F2473D" w:rsidRDefault="0010587F">
            <w:pPr>
              <w:spacing w:after="0"/>
              <w:jc w:val="left"/>
            </w:pPr>
            <w:r>
              <w:t>725-755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9214A" w14:textId="77777777" w:rsidR="00F2473D" w:rsidRDefault="0010587F">
            <w:pPr>
              <w:spacing w:after="0"/>
              <w:jc w:val="left"/>
            </w:pPr>
            <w:r>
              <w:t>Локальная функция/callback; исходное описание имени: switch Source Slice.</w:t>
            </w:r>
          </w:p>
        </w:tc>
      </w:tr>
      <w:tr w:rsidR="00F2473D" w14:paraId="30BD33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785D1" w14:textId="77777777" w:rsidR="00F2473D" w:rsidRDefault="0010587F">
            <w:pPr>
              <w:spacing w:after="0"/>
              <w:jc w:val="left"/>
            </w:pPr>
            <w:r>
              <w:rPr>
                <w:rFonts w:ascii="Consolas" w:hAnsi="Consolas"/>
                <w:sz w:val="20"/>
              </w:rPr>
              <w:t>onSourceSliceSlider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593C5" w14:textId="77777777" w:rsidR="00F2473D" w:rsidRDefault="0010587F">
            <w:pPr>
              <w:spacing w:after="0"/>
              <w:jc w:val="left"/>
            </w:pPr>
            <w:r>
              <w:t>756-759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2B52B" w14:textId="77777777" w:rsidR="00F2473D" w:rsidRDefault="0010587F">
            <w:pPr>
              <w:spacing w:after="0"/>
              <w:jc w:val="left"/>
            </w:pPr>
            <w:r>
              <w:t>Локальная функция/callback; исходное описание имени: on Source Slice Slider.</w:t>
            </w:r>
          </w:p>
        </w:tc>
      </w:tr>
      <w:tr w:rsidR="00F2473D" w14:paraId="3741E6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1F9AD" w14:textId="77777777" w:rsidR="00F2473D" w:rsidRDefault="0010587F">
            <w:pPr>
              <w:spacing w:after="0"/>
              <w:jc w:val="left"/>
            </w:pPr>
            <w:r>
              <w:rPr>
                <w:rFonts w:ascii="Consolas" w:hAnsi="Consolas"/>
                <w:sz w:val="20"/>
              </w:rPr>
              <w:t>onSourceSliceEdit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44CFE" w14:textId="77777777" w:rsidR="00F2473D" w:rsidRDefault="0010587F">
            <w:pPr>
              <w:spacing w:after="0"/>
              <w:jc w:val="left"/>
            </w:pPr>
            <w:r>
              <w:t>760-767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AA2BB" w14:textId="77777777" w:rsidR="00F2473D" w:rsidRDefault="0010587F">
            <w:pPr>
              <w:spacing w:after="0"/>
              <w:jc w:val="left"/>
            </w:pPr>
            <w:r>
              <w:t>Локальная функция/callback; исходное описание имени: on Source Slice Edit.</w:t>
            </w:r>
          </w:p>
        </w:tc>
      </w:tr>
      <w:tr w:rsidR="00F2473D" w14:paraId="740267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324D2" w14:textId="77777777" w:rsidR="00F2473D" w:rsidRDefault="0010587F">
            <w:pPr>
              <w:spacing w:after="0"/>
              <w:jc w:val="left"/>
            </w:pPr>
            <w:r>
              <w:rPr>
                <w:rFonts w:ascii="Consolas" w:hAnsi="Consolas"/>
                <w:sz w:val="20"/>
              </w:rPr>
              <w:t>onSourcePrev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87963" w14:textId="77777777" w:rsidR="00F2473D" w:rsidRDefault="0010587F">
            <w:pPr>
              <w:spacing w:after="0"/>
              <w:jc w:val="left"/>
            </w:pPr>
            <w:r>
              <w:t>768-771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5906C" w14:textId="77777777" w:rsidR="00F2473D" w:rsidRDefault="0010587F">
            <w:pPr>
              <w:spacing w:after="0"/>
              <w:jc w:val="left"/>
            </w:pPr>
            <w:r>
              <w:t>Локальная функция/callback; исходное описание имени: on Source Prev.</w:t>
            </w:r>
          </w:p>
        </w:tc>
      </w:tr>
      <w:tr w:rsidR="00F2473D" w14:paraId="36C023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0865C" w14:textId="77777777" w:rsidR="00F2473D" w:rsidRDefault="0010587F">
            <w:pPr>
              <w:spacing w:after="0"/>
              <w:jc w:val="left"/>
            </w:pPr>
            <w:r>
              <w:rPr>
                <w:rFonts w:ascii="Consolas" w:hAnsi="Consolas"/>
                <w:sz w:val="20"/>
              </w:rPr>
              <w:t>onSourceNext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3F2C8B" w14:textId="77777777" w:rsidR="00F2473D" w:rsidRDefault="0010587F">
            <w:pPr>
              <w:spacing w:after="0"/>
              <w:jc w:val="left"/>
            </w:pPr>
            <w:r>
              <w:t>772-775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CC862" w14:textId="77777777" w:rsidR="00F2473D" w:rsidRDefault="0010587F">
            <w:pPr>
              <w:spacing w:after="0"/>
              <w:jc w:val="left"/>
            </w:pPr>
            <w:r>
              <w:t>Локальная функция/callback; исходное описание имени: on Source Next.</w:t>
            </w:r>
          </w:p>
        </w:tc>
      </w:tr>
      <w:tr w:rsidR="00F2473D" w14:paraId="2D1F9C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DA68F" w14:textId="77777777" w:rsidR="00F2473D" w:rsidRDefault="0010587F">
            <w:pPr>
              <w:spacing w:after="0"/>
              <w:jc w:val="left"/>
            </w:pPr>
            <w:r>
              <w:rPr>
                <w:rFonts w:ascii="Consolas" w:hAnsi="Consolas"/>
                <w:sz w:val="20"/>
              </w:rPr>
              <w:t>createTransformRows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B6097" w14:textId="77777777" w:rsidR="00F2473D" w:rsidRDefault="0010587F">
            <w:pPr>
              <w:spacing w:after="0"/>
              <w:jc w:val="left"/>
            </w:pPr>
            <w:r>
              <w:t>776-784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553E1" w14:textId="77777777" w:rsidR="00F2473D" w:rsidRDefault="0010587F">
            <w:pPr>
              <w:spacing w:after="0"/>
              <w:jc w:val="left"/>
            </w:pPr>
            <w:r>
              <w:t>Локальная функция/callback; исходное описание имени: create Transform Rows.</w:t>
            </w:r>
          </w:p>
        </w:tc>
      </w:tr>
      <w:tr w:rsidR="00F2473D" w14:paraId="203DDB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48895" w14:textId="77777777" w:rsidR="00F2473D" w:rsidRDefault="0010587F">
            <w:pPr>
              <w:spacing w:after="0"/>
              <w:jc w:val="left"/>
            </w:pPr>
            <w:r>
              <w:rPr>
                <w:rFonts w:ascii="Consolas" w:hAnsi="Consolas"/>
                <w:sz w:val="20"/>
              </w:rPr>
              <w:lastRenderedPageBreak/>
              <w:t>makeRow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88EA1" w14:textId="77777777" w:rsidR="00F2473D" w:rsidRDefault="0010587F">
            <w:pPr>
              <w:spacing w:after="0"/>
              <w:jc w:val="left"/>
            </w:pPr>
            <w:r>
              <w:t>785-818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46971" w14:textId="77777777" w:rsidR="00F2473D" w:rsidRDefault="0010587F">
            <w:pPr>
              <w:spacing w:after="0"/>
              <w:jc w:val="left"/>
            </w:pPr>
            <w:r>
              <w:t>Локальная функция/callback; исходное описание имени: make Row.</w:t>
            </w:r>
          </w:p>
        </w:tc>
      </w:tr>
      <w:tr w:rsidR="00F2473D" w14:paraId="0049AC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33594" w14:textId="77777777" w:rsidR="00F2473D" w:rsidRDefault="0010587F">
            <w:pPr>
              <w:spacing w:after="0"/>
              <w:jc w:val="left"/>
            </w:pPr>
            <w:r>
              <w:rPr>
                <w:rFonts w:ascii="Consolas" w:hAnsi="Consolas"/>
                <w:sz w:val="20"/>
              </w:rPr>
              <w:t>renderAll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B1400" w14:textId="77777777" w:rsidR="00F2473D" w:rsidRDefault="0010587F">
            <w:pPr>
              <w:spacing w:after="0"/>
              <w:jc w:val="left"/>
            </w:pPr>
            <w:r>
              <w:t>819-902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B4EC4" w14:textId="77777777" w:rsidR="00F2473D" w:rsidRDefault="0010587F">
            <w:pPr>
              <w:spacing w:after="0"/>
              <w:jc w:val="left"/>
            </w:pPr>
            <w:r>
              <w:t>Локальная функция/callback; исходное описание имени: render All.</w:t>
            </w:r>
          </w:p>
        </w:tc>
      </w:tr>
      <w:tr w:rsidR="00F2473D" w14:paraId="71BDD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CB87E" w14:textId="77777777" w:rsidR="00F2473D" w:rsidRDefault="0010587F">
            <w:pPr>
              <w:spacing w:after="0"/>
              <w:jc w:val="left"/>
            </w:pPr>
            <w:r>
              <w:rPr>
                <w:rFonts w:ascii="Consolas" w:hAnsi="Consolas"/>
                <w:sz w:val="20"/>
              </w:rPr>
              <w:t>updateModeCheckboxes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E7916" w14:textId="77777777" w:rsidR="00F2473D" w:rsidRDefault="0010587F">
            <w:pPr>
              <w:spacing w:after="0"/>
              <w:jc w:val="left"/>
            </w:pPr>
            <w:r>
              <w:t>903-908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83BE0" w14:textId="77777777" w:rsidR="00F2473D" w:rsidRDefault="0010587F">
            <w:pPr>
              <w:spacing w:after="0"/>
              <w:jc w:val="left"/>
            </w:pPr>
            <w:r>
              <w:t>Локальная функция/callback; исходное описание имени: update Mode Checkboxes.</w:t>
            </w:r>
          </w:p>
        </w:tc>
      </w:tr>
      <w:tr w:rsidR="00F2473D" w14:paraId="52DD4D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848E6" w14:textId="77777777" w:rsidR="00F2473D" w:rsidRDefault="0010587F">
            <w:pPr>
              <w:spacing w:after="0"/>
              <w:jc w:val="left"/>
            </w:pPr>
            <w:r>
              <w:rPr>
                <w:rFonts w:ascii="Consolas" w:hAnsi="Consolas"/>
                <w:sz w:val="20"/>
              </w:rPr>
              <w:t>onModeCheckbox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15355" w14:textId="77777777" w:rsidR="00F2473D" w:rsidRDefault="0010587F">
            <w:pPr>
              <w:spacing w:after="0"/>
              <w:jc w:val="left"/>
            </w:pPr>
            <w:r>
              <w:t>909-920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6AB10" w14:textId="77777777" w:rsidR="00F2473D" w:rsidRDefault="0010587F">
            <w:pPr>
              <w:spacing w:after="0"/>
              <w:jc w:val="left"/>
            </w:pPr>
            <w:r>
              <w:t>Локальная функция/callback; исходное описание имени: on Mode Checkbox.</w:t>
            </w:r>
          </w:p>
        </w:tc>
      </w:tr>
      <w:tr w:rsidR="00F2473D" w14:paraId="4E85A4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FB5B92" w14:textId="77777777" w:rsidR="00F2473D" w:rsidRDefault="0010587F">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4ADB4" w14:textId="77777777" w:rsidR="00F2473D" w:rsidRDefault="0010587F">
            <w:pPr>
              <w:spacing w:after="0"/>
              <w:jc w:val="left"/>
            </w:pPr>
            <w:r>
              <w:t>921-925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8BF09" w14:textId="77777777" w:rsidR="00F2473D" w:rsidRDefault="0010587F">
            <w:pPr>
              <w:spacing w:after="0"/>
              <w:jc w:val="left"/>
            </w:pPr>
            <w:r>
              <w:t>Локальная функция/callback; исходное описание имени: on Slice Slider.</w:t>
            </w:r>
          </w:p>
        </w:tc>
      </w:tr>
      <w:tr w:rsidR="00F2473D" w14:paraId="722F35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A28C0" w14:textId="77777777" w:rsidR="00F2473D" w:rsidRDefault="0010587F">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A53A6" w14:textId="77777777" w:rsidR="00F2473D" w:rsidRDefault="0010587F">
            <w:pPr>
              <w:spacing w:after="0"/>
              <w:jc w:val="left"/>
            </w:pPr>
            <w:r>
              <w:t>926-934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7D18F" w14:textId="77777777" w:rsidR="00F2473D" w:rsidRDefault="0010587F">
            <w:pPr>
              <w:spacing w:after="0"/>
              <w:jc w:val="left"/>
            </w:pPr>
            <w:r>
              <w:t>Локальная функция/callback; исходное описание имени: on Slice Edit.</w:t>
            </w:r>
          </w:p>
        </w:tc>
      </w:tr>
      <w:tr w:rsidR="00F2473D" w14:paraId="47849D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19AAB" w14:textId="77777777" w:rsidR="00F2473D" w:rsidRDefault="0010587F">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75F38" w14:textId="77777777" w:rsidR="00F2473D" w:rsidRDefault="0010587F">
            <w:pPr>
              <w:spacing w:after="0"/>
              <w:jc w:val="left"/>
            </w:pPr>
            <w:r>
              <w:t>935-948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CE405" w14:textId="77777777" w:rsidR="00F2473D" w:rsidRDefault="0010587F">
            <w:pPr>
              <w:spacing w:after="0"/>
              <w:jc w:val="left"/>
            </w:pPr>
            <w:r>
              <w:t>Локальная функция/callback; исходное описание имени: on Scroll Wheel.</w:t>
            </w:r>
          </w:p>
        </w:tc>
      </w:tr>
      <w:tr w:rsidR="00F2473D" w14:paraId="29F729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F4502" w14:textId="77777777" w:rsidR="00F2473D" w:rsidRDefault="0010587F">
            <w:pPr>
              <w:spacing w:after="0"/>
              <w:jc w:val="left"/>
            </w:pPr>
            <w:r>
              <w:rPr>
                <w:rFonts w:ascii="Consolas" w:hAnsi="Consolas"/>
                <w:sz w:val="20"/>
              </w:rPr>
              <w:t>onOpacity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747AE" w14:textId="77777777" w:rsidR="00F2473D" w:rsidRDefault="0010587F">
            <w:pPr>
              <w:spacing w:after="0"/>
              <w:jc w:val="left"/>
            </w:pPr>
            <w:r>
              <w:t>949-953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58B8B" w14:textId="77777777" w:rsidR="00F2473D" w:rsidRDefault="0010587F">
            <w:pPr>
              <w:spacing w:after="0"/>
              <w:jc w:val="left"/>
            </w:pPr>
            <w:r>
              <w:t>Локальная функция/callback; исходное описание имени: on Opacity.</w:t>
            </w:r>
          </w:p>
        </w:tc>
      </w:tr>
      <w:tr w:rsidR="00F2473D" w14:paraId="4F8FA6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4F508" w14:textId="77777777" w:rsidR="00F2473D" w:rsidRDefault="0010587F">
            <w:pPr>
              <w:spacing w:after="0"/>
              <w:jc w:val="left"/>
            </w:pPr>
            <w:r>
              <w:rPr>
                <w:rFonts w:ascii="Consolas" w:hAnsi="Consolas"/>
                <w:sz w:val="20"/>
              </w:rPr>
              <w:t>onDisplayEdit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8E36A" w14:textId="77777777" w:rsidR="00F2473D" w:rsidRDefault="0010587F">
            <w:pPr>
              <w:spacing w:after="0"/>
              <w:jc w:val="left"/>
            </w:pPr>
            <w:r>
              <w:t>954-976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E91320" w14:textId="77777777" w:rsidR="00F2473D" w:rsidRDefault="0010587F">
            <w:pPr>
              <w:spacing w:after="0"/>
              <w:jc w:val="left"/>
            </w:pPr>
            <w:r>
              <w:t>Локальная функция/callback; исходное описание имени: on Display Edit.</w:t>
            </w:r>
          </w:p>
        </w:tc>
      </w:tr>
      <w:tr w:rsidR="00F2473D" w14:paraId="51AF78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7B5C4" w14:textId="77777777" w:rsidR="00F2473D" w:rsidRDefault="0010587F">
            <w:pPr>
              <w:spacing w:after="0"/>
              <w:jc w:val="left"/>
            </w:pPr>
            <w:r>
              <w:rPr>
                <w:rFonts w:ascii="Consolas" w:hAnsi="Consolas"/>
                <w:sz w:val="20"/>
              </w:rPr>
              <w:t>onTxEdit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50D26" w14:textId="77777777" w:rsidR="00F2473D" w:rsidRDefault="0010587F">
            <w:pPr>
              <w:spacing w:after="0"/>
              <w:jc w:val="left"/>
            </w:pPr>
            <w:r>
              <w:t>977-977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648B0" w14:textId="77777777" w:rsidR="00F2473D" w:rsidRDefault="0010587F">
            <w:pPr>
              <w:spacing w:after="0"/>
              <w:jc w:val="left"/>
            </w:pPr>
            <w:r>
              <w:t>Локальная функция/callback; исходное описание имени: on Tx Edit.</w:t>
            </w:r>
          </w:p>
        </w:tc>
      </w:tr>
      <w:tr w:rsidR="00F2473D" w14:paraId="0ADACA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39985" w14:textId="77777777" w:rsidR="00F2473D" w:rsidRDefault="0010587F">
            <w:pPr>
              <w:spacing w:after="0"/>
              <w:jc w:val="left"/>
            </w:pPr>
            <w:r>
              <w:rPr>
                <w:rFonts w:ascii="Consolas" w:hAnsi="Consolas"/>
                <w:sz w:val="20"/>
              </w:rPr>
              <w:t>onTyEdit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565C6" w14:textId="77777777" w:rsidR="00F2473D" w:rsidRDefault="0010587F">
            <w:pPr>
              <w:spacing w:after="0"/>
              <w:jc w:val="left"/>
            </w:pPr>
            <w:r>
              <w:t>978-978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E2A55" w14:textId="77777777" w:rsidR="00F2473D" w:rsidRDefault="0010587F">
            <w:pPr>
              <w:spacing w:after="0"/>
              <w:jc w:val="left"/>
            </w:pPr>
            <w:r>
              <w:t>Локальная функция/callback; исходное описание имени: on Ty Edit.</w:t>
            </w:r>
          </w:p>
        </w:tc>
      </w:tr>
      <w:tr w:rsidR="00F2473D" w14:paraId="65B3F2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F54B4" w14:textId="77777777" w:rsidR="00F2473D" w:rsidRDefault="0010587F">
            <w:pPr>
              <w:spacing w:after="0"/>
              <w:jc w:val="left"/>
            </w:pPr>
            <w:r>
              <w:rPr>
                <w:rFonts w:ascii="Consolas" w:hAnsi="Consolas"/>
                <w:sz w:val="20"/>
              </w:rPr>
              <w:t>onRotEdit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133CA" w14:textId="77777777" w:rsidR="00F2473D" w:rsidRDefault="0010587F">
            <w:pPr>
              <w:spacing w:after="0"/>
              <w:jc w:val="left"/>
            </w:pPr>
            <w:r>
              <w:t>979-979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CA146" w14:textId="77777777" w:rsidR="00F2473D" w:rsidRDefault="0010587F">
            <w:pPr>
              <w:spacing w:after="0"/>
              <w:jc w:val="left"/>
            </w:pPr>
            <w:r>
              <w:t>Локальная функция/callback; исходное описание имени: on Rot Edit.</w:t>
            </w:r>
          </w:p>
        </w:tc>
      </w:tr>
      <w:tr w:rsidR="00F2473D" w14:paraId="3CA473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AD7D8" w14:textId="77777777" w:rsidR="00F2473D" w:rsidRDefault="0010587F">
            <w:pPr>
              <w:spacing w:after="0"/>
              <w:jc w:val="left"/>
            </w:pPr>
            <w:r>
              <w:rPr>
                <w:rFonts w:ascii="Consolas" w:hAnsi="Consolas"/>
                <w:sz w:val="20"/>
              </w:rPr>
              <w:t>onSxEdit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B75554" w14:textId="77777777" w:rsidR="00F2473D" w:rsidRDefault="0010587F">
            <w:pPr>
              <w:spacing w:after="0"/>
              <w:jc w:val="left"/>
            </w:pPr>
            <w:r>
              <w:t>980-980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16BE1" w14:textId="77777777" w:rsidR="00F2473D" w:rsidRDefault="0010587F">
            <w:pPr>
              <w:spacing w:after="0"/>
              <w:jc w:val="left"/>
            </w:pPr>
            <w:r>
              <w:t>Локальная функция/callback; исходное описание имени: on Sx Edit.</w:t>
            </w:r>
          </w:p>
        </w:tc>
      </w:tr>
      <w:tr w:rsidR="00F2473D" w14:paraId="32A59F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1099F" w14:textId="77777777" w:rsidR="00F2473D" w:rsidRDefault="0010587F">
            <w:pPr>
              <w:spacing w:after="0"/>
              <w:jc w:val="left"/>
            </w:pPr>
            <w:r>
              <w:rPr>
                <w:rFonts w:ascii="Consolas" w:hAnsi="Consolas"/>
                <w:sz w:val="20"/>
              </w:rPr>
              <w:lastRenderedPageBreak/>
              <w:t>onSyEdit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AD229" w14:textId="77777777" w:rsidR="00F2473D" w:rsidRDefault="0010587F">
            <w:pPr>
              <w:spacing w:after="0"/>
              <w:jc w:val="left"/>
            </w:pPr>
            <w:r>
              <w:t>981-982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D279D" w14:textId="77777777" w:rsidR="00F2473D" w:rsidRDefault="0010587F">
            <w:pPr>
              <w:spacing w:after="0"/>
              <w:jc w:val="left"/>
            </w:pPr>
            <w:r>
              <w:t>Локальная функция/callback; исходное описание имени: on Sy Edit.</w:t>
            </w:r>
          </w:p>
        </w:tc>
      </w:tr>
      <w:tr w:rsidR="00F2473D" w14:paraId="283AD6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6A0D0" w14:textId="77777777" w:rsidR="00F2473D" w:rsidRDefault="0010587F">
            <w:pPr>
              <w:spacing w:after="0"/>
              <w:jc w:val="left"/>
            </w:pPr>
            <w:r>
              <w:rPr>
                <w:rFonts w:ascii="Consolas" w:hAnsi="Consolas"/>
                <w:sz w:val="20"/>
              </w:rPr>
              <w:t>onTxMinus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40DA6" w14:textId="77777777" w:rsidR="00F2473D" w:rsidRDefault="0010587F">
            <w:pPr>
              <w:spacing w:after="0"/>
              <w:jc w:val="left"/>
            </w:pPr>
            <w:r>
              <w:t>983-983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C7B16" w14:textId="77777777" w:rsidR="00F2473D" w:rsidRDefault="0010587F">
            <w:pPr>
              <w:spacing w:after="0"/>
              <w:jc w:val="left"/>
            </w:pPr>
            <w:r>
              <w:t>Локальная функция/callback; исходное описание имени: on Tx Minus.</w:t>
            </w:r>
          </w:p>
        </w:tc>
      </w:tr>
      <w:tr w:rsidR="00F2473D" w14:paraId="2C552E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01E55" w14:textId="77777777" w:rsidR="00F2473D" w:rsidRDefault="0010587F">
            <w:pPr>
              <w:spacing w:after="0"/>
              <w:jc w:val="left"/>
            </w:pPr>
            <w:r>
              <w:rPr>
                <w:rFonts w:ascii="Consolas" w:hAnsi="Consolas"/>
                <w:sz w:val="20"/>
              </w:rPr>
              <w:t>onTxPlus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898D1" w14:textId="77777777" w:rsidR="00F2473D" w:rsidRDefault="0010587F">
            <w:pPr>
              <w:spacing w:after="0"/>
              <w:jc w:val="left"/>
            </w:pPr>
            <w:r>
              <w:t>984-984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B602B" w14:textId="77777777" w:rsidR="00F2473D" w:rsidRDefault="0010587F">
            <w:pPr>
              <w:spacing w:after="0"/>
              <w:jc w:val="left"/>
            </w:pPr>
            <w:r>
              <w:t>Локальная функция/callback; исходное описание имени: on Tx Plus.</w:t>
            </w:r>
          </w:p>
        </w:tc>
      </w:tr>
      <w:tr w:rsidR="00F2473D" w14:paraId="3816B5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5BB03" w14:textId="77777777" w:rsidR="00F2473D" w:rsidRDefault="0010587F">
            <w:pPr>
              <w:spacing w:after="0"/>
              <w:jc w:val="left"/>
            </w:pPr>
            <w:r>
              <w:rPr>
                <w:rFonts w:ascii="Consolas" w:hAnsi="Consolas"/>
                <w:sz w:val="20"/>
              </w:rPr>
              <w:t>onTyMinus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444B2" w14:textId="77777777" w:rsidR="00F2473D" w:rsidRDefault="0010587F">
            <w:pPr>
              <w:spacing w:after="0"/>
              <w:jc w:val="left"/>
            </w:pPr>
            <w:r>
              <w:t>985-985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C3C01" w14:textId="77777777" w:rsidR="00F2473D" w:rsidRDefault="0010587F">
            <w:pPr>
              <w:spacing w:after="0"/>
              <w:jc w:val="left"/>
            </w:pPr>
            <w:r>
              <w:t>Локальная функция/callback; исходное описание имени: on Ty Minus.</w:t>
            </w:r>
          </w:p>
        </w:tc>
      </w:tr>
      <w:tr w:rsidR="00F2473D" w14:paraId="670014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EFEF9" w14:textId="77777777" w:rsidR="00F2473D" w:rsidRDefault="0010587F">
            <w:pPr>
              <w:spacing w:after="0"/>
              <w:jc w:val="left"/>
            </w:pPr>
            <w:r>
              <w:rPr>
                <w:rFonts w:ascii="Consolas" w:hAnsi="Consolas"/>
                <w:sz w:val="20"/>
              </w:rPr>
              <w:t>onTyPlus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86C2D" w14:textId="77777777" w:rsidR="00F2473D" w:rsidRDefault="0010587F">
            <w:pPr>
              <w:spacing w:after="0"/>
              <w:jc w:val="left"/>
            </w:pPr>
            <w:r>
              <w:t>986-986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ACC65" w14:textId="77777777" w:rsidR="00F2473D" w:rsidRDefault="0010587F">
            <w:pPr>
              <w:spacing w:after="0"/>
              <w:jc w:val="left"/>
            </w:pPr>
            <w:r>
              <w:t>Локальная функция/callback; исходное описание имени: on Ty Plus.</w:t>
            </w:r>
          </w:p>
        </w:tc>
      </w:tr>
      <w:tr w:rsidR="00F2473D" w14:paraId="76FA77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191F0" w14:textId="77777777" w:rsidR="00F2473D" w:rsidRDefault="0010587F">
            <w:pPr>
              <w:spacing w:after="0"/>
              <w:jc w:val="left"/>
            </w:pPr>
            <w:r>
              <w:rPr>
                <w:rFonts w:ascii="Consolas" w:hAnsi="Consolas"/>
                <w:sz w:val="20"/>
              </w:rPr>
              <w:t>onRotMinus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84B73" w14:textId="77777777" w:rsidR="00F2473D" w:rsidRDefault="0010587F">
            <w:pPr>
              <w:spacing w:after="0"/>
              <w:jc w:val="left"/>
            </w:pPr>
            <w:r>
              <w:t>987-987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35B82" w14:textId="77777777" w:rsidR="00F2473D" w:rsidRDefault="0010587F">
            <w:pPr>
              <w:spacing w:after="0"/>
              <w:jc w:val="left"/>
            </w:pPr>
            <w:r>
              <w:t>Локальная функция/callback; исходное описание имени: on Rot Minus.</w:t>
            </w:r>
          </w:p>
        </w:tc>
      </w:tr>
      <w:tr w:rsidR="00F2473D" w14:paraId="2C1FD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AB0E0" w14:textId="77777777" w:rsidR="00F2473D" w:rsidRDefault="0010587F">
            <w:pPr>
              <w:spacing w:after="0"/>
              <w:jc w:val="left"/>
            </w:pPr>
            <w:r>
              <w:rPr>
                <w:rFonts w:ascii="Consolas" w:hAnsi="Consolas"/>
                <w:sz w:val="20"/>
              </w:rPr>
              <w:t>onRotPlus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0256A" w14:textId="77777777" w:rsidR="00F2473D" w:rsidRDefault="0010587F">
            <w:pPr>
              <w:spacing w:after="0"/>
              <w:jc w:val="left"/>
            </w:pPr>
            <w:r>
              <w:t>988-988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83B82" w14:textId="77777777" w:rsidR="00F2473D" w:rsidRDefault="0010587F">
            <w:pPr>
              <w:spacing w:after="0"/>
              <w:jc w:val="left"/>
            </w:pPr>
            <w:r>
              <w:t>Локальная функция/callback; исходное описание имени: on Rot Plus.</w:t>
            </w:r>
          </w:p>
        </w:tc>
      </w:tr>
      <w:tr w:rsidR="00F2473D" w14:paraId="17FBCF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36241" w14:textId="77777777" w:rsidR="00F2473D" w:rsidRDefault="0010587F">
            <w:pPr>
              <w:spacing w:after="0"/>
              <w:jc w:val="left"/>
            </w:pPr>
            <w:r>
              <w:rPr>
                <w:rFonts w:ascii="Consolas" w:hAnsi="Consolas"/>
                <w:sz w:val="20"/>
              </w:rPr>
              <w:t>onSxMinus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6D42FD" w14:textId="77777777" w:rsidR="00F2473D" w:rsidRDefault="0010587F">
            <w:pPr>
              <w:spacing w:after="0"/>
              <w:jc w:val="left"/>
            </w:pPr>
            <w:r>
              <w:t>989-989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FA28D" w14:textId="77777777" w:rsidR="00F2473D" w:rsidRDefault="0010587F">
            <w:pPr>
              <w:spacing w:after="0"/>
              <w:jc w:val="left"/>
            </w:pPr>
            <w:r>
              <w:t>Локальная функция/callback; исходное описание имени: on Sx Minus.</w:t>
            </w:r>
          </w:p>
        </w:tc>
      </w:tr>
      <w:tr w:rsidR="00F2473D" w14:paraId="39E6C0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F2250" w14:textId="77777777" w:rsidR="00F2473D" w:rsidRDefault="0010587F">
            <w:pPr>
              <w:spacing w:after="0"/>
              <w:jc w:val="left"/>
            </w:pPr>
            <w:r>
              <w:rPr>
                <w:rFonts w:ascii="Consolas" w:hAnsi="Consolas"/>
                <w:sz w:val="20"/>
              </w:rPr>
              <w:t>onSxPlus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436C0" w14:textId="77777777" w:rsidR="00F2473D" w:rsidRDefault="0010587F">
            <w:pPr>
              <w:spacing w:after="0"/>
              <w:jc w:val="left"/>
            </w:pPr>
            <w:r>
              <w:t>990-990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51580" w14:textId="77777777" w:rsidR="00F2473D" w:rsidRDefault="0010587F">
            <w:pPr>
              <w:spacing w:after="0"/>
              <w:jc w:val="left"/>
            </w:pPr>
            <w:r>
              <w:t>Локальная функция/callback; исходное описание имени: on Sx Plus.</w:t>
            </w:r>
          </w:p>
        </w:tc>
      </w:tr>
      <w:tr w:rsidR="00F2473D" w14:paraId="49795B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C1800" w14:textId="77777777" w:rsidR="00F2473D" w:rsidRDefault="0010587F">
            <w:pPr>
              <w:spacing w:after="0"/>
              <w:jc w:val="left"/>
            </w:pPr>
            <w:r>
              <w:rPr>
                <w:rFonts w:ascii="Consolas" w:hAnsi="Consolas"/>
                <w:sz w:val="20"/>
              </w:rPr>
              <w:t>onSyMinus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1AAF2" w14:textId="77777777" w:rsidR="00F2473D" w:rsidRDefault="0010587F">
            <w:pPr>
              <w:spacing w:after="0"/>
              <w:jc w:val="left"/>
            </w:pPr>
            <w:r>
              <w:t>991-991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7AB74" w14:textId="77777777" w:rsidR="00F2473D" w:rsidRDefault="0010587F">
            <w:pPr>
              <w:spacing w:after="0"/>
              <w:jc w:val="left"/>
            </w:pPr>
            <w:r>
              <w:t>Локальная функция/callback; исходное описание имени: on Sy Minus.</w:t>
            </w:r>
          </w:p>
        </w:tc>
      </w:tr>
      <w:tr w:rsidR="00F2473D" w14:paraId="5B8369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700BA" w14:textId="77777777" w:rsidR="00F2473D" w:rsidRDefault="0010587F">
            <w:pPr>
              <w:spacing w:after="0"/>
              <w:jc w:val="left"/>
            </w:pPr>
            <w:r>
              <w:rPr>
                <w:rFonts w:ascii="Consolas" w:hAnsi="Consolas"/>
                <w:sz w:val="20"/>
              </w:rPr>
              <w:t>onSyPlus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3B4D6" w14:textId="77777777" w:rsidR="00F2473D" w:rsidRDefault="0010587F">
            <w:pPr>
              <w:spacing w:after="0"/>
              <w:jc w:val="left"/>
            </w:pPr>
            <w:r>
              <w:t>992-993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D6AB4" w14:textId="77777777" w:rsidR="00F2473D" w:rsidRDefault="0010587F">
            <w:pPr>
              <w:spacing w:after="0"/>
              <w:jc w:val="left"/>
            </w:pPr>
            <w:r>
              <w:t>Локальная функция/callback; исходное описание имени: on Sy Plus.</w:t>
            </w:r>
          </w:p>
        </w:tc>
      </w:tr>
      <w:tr w:rsidR="00F2473D" w14:paraId="26C0A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5C648" w14:textId="77777777" w:rsidR="00F2473D" w:rsidRDefault="0010587F">
            <w:pPr>
              <w:spacing w:after="0"/>
              <w:jc w:val="left"/>
            </w:pPr>
            <w:r>
              <w:rPr>
                <w:rFonts w:ascii="Consolas" w:hAnsi="Consolas"/>
                <w:sz w:val="20"/>
              </w:rPr>
              <w:t>onAutomaticPlane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49AEA" w14:textId="77777777" w:rsidR="00F2473D" w:rsidRDefault="0010587F">
            <w:pPr>
              <w:spacing w:after="0"/>
              <w:jc w:val="left"/>
            </w:pPr>
            <w:r>
              <w:t>994-1031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7C5EB" w14:textId="77777777" w:rsidR="00F2473D" w:rsidRDefault="0010587F">
            <w:pPr>
              <w:spacing w:after="0"/>
              <w:jc w:val="left"/>
            </w:pPr>
            <w:r>
              <w:t>Локальная функция/callback; исходное описание имени: on Automatic Plane.</w:t>
            </w:r>
          </w:p>
        </w:tc>
      </w:tr>
      <w:tr w:rsidR="00F2473D" w14:paraId="6E94CC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995B6" w14:textId="77777777" w:rsidR="00F2473D" w:rsidRDefault="0010587F">
            <w:pPr>
              <w:spacing w:after="0"/>
              <w:jc w:val="left"/>
            </w:pPr>
            <w:r>
              <w:rPr>
                <w:rFonts w:ascii="Consolas" w:hAnsi="Consolas"/>
                <w:sz w:val="20"/>
              </w:rPr>
              <w:t>finishAutomatic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135CB" w14:textId="77777777" w:rsidR="00F2473D" w:rsidRDefault="0010587F">
            <w:pPr>
              <w:spacing w:after="0"/>
              <w:jc w:val="left"/>
            </w:pPr>
            <w:r>
              <w:t>1032-1039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97BF2" w14:textId="77777777" w:rsidR="00F2473D" w:rsidRDefault="0010587F">
            <w:pPr>
              <w:spacing w:after="0"/>
              <w:jc w:val="left"/>
            </w:pPr>
            <w:r>
              <w:t>Локальная функция/callback; исходное описание имени: finish Automatic.</w:t>
            </w:r>
          </w:p>
        </w:tc>
      </w:tr>
      <w:tr w:rsidR="00F2473D" w14:paraId="313503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73A2C" w14:textId="77777777" w:rsidR="00F2473D" w:rsidRDefault="0010587F">
            <w:pPr>
              <w:spacing w:after="0"/>
              <w:jc w:val="left"/>
            </w:pPr>
            <w:r>
              <w:rPr>
                <w:rFonts w:ascii="Consolas" w:hAnsi="Consolas"/>
                <w:sz w:val="20"/>
              </w:rPr>
              <w:lastRenderedPageBreak/>
              <w:t>onUndoAutomatic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F8FD0" w14:textId="77777777" w:rsidR="00F2473D" w:rsidRDefault="0010587F">
            <w:pPr>
              <w:spacing w:after="0"/>
              <w:jc w:val="left"/>
            </w:pPr>
            <w:r>
              <w:t>1040-1045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CF2A3" w14:textId="77777777" w:rsidR="00F2473D" w:rsidRDefault="0010587F">
            <w:pPr>
              <w:spacing w:after="0"/>
              <w:jc w:val="left"/>
            </w:pPr>
            <w:r>
              <w:t>Локальная функция/callback; исходное описание имени: on Undo Automatic.</w:t>
            </w:r>
          </w:p>
        </w:tc>
      </w:tr>
      <w:tr w:rsidR="00F2473D" w14:paraId="467970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2C72A" w14:textId="77777777" w:rsidR="00F2473D" w:rsidRDefault="0010587F">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F6E00" w14:textId="77777777" w:rsidR="00F2473D" w:rsidRDefault="0010587F">
            <w:pPr>
              <w:spacing w:after="0"/>
              <w:jc w:val="left"/>
            </w:pPr>
            <w:r>
              <w:t>1046-1057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BC461" w14:textId="77777777" w:rsidR="00F2473D" w:rsidRDefault="0010587F">
            <w:pPr>
              <w:spacing w:after="0"/>
              <w:jc w:val="left"/>
            </w:pPr>
            <w:r>
              <w:t>Локальная функция/callback; исходное описание имени: on Reset.</w:t>
            </w:r>
          </w:p>
        </w:tc>
      </w:tr>
      <w:tr w:rsidR="00F2473D" w14:paraId="12F146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02E69" w14:textId="77777777" w:rsidR="00F2473D" w:rsidRDefault="0010587F">
            <w:pPr>
              <w:spacing w:after="0"/>
              <w:jc w:val="left"/>
            </w:pPr>
            <w:r>
              <w:rPr>
                <w:rFonts w:ascii="Consolas" w:hAnsi="Consolas"/>
                <w:sz w:val="20"/>
              </w:rPr>
              <w:t>onUseSpacingEstimate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153C7" w14:textId="77777777" w:rsidR="00F2473D" w:rsidRDefault="0010587F">
            <w:pPr>
              <w:spacing w:after="0"/>
              <w:jc w:val="left"/>
            </w:pPr>
            <w:r>
              <w:t>1058-1062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7C6C6" w14:textId="77777777" w:rsidR="00F2473D" w:rsidRDefault="0010587F">
            <w:pPr>
              <w:spacing w:after="0"/>
              <w:jc w:val="left"/>
            </w:pPr>
            <w:r>
              <w:t>Локальная функция/callback; исходное описание имени: on Use Spacing Estimate.</w:t>
            </w:r>
          </w:p>
        </w:tc>
      </w:tr>
      <w:tr w:rsidR="00F2473D" w14:paraId="5F6A43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52C9C" w14:textId="77777777" w:rsidR="00F2473D" w:rsidRDefault="0010587F">
            <w:pPr>
              <w:spacing w:after="0"/>
              <w:jc w:val="left"/>
            </w:pPr>
            <w:r>
              <w:rPr>
                <w:rFonts w:ascii="Consolas" w:hAnsi="Consolas"/>
                <w:sz w:val="20"/>
              </w:rPr>
              <w:t>onSaveTrafo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D39CF" w14:textId="77777777" w:rsidR="00F2473D" w:rsidRDefault="0010587F">
            <w:pPr>
              <w:spacing w:after="0"/>
              <w:jc w:val="left"/>
            </w:pPr>
            <w:r>
              <w:t>1063-1095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F8B93" w14:textId="77777777" w:rsidR="00F2473D" w:rsidRDefault="0010587F">
            <w:pPr>
              <w:spacing w:after="0"/>
              <w:jc w:val="left"/>
            </w:pPr>
            <w:r>
              <w:t>Локальная функция/callback; исходное описание имени: on Save Trafo.</w:t>
            </w:r>
          </w:p>
        </w:tc>
      </w:tr>
      <w:tr w:rsidR="00F2473D" w14:paraId="0027D1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C6D16" w14:textId="77777777" w:rsidR="00F2473D" w:rsidRDefault="0010587F">
            <w:pPr>
              <w:spacing w:after="0"/>
              <w:jc w:val="left"/>
            </w:pPr>
            <w:r>
              <w:rPr>
                <w:rFonts w:ascii="Consolas" w:hAnsi="Consolas"/>
                <w:sz w:val="20"/>
              </w:rPr>
              <w:t>onSaveAllTrafos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188E1" w14:textId="77777777" w:rsidR="00F2473D" w:rsidRDefault="0010587F">
            <w:pPr>
              <w:spacing w:after="0"/>
              <w:jc w:val="left"/>
            </w:pPr>
            <w:r>
              <w:t>1096-1103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D202B" w14:textId="77777777" w:rsidR="00F2473D" w:rsidRDefault="0010587F">
            <w:pPr>
              <w:spacing w:after="0"/>
              <w:jc w:val="left"/>
            </w:pPr>
            <w:r>
              <w:t>Локальная функция/callback; исходное описание имени: on Save All Trafos.</w:t>
            </w:r>
          </w:p>
        </w:tc>
      </w:tr>
      <w:tr w:rsidR="00F2473D" w14:paraId="3EF129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F8B83" w14:textId="77777777" w:rsidR="00F2473D" w:rsidRDefault="0010587F">
            <w:pPr>
              <w:spacing w:after="0"/>
              <w:jc w:val="left"/>
            </w:pPr>
            <w:r>
              <w:rPr>
                <w:rFonts w:ascii="Consolas" w:hAnsi="Consolas"/>
                <w:sz w:val="20"/>
              </w:rPr>
              <w:t>saveCurrentFullPackage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7E7B2" w14:textId="77777777" w:rsidR="00F2473D" w:rsidRDefault="0010587F">
            <w:pPr>
              <w:spacing w:after="0"/>
              <w:jc w:val="left"/>
            </w:pPr>
            <w:r>
              <w:t>1104-1137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08E55" w14:textId="77777777" w:rsidR="00F2473D" w:rsidRDefault="0010587F">
            <w:pPr>
              <w:spacing w:after="0"/>
              <w:jc w:val="left"/>
            </w:pPr>
            <w:r>
              <w:t>Локальная функция/callback; исходное описание имени: save Current Full Package.</w:t>
            </w:r>
          </w:p>
        </w:tc>
      </w:tr>
      <w:tr w:rsidR="00F2473D" w14:paraId="4357E0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0256E" w14:textId="77777777" w:rsidR="00F2473D" w:rsidRDefault="0010587F">
            <w:pPr>
              <w:spacing w:after="0"/>
              <w:jc w:val="left"/>
            </w:pPr>
            <w:r>
              <w:rPr>
                <w:rFonts w:ascii="Consolas" w:hAnsi="Consolas"/>
                <w:sz w:val="20"/>
              </w:rPr>
              <w:t>saveAllVisitedFullPackages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08C97F" w14:textId="77777777" w:rsidR="00F2473D" w:rsidRDefault="0010587F">
            <w:pPr>
              <w:spacing w:after="0"/>
              <w:jc w:val="left"/>
            </w:pPr>
            <w:r>
              <w:t>1138-1239 / 102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6F37C" w14:textId="77777777" w:rsidR="00F2473D" w:rsidRDefault="0010587F">
            <w:pPr>
              <w:spacing w:after="0"/>
              <w:jc w:val="left"/>
            </w:pPr>
            <w:r>
              <w:t>Локальная функция/callback; исходное описание имени: save All Visited Full Packages.</w:t>
            </w:r>
          </w:p>
        </w:tc>
      </w:tr>
      <w:tr w:rsidR="00F2473D" w14:paraId="3AED58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B8CFB" w14:textId="77777777" w:rsidR="00F2473D" w:rsidRDefault="0010587F">
            <w:pPr>
              <w:spacing w:after="0"/>
              <w:jc w:val="left"/>
            </w:pPr>
            <w:r>
              <w:rPr>
                <w:rFonts w:ascii="Consolas" w:hAnsi="Consolas"/>
                <w:sz w:val="20"/>
              </w:rPr>
              <w:t>saveReg2DFullPackage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C4037" w14:textId="77777777" w:rsidR="00F2473D" w:rsidRDefault="0010587F">
            <w:pPr>
              <w:spacing w:after="0"/>
              <w:jc w:val="left"/>
            </w:pPr>
            <w:r>
              <w:t>1240-1266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85F51" w14:textId="77777777" w:rsidR="00F2473D" w:rsidRDefault="0010587F">
            <w:pPr>
              <w:spacing w:after="0"/>
              <w:jc w:val="left"/>
            </w:pPr>
            <w:r>
              <w:t>Локальная функция/callback; исходное описание имени: save Reg2DFull Package.</w:t>
            </w:r>
          </w:p>
        </w:tc>
      </w:tr>
      <w:tr w:rsidR="00F2473D" w14:paraId="6DF19D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6E7D3" w14:textId="77777777" w:rsidR="00F2473D" w:rsidRDefault="0010587F">
            <w:pPr>
              <w:spacing w:after="0"/>
              <w:jc w:val="left"/>
            </w:pPr>
            <w:r>
              <w:rPr>
                <w:rFonts w:ascii="Consolas" w:hAnsi="Consolas"/>
                <w:sz w:val="20"/>
              </w:rPr>
              <w:t>verifyFilesExist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856FB" w14:textId="77777777" w:rsidR="00F2473D" w:rsidRDefault="0010587F">
            <w:pPr>
              <w:spacing w:after="0"/>
              <w:jc w:val="left"/>
            </w:pPr>
            <w:r>
              <w:t>1267-1277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DA00C" w14:textId="77777777" w:rsidR="00F2473D" w:rsidRDefault="0010587F">
            <w:pPr>
              <w:spacing w:after="0"/>
              <w:jc w:val="left"/>
            </w:pPr>
            <w:r>
              <w:t>Локальная функция/callback; исходное описание имени: verify Files Exist.</w:t>
            </w:r>
          </w:p>
        </w:tc>
      </w:tr>
      <w:tr w:rsidR="00F2473D" w14:paraId="08AE2F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34B32" w14:textId="77777777" w:rsidR="00F2473D" w:rsidRDefault="0010587F">
            <w:pPr>
              <w:spacing w:after="0"/>
              <w:jc w:val="left"/>
            </w:pPr>
            <w:r>
              <w:rPr>
                <w:rFonts w:ascii="Consolas" w:hAnsi="Consolas"/>
                <w:sz w:val="20"/>
              </w:rPr>
              <w:t>logTrafoDetails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8BC05" w14:textId="77777777" w:rsidR="00F2473D" w:rsidRDefault="0010587F">
            <w:pPr>
              <w:spacing w:after="0"/>
              <w:jc w:val="left"/>
            </w:pPr>
            <w:r>
              <w:t>1278-1285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1D327" w14:textId="77777777" w:rsidR="00F2473D" w:rsidRDefault="0010587F">
            <w:pPr>
              <w:spacing w:after="0"/>
              <w:jc w:val="left"/>
            </w:pPr>
            <w:r>
              <w:t>Локальная функция/callback; исходное описание имени: log Trafo Details.</w:t>
            </w:r>
          </w:p>
        </w:tc>
      </w:tr>
      <w:tr w:rsidR="00F2473D" w14:paraId="62EA63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66BACA" w14:textId="77777777" w:rsidR="00F2473D" w:rsidRDefault="0010587F">
            <w:pPr>
              <w:spacing w:after="0"/>
              <w:jc w:val="left"/>
            </w:pPr>
            <w:r>
              <w:rPr>
                <w:rFonts w:ascii="Consolas" w:hAnsi="Consolas"/>
                <w:sz w:val="20"/>
              </w:rPr>
              <w:t>getSourceSliceIndexForStatus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895CD" w14:textId="77777777" w:rsidR="00F2473D" w:rsidRDefault="0010587F">
            <w:pPr>
              <w:spacing w:after="0"/>
              <w:jc w:val="left"/>
            </w:pPr>
            <w:r>
              <w:t>1286-1289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3798B7" w14:textId="77777777" w:rsidR="00F2473D" w:rsidRDefault="0010587F">
            <w:pPr>
              <w:spacing w:after="0"/>
              <w:jc w:val="left"/>
            </w:pPr>
            <w:r>
              <w:t>Локальная функция/callback; исходное описание имени: get Source Slice Index For Status.</w:t>
            </w:r>
          </w:p>
        </w:tc>
      </w:tr>
      <w:tr w:rsidR="00F2473D" w14:paraId="262CEE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D8F80" w14:textId="77777777" w:rsidR="00F2473D" w:rsidRDefault="0010587F">
            <w:pPr>
              <w:spacing w:after="0"/>
              <w:jc w:val="left"/>
            </w:pPr>
            <w:r>
              <w:rPr>
                <w:rFonts w:ascii="Consolas" w:hAnsi="Consolas"/>
                <w:sz w:val="20"/>
              </w:rPr>
              <w:t>isSourceMultiSlice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7042F" w14:textId="77777777" w:rsidR="00F2473D" w:rsidRDefault="0010587F">
            <w:pPr>
              <w:spacing w:after="0"/>
              <w:jc w:val="left"/>
            </w:pPr>
            <w:r>
              <w:t>1290-1293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83B04" w14:textId="77777777" w:rsidR="00F2473D" w:rsidRDefault="0010587F">
            <w:pPr>
              <w:spacing w:after="0"/>
              <w:jc w:val="left"/>
            </w:pPr>
            <w:r>
              <w:t>Локальная функция/callback; исходное описание имени: is Source Multi Slice.</w:t>
            </w:r>
          </w:p>
        </w:tc>
      </w:tr>
      <w:tr w:rsidR="00F2473D" w14:paraId="756BD5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E143A" w14:textId="77777777" w:rsidR="00F2473D" w:rsidRDefault="0010587F">
            <w:pPr>
              <w:spacing w:after="0"/>
              <w:jc w:val="left"/>
            </w:pPr>
            <w:r>
              <w:rPr>
                <w:rFonts w:ascii="Consolas" w:hAnsi="Consolas"/>
                <w:sz w:val="20"/>
              </w:rPr>
              <w:lastRenderedPageBreak/>
              <w:t>getSourceSliceStatusText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AC745" w14:textId="77777777" w:rsidR="00F2473D" w:rsidRDefault="0010587F">
            <w:pPr>
              <w:spacing w:after="0"/>
              <w:jc w:val="left"/>
            </w:pPr>
            <w:r>
              <w:t>1294-1301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B5F82" w14:textId="77777777" w:rsidR="00F2473D" w:rsidRDefault="0010587F">
            <w:pPr>
              <w:spacing w:after="0"/>
              <w:jc w:val="left"/>
            </w:pPr>
            <w:r>
              <w:t>Локальная функция/callback; исходное описание имени: get Source Slice Status Text.</w:t>
            </w:r>
          </w:p>
        </w:tc>
      </w:tr>
      <w:tr w:rsidR="00F2473D" w14:paraId="26E3D1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C5978" w14:textId="77777777" w:rsidR="00F2473D" w:rsidRDefault="0010587F">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12A6F" w14:textId="77777777" w:rsidR="00F2473D" w:rsidRDefault="0010587F">
            <w:pPr>
              <w:spacing w:after="0"/>
              <w:jc w:val="left"/>
            </w:pPr>
            <w:r>
              <w:t>1302-1358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5B5FE" w14:textId="77777777" w:rsidR="00F2473D" w:rsidRDefault="0010587F">
            <w:pPr>
              <w:spacing w:after="0"/>
              <w:jc w:val="left"/>
            </w:pPr>
            <w:r>
              <w:t>Локальная функция/callback; исходное описание имени: on Help.</w:t>
            </w:r>
          </w:p>
        </w:tc>
      </w:tr>
      <w:tr w:rsidR="00F2473D" w14:paraId="3E155D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6C7C6" w14:textId="77777777" w:rsidR="00F2473D" w:rsidRDefault="0010587F">
            <w:pPr>
              <w:spacing w:after="0"/>
              <w:jc w:val="left"/>
            </w:pPr>
            <w:r>
              <w:rPr>
                <w:rFonts w:ascii="Consolas" w:hAnsi="Consolas"/>
                <w:sz w:val="20"/>
              </w:rPr>
              <w:t>onFigureButtonDown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A9C52" w14:textId="77777777" w:rsidR="00F2473D" w:rsidRDefault="0010587F">
            <w:pPr>
              <w:spacing w:after="0"/>
              <w:jc w:val="left"/>
            </w:pPr>
            <w:r>
              <w:t>1359-1368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BC1C4" w14:textId="77777777" w:rsidR="00F2473D" w:rsidRDefault="0010587F">
            <w:pPr>
              <w:spacing w:after="0"/>
              <w:jc w:val="left"/>
            </w:pPr>
            <w:r>
              <w:t>Локальная функция/callback; исходное описание имени: on Figure Button Down.</w:t>
            </w:r>
          </w:p>
        </w:tc>
      </w:tr>
      <w:tr w:rsidR="00F2473D" w14:paraId="234D0F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0E983" w14:textId="77777777" w:rsidR="00F2473D" w:rsidRDefault="0010587F">
            <w:pPr>
              <w:spacing w:after="0"/>
              <w:jc w:val="left"/>
            </w:pPr>
            <w:r>
              <w:rPr>
                <w:rFonts w:ascii="Consolas" w:hAnsi="Consolas"/>
                <w:sz w:val="20"/>
              </w:rPr>
              <w:t>isPointerInsideAxes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B1C3C" w14:textId="77777777" w:rsidR="00F2473D" w:rsidRDefault="0010587F">
            <w:pPr>
              <w:spacing w:after="0"/>
              <w:jc w:val="left"/>
            </w:pPr>
            <w:r>
              <w:t>1369-1380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6F4E0" w14:textId="77777777" w:rsidR="00F2473D" w:rsidRDefault="0010587F">
            <w:pPr>
              <w:spacing w:after="0"/>
              <w:jc w:val="left"/>
            </w:pPr>
            <w:r>
              <w:t>Локальная функция/callback; исходное описание имени: is Pointer Inside Axes.</w:t>
            </w:r>
          </w:p>
        </w:tc>
      </w:tr>
      <w:tr w:rsidR="00F2473D" w14:paraId="2AFE8A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34264" w14:textId="77777777" w:rsidR="00F2473D" w:rsidRDefault="0010587F">
            <w:pPr>
              <w:spacing w:after="0"/>
              <w:jc w:val="left"/>
            </w:pPr>
            <w:r>
              <w:rPr>
                <w:rFonts w:ascii="Consolas" w:hAnsi="Consolas"/>
                <w:sz w:val="20"/>
              </w:rPr>
              <w:t>enableDragHitTesting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6EDD7" w14:textId="77777777" w:rsidR="00F2473D" w:rsidRDefault="0010587F">
            <w:pPr>
              <w:spacing w:after="0"/>
              <w:jc w:val="left"/>
            </w:pPr>
            <w:r>
              <w:t>1381-1401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F2014" w14:textId="77777777" w:rsidR="00F2473D" w:rsidRDefault="0010587F">
            <w:pPr>
              <w:spacing w:after="0"/>
              <w:jc w:val="left"/>
            </w:pPr>
            <w:r>
              <w:t>Локальная функция/callback; исходное описание имени: enable Drag Hit Testing.</w:t>
            </w:r>
          </w:p>
        </w:tc>
      </w:tr>
      <w:tr w:rsidR="00F2473D" w14:paraId="4A30A0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DF4BD" w14:textId="77777777" w:rsidR="00F2473D" w:rsidRDefault="0010587F">
            <w:pPr>
              <w:spacing w:after="0"/>
              <w:jc w:val="left"/>
            </w:pPr>
            <w:r>
              <w:rPr>
                <w:rFonts w:ascii="Consolas" w:hAnsi="Consolas"/>
                <w:sz w:val="20"/>
              </w:rPr>
              <w:t>onStartDrag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2B4EC" w14:textId="77777777" w:rsidR="00F2473D" w:rsidRDefault="0010587F">
            <w:pPr>
              <w:spacing w:after="0"/>
              <w:jc w:val="left"/>
            </w:pPr>
            <w:r>
              <w:t>1402-1426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3BFC5" w14:textId="77777777" w:rsidR="00F2473D" w:rsidRDefault="0010587F">
            <w:pPr>
              <w:spacing w:after="0"/>
              <w:jc w:val="left"/>
            </w:pPr>
            <w:r>
              <w:t>Локальная функция/callback; исходное описание имени: on Start Drag.</w:t>
            </w:r>
          </w:p>
        </w:tc>
      </w:tr>
      <w:tr w:rsidR="00F2473D" w14:paraId="6AA049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15BA6" w14:textId="77777777" w:rsidR="00F2473D" w:rsidRDefault="0010587F">
            <w:pPr>
              <w:spacing w:after="0"/>
              <w:jc w:val="left"/>
            </w:pPr>
            <w:r>
              <w:rPr>
                <w:rFonts w:ascii="Consolas" w:hAnsi="Consolas"/>
                <w:sz w:val="20"/>
              </w:rPr>
              <w:t>onDragMotion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5D5BB" w14:textId="77777777" w:rsidR="00F2473D" w:rsidRDefault="0010587F">
            <w:pPr>
              <w:spacing w:after="0"/>
              <w:jc w:val="left"/>
            </w:pPr>
            <w:r>
              <w:t>1427-1440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54C63" w14:textId="77777777" w:rsidR="00F2473D" w:rsidRDefault="0010587F">
            <w:pPr>
              <w:spacing w:after="0"/>
              <w:jc w:val="left"/>
            </w:pPr>
            <w:r>
              <w:t>Локальная функция/callback; исходное описание имени: on Drag Motion.</w:t>
            </w:r>
          </w:p>
        </w:tc>
      </w:tr>
      <w:tr w:rsidR="00F2473D" w14:paraId="1598D6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2B364" w14:textId="77777777" w:rsidR="00F2473D" w:rsidRDefault="0010587F">
            <w:pPr>
              <w:spacing w:after="0"/>
              <w:jc w:val="left"/>
            </w:pPr>
            <w:r>
              <w:rPr>
                <w:rFonts w:ascii="Consolas" w:hAnsi="Consolas"/>
                <w:sz w:val="20"/>
              </w:rPr>
              <w:t>onStopDrag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8BEE6" w14:textId="77777777" w:rsidR="00F2473D" w:rsidRDefault="0010587F">
            <w:pPr>
              <w:spacing w:after="0"/>
              <w:jc w:val="left"/>
            </w:pPr>
            <w:r>
              <w:t>1441-1448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0408A" w14:textId="77777777" w:rsidR="00F2473D" w:rsidRDefault="0010587F">
            <w:pPr>
              <w:spacing w:after="0"/>
              <w:jc w:val="left"/>
            </w:pPr>
            <w:r>
              <w:t>Локальная функция/callback; исходное описание имени: on Stop Drag.</w:t>
            </w:r>
          </w:p>
        </w:tc>
      </w:tr>
      <w:tr w:rsidR="00F2473D" w14:paraId="2E8B53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59386" w14:textId="77777777" w:rsidR="00F2473D" w:rsidRDefault="0010587F">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94ABA" w14:textId="77777777" w:rsidR="00F2473D" w:rsidRDefault="0010587F">
            <w:pPr>
              <w:spacing w:after="0"/>
              <w:jc w:val="left"/>
            </w:pPr>
            <w:r>
              <w:t>1449-1460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A4B39D" w14:textId="77777777" w:rsidR="00F2473D" w:rsidRDefault="0010587F">
            <w:pPr>
              <w:spacing w:after="0"/>
              <w:jc w:val="left"/>
            </w:pPr>
            <w:r>
              <w:t>Локальная функция/callback; исходное описание имени: on Close.</w:t>
            </w:r>
          </w:p>
        </w:tc>
      </w:tr>
      <w:tr w:rsidR="00F2473D" w14:paraId="7D870A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371BE" w14:textId="77777777" w:rsidR="00F2473D" w:rsidRDefault="0010587F">
            <w:pPr>
              <w:spacing w:after="0"/>
              <w:jc w:val="left"/>
            </w:pPr>
            <w:r>
              <w:rPr>
                <w:rFonts w:ascii="Consolas" w:hAnsi="Consolas"/>
                <w:sz w:val="20"/>
              </w:rPr>
              <w:t>buildReg2D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F51ED" w14:textId="77777777" w:rsidR="00F2473D" w:rsidRDefault="0010587F">
            <w:pPr>
              <w:spacing w:after="0"/>
              <w:jc w:val="left"/>
            </w:pPr>
            <w:r>
              <w:t>1461-1465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6CB03" w14:textId="77777777" w:rsidR="00F2473D" w:rsidRDefault="0010587F">
            <w:pPr>
              <w:spacing w:after="0"/>
              <w:jc w:val="left"/>
            </w:pPr>
            <w:r>
              <w:t>Локальная функция/callback; исходное описание имени: build Reg2D.</w:t>
            </w:r>
          </w:p>
        </w:tc>
      </w:tr>
      <w:tr w:rsidR="00F2473D" w14:paraId="28A12B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37D34" w14:textId="77777777" w:rsidR="00F2473D" w:rsidRDefault="0010587F">
            <w:pPr>
              <w:spacing w:after="0"/>
              <w:jc w:val="left"/>
            </w:pPr>
            <w:r>
              <w:rPr>
                <w:rFonts w:ascii="Consolas" w:hAnsi="Consolas"/>
                <w:sz w:val="20"/>
              </w:rPr>
              <w:t>buildReg2DFromState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702A4" w14:textId="77777777" w:rsidR="00F2473D" w:rsidRDefault="0010587F">
            <w:pPr>
              <w:spacing w:after="0"/>
              <w:jc w:val="left"/>
            </w:pPr>
            <w:r>
              <w:t>1466-1556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D23C0" w14:textId="77777777" w:rsidR="00F2473D" w:rsidRDefault="0010587F">
            <w:pPr>
              <w:spacing w:after="0"/>
              <w:jc w:val="left"/>
            </w:pPr>
            <w:r>
              <w:t>Локальная функция/callback; исходное описание имени: build Reg2DFrom State.</w:t>
            </w:r>
          </w:p>
        </w:tc>
      </w:tr>
      <w:tr w:rsidR="00F2473D" w14:paraId="3A2338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D3A3E" w14:textId="77777777" w:rsidR="00F2473D" w:rsidRDefault="0010587F">
            <w:pPr>
              <w:spacing w:after="0"/>
              <w:jc w:val="left"/>
            </w:pPr>
            <w:r>
              <w:rPr>
                <w:rFonts w:ascii="Consolas" w:hAnsi="Consolas"/>
                <w:sz w:val="20"/>
              </w:rPr>
              <w:t>saveReg2DWithFixedAtlas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03EC1" w14:textId="77777777" w:rsidR="00F2473D" w:rsidRDefault="0010587F">
            <w:pPr>
              <w:spacing w:after="0"/>
              <w:jc w:val="left"/>
            </w:pPr>
            <w:r>
              <w:t>1557-1609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450F9" w14:textId="77777777" w:rsidR="00F2473D" w:rsidRDefault="0010587F">
            <w:pPr>
              <w:spacing w:after="0"/>
              <w:jc w:val="left"/>
            </w:pPr>
            <w:r>
              <w:t>Локальная функция/callback; исходное описание имени: save Reg2DWith Fixed Atlas.</w:t>
            </w:r>
          </w:p>
        </w:tc>
      </w:tr>
      <w:tr w:rsidR="00F2473D" w14:paraId="413BD8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10A20" w14:textId="77777777" w:rsidR="00F2473D" w:rsidRDefault="0010587F">
            <w:pPr>
              <w:spacing w:after="0"/>
              <w:jc w:val="left"/>
            </w:pPr>
            <w:r>
              <w:rPr>
                <w:rFonts w:ascii="Consolas" w:hAnsi="Consolas"/>
                <w:sz w:val="20"/>
              </w:rPr>
              <w:t>logMessage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E54F3" w14:textId="77777777" w:rsidR="00F2473D" w:rsidRDefault="0010587F">
            <w:pPr>
              <w:spacing w:after="0"/>
              <w:jc w:val="left"/>
            </w:pPr>
            <w:r>
              <w:t>1610-1625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7DDAB3" w14:textId="77777777" w:rsidR="00F2473D" w:rsidRDefault="0010587F">
            <w:pPr>
              <w:spacing w:after="0"/>
              <w:jc w:val="left"/>
            </w:pPr>
            <w:r>
              <w:t>Локальная функция/callback; исходное описание имени: log Message.</w:t>
            </w:r>
          </w:p>
        </w:tc>
      </w:tr>
      <w:tr w:rsidR="00F2473D" w14:paraId="66D9E8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0472F" w14:textId="77777777" w:rsidR="00F2473D" w:rsidRDefault="0010587F">
            <w:pPr>
              <w:spacing w:after="0"/>
              <w:jc w:val="left"/>
            </w:pPr>
            <w:r>
              <w:rPr>
                <w:rFonts w:ascii="Consolas" w:hAnsi="Consolas"/>
                <w:sz w:val="20"/>
              </w:rPr>
              <w:lastRenderedPageBreak/>
              <w:t>saveAtlasUnderlaysLocal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7B05D" w14:textId="77777777" w:rsidR="00F2473D" w:rsidRDefault="0010587F">
            <w:pPr>
              <w:spacing w:after="0"/>
              <w:jc w:val="left"/>
            </w:pPr>
            <w:r>
              <w:t>1626-1672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5B4E7" w14:textId="77777777" w:rsidR="00F2473D" w:rsidRDefault="0010587F">
            <w:pPr>
              <w:spacing w:after="0"/>
              <w:jc w:val="left"/>
            </w:pPr>
            <w:r>
              <w:t>Локальная функция/callback; исходное описание имени: save Atlas Underlays Local.</w:t>
            </w:r>
          </w:p>
        </w:tc>
      </w:tr>
      <w:tr w:rsidR="00F2473D" w14:paraId="576FD7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A5C63" w14:textId="77777777" w:rsidR="00F2473D" w:rsidRDefault="0010587F">
            <w:pPr>
              <w:spacing w:after="0"/>
              <w:jc w:val="left"/>
            </w:pPr>
            <w:r>
              <w:rPr>
                <w:rFonts w:ascii="Consolas" w:hAnsi="Consolas"/>
                <w:sz w:val="20"/>
              </w:rPr>
              <w:t>makeSignedHemisphereLabels2D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71EF3" w14:textId="77777777" w:rsidR="00F2473D" w:rsidRDefault="0010587F">
            <w:pPr>
              <w:spacing w:after="0"/>
              <w:jc w:val="left"/>
            </w:pPr>
            <w:r>
              <w:t>1673-1684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B3A14" w14:textId="77777777" w:rsidR="00F2473D" w:rsidRDefault="0010587F">
            <w:pPr>
              <w:spacing w:after="0"/>
              <w:jc w:val="left"/>
            </w:pPr>
            <w:r>
              <w:t>Локальная функция/callback; исходное описание имени: make Signed Hemisphere Labels2D.</w:t>
            </w:r>
          </w:p>
        </w:tc>
      </w:tr>
      <w:tr w:rsidR="00F2473D" w14:paraId="12CC85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8DF23" w14:textId="77777777" w:rsidR="00F2473D" w:rsidRDefault="0010587F">
            <w:pPr>
              <w:spacing w:after="0"/>
              <w:jc w:val="left"/>
            </w:pPr>
            <w:r>
              <w:rPr>
                <w:rFonts w:ascii="Consolas" w:hAnsi="Consolas"/>
                <w:sz w:val="20"/>
              </w:rPr>
              <w:t>buildSliceRegionList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53961" w14:textId="77777777" w:rsidR="00F2473D" w:rsidRDefault="0010587F">
            <w:pPr>
              <w:spacing w:after="0"/>
              <w:jc w:val="left"/>
            </w:pPr>
            <w:r>
              <w:t>1685-1725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6F4DD" w14:textId="77777777" w:rsidR="00F2473D" w:rsidRDefault="0010587F">
            <w:pPr>
              <w:spacing w:after="0"/>
              <w:jc w:val="left"/>
            </w:pPr>
            <w:r>
              <w:t>Локальная функция/callback; исходное описание имени: build Slice Region List.</w:t>
            </w:r>
          </w:p>
        </w:tc>
      </w:tr>
      <w:tr w:rsidR="00F2473D" w14:paraId="225519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2CFF7" w14:textId="77777777" w:rsidR="00F2473D" w:rsidRDefault="0010587F">
            <w:pPr>
              <w:spacing w:after="0"/>
              <w:jc w:val="left"/>
            </w:pPr>
            <w:r>
              <w:rPr>
                <w:rFonts w:ascii="Consolas" w:hAnsi="Consolas"/>
                <w:sz w:val="20"/>
              </w:rPr>
              <w:t>writeRegionListTextFile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114B0" w14:textId="77777777" w:rsidR="00F2473D" w:rsidRDefault="0010587F">
            <w:pPr>
              <w:spacing w:after="0"/>
              <w:jc w:val="left"/>
            </w:pPr>
            <w:r>
              <w:t>1726-1741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39B99" w14:textId="77777777" w:rsidR="00F2473D" w:rsidRDefault="0010587F">
            <w:pPr>
              <w:spacing w:after="0"/>
              <w:jc w:val="left"/>
            </w:pPr>
            <w:r>
              <w:t>Локальная функция/callback; исходное описание имени: write Region List Text File.</w:t>
            </w:r>
          </w:p>
        </w:tc>
      </w:tr>
      <w:tr w:rsidR="00F2473D" w14:paraId="1DB466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2B97A" w14:textId="77777777" w:rsidR="00F2473D" w:rsidRDefault="0010587F">
            <w:pPr>
              <w:spacing w:after="0"/>
              <w:jc w:val="left"/>
            </w:pPr>
            <w:r>
              <w:rPr>
                <w:rFonts w:ascii="Consolas" w:hAnsi="Consolas"/>
                <w:sz w:val="20"/>
              </w:rPr>
              <w:t>safeCellStr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24315" w14:textId="77777777" w:rsidR="00F2473D" w:rsidRDefault="0010587F">
            <w:pPr>
              <w:spacing w:after="0"/>
              <w:jc w:val="left"/>
            </w:pPr>
            <w:r>
              <w:t>1742-1754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4343B" w14:textId="77777777" w:rsidR="00F2473D" w:rsidRDefault="0010587F">
            <w:pPr>
              <w:spacing w:after="0"/>
              <w:jc w:val="left"/>
            </w:pPr>
            <w:r>
              <w:t>Локальная функция/callback; исходное описание имени: safe Cell Str.</w:t>
            </w:r>
          </w:p>
        </w:tc>
      </w:tr>
      <w:tr w:rsidR="00F2473D" w14:paraId="2F42B1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80110" w14:textId="77777777" w:rsidR="00F2473D" w:rsidRDefault="0010587F">
            <w:pPr>
              <w:spacing w:after="0"/>
              <w:jc w:val="left"/>
            </w:pPr>
            <w:r>
              <w:rPr>
                <w:rFonts w:ascii="Consolas" w:hAnsi="Consolas"/>
                <w:sz w:val="20"/>
              </w:rPr>
              <w:t>getAtlasSliceNumeric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D7F48" w14:textId="77777777" w:rsidR="00F2473D" w:rsidRDefault="0010587F">
            <w:pPr>
              <w:spacing w:after="0"/>
              <w:jc w:val="left"/>
            </w:pPr>
            <w:r>
              <w:t>1755-1772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8B709" w14:textId="77777777" w:rsidR="00F2473D" w:rsidRDefault="0010587F">
            <w:pPr>
              <w:spacing w:after="0"/>
              <w:jc w:val="left"/>
            </w:pPr>
            <w:r>
              <w:t>Локальная функция/callback; исходное описание имени: get Atlas Slice Numeric.</w:t>
            </w:r>
          </w:p>
        </w:tc>
      </w:tr>
      <w:tr w:rsidR="00F2473D" w14:paraId="46BBC8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DF361" w14:textId="77777777" w:rsidR="00F2473D" w:rsidRDefault="0010587F">
            <w:pPr>
              <w:spacing w:after="0"/>
              <w:jc w:val="left"/>
            </w:pPr>
            <w:r>
              <w:rPr>
                <w:rFonts w:ascii="Consolas" w:hAnsi="Consolas"/>
                <w:sz w:val="20"/>
              </w:rPr>
              <w:t>getAtlasSliceRGB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E9B65" w14:textId="77777777" w:rsidR="00F2473D" w:rsidRDefault="0010587F">
            <w:pPr>
              <w:spacing w:after="0"/>
              <w:jc w:val="left"/>
            </w:pPr>
            <w:r>
              <w:t>1773-1802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C2C49" w14:textId="77777777" w:rsidR="00F2473D" w:rsidRDefault="0010587F">
            <w:pPr>
              <w:spacing w:after="0"/>
              <w:jc w:val="left"/>
            </w:pPr>
            <w:r>
              <w:t>Локальная функция/callback; исходное описание имени: get Atlas Slice RGB.</w:t>
            </w:r>
          </w:p>
        </w:tc>
      </w:tr>
      <w:tr w:rsidR="00F2473D" w14:paraId="17C2C5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4C640" w14:textId="77777777" w:rsidR="00F2473D" w:rsidRDefault="0010587F">
            <w:pPr>
              <w:spacing w:after="0"/>
              <w:jc w:val="left"/>
            </w:pPr>
            <w:r>
              <w:rPr>
                <w:rFonts w:ascii="Consolas" w:hAnsi="Consolas"/>
                <w:sz w:val="20"/>
              </w:rPr>
              <w:t>parseOrKeep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650B4" w14:textId="77777777" w:rsidR="00F2473D" w:rsidRDefault="0010587F">
            <w:pPr>
              <w:spacing w:after="0"/>
              <w:jc w:val="left"/>
            </w:pPr>
            <w:r>
              <w:t>1803-1809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2DFDD" w14:textId="77777777" w:rsidR="00F2473D" w:rsidRDefault="0010587F">
            <w:pPr>
              <w:spacing w:after="0"/>
              <w:jc w:val="left"/>
            </w:pPr>
            <w:r>
              <w:t>Локальная функция/callback; исходное описание имени: parse Or Keep.</w:t>
            </w:r>
          </w:p>
        </w:tc>
      </w:tr>
      <w:tr w:rsidR="00F2473D" w14:paraId="2AB062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FE81F" w14:textId="77777777" w:rsidR="00F2473D" w:rsidRDefault="0010587F">
            <w:pPr>
              <w:spacing w:after="0"/>
              <w:jc w:val="left"/>
            </w:pPr>
            <w:r>
              <w:rPr>
                <w:rFonts w:ascii="Consolas" w:hAnsi="Consolas"/>
                <w:sz w:val="20"/>
              </w:rPr>
              <w:t>compactIndexListLocal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8B622" w14:textId="77777777" w:rsidR="00F2473D" w:rsidRDefault="0010587F">
            <w:pPr>
              <w:spacing w:after="0"/>
              <w:jc w:val="left"/>
            </w:pPr>
            <w:r>
              <w:t>1810-1839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FEF68" w14:textId="77777777" w:rsidR="00F2473D" w:rsidRDefault="0010587F">
            <w:pPr>
              <w:spacing w:after="0"/>
              <w:jc w:val="left"/>
            </w:pPr>
            <w:r>
              <w:t>Локальная функция/callback; исходное описание имени: compact Index List Local.</w:t>
            </w:r>
          </w:p>
        </w:tc>
      </w:tr>
      <w:tr w:rsidR="00F2473D" w14:paraId="11EC0F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E794B" w14:textId="77777777" w:rsidR="00F2473D" w:rsidRDefault="0010587F">
            <w:pPr>
              <w:spacing w:after="0"/>
              <w:jc w:val="left"/>
            </w:pPr>
            <w:r>
              <w:rPr>
                <w:rFonts w:ascii="Consolas" w:hAnsi="Consolas"/>
                <w:sz w:val="20"/>
              </w:rPr>
              <w:t>buildAffine2D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013A6" w14:textId="77777777" w:rsidR="00F2473D" w:rsidRDefault="0010587F">
            <w:pPr>
              <w:spacing w:after="0"/>
              <w:jc w:val="left"/>
            </w:pPr>
            <w:r>
              <w:t>1840-1854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ECC9B" w14:textId="77777777" w:rsidR="00F2473D" w:rsidRDefault="0010587F">
            <w:pPr>
              <w:spacing w:after="0"/>
              <w:jc w:val="left"/>
            </w:pPr>
            <w:r>
              <w:t>Локальная функция/callback; исходное описание имени: build Affine2D.</w:t>
            </w:r>
          </w:p>
        </w:tc>
      </w:tr>
      <w:tr w:rsidR="00F2473D" w14:paraId="0CD4BD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F2C62" w14:textId="77777777" w:rsidR="00F2473D" w:rsidRDefault="0010587F">
            <w:pPr>
              <w:spacing w:after="0"/>
              <w:jc w:val="left"/>
            </w:pPr>
            <w:r>
              <w:rPr>
                <w:rFonts w:ascii="Consolas" w:hAnsi="Consolas"/>
                <w:sz w:val="20"/>
              </w:rPr>
              <w:t>applyDisplay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668D1" w14:textId="77777777" w:rsidR="00F2473D" w:rsidRDefault="0010587F">
            <w:pPr>
              <w:spacing w:after="0"/>
              <w:jc w:val="left"/>
            </w:pPr>
            <w:r>
              <w:t>1855-1865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00321" w14:textId="77777777" w:rsidR="00F2473D" w:rsidRDefault="0010587F">
            <w:pPr>
              <w:spacing w:after="0"/>
              <w:jc w:val="left"/>
            </w:pPr>
            <w:r>
              <w:t>Локальная функция/callback; исходное описание имени: apply Display.</w:t>
            </w:r>
          </w:p>
        </w:tc>
      </w:tr>
      <w:tr w:rsidR="00F2473D" w14:paraId="12FA13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1715A" w14:textId="77777777" w:rsidR="00F2473D" w:rsidRDefault="0010587F">
            <w:pPr>
              <w:spacing w:after="0"/>
              <w:jc w:val="left"/>
            </w:pPr>
            <w:r>
              <w:rPr>
                <w:rFonts w:ascii="Consolas" w:hAnsi="Consolas"/>
                <w:sz w:val="20"/>
              </w:rPr>
              <w:t>grayToRGB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66380" w14:textId="77777777" w:rsidR="00F2473D" w:rsidRDefault="0010587F">
            <w:pPr>
              <w:spacing w:after="0"/>
              <w:jc w:val="left"/>
            </w:pPr>
            <w:r>
              <w:t>1866-1874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3E08B" w14:textId="77777777" w:rsidR="00F2473D" w:rsidRDefault="0010587F">
            <w:pPr>
              <w:spacing w:after="0"/>
              <w:jc w:val="left"/>
            </w:pPr>
            <w:r>
              <w:t>Локальная функция/callback; исходное описание имени: gray To RGB.</w:t>
            </w:r>
          </w:p>
        </w:tc>
      </w:tr>
      <w:tr w:rsidR="00F2473D" w14:paraId="02B7D2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8421F" w14:textId="77777777" w:rsidR="00F2473D" w:rsidRDefault="0010587F">
            <w:pPr>
              <w:spacing w:after="0"/>
              <w:jc w:val="left"/>
            </w:pPr>
            <w:r>
              <w:rPr>
                <w:rFonts w:ascii="Consolas" w:hAnsi="Consolas"/>
                <w:sz w:val="20"/>
              </w:rPr>
              <w:t>labelToRGB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D6CF7" w14:textId="77777777" w:rsidR="00F2473D" w:rsidRDefault="0010587F">
            <w:pPr>
              <w:spacing w:after="0"/>
              <w:jc w:val="left"/>
            </w:pPr>
            <w:r>
              <w:t>1875-1890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A0111" w14:textId="77777777" w:rsidR="00F2473D" w:rsidRDefault="0010587F">
            <w:pPr>
              <w:spacing w:after="0"/>
              <w:jc w:val="left"/>
            </w:pPr>
            <w:r>
              <w:t>Локальная функция/callback; исходное описание имени: label To RGB.</w:t>
            </w:r>
          </w:p>
        </w:tc>
      </w:tr>
      <w:tr w:rsidR="00F2473D" w14:paraId="3B6BDB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02842" w14:textId="77777777" w:rsidR="00F2473D" w:rsidRDefault="0010587F">
            <w:pPr>
              <w:spacing w:after="0"/>
              <w:jc w:val="left"/>
            </w:pPr>
            <w:r>
              <w:rPr>
                <w:rFonts w:ascii="Consolas" w:hAnsi="Consolas"/>
                <w:sz w:val="20"/>
              </w:rPr>
              <w:lastRenderedPageBreak/>
              <w:t>getSliceSaveDir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55926" w14:textId="77777777" w:rsidR="00F2473D" w:rsidRDefault="0010587F">
            <w:pPr>
              <w:spacing w:after="0"/>
              <w:jc w:val="left"/>
            </w:pPr>
            <w:r>
              <w:t>1891-1907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09EA3B" w14:textId="77777777" w:rsidR="00F2473D" w:rsidRDefault="0010587F">
            <w:pPr>
              <w:spacing w:after="0"/>
              <w:jc w:val="left"/>
            </w:pPr>
            <w:r>
              <w:t>Локальная функция/callback; исходное описание имени: get Slice Save Dir.</w:t>
            </w:r>
          </w:p>
        </w:tc>
      </w:tr>
      <w:tr w:rsidR="00F2473D" w14:paraId="5A5A2E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FB195" w14:textId="77777777" w:rsidR="00F2473D" w:rsidRDefault="0010587F">
            <w:pPr>
              <w:spacing w:after="0"/>
              <w:jc w:val="left"/>
            </w:pPr>
            <w:r>
              <w:rPr>
                <w:rFonts w:ascii="Consolas" w:hAnsi="Consolas"/>
                <w:sz w:val="20"/>
              </w:rPr>
              <w:t>rescale01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C6084" w14:textId="77777777" w:rsidR="00F2473D" w:rsidRDefault="0010587F">
            <w:pPr>
              <w:spacing w:after="0"/>
              <w:jc w:val="left"/>
            </w:pPr>
            <w:r>
              <w:t>1908-1920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F9B6A" w14:textId="77777777" w:rsidR="00F2473D" w:rsidRDefault="0010587F">
            <w:pPr>
              <w:spacing w:after="0"/>
              <w:jc w:val="left"/>
            </w:pPr>
            <w:r>
              <w:t>Локальная функция/callback; исходное описание имени: rescale01.</w:t>
            </w:r>
          </w:p>
        </w:tc>
      </w:tr>
      <w:tr w:rsidR="00F2473D" w14:paraId="182F93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ACADE" w14:textId="77777777" w:rsidR="00F2473D" w:rsidRDefault="0010587F">
            <w:pPr>
              <w:spacing w:after="0"/>
              <w:jc w:val="left"/>
            </w:pPr>
            <w:r>
              <w:rPr>
                <w:rFonts w:ascii="Consolas" w:hAnsi="Consolas"/>
                <w:sz w:val="20"/>
              </w:rPr>
              <w:t>simplePerimeter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581E9" w14:textId="77777777" w:rsidR="00F2473D" w:rsidRDefault="0010587F">
            <w:pPr>
              <w:spacing w:after="0"/>
              <w:jc w:val="left"/>
            </w:pPr>
            <w:r>
              <w:t>1921-1932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5AA9F" w14:textId="77777777" w:rsidR="00F2473D" w:rsidRDefault="0010587F">
            <w:pPr>
              <w:spacing w:after="0"/>
              <w:jc w:val="left"/>
            </w:pPr>
            <w:r>
              <w:t>Локальная функция/callback; исходное описание имени: simple Perimeter.</w:t>
            </w:r>
          </w:p>
        </w:tc>
      </w:tr>
      <w:tr w:rsidR="00F2473D" w14:paraId="33F327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B59E4"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47BC3" w14:textId="77777777" w:rsidR="00F2473D" w:rsidRDefault="0010587F">
            <w:pPr>
              <w:spacing w:after="0"/>
              <w:jc w:val="left"/>
            </w:pPr>
            <w:r>
              <w:t>1933-1942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CAC19" w14:textId="77777777" w:rsidR="00F2473D" w:rsidRDefault="0010587F">
            <w:pPr>
              <w:spacing w:after="0"/>
              <w:jc w:val="left"/>
            </w:pPr>
            <w:r>
              <w:t>Исходное описание кода (на английском): onOff Small local helper. This fixes the error: "Undefined function 'onOff' for input arguments of type 'logical'".</w:t>
            </w:r>
          </w:p>
        </w:tc>
      </w:tr>
    </w:tbl>
    <w:p w14:paraId="1230F3FC" w14:textId="77777777" w:rsidR="00F2473D" w:rsidRDefault="00F2473D">
      <w:pPr>
        <w:spacing w:after="60"/>
      </w:pPr>
    </w:p>
    <w:p w14:paraId="7B0CB999" w14:textId="77777777" w:rsidR="00F2473D" w:rsidRDefault="0010587F">
      <w:r>
        <w:t>Исходное описание кода (на английском): Interactive single-plane/source-plane coronal alignment and explicit saved transform/underlay packages.</w:t>
      </w:r>
    </w:p>
    <w:p w14:paraId="3239257C" w14:textId="77777777" w:rsidR="00F2473D" w:rsidRDefault="0010587F">
      <w:r>
        <w:rPr>
          <w:b/>
        </w:rPr>
        <w:t>Интерфейс:</w:t>
      </w:r>
      <w:r>
        <w:t xml:space="preserve"> </w:t>
      </w:r>
      <w:r>
        <w:rPr>
          <w:rFonts w:ascii="Consolas" w:hAnsi="Consolas"/>
          <w:sz w:val="20"/>
        </w:rPr>
        <w:t>function Reg2Dout = registration_coronal_2d(atlas, src2D, sourceInfo, initialReg, saveDir, funcCandidates, defaultFuncIndex, logFcn)</w:t>
      </w:r>
    </w:p>
    <w:p w14:paraId="555FC61C" w14:textId="77777777" w:rsidR="00F2473D" w:rsidRDefault="0010587F">
      <w:r>
        <w:rPr>
          <w:b/>
        </w:rPr>
        <w:t>Вызывается из:</w:t>
      </w:r>
      <w:r>
        <w:t xml:space="preserve"> </w:t>
      </w:r>
      <w:r>
        <w:rPr>
          <w:rFonts w:ascii="Consolas" w:hAnsi="Consolas"/>
          <w:sz w:val="20"/>
        </w:rPr>
        <w:t>coreg_coronal_2d.m</w:t>
      </w:r>
      <w:r>
        <w:t xml:space="preserve">; </w:t>
      </w:r>
      <w:r>
        <w:rPr>
          <w:rFonts w:ascii="Consolas" w:hAnsi="Consolas"/>
          <w:sz w:val="20"/>
        </w:rPr>
        <w:t>registration_ccf.m</w:t>
      </w:r>
    </w:p>
    <w:p w14:paraId="564005A0" w14:textId="77777777" w:rsidR="00F2473D" w:rsidRDefault="0010587F">
      <w:r>
        <w:rPr>
          <w:b/>
        </w:rPr>
        <w:t>Использует:</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 ещё 5 в карте кода</w:t>
      </w:r>
    </w:p>
    <w:p w14:paraId="7124A2B7" w14:textId="77777777" w:rsidR="00F2473D" w:rsidRDefault="00A95A84">
      <w:hyperlink r:id="rId281">
        <w:r w:rsidR="0010587F">
          <w:rPr>
            <w:color w:val="007C86"/>
            <w:u w:val="single"/>
          </w:rPr>
          <w:t>Открыть исходник</w:t>
        </w:r>
      </w:hyperlink>
      <w:r w:rsidR="0010587F">
        <w:t xml:space="preserve"> | 1942 физических строк файла; 79 объявлений.</w:t>
      </w:r>
    </w:p>
    <w:p w14:paraId="25832D49" w14:textId="77777777" w:rsidR="00F2473D" w:rsidRDefault="0010587F">
      <w:pPr>
        <w:pStyle w:val="Heading3"/>
      </w:pPr>
      <w:bookmarkStart w:id="613" w:name="b_section_295"/>
      <w:bookmarkEnd w:id="613"/>
      <w:r>
        <w:rPr>
          <w:b w:val="0"/>
        </w:rPr>
        <w:t>run_deConfUSIon_tests.m</w:t>
      </w:r>
    </w:p>
    <w:p w14:paraId="346D0517" w14:textId="77777777" w:rsidR="00F2473D" w:rsidRDefault="0010587F">
      <w:r>
        <w:t>Этот вспомогательный скрипт диагностики разработки хранится в отдельном архиве. Он не входит в распространяемый пакет и не нужен для обычной работы.</w:t>
      </w:r>
    </w:p>
    <w:p w14:paraId="55690657" w14:textId="77777777" w:rsidR="00F2473D" w:rsidRDefault="0010587F">
      <w:pPr>
        <w:pStyle w:val="TableCaption"/>
      </w:pPr>
      <w:bookmarkStart w:id="614" w:name="_Toc242988311"/>
      <w:r>
        <w:t>Таблица 74. Обзор функций - run_deConfUSIon_tests.m</w:t>
      </w:r>
      <w:bookmarkStart w:id="615" w:name="b_table_74"/>
      <w:bookmarkEnd w:id="615"/>
      <w:bookmarkEnd w:id="614"/>
    </w:p>
    <w:tbl>
      <w:tblPr>
        <w:tblW w:w="0" w:type="auto"/>
        <w:jc w:val="center"/>
        <w:tblLayout w:type="fixed"/>
        <w:tblLook w:val="04A0" w:firstRow="1" w:lastRow="0" w:firstColumn="1" w:lastColumn="0" w:noHBand="0" w:noVBand="1"/>
      </w:tblPr>
      <w:tblGrid>
        <w:gridCol w:w="3183"/>
        <w:gridCol w:w="1933"/>
        <w:gridCol w:w="4774"/>
      </w:tblGrid>
      <w:tr w:rsidR="00F2473D" w14:paraId="2F83AA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25204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543A7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544FBC" w14:textId="77777777" w:rsidR="00F2473D" w:rsidRDefault="0010587F">
            <w:pPr>
              <w:spacing w:after="0"/>
              <w:jc w:val="left"/>
            </w:pPr>
            <w:r>
              <w:rPr>
                <w:b/>
              </w:rPr>
              <w:t>Назначение функции</w:t>
            </w:r>
          </w:p>
        </w:tc>
      </w:tr>
      <w:tr w:rsidR="00F2473D" w14:paraId="037C88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2FDD4" w14:textId="77777777" w:rsidR="00F2473D" w:rsidRDefault="0010587F">
            <w:pPr>
              <w:spacing w:after="0"/>
              <w:jc w:val="left"/>
            </w:pPr>
            <w:r>
              <w:rPr>
                <w:rFonts w:ascii="Consolas" w:hAnsi="Consolas"/>
                <w:sz w:val="20"/>
              </w:rPr>
              <w:lastRenderedPageBreak/>
              <w:t>run_deConfUSIon_tests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09305" w14:textId="77777777" w:rsidR="00F2473D" w:rsidRDefault="0010587F">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4FAF5" w14:textId="77777777" w:rsidR="00F2473D" w:rsidRDefault="0010587F">
            <w:pPr>
              <w:spacing w:after="0"/>
              <w:jc w:val="left"/>
            </w:pPr>
            <w:r>
              <w:t>Исходное описание кода (на английском): Run named tests after initializing active module paths.</w:t>
            </w:r>
          </w:p>
        </w:tc>
      </w:tr>
    </w:tbl>
    <w:p w14:paraId="5B8EA93D" w14:textId="77777777" w:rsidR="00F2473D" w:rsidRDefault="00F2473D">
      <w:pPr>
        <w:spacing w:after="60"/>
      </w:pPr>
    </w:p>
    <w:p w14:paraId="0AFF6F37" w14:textId="77777777" w:rsidR="00F2473D" w:rsidRDefault="0010587F">
      <w:r>
        <w:t>Исходное описание кода (на английском): Run named tests after initializing active module paths.</w:t>
      </w:r>
    </w:p>
    <w:p w14:paraId="045A5398" w14:textId="77777777" w:rsidR="00F2473D" w:rsidRDefault="0010587F">
      <w:r>
        <w:rPr>
          <w:b/>
        </w:rPr>
        <w:t>Интерфейс:</w:t>
      </w:r>
      <w:r>
        <w:t xml:space="preserve"> </w:t>
      </w:r>
      <w:r>
        <w:rPr>
          <w:rFonts w:ascii="Consolas" w:hAnsi="Consolas"/>
          <w:sz w:val="20"/>
        </w:rPr>
        <w:t>function results=run_deConfUSIon_tests(selection)</w:t>
      </w:r>
    </w:p>
    <w:p w14:paraId="1845B40E" w14:textId="77777777" w:rsidR="00F2473D" w:rsidRDefault="0010587F">
      <w:r>
        <w:rPr>
          <w:b/>
        </w:rPr>
        <w:t>Вызывается из:</w:t>
      </w:r>
      <w:r>
        <w:t xml:space="preserve"> Статические ссылки не найдены; проверьте динамический вызов.</w:t>
      </w:r>
    </w:p>
    <w:p w14:paraId="45193BA7" w14:textId="77777777" w:rsidR="00F2473D" w:rsidRDefault="0010587F">
      <w:r>
        <w:rPr>
          <w:b/>
        </w:rPr>
        <w:t>Использует:</w:t>
      </w:r>
      <w:r>
        <w:t xml:space="preserve"> </w:t>
      </w:r>
      <w:r>
        <w:rPr>
          <w:rFonts w:ascii="Consolas" w:hAnsi="Consolas"/>
          <w:sz w:val="20"/>
        </w:rPr>
        <w:t>deConfUSIon_setup.m</w:t>
      </w:r>
    </w:p>
    <w:p w14:paraId="741242D7" w14:textId="77777777" w:rsidR="00F2473D" w:rsidRDefault="0010587F">
      <w:r>
        <w:t>Открыть исходник | 7 физических строк; 1 объявлений.</w:t>
      </w:r>
    </w:p>
    <w:p w14:paraId="7B9B35C0" w14:textId="77777777" w:rsidR="00F2473D" w:rsidRDefault="0010587F">
      <w:pPr>
        <w:pStyle w:val="Heading3"/>
      </w:pPr>
      <w:bookmarkStart w:id="616" w:name="b_section_296"/>
      <w:bookmarkEnd w:id="616"/>
      <w:r>
        <w:rPr>
          <w:b w:val="0"/>
        </w:rPr>
        <w:t>run_fusi_studio.m</w:t>
      </w:r>
    </w:p>
    <w:p w14:paraId="0C6A0C80" w14:textId="77777777" w:rsidR="00F2473D" w:rsidRDefault="0010587F">
      <w:pPr>
        <w:pStyle w:val="TableCaption"/>
      </w:pPr>
      <w:bookmarkStart w:id="617" w:name="_Toc242988312"/>
      <w:r>
        <w:t>Таблица 75. Обзор функций - run_fusi_studio.m</w:t>
      </w:r>
      <w:bookmarkStart w:id="618" w:name="b_table_75"/>
      <w:bookmarkEnd w:id="618"/>
      <w:bookmarkEnd w:id="617"/>
    </w:p>
    <w:tbl>
      <w:tblPr>
        <w:tblW w:w="0" w:type="auto"/>
        <w:jc w:val="center"/>
        <w:tblLayout w:type="fixed"/>
        <w:tblLook w:val="04A0" w:firstRow="1" w:lastRow="0" w:firstColumn="1" w:lastColumn="0" w:noHBand="0" w:noVBand="1"/>
      </w:tblPr>
      <w:tblGrid>
        <w:gridCol w:w="3183"/>
        <w:gridCol w:w="1933"/>
        <w:gridCol w:w="4774"/>
      </w:tblGrid>
      <w:tr w:rsidR="00F2473D" w14:paraId="11FAB96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6E46D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9FA23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1F9742" w14:textId="77777777" w:rsidR="00F2473D" w:rsidRDefault="0010587F">
            <w:pPr>
              <w:spacing w:after="0"/>
              <w:jc w:val="left"/>
            </w:pPr>
            <w:r>
              <w:rPr>
                <w:b/>
              </w:rPr>
              <w:t>Назначение функции</w:t>
            </w:r>
          </w:p>
        </w:tc>
      </w:tr>
      <w:tr w:rsidR="00F2473D" w14:paraId="05EDBE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7C37D" w14:textId="77777777" w:rsidR="00F2473D" w:rsidRDefault="0010587F">
            <w:pPr>
              <w:spacing w:after="0"/>
              <w:jc w:val="left"/>
            </w:pPr>
            <w:r>
              <w:rPr>
                <w:rFonts w:ascii="Consolas" w:hAnsi="Consolas"/>
                <w:sz w:val="20"/>
              </w:rPr>
              <w:t>run_fusi_studio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38426" w14:textId="77777777" w:rsidR="00F2473D" w:rsidRDefault="0010587F">
            <w:pPr>
              <w:spacing w:after="0"/>
              <w:jc w:val="left"/>
            </w:pPr>
            <w:r>
              <w:t>1-160 / 160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19BAB" w14:textId="77777777" w:rsidR="00F2473D" w:rsidRDefault="0010587F">
            <w:pPr>
              <w:spacing w:after="0"/>
              <w:jc w:val="left"/>
            </w:pPr>
            <w:r>
              <w:t>run</w:t>
            </w:r>
            <w:r>
              <w:rPr>
                <w:i/>
              </w:rPr>
              <w:t>fusi</w:t>
            </w:r>
            <w:r>
              <w:t>Исходное описание кода (на английском): studio - clean launcher for split deConfUSIon / fUSI Studio. MATLAB 2017b + 2023b compatible. Source files kept in toolbox root: fusi</w:t>
            </w:r>
            <w:r>
              <w:rPr>
                <w:i/>
              </w:rPr>
              <w:t>studio</w:t>
            </w:r>
            <w:r>
              <w:t>GUI.m...</w:t>
            </w:r>
          </w:p>
        </w:tc>
      </w:tr>
    </w:tbl>
    <w:p w14:paraId="0CAB2968" w14:textId="77777777" w:rsidR="00F2473D" w:rsidRDefault="00F2473D">
      <w:pPr>
        <w:spacing w:after="60"/>
      </w:pPr>
    </w:p>
    <w:p w14:paraId="1D60378D" w14:textId="77777777" w:rsidR="00F2473D" w:rsidRDefault="0010587F">
      <w:r>
        <w:t>Исходное описание кода (на английском): Assembles the root GUI and callback sources into the executable Studio runtime. Both source files must stay together.</w:t>
      </w:r>
    </w:p>
    <w:p w14:paraId="0F3FDB9E" w14:textId="77777777" w:rsidR="00F2473D" w:rsidRDefault="0010587F">
      <w:r>
        <w:rPr>
          <w:b/>
        </w:rPr>
        <w:t>Интерфейс:</w:t>
      </w:r>
      <w:r>
        <w:t xml:space="preserve"> </w:t>
      </w:r>
      <w:r>
        <w:rPr>
          <w:rFonts w:ascii="Consolas" w:hAnsi="Consolas"/>
          <w:sz w:val="20"/>
        </w:rPr>
        <w:t>function run_fusi_studio()</w:t>
      </w:r>
    </w:p>
    <w:p w14:paraId="1FD8E323" w14:textId="77777777" w:rsidR="00F2473D" w:rsidRDefault="0010587F">
      <w:r>
        <w:rPr>
          <w:b/>
        </w:rPr>
        <w:t>Вызывается из:</w:t>
      </w:r>
      <w:r>
        <w:t xml:space="preserve"> Статические ссылки не найдены; проверьте динамический вызов.</w:t>
      </w:r>
    </w:p>
    <w:p w14:paraId="5E8E8C08" w14:textId="77777777" w:rsidR="00F2473D" w:rsidRDefault="0010587F">
      <w:r>
        <w:rPr>
          <w:b/>
        </w:rPr>
        <w:t>Использует:</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fusi_studio_callback.m</w:t>
      </w:r>
      <w:r>
        <w:t xml:space="preserve">; </w:t>
      </w:r>
      <w:r>
        <w:rPr>
          <w:rFonts w:ascii="Consolas" w:hAnsi="Consolas"/>
          <w:sz w:val="20"/>
        </w:rPr>
        <w:t>fusi_studio_GUI.m</w:t>
      </w:r>
      <w:r>
        <w:t>; ещё 2 в карте кода</w:t>
      </w:r>
    </w:p>
    <w:p w14:paraId="1D9EF257" w14:textId="77777777" w:rsidR="00F2473D" w:rsidRDefault="00A95A84">
      <w:hyperlink r:id="rId282">
        <w:r w:rsidR="0010587F">
          <w:rPr>
            <w:color w:val="007C86"/>
            <w:u w:val="single"/>
          </w:rPr>
          <w:t>Открыть исходник</w:t>
        </w:r>
      </w:hyperlink>
      <w:r w:rsidR="0010587F">
        <w:t xml:space="preserve"> | 160 физических строк; 1 объявлений.</w:t>
      </w:r>
    </w:p>
    <w:p w14:paraId="75C3A880" w14:textId="77777777" w:rsidR="00F2473D" w:rsidRDefault="0010587F">
      <w:pPr>
        <w:pStyle w:val="Heading3"/>
      </w:pPr>
      <w:bookmarkStart w:id="619" w:name="b_section_297"/>
      <w:bookmarkEnd w:id="619"/>
      <w:r>
        <w:rPr>
          <w:b w:val="0"/>
        </w:rPr>
        <w:lastRenderedPageBreak/>
        <w:t>SCM_gui.m</w:t>
      </w:r>
    </w:p>
    <w:p w14:paraId="6E243FD7" w14:textId="77777777" w:rsidR="00F2473D" w:rsidRDefault="0010587F">
      <w:pPr>
        <w:pStyle w:val="TableCaption"/>
      </w:pPr>
      <w:bookmarkStart w:id="620" w:name="_Toc242988313"/>
      <w:r>
        <w:t>Таблица 76. Обзор функций - SCM_gui.m</w:t>
      </w:r>
      <w:bookmarkStart w:id="621" w:name="b_table_76"/>
      <w:bookmarkEnd w:id="621"/>
      <w:bookmarkEnd w:id="620"/>
    </w:p>
    <w:tbl>
      <w:tblPr>
        <w:tblW w:w="0" w:type="auto"/>
        <w:jc w:val="center"/>
        <w:tblLayout w:type="fixed"/>
        <w:tblLook w:val="04A0" w:firstRow="1" w:lastRow="0" w:firstColumn="1" w:lastColumn="0" w:noHBand="0" w:noVBand="1"/>
      </w:tblPr>
      <w:tblGrid>
        <w:gridCol w:w="3183"/>
        <w:gridCol w:w="1933"/>
        <w:gridCol w:w="4774"/>
      </w:tblGrid>
      <w:tr w:rsidR="00F2473D" w14:paraId="48A3A0B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B2195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83BAC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A26FB0" w14:textId="77777777" w:rsidR="00F2473D" w:rsidRDefault="0010587F">
            <w:pPr>
              <w:spacing w:after="0"/>
              <w:jc w:val="left"/>
            </w:pPr>
            <w:r>
              <w:rPr>
                <w:b/>
              </w:rPr>
              <w:t>Назначение функции</w:t>
            </w:r>
          </w:p>
        </w:tc>
      </w:tr>
      <w:tr w:rsidR="00F2473D" w14:paraId="42FE16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91D90" w14:textId="77777777" w:rsidR="00F2473D" w:rsidRDefault="0010587F">
            <w:pPr>
              <w:spacing w:after="0"/>
              <w:jc w:val="left"/>
            </w:pPr>
            <w:r>
              <w:rPr>
                <w:rFonts w:ascii="Consolas" w:hAnsi="Consolas"/>
                <w:sz w:val="20"/>
              </w:rPr>
              <w:t>SCM_gui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0070A" w14:textId="77777777" w:rsidR="00F2473D" w:rsidRDefault="0010587F">
            <w:pPr>
              <w:spacing w:after="0"/>
              <w:jc w:val="left"/>
            </w:pPr>
            <w:r>
              <w:t>1-898 / 898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AC96C" w14:textId="77777777" w:rsidR="00F2473D" w:rsidRDefault="0010587F">
            <w:pPr>
              <w:spacing w:after="0"/>
              <w:jc w:val="left"/>
            </w:pPr>
            <w:r>
              <w:t>Исходное описание кода (на английском): SCM_gui - fUSI Studio SCM viewer/controller MATLAB 2017b + 2023b compatible, ASCII-safe. Expected PSC dimensions:</w:t>
            </w:r>
          </w:p>
        </w:tc>
      </w:tr>
      <w:tr w:rsidR="00F2473D" w14:paraId="7663FB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AF25A" w14:textId="77777777" w:rsidR="00F2473D" w:rsidRDefault="0010587F">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020C4" w14:textId="77777777" w:rsidR="00F2473D" w:rsidRDefault="0010587F">
            <w:pPr>
              <w:spacing w:after="0"/>
              <w:jc w:val="left"/>
            </w:pPr>
            <w:r>
              <w:t>899-913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95D047" w14:textId="77777777" w:rsidR="00F2473D" w:rsidRDefault="0010587F">
            <w:pPr>
              <w:spacing w:after="0"/>
              <w:jc w:val="left"/>
            </w:pPr>
            <w:r>
              <w:t>Локальная функция/callback; исходное описание имени: switch Tab.</w:t>
            </w:r>
          </w:p>
        </w:tc>
      </w:tr>
      <w:tr w:rsidR="00F2473D" w14:paraId="153A44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FB04D" w14:textId="77777777" w:rsidR="00F2473D" w:rsidRDefault="0010587F">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B6917" w14:textId="77777777" w:rsidR="00F2473D" w:rsidRDefault="0010587F">
            <w:pPr>
              <w:spacing w:after="0"/>
              <w:jc w:val="left"/>
            </w:pPr>
            <w:r>
              <w:t>914-1010 / 97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B7F95" w14:textId="77777777" w:rsidR="00F2473D" w:rsidRDefault="0010587F">
            <w:pPr>
              <w:spacing w:after="0"/>
              <w:jc w:val="left"/>
            </w:pPr>
            <w:r>
              <w:t>Локальная функция/callback; исходное описание имени: layout UI.</w:t>
            </w:r>
          </w:p>
        </w:tc>
      </w:tr>
      <w:tr w:rsidR="00F2473D" w14:paraId="52765D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2A202" w14:textId="77777777" w:rsidR="00F2473D" w:rsidRDefault="0010587F">
            <w:pPr>
              <w:spacing w:after="0"/>
              <w:jc w:val="left"/>
            </w:pPr>
            <w:r>
              <w:rPr>
                <w:rFonts w:ascii="Consolas" w:hAnsi="Consolas"/>
                <w:sz w:val="20"/>
              </w:rPr>
              <w:t>scrollControls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E1266" w14:textId="77777777" w:rsidR="00F2473D" w:rsidRDefault="0010587F">
            <w:pPr>
              <w:spacing w:after="0"/>
              <w:jc w:val="left"/>
            </w:pPr>
            <w:r>
              <w:t>1011-1015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4ADA4" w14:textId="77777777" w:rsidR="00F2473D" w:rsidRDefault="0010587F">
            <w:pPr>
              <w:spacing w:after="0"/>
              <w:jc w:val="left"/>
            </w:pPr>
            <w:r>
              <w:t>Локальная функция/callback; исходное описание имени: scroll Controls.</w:t>
            </w:r>
          </w:p>
        </w:tc>
      </w:tr>
      <w:tr w:rsidR="00F2473D" w14:paraId="143CCE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08095" w14:textId="77777777" w:rsidR="00F2473D" w:rsidRDefault="0010587F">
            <w:pPr>
              <w:spacing w:after="0"/>
              <w:jc w:val="left"/>
            </w:pPr>
            <w:r>
              <w:rPr>
                <w:rFonts w:ascii="Consolas" w:hAnsi="Consolas"/>
                <w:sz w:val="20"/>
              </w:rPr>
              <w:t>spatialScaleAxisChanged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1A61A" w14:textId="77777777" w:rsidR="00F2473D" w:rsidRDefault="0010587F">
            <w:pPr>
              <w:spacing w:after="0"/>
              <w:jc w:val="left"/>
            </w:pPr>
            <w:r>
              <w:t>1016-1016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E0258" w14:textId="77777777" w:rsidR="00F2473D" w:rsidRDefault="0010587F">
            <w:pPr>
              <w:spacing w:after="0"/>
              <w:jc w:val="left"/>
            </w:pPr>
            <w:r>
              <w:t>Локальная функция/callback; исходное описание имени: spatial Scale Axis Changed.</w:t>
            </w:r>
          </w:p>
        </w:tc>
      </w:tr>
      <w:tr w:rsidR="00F2473D" w14:paraId="6E3174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A7C26" w14:textId="77777777" w:rsidR="00F2473D" w:rsidRDefault="0010587F">
            <w:pPr>
              <w:spacing w:after="0"/>
              <w:jc w:val="left"/>
            </w:pPr>
            <w:r>
              <w:rPr>
                <w:rFonts w:ascii="Consolas" w:hAnsi="Consolas"/>
                <w:sz w:val="20"/>
              </w:rPr>
              <w:t>resizeSCM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9C86C" w14:textId="77777777" w:rsidR="00F2473D" w:rsidRDefault="0010587F">
            <w:pPr>
              <w:spacing w:after="0"/>
              <w:jc w:val="left"/>
            </w:pPr>
            <w:r>
              <w:t>1017-1017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AB293" w14:textId="77777777" w:rsidR="00F2473D" w:rsidRDefault="0010587F">
            <w:pPr>
              <w:spacing w:after="0"/>
              <w:jc w:val="left"/>
            </w:pPr>
            <w:r>
              <w:t>Локальная функция/callback; исходное описание имени: resize SCM.</w:t>
            </w:r>
          </w:p>
        </w:tc>
      </w:tr>
      <w:tr w:rsidR="00F2473D" w14:paraId="1A3C5B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1E19A" w14:textId="77777777" w:rsidR="00F2473D" w:rsidRDefault="0010587F">
            <w:pPr>
              <w:spacing w:after="0"/>
              <w:jc w:val="left"/>
            </w:pPr>
            <w:r>
              <w:rPr>
                <w:rFonts w:ascii="Consolas" w:hAnsi="Consolas"/>
                <w:sz w:val="20"/>
              </w:rPr>
              <w:t>closeSCM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8CD1B" w14:textId="77777777" w:rsidR="00F2473D" w:rsidRDefault="0010587F">
            <w:pPr>
              <w:spacing w:after="0"/>
              <w:jc w:val="left"/>
            </w:pPr>
            <w:r>
              <w:t>1018-1019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1378A" w14:textId="77777777" w:rsidR="00F2473D" w:rsidRDefault="0010587F">
            <w:pPr>
              <w:spacing w:after="0"/>
              <w:jc w:val="left"/>
            </w:pPr>
            <w:r>
              <w:t>Локальная функция/callback; исходное описание имени: close SCM.</w:t>
            </w:r>
          </w:p>
        </w:tc>
      </w:tr>
      <w:tr w:rsidR="00F2473D" w14:paraId="72F20F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E8049" w14:textId="77777777" w:rsidR="00F2473D" w:rsidRDefault="0010587F">
            <w:pPr>
              <w:spacing w:after="0"/>
              <w:jc w:val="left"/>
            </w:pPr>
            <w:r>
              <w:rPr>
                <w:rFonts w:ascii="Consolas" w:hAnsi="Consolas"/>
                <w:sz w:val="20"/>
              </w:rPr>
              <w:t>layoutOverlay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DC3B00" w14:textId="77777777" w:rsidR="00F2473D" w:rsidRDefault="0010587F">
            <w:pPr>
              <w:spacing w:after="0"/>
              <w:jc w:val="left"/>
            </w:pPr>
            <w:r>
              <w:t>1020-1084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0379A" w14:textId="77777777" w:rsidR="00F2473D" w:rsidRDefault="0010587F">
            <w:pPr>
              <w:spacing w:after="0"/>
              <w:jc w:val="left"/>
            </w:pPr>
            <w:r>
              <w:t>Локальная функция/callback; исходное описание имени: layout Overlay.</w:t>
            </w:r>
          </w:p>
        </w:tc>
      </w:tr>
      <w:tr w:rsidR="00F2473D" w14:paraId="733595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A55D4" w14:textId="77777777" w:rsidR="00F2473D" w:rsidRDefault="0010587F">
            <w:pPr>
              <w:spacing w:after="0"/>
              <w:jc w:val="left"/>
            </w:pPr>
            <w:r>
              <w:rPr>
                <w:rFonts w:ascii="Consolas" w:hAnsi="Consolas"/>
                <w:sz w:val="20"/>
              </w:rPr>
              <w:t>setRowEditOverlay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B913C" w14:textId="77777777" w:rsidR="00F2473D" w:rsidRDefault="0010587F">
            <w:pPr>
              <w:spacing w:after="0"/>
              <w:jc w:val="left"/>
            </w:pPr>
            <w:r>
              <w:t>1085-1089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FA83B" w14:textId="77777777" w:rsidR="00F2473D" w:rsidRDefault="0010587F">
            <w:pPr>
              <w:spacing w:after="0"/>
              <w:jc w:val="left"/>
            </w:pPr>
            <w:r>
              <w:t>Локальная функция/callback; исходное описание имени: set Row Edit Overlay.</w:t>
            </w:r>
          </w:p>
        </w:tc>
      </w:tr>
      <w:tr w:rsidR="00F2473D" w14:paraId="31F81A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B941A9" w14:textId="77777777" w:rsidR="00F2473D" w:rsidRDefault="0010587F">
            <w:pPr>
              <w:spacing w:after="0"/>
              <w:jc w:val="left"/>
            </w:pPr>
            <w:r>
              <w:rPr>
                <w:rFonts w:ascii="Consolas" w:hAnsi="Consolas"/>
                <w:sz w:val="20"/>
              </w:rPr>
              <w:t>setRowSliderOverlay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8CF08" w14:textId="77777777" w:rsidR="00F2473D" w:rsidRDefault="0010587F">
            <w:pPr>
              <w:spacing w:after="0"/>
              <w:jc w:val="left"/>
            </w:pPr>
            <w:r>
              <w:t>1090-1097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B2931" w14:textId="77777777" w:rsidR="00F2473D" w:rsidRDefault="0010587F">
            <w:pPr>
              <w:spacing w:after="0"/>
              <w:jc w:val="left"/>
            </w:pPr>
            <w:r>
              <w:t>Локальная функция/callback; исходное описание имени: set Row Slider Overlay.</w:t>
            </w:r>
          </w:p>
        </w:tc>
      </w:tr>
      <w:tr w:rsidR="00F2473D" w14:paraId="386FC0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032C1" w14:textId="77777777" w:rsidR="00F2473D" w:rsidRDefault="0010587F">
            <w:pPr>
              <w:spacing w:after="0"/>
              <w:jc w:val="left"/>
            </w:pPr>
            <w:r>
              <w:rPr>
                <w:rFonts w:ascii="Consolas" w:hAnsi="Consolas"/>
                <w:sz w:val="20"/>
              </w:rPr>
              <w:t>layoutUnder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7DD98" w14:textId="77777777" w:rsidR="00F2473D" w:rsidRDefault="0010587F">
            <w:pPr>
              <w:spacing w:after="0"/>
              <w:jc w:val="left"/>
            </w:pPr>
            <w:r>
              <w:t>1098-1141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CF4FF" w14:textId="77777777" w:rsidR="00F2473D" w:rsidRDefault="0010587F">
            <w:pPr>
              <w:spacing w:after="0"/>
              <w:jc w:val="left"/>
            </w:pPr>
            <w:r>
              <w:t>Локальная функция/callback; исходное описание имени: layout Under.</w:t>
            </w:r>
          </w:p>
        </w:tc>
      </w:tr>
      <w:tr w:rsidR="00F2473D" w14:paraId="7207D1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EC9B0" w14:textId="77777777" w:rsidR="00F2473D" w:rsidRDefault="0010587F">
            <w:pPr>
              <w:spacing w:after="0"/>
              <w:jc w:val="left"/>
            </w:pPr>
            <w:r>
              <w:rPr>
                <w:rFonts w:ascii="Consolas" w:hAnsi="Consolas"/>
                <w:sz w:val="20"/>
              </w:rPr>
              <w:lastRenderedPageBreak/>
              <w:t>setRowSliderUnder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C437F" w14:textId="77777777" w:rsidR="00F2473D" w:rsidRDefault="0010587F">
            <w:pPr>
              <w:spacing w:after="0"/>
              <w:jc w:val="left"/>
            </w:pPr>
            <w:r>
              <w:t>1142-1152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641D1" w14:textId="77777777" w:rsidR="00F2473D" w:rsidRDefault="0010587F">
            <w:pPr>
              <w:spacing w:after="0"/>
              <w:jc w:val="left"/>
            </w:pPr>
            <w:r>
              <w:t>Локальная функция/callback; исходное описание имени: set Row Slider Under.</w:t>
            </w:r>
          </w:p>
        </w:tc>
      </w:tr>
      <w:tr w:rsidR="00F2473D" w14:paraId="103B8D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2AA43" w14:textId="77777777" w:rsidR="00F2473D" w:rsidRDefault="0010587F">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AA07B" w14:textId="77777777" w:rsidR="00F2473D" w:rsidRDefault="0010587F">
            <w:pPr>
              <w:spacing w:after="0"/>
              <w:jc w:val="left"/>
            </w:pPr>
            <w:r>
              <w:t>1153-1156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B8E36" w14:textId="77777777" w:rsidR="00F2473D" w:rsidRDefault="0010587F">
            <w:pPr>
              <w:spacing w:after="0"/>
              <w:jc w:val="left"/>
            </w:pPr>
            <w:r>
              <w:t>Локальная функция/callback; исходное описание имени: get Baseline State.</w:t>
            </w:r>
          </w:p>
        </w:tc>
      </w:tr>
      <w:tr w:rsidR="00F2473D" w14:paraId="7A8F97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89B16" w14:textId="77777777" w:rsidR="00F2473D" w:rsidRDefault="0010587F">
            <w:pPr>
              <w:spacing w:after="0"/>
              <w:jc w:val="left"/>
            </w:pPr>
            <w:r>
              <w:rPr>
                <w:rFonts w:ascii="Consolas" w:hAnsi="Consolas"/>
                <w:sz w:val="20"/>
              </w:rPr>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28C35" w14:textId="77777777" w:rsidR="00F2473D" w:rsidRDefault="0010587F">
            <w:pPr>
              <w:spacing w:after="0"/>
              <w:jc w:val="left"/>
            </w:pPr>
            <w:r>
              <w:t>1157-1171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9B8B3" w14:textId="77777777" w:rsidR="00F2473D" w:rsidRDefault="0010587F">
            <w:pPr>
              <w:spacing w:after="0"/>
              <w:jc w:val="left"/>
            </w:pPr>
            <w:r>
              <w:t>Локальная функция/callback; исходное описание имени: refresh Scan Sequence Controls.</w:t>
            </w:r>
          </w:p>
        </w:tc>
      </w:tr>
      <w:tr w:rsidR="00F2473D" w14:paraId="769213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66AC3" w14:textId="77777777" w:rsidR="00F2473D" w:rsidRDefault="0010587F">
            <w:pPr>
              <w:spacing w:after="0"/>
              <w:jc w:val="left"/>
            </w:pPr>
            <w:r>
              <w:rPr>
                <w:rFonts w:ascii="Consolas" w:hAnsi="Consolas"/>
                <w:sz w:val="20"/>
              </w:rPr>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AB2A7" w14:textId="77777777" w:rsidR="00F2473D" w:rsidRDefault="0010587F">
            <w:pPr>
              <w:spacing w:after="0"/>
              <w:jc w:val="left"/>
            </w:pPr>
            <w:r>
              <w:t>1172-1175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4753A" w14:textId="77777777" w:rsidR="00F2473D" w:rsidRDefault="0010587F">
            <w:pPr>
              <w:spacing w:after="0"/>
              <w:jc w:val="left"/>
            </w:pPr>
            <w:r>
              <w:t>Локальная функция/callback; исходное описание имени: get Scan Sequence.</w:t>
            </w:r>
          </w:p>
        </w:tc>
      </w:tr>
      <w:tr w:rsidR="00F2473D" w14:paraId="12F7D7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7CDFF" w14:textId="77777777" w:rsidR="00F2473D" w:rsidRDefault="0010587F">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686A2" w14:textId="77777777" w:rsidR="00F2473D" w:rsidRDefault="0010587F">
            <w:pPr>
              <w:spacing w:after="0"/>
              <w:jc w:val="left"/>
            </w:pPr>
            <w:r>
              <w:t>1176-1209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7A3E8" w14:textId="77777777" w:rsidR="00F2473D" w:rsidRDefault="0010587F">
            <w:pPr>
              <w:spacing w:after="0"/>
              <w:jc w:val="left"/>
            </w:pPr>
            <w:r>
              <w:t>Локальная функция/callback; исходное описание имени: manage Scan Sequence.</w:t>
            </w:r>
          </w:p>
        </w:tc>
      </w:tr>
      <w:tr w:rsidR="00F2473D" w14:paraId="5D670F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F5347" w14:textId="77777777" w:rsidR="00F2473D" w:rsidRDefault="0010587F">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AA947" w14:textId="77777777" w:rsidR="00F2473D" w:rsidRDefault="0010587F">
            <w:pPr>
              <w:spacing w:after="0"/>
              <w:jc w:val="left"/>
            </w:pPr>
            <w:r>
              <w:t>1210-1212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CE481" w14:textId="77777777" w:rsidR="00F2473D" w:rsidRDefault="0010587F">
            <w:pPr>
              <w:spacing w:after="0"/>
              <w:jc w:val="left"/>
            </w:pPr>
            <w:r>
              <w:t>Локальная функция/callback; исходное описание имени: remove Sequence Applying Flag.</w:t>
            </w:r>
          </w:p>
        </w:tc>
      </w:tr>
      <w:tr w:rsidR="00F2473D" w14:paraId="3D9145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26F56" w14:textId="77777777" w:rsidR="00F2473D" w:rsidRDefault="0010587F">
            <w:pPr>
              <w:spacing w:after="0"/>
              <w:jc w:val="left"/>
            </w:pPr>
            <w:r>
              <w:rPr>
                <w:rFonts w:ascii="Consolas" w:hAnsi="Consolas"/>
                <w:sz w:val="20"/>
              </w:rPr>
              <w:t>normalizeScansChanged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360DD6" w14:textId="77777777" w:rsidR="00F2473D" w:rsidRDefault="0010587F">
            <w:pPr>
              <w:spacing w:after="0"/>
              <w:jc w:val="left"/>
            </w:pPr>
            <w:r>
              <w:t>1213-1219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D8B2D" w14:textId="77777777" w:rsidR="00F2473D" w:rsidRDefault="0010587F">
            <w:pPr>
              <w:spacing w:after="0"/>
              <w:jc w:val="left"/>
            </w:pPr>
            <w:r>
              <w:t>Локальная функция/callback; исходное описание имени: normalize Scans Changed.</w:t>
            </w:r>
          </w:p>
        </w:tc>
      </w:tr>
      <w:tr w:rsidR="00F2473D" w14:paraId="52F275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98E02" w14:textId="77777777" w:rsidR="00F2473D" w:rsidRDefault="0010587F">
            <w:pPr>
              <w:spacing w:after="0"/>
              <w:jc w:val="left"/>
            </w:pPr>
            <w:r>
              <w:rPr>
                <w:rFonts w:ascii="Consolas" w:hAnsi="Consolas"/>
                <w:sz w:val="20"/>
              </w:rPr>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985A5" w14:textId="77777777" w:rsidR="00F2473D" w:rsidRDefault="0010587F">
            <w:pPr>
              <w:spacing w:after="0"/>
              <w:jc w:val="left"/>
            </w:pPr>
            <w:r>
              <w:t>1220-1294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8D725" w14:textId="77777777" w:rsidR="00F2473D" w:rsidRDefault="0010587F">
            <w:pPr>
              <w:spacing w:after="0"/>
              <w:jc w:val="left"/>
            </w:pPr>
            <w:r>
              <w:t>Локальная функция/callback; исходное описание имени: overlay Scan Changed.</w:t>
            </w:r>
          </w:p>
        </w:tc>
      </w:tr>
      <w:tr w:rsidR="00F2473D" w14:paraId="3D9711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08DCE" w14:textId="77777777" w:rsidR="00F2473D" w:rsidRDefault="0010587F">
            <w:pPr>
              <w:spacing w:after="0"/>
              <w:jc w:val="left"/>
            </w:pPr>
            <w:r>
              <w:rPr>
                <w:rFonts w:ascii="Consolas" w:hAnsi="Consolas"/>
                <w:sz w:val="20"/>
              </w:rPr>
              <w:t>procOrRetainedBG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CEE9A" w14:textId="77777777" w:rsidR="00F2473D" w:rsidRDefault="0010587F">
            <w:pPr>
              <w:spacing w:after="0"/>
              <w:jc w:val="left"/>
            </w:pPr>
            <w:r>
              <w:t>1295-1303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A70D3" w14:textId="77777777" w:rsidR="00F2473D" w:rsidRDefault="0010587F">
            <w:pPr>
              <w:spacing w:after="0"/>
              <w:jc w:val="left"/>
            </w:pPr>
            <w:r>
              <w:t>Локальная функция/callback; исходное описание имени: proc Or Retained BG.</w:t>
            </w:r>
          </w:p>
        </w:tc>
      </w:tr>
      <w:tr w:rsidR="00F2473D" w14:paraId="4B616B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B43AA" w14:textId="77777777" w:rsidR="00F2473D" w:rsidRDefault="0010587F">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FB9CE" w14:textId="77777777" w:rsidR="00F2473D" w:rsidRDefault="0010587F">
            <w:pPr>
              <w:spacing w:after="0"/>
              <w:jc w:val="left"/>
            </w:pPr>
            <w:r>
              <w:t>1304-1371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80700" w14:textId="77777777" w:rsidR="00F2473D" w:rsidRDefault="0010587F">
            <w:pPr>
              <w:spacing w:after="0"/>
              <w:jc w:val="left"/>
            </w:pPr>
            <w:r>
              <w:t>Локальная функция/callback; исходное описание имени: baseline Source Changed.</w:t>
            </w:r>
          </w:p>
        </w:tc>
      </w:tr>
      <w:tr w:rsidR="00F2473D" w14:paraId="77DC17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4919E" w14:textId="77777777" w:rsidR="00F2473D" w:rsidRDefault="0010587F">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35667" w14:textId="77777777" w:rsidR="00F2473D" w:rsidRDefault="0010587F">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69EEF" w14:textId="77777777" w:rsidR="00F2473D" w:rsidRDefault="0010587F">
            <w:pPr>
              <w:spacing w:after="0"/>
              <w:jc w:val="left"/>
            </w:pPr>
            <w:r>
              <w:t>Локальная функция/callback; исходное описание имени: reset Local Baseline.</w:t>
            </w:r>
          </w:p>
        </w:tc>
      </w:tr>
      <w:tr w:rsidR="00F2473D" w14:paraId="43E8A5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92F25" w14:textId="77777777" w:rsidR="00F2473D" w:rsidRDefault="0010587F">
            <w:pPr>
              <w:spacing w:after="0"/>
              <w:jc w:val="left"/>
            </w:pPr>
            <w:r>
              <w:rPr>
                <w:rFonts w:ascii="Consolas" w:hAnsi="Consolas"/>
                <w:sz w:val="20"/>
              </w:rPr>
              <w:t>candidateForBaseline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2700B" w14:textId="77777777" w:rsidR="00F2473D" w:rsidRDefault="0010587F">
            <w:pPr>
              <w:spacing w:after="0"/>
              <w:jc w:val="left"/>
            </w:pPr>
            <w:r>
              <w:t>1379-1391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1020F" w14:textId="77777777" w:rsidR="00F2473D" w:rsidRDefault="0010587F">
            <w:pPr>
              <w:spacing w:after="0"/>
              <w:jc w:val="left"/>
            </w:pPr>
            <w:r>
              <w:t>Локальная функция/callback; исходное описание имени: candidate For Baseline.</w:t>
            </w:r>
          </w:p>
        </w:tc>
      </w:tr>
      <w:tr w:rsidR="00F2473D" w14:paraId="6428B6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F5EB4" w14:textId="77777777" w:rsidR="00F2473D" w:rsidRDefault="0010587F">
            <w:pPr>
              <w:spacing w:after="0"/>
              <w:jc w:val="left"/>
            </w:pPr>
            <w:r>
              <w:rPr>
                <w:rFonts w:ascii="Consolas" w:hAnsi="Consolas"/>
                <w:sz w:val="20"/>
              </w:rPr>
              <w:lastRenderedPageBreak/>
              <w:t>onWindowEdited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0EEE5" w14:textId="77777777" w:rsidR="00F2473D" w:rsidRDefault="0010587F">
            <w:pPr>
              <w:spacing w:after="0"/>
              <w:jc w:val="left"/>
            </w:pPr>
            <w:r>
              <w:t>1392-1427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96FF4" w14:textId="77777777" w:rsidR="00F2473D" w:rsidRDefault="0010587F">
            <w:pPr>
              <w:spacing w:after="0"/>
              <w:jc w:val="left"/>
            </w:pPr>
            <w:r>
              <w:t>Исходное описание кода (на английском): Refresh persistent and hover ROIs from the same source used by export.</w:t>
            </w:r>
          </w:p>
        </w:tc>
      </w:tr>
      <w:tr w:rsidR="00F2473D" w14:paraId="3AFEA8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6013D" w14:textId="77777777" w:rsidR="00F2473D" w:rsidRDefault="0010587F">
            <w:pPr>
              <w:spacing w:after="0"/>
              <w:jc w:val="left"/>
            </w:pPr>
            <w:r>
              <w:rPr>
                <w:rFonts w:ascii="Consolas" w:hAnsi="Consolas"/>
                <w:sz w:val="20"/>
              </w:rPr>
              <w:t>windowKeyPress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A3827" w14:textId="77777777" w:rsidR="00F2473D" w:rsidRDefault="0010587F">
            <w:pPr>
              <w:spacing w:after="0"/>
              <w:jc w:val="left"/>
            </w:pPr>
            <w:r>
              <w:t>1428-1437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93CCF" w14:textId="77777777" w:rsidR="00F2473D" w:rsidRDefault="0010587F">
            <w:pPr>
              <w:spacing w:after="0"/>
              <w:jc w:val="left"/>
            </w:pPr>
            <w:r>
              <w:t>Локальная функция/callback; исходное описание имени: window Key Press.</w:t>
            </w:r>
          </w:p>
        </w:tc>
      </w:tr>
      <w:tr w:rsidR="00F2473D" w14:paraId="5075BA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E342F" w14:textId="77777777" w:rsidR="00F2473D" w:rsidRDefault="0010587F">
            <w:pPr>
              <w:spacing w:after="0"/>
              <w:jc w:val="left"/>
            </w:pPr>
            <w:r>
              <w:rPr>
                <w:rFonts w:ascii="Consolas" w:hAnsi="Consolas"/>
                <w:sz w:val="20"/>
              </w:rPr>
              <w:t>roiXYNoop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4D102" w14:textId="77777777" w:rsidR="00F2473D" w:rsidRDefault="0010587F">
            <w:pPr>
              <w:spacing w:after="0"/>
              <w:jc w:val="left"/>
            </w:pPr>
            <w:r>
              <w:t>1438-1439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2FCB7" w14:textId="77777777" w:rsidR="00F2473D" w:rsidRDefault="0010587F">
            <w:pPr>
              <w:spacing w:after="0"/>
              <w:jc w:val="left"/>
            </w:pPr>
            <w:r>
              <w:t>Локальная функция/callback; исходное описание имени: roi XYNoop.</w:t>
            </w:r>
          </w:p>
        </w:tc>
      </w:tr>
      <w:tr w:rsidR="00F2473D" w14:paraId="223121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BCE12" w14:textId="77777777" w:rsidR="00F2473D" w:rsidRDefault="0010587F">
            <w:pPr>
              <w:spacing w:after="0"/>
              <w:jc w:val="left"/>
            </w:pPr>
            <w:r>
              <w:rPr>
                <w:rFonts w:ascii="Consolas" w:hAnsi="Consolas"/>
                <w:sz w:val="20"/>
              </w:rPr>
              <w:t>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D630D" w14:textId="77777777" w:rsidR="00F2473D" w:rsidRDefault="0010587F">
            <w:pPr>
              <w:spacing w:after="0"/>
              <w:jc w:val="left"/>
            </w:pPr>
            <w:r>
              <w:t>1440-1452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DD3C0" w14:textId="77777777" w:rsidR="00F2473D" w:rsidRDefault="0010587F">
            <w:pPr>
              <w:spacing w:after="0"/>
              <w:jc w:val="left"/>
            </w:pPr>
            <w:r>
              <w:t>Локальная функция/callback; исходное описание имени: slice Changed.</w:t>
            </w:r>
          </w:p>
        </w:tc>
      </w:tr>
      <w:tr w:rsidR="00F2473D" w14:paraId="2B9035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DC152" w14:textId="77777777" w:rsidR="00F2473D" w:rsidRDefault="0010587F">
            <w:pPr>
              <w:spacing w:after="0"/>
              <w:jc w:val="left"/>
            </w:pPr>
            <w:r>
              <w:rPr>
                <w:rFonts w:ascii="Consolas" w:hAnsi="Consolas"/>
                <w:sz w:val="20"/>
              </w:rPr>
              <w:t>unfreezeHover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E3935" w14:textId="77777777" w:rsidR="00F2473D" w:rsidRDefault="0010587F">
            <w:pPr>
              <w:spacing w:after="0"/>
              <w:jc w:val="left"/>
            </w:pPr>
            <w:r>
              <w:t>1453-1460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59EF6" w14:textId="77777777" w:rsidR="00F2473D" w:rsidRDefault="0010587F">
            <w:pPr>
              <w:spacing w:after="0"/>
              <w:jc w:val="left"/>
            </w:pPr>
            <w:r>
              <w:t>Локальная функция/callback; исходное описание имени: unfreeze Hover.</w:t>
            </w:r>
          </w:p>
        </w:tc>
      </w:tr>
      <w:tr w:rsidR="00F2473D" w14:paraId="2848D8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242AB" w14:textId="77777777" w:rsidR="00F2473D" w:rsidRDefault="0010587F">
            <w:pPr>
              <w:spacing w:after="0"/>
              <w:jc w:val="left"/>
            </w:pPr>
            <w:r>
              <w:rPr>
                <w:rFonts w:ascii="Consolas" w:hAnsi="Consolas"/>
                <w:sz w:val="20"/>
              </w:rPr>
              <w:t>setHoverActive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48F9C" w14:textId="77777777" w:rsidR="00F2473D" w:rsidRDefault="0010587F">
            <w:pPr>
              <w:spacing w:after="0"/>
              <w:jc w:val="left"/>
            </w:pPr>
            <w:r>
              <w:t>1461-1473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62651" w14:textId="77777777" w:rsidR="00F2473D" w:rsidRDefault="0010587F">
            <w:pPr>
              <w:spacing w:after="0"/>
              <w:jc w:val="left"/>
            </w:pPr>
            <w:r>
              <w:t>Локальная функция/callback; исходное описание имени: set Hover Active.</w:t>
            </w:r>
          </w:p>
        </w:tc>
      </w:tr>
      <w:tr w:rsidR="00F2473D" w14:paraId="6119D4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D4A61" w14:textId="77777777" w:rsidR="00F2473D" w:rsidRDefault="0010587F">
            <w:pPr>
              <w:spacing w:after="0"/>
              <w:jc w:val="left"/>
            </w:pPr>
            <w:r>
              <w:rPr>
                <w:rFonts w:ascii="Consolas" w:hAnsi="Consolas"/>
                <w:sz w:val="20"/>
              </w:rPr>
              <w:t>setROIsize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B236F" w14:textId="77777777" w:rsidR="00F2473D" w:rsidRDefault="0010587F">
            <w:pPr>
              <w:spacing w:after="0"/>
              <w:jc w:val="left"/>
            </w:pPr>
            <w:r>
              <w:t>1474-1481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B3C01" w14:textId="77777777" w:rsidR="00F2473D" w:rsidRDefault="0010587F">
            <w:pPr>
              <w:spacing w:after="0"/>
              <w:jc w:val="left"/>
            </w:pPr>
            <w:r>
              <w:t>Локальная функция/callback; исходное описание имени: set ROIsize.</w:t>
            </w:r>
          </w:p>
        </w:tc>
      </w:tr>
      <w:tr w:rsidR="00F2473D" w14:paraId="350C01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089F3" w14:textId="77777777" w:rsidR="00F2473D" w:rsidRDefault="0010587F">
            <w:pPr>
              <w:spacing w:after="0"/>
              <w:jc w:val="left"/>
            </w:pPr>
            <w:r>
              <w:rPr>
                <w:rFonts w:ascii="Consolas" w:hAnsi="Consolas"/>
                <w:sz w:val="20"/>
              </w:rPr>
              <w:t>onRoiSizeEdited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90359" w14:textId="77777777" w:rsidR="00F2473D" w:rsidRDefault="0010587F">
            <w:pPr>
              <w:spacing w:after="0"/>
              <w:jc w:val="left"/>
            </w:pPr>
            <w:r>
              <w:t>1482-1491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23F88" w14:textId="77777777" w:rsidR="00F2473D" w:rsidRDefault="0010587F">
            <w:pPr>
              <w:spacing w:after="0"/>
              <w:jc w:val="left"/>
            </w:pPr>
            <w:r>
              <w:t>Локальная функция/callback; исходное описание имени: on Roi Size Edited.</w:t>
            </w:r>
          </w:p>
        </w:tc>
      </w:tr>
      <w:tr w:rsidR="00F2473D" w14:paraId="4EA580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FB993" w14:textId="77777777" w:rsidR="00F2473D" w:rsidRDefault="0010587F">
            <w:pPr>
              <w:spacing w:after="0"/>
              <w:jc w:val="left"/>
            </w:pPr>
            <w:r>
              <w:rPr>
                <w:rFonts w:ascii="Consolas" w:hAnsi="Consolas"/>
                <w:sz w:val="20"/>
              </w:rPr>
              <w:t>roiSizeModeChanged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6F0AC6" w14:textId="77777777" w:rsidR="00F2473D" w:rsidRDefault="0010587F">
            <w:pPr>
              <w:spacing w:after="0"/>
              <w:jc w:val="left"/>
            </w:pPr>
            <w:r>
              <w:t>1492-1502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D4DFB" w14:textId="77777777" w:rsidR="00F2473D" w:rsidRDefault="0010587F">
            <w:pPr>
              <w:spacing w:after="0"/>
              <w:jc w:val="left"/>
            </w:pPr>
            <w:r>
              <w:t>Локальная функция/callback; исходное описание имени: roi Size Mode Changed.</w:t>
            </w:r>
          </w:p>
        </w:tc>
      </w:tr>
      <w:tr w:rsidR="00F2473D" w14:paraId="1E2E94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A0BA9" w14:textId="77777777" w:rsidR="00F2473D" w:rsidRDefault="0010587F">
            <w:pPr>
              <w:spacing w:after="0"/>
              <w:jc w:val="left"/>
            </w:pPr>
            <w:r>
              <w:rPr>
                <w:rFonts w:ascii="Consolas" w:hAnsi="Consolas"/>
                <w:sz w:val="20"/>
              </w:rPr>
              <w:t>roiPhysicalEdited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E1BC0" w14:textId="77777777" w:rsidR="00F2473D" w:rsidRDefault="0010587F">
            <w:pPr>
              <w:spacing w:after="0"/>
              <w:jc w:val="left"/>
            </w:pPr>
            <w:r>
              <w:t>1503-1511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B67ED" w14:textId="77777777" w:rsidR="00F2473D" w:rsidRDefault="0010587F">
            <w:pPr>
              <w:spacing w:after="0"/>
              <w:jc w:val="left"/>
            </w:pPr>
            <w:r>
              <w:t>Локальная функция/callback; исходное описание имени: roi Physical Edited.</w:t>
            </w:r>
          </w:p>
        </w:tc>
      </w:tr>
      <w:tr w:rsidR="00F2473D" w14:paraId="65CFD7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20C29" w14:textId="77777777" w:rsidR="00F2473D" w:rsidRDefault="0010587F">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97A82" w14:textId="77777777" w:rsidR="00F2473D" w:rsidRDefault="0010587F">
            <w:pPr>
              <w:spacing w:after="0"/>
              <w:jc w:val="left"/>
            </w:pPr>
            <w:r>
              <w:t>1512-1515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D7936" w14:textId="77777777" w:rsidR="00F2473D" w:rsidRDefault="0010587F">
            <w:pPr>
              <w:spacing w:after="0"/>
              <w:jc w:val="left"/>
            </w:pPr>
            <w:r>
              <w:t>Локальная функция/callback; исходное описание имени: image Appearance Changed.</w:t>
            </w:r>
          </w:p>
        </w:tc>
      </w:tr>
      <w:tr w:rsidR="00F2473D" w14:paraId="66A629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E2122" w14:textId="77777777" w:rsidR="00F2473D" w:rsidRDefault="0010587F">
            <w:pPr>
              <w:spacing w:after="0"/>
              <w:jc w:val="left"/>
            </w:pPr>
            <w:r>
              <w:rPr>
                <w:rFonts w:ascii="Consolas" w:hAnsi="Consolas"/>
                <w:sz w:val="20"/>
              </w:rPr>
              <w:t>currentROISpacingUm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A0AD6" w14:textId="77777777" w:rsidR="00F2473D" w:rsidRDefault="0010587F">
            <w:pPr>
              <w:spacing w:after="0"/>
              <w:jc w:val="left"/>
            </w:pPr>
            <w:r>
              <w:t>1516-1528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EACC1" w14:textId="77777777" w:rsidR="00F2473D" w:rsidRDefault="0010587F">
            <w:pPr>
              <w:spacing w:after="0"/>
              <w:jc w:val="left"/>
            </w:pPr>
            <w:r>
              <w:t>Локальная функция/callback; исходное описание имени: current ROISpacing Um.</w:t>
            </w:r>
          </w:p>
        </w:tc>
      </w:tr>
      <w:tr w:rsidR="00F2473D" w14:paraId="4BE12D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FCA62" w14:textId="77777777" w:rsidR="00F2473D" w:rsidRDefault="0010587F">
            <w:pPr>
              <w:spacing w:after="0"/>
              <w:jc w:val="left"/>
            </w:pPr>
            <w:r>
              <w:rPr>
                <w:rFonts w:ascii="Consolas" w:hAnsi="Consolas"/>
                <w:sz w:val="20"/>
              </w:rPr>
              <w:t>updateROIPhysicalSize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3BBDD" w14:textId="77777777" w:rsidR="00F2473D" w:rsidRDefault="0010587F">
            <w:pPr>
              <w:spacing w:after="0"/>
              <w:jc w:val="left"/>
            </w:pPr>
            <w:r>
              <w:t>1529-1565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CAD1D8" w14:textId="77777777" w:rsidR="00F2473D" w:rsidRDefault="0010587F">
            <w:pPr>
              <w:spacing w:after="0"/>
              <w:jc w:val="left"/>
            </w:pPr>
            <w:r>
              <w:t>Локальная функция/callback; исходное описание имени: update ROIPhysical Size.</w:t>
            </w:r>
          </w:p>
        </w:tc>
      </w:tr>
      <w:tr w:rsidR="00F2473D" w14:paraId="0D3D34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92C0E" w14:textId="77777777" w:rsidR="00F2473D" w:rsidRDefault="0010587F">
            <w:pPr>
              <w:spacing w:after="0"/>
              <w:jc w:val="left"/>
            </w:pPr>
            <w:r>
              <w:rPr>
                <w:rFonts w:ascii="Consolas" w:hAnsi="Consolas"/>
                <w:sz w:val="20"/>
              </w:rPr>
              <w:lastRenderedPageBreak/>
              <w:t>roiCoordinateText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BC5A3" w14:textId="77777777" w:rsidR="00F2473D" w:rsidRDefault="0010587F">
            <w:pPr>
              <w:spacing w:after="0"/>
              <w:jc w:val="left"/>
            </w:pPr>
            <w:r>
              <w:t>1566-1573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9F306" w14:textId="77777777" w:rsidR="00F2473D" w:rsidRDefault="0010587F">
            <w:pPr>
              <w:spacing w:after="0"/>
              <w:jc w:val="left"/>
            </w:pPr>
            <w:r>
              <w:t>Локальная функция/callback; исходное описание имени: roi Coordinate Text.</w:t>
            </w:r>
          </w:p>
        </w:tc>
      </w:tr>
      <w:tr w:rsidR="00F2473D" w14:paraId="7B8E0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86EA9" w14:textId="77777777" w:rsidR="00F2473D" w:rsidRDefault="0010587F">
            <w:pPr>
              <w:spacing w:after="0"/>
              <w:jc w:val="left"/>
            </w:pPr>
            <w:r>
              <w:rPr>
                <w:rFonts w:ascii="Consolas" w:hAnsi="Consolas"/>
                <w:sz w:val="20"/>
              </w:rPr>
              <w:t>roiXYKey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9EC9C" w14:textId="77777777" w:rsidR="00F2473D" w:rsidRDefault="0010587F">
            <w:pPr>
              <w:spacing w:after="0"/>
              <w:jc w:val="left"/>
            </w:pPr>
            <w:r>
              <w:t>1574-1582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704BF" w14:textId="77777777" w:rsidR="00F2473D" w:rsidRDefault="0010587F">
            <w:pPr>
              <w:spacing w:after="0"/>
              <w:jc w:val="left"/>
            </w:pPr>
            <w:r>
              <w:t>Локальная функция/callback; исходное описание имени: roi XYKey.</w:t>
            </w:r>
          </w:p>
        </w:tc>
      </w:tr>
      <w:tr w:rsidR="00F2473D" w14:paraId="6F3E2F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59092" w14:textId="77777777" w:rsidR="00F2473D" w:rsidRDefault="0010587F">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7F29B" w14:textId="77777777" w:rsidR="00F2473D" w:rsidRDefault="0010587F">
            <w:pPr>
              <w:spacing w:after="0"/>
              <w:jc w:val="left"/>
            </w:pPr>
            <w:r>
              <w:t>1583-1601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2D551" w14:textId="77777777" w:rsidR="00F2473D" w:rsidRDefault="0010587F">
            <w:pPr>
              <w:spacing w:after="0"/>
              <w:jc w:val="left"/>
            </w:pPr>
            <w:r>
              <w:t>Локальная функция/callback; исходное описание имени: mouse Move.</w:t>
            </w:r>
          </w:p>
        </w:tc>
      </w:tr>
      <w:tr w:rsidR="00F2473D" w14:paraId="5464B6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2B84C" w14:textId="77777777" w:rsidR="00F2473D" w:rsidRDefault="0010587F">
            <w:pPr>
              <w:spacing w:after="0"/>
              <w:jc w:val="left"/>
            </w:pPr>
            <w:r>
              <w:rPr>
                <w:rFonts w:ascii="Consolas" w:hAnsi="Consolas"/>
                <w:sz w:val="20"/>
              </w:rPr>
              <w:t>queueHover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523D6" w14:textId="77777777" w:rsidR="00F2473D" w:rsidRDefault="0010587F">
            <w:pPr>
              <w:spacing w:after="0"/>
              <w:jc w:val="left"/>
            </w:pPr>
            <w:r>
              <w:t>1602-1613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C959F" w14:textId="77777777" w:rsidR="00F2473D" w:rsidRDefault="0010587F">
            <w:pPr>
              <w:spacing w:after="0"/>
              <w:jc w:val="left"/>
            </w:pPr>
            <w:r>
              <w:t>Локальная функция/callback; исходное описание имени: queue Hover.</w:t>
            </w:r>
          </w:p>
        </w:tc>
      </w:tr>
      <w:tr w:rsidR="00F2473D" w14:paraId="352EAE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DA5C7" w14:textId="77777777" w:rsidR="00F2473D" w:rsidRDefault="0010587F">
            <w:pPr>
              <w:spacing w:after="0"/>
              <w:jc w:val="left"/>
            </w:pPr>
            <w:r>
              <w:rPr>
                <w:rFonts w:ascii="Consolas" w:hAnsi="Consolas"/>
                <w:sz w:val="20"/>
              </w:rPr>
              <w:t>renderPendingHover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D9D6F" w14:textId="77777777" w:rsidR="00F2473D" w:rsidRDefault="0010587F">
            <w:pPr>
              <w:spacing w:after="0"/>
              <w:jc w:val="left"/>
            </w:pPr>
            <w:r>
              <w:t>1614-1639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D7282" w14:textId="77777777" w:rsidR="00F2473D" w:rsidRDefault="0010587F">
            <w:pPr>
              <w:spacing w:after="0"/>
              <w:jc w:val="left"/>
            </w:pPr>
            <w:r>
              <w:t>Локальная функция/callback; исходное описание имени: render Pending Hover.</w:t>
            </w:r>
          </w:p>
        </w:tc>
      </w:tr>
      <w:tr w:rsidR="00F2473D" w14:paraId="030001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B1E13" w14:textId="77777777" w:rsidR="00F2473D" w:rsidRDefault="0010587F">
            <w:pPr>
              <w:spacing w:after="0"/>
              <w:jc w:val="left"/>
            </w:pPr>
            <w:r>
              <w:rPr>
                <w:rFonts w:ascii="Consolas" w:hAnsi="Consolas"/>
                <w:sz w:val="20"/>
              </w:rPr>
              <w:t>disposeHoverTimer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DA2EF" w14:textId="77777777" w:rsidR="00F2473D" w:rsidRDefault="0010587F">
            <w:pPr>
              <w:spacing w:after="0"/>
              <w:jc w:val="left"/>
            </w:pPr>
            <w:r>
              <w:t>1640-1647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0711B" w14:textId="77777777" w:rsidR="00F2473D" w:rsidRDefault="0010587F">
            <w:pPr>
              <w:spacing w:after="0"/>
              <w:jc w:val="left"/>
            </w:pPr>
            <w:r>
              <w:t>Локальная функция/callback; исходное описание имени: dispose Hover Timer.</w:t>
            </w:r>
          </w:p>
        </w:tc>
      </w:tr>
      <w:tr w:rsidR="00F2473D" w14:paraId="4EFFE0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A42E3" w14:textId="77777777" w:rsidR="00F2473D" w:rsidRDefault="0010587F">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4DE01" w14:textId="77777777" w:rsidR="00F2473D" w:rsidRDefault="0010587F">
            <w:pPr>
              <w:spacing w:after="0"/>
              <w:jc w:val="left"/>
            </w:pPr>
            <w:r>
              <w:t>1648-1660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5872F" w14:textId="77777777" w:rsidR="00F2473D" w:rsidRDefault="0010587F">
            <w:pPr>
              <w:spacing w:after="0"/>
              <w:jc w:val="left"/>
            </w:pPr>
            <w:r>
              <w:t>Локальная функция/callback; исходное описание имени: mouse Click.</w:t>
            </w:r>
          </w:p>
        </w:tc>
      </w:tr>
      <w:tr w:rsidR="00F2473D" w14:paraId="7DB8F6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53F5A" w14:textId="77777777" w:rsidR="00F2473D" w:rsidRDefault="0010587F">
            <w:pPr>
              <w:spacing w:after="0"/>
              <w:jc w:val="left"/>
            </w:pPr>
            <w:r>
              <w:rPr>
                <w:rFonts w:ascii="Consolas" w:hAnsi="Consolas"/>
                <w:sz w:val="20"/>
              </w:rPr>
              <w:t>mouseScroll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C4DD8" w14:textId="77777777" w:rsidR="00F2473D" w:rsidRDefault="0010587F">
            <w:pPr>
              <w:spacing w:after="0"/>
              <w:jc w:val="left"/>
            </w:pPr>
            <w:r>
              <w:t>1661-1670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630B66" w14:textId="77777777" w:rsidR="00F2473D" w:rsidRDefault="0010587F">
            <w:pPr>
              <w:spacing w:after="0"/>
              <w:jc w:val="left"/>
            </w:pPr>
            <w:r>
              <w:t>Локальная функция/callback; исходное описание имени: mouse Scroll.</w:t>
            </w:r>
          </w:p>
        </w:tc>
      </w:tr>
      <w:tr w:rsidR="00F2473D" w14:paraId="64A416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155BA" w14:textId="77777777" w:rsidR="00F2473D" w:rsidRDefault="0010587F">
            <w:pPr>
              <w:spacing w:after="0"/>
              <w:jc w:val="left"/>
            </w:pPr>
            <w:r>
              <w:rPr>
                <w:rFonts w:ascii="Consolas" w:hAnsi="Consolas"/>
                <w:sz w:val="20"/>
              </w:rPr>
              <w:t>renderPendingSlice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29FCE" w14:textId="77777777" w:rsidR="00F2473D" w:rsidRDefault="0010587F">
            <w:pPr>
              <w:spacing w:after="0"/>
              <w:jc w:val="left"/>
            </w:pPr>
            <w:r>
              <w:t>1671-1675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97681" w14:textId="77777777" w:rsidR="00F2473D" w:rsidRDefault="0010587F">
            <w:pPr>
              <w:spacing w:after="0"/>
              <w:jc w:val="left"/>
            </w:pPr>
            <w:r>
              <w:t>Локальная функция/callback; исходное описание имени: render Pending Slice.</w:t>
            </w:r>
          </w:p>
        </w:tc>
      </w:tr>
      <w:tr w:rsidR="00F2473D" w14:paraId="798C77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DD641" w14:textId="77777777" w:rsidR="00F2473D" w:rsidRDefault="0010587F">
            <w:pPr>
              <w:spacing w:after="0"/>
              <w:jc w:val="left"/>
            </w:pPr>
            <w:r>
              <w:rPr>
                <w:rFonts w:ascii="Consolas" w:hAnsi="Consolas"/>
                <w:sz w:val="20"/>
              </w:rPr>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12FFC" w14:textId="77777777" w:rsidR="00F2473D" w:rsidRDefault="0010587F">
            <w:pPr>
              <w:spacing w:after="0"/>
              <w:jc w:val="left"/>
            </w:pPr>
            <w:r>
              <w:t>1676-1685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6AD57B" w14:textId="77777777" w:rsidR="00F2473D" w:rsidRDefault="0010587F">
            <w:pPr>
              <w:spacing w:after="0"/>
              <w:jc w:val="left"/>
            </w:pPr>
            <w:r>
              <w:t>Локальная функция/callback; исходное описание имени: browse Slice.</w:t>
            </w:r>
          </w:p>
        </w:tc>
      </w:tr>
      <w:tr w:rsidR="00F2473D" w14:paraId="237DD5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BA13A" w14:textId="77777777" w:rsidR="00F2473D" w:rsidRDefault="0010587F">
            <w:pPr>
              <w:spacing w:after="0"/>
              <w:jc w:val="left"/>
            </w:pPr>
            <w:r>
              <w:rPr>
                <w:rFonts w:ascii="Consolas" w:hAnsi="Consolas"/>
                <w:sz w:val="20"/>
              </w:rPr>
              <w:t>addRoiFromXY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4EDD6" w14:textId="77777777" w:rsidR="00F2473D" w:rsidRDefault="0010587F">
            <w:pPr>
              <w:spacing w:after="0"/>
              <w:jc w:val="left"/>
            </w:pPr>
            <w:r>
              <w:t>1686-1700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4F453" w14:textId="77777777" w:rsidR="00F2473D" w:rsidRDefault="0010587F">
            <w:pPr>
              <w:spacing w:after="0"/>
              <w:jc w:val="left"/>
            </w:pPr>
            <w:r>
              <w:t>Локальная функция/callback; исходное описание имени: add Roi From XY.</w:t>
            </w:r>
          </w:p>
        </w:tc>
      </w:tr>
      <w:tr w:rsidR="00F2473D" w14:paraId="7D55E8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26497" w14:textId="77777777" w:rsidR="00F2473D" w:rsidRDefault="0010587F">
            <w:pPr>
              <w:spacing w:after="0"/>
              <w:jc w:val="left"/>
            </w:pPr>
            <w:r>
              <w:rPr>
                <w:rFonts w:ascii="Consolas" w:hAnsi="Consolas"/>
                <w:sz w:val="20"/>
              </w:rPr>
              <w:t>addRoiAtCenter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9BE82" w14:textId="77777777" w:rsidR="00F2473D" w:rsidRDefault="0010587F">
            <w:pPr>
              <w:spacing w:after="0"/>
              <w:jc w:val="left"/>
            </w:pPr>
            <w:r>
              <w:t>1701-1736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E7045" w14:textId="77777777" w:rsidR="00F2473D" w:rsidRDefault="0010587F">
            <w:pPr>
              <w:spacing w:after="0"/>
              <w:jc w:val="left"/>
            </w:pPr>
            <w:r>
              <w:t>Локальная функция/callback; исходное описание имени: add Roi At Center.</w:t>
            </w:r>
          </w:p>
        </w:tc>
      </w:tr>
      <w:tr w:rsidR="00F2473D" w14:paraId="454F38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16905" w14:textId="77777777" w:rsidR="00F2473D" w:rsidRDefault="0010587F">
            <w:pPr>
              <w:spacing w:after="0"/>
              <w:jc w:val="left"/>
            </w:pPr>
            <w:r>
              <w:rPr>
                <w:rFonts w:ascii="Consolas" w:hAnsi="Consolas"/>
                <w:sz w:val="20"/>
              </w:rPr>
              <w:t>finishRoiAdd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6C840" w14:textId="77777777" w:rsidR="00F2473D" w:rsidRDefault="0010587F">
            <w:pPr>
              <w:spacing w:after="0"/>
              <w:jc w:val="left"/>
            </w:pPr>
            <w:r>
              <w:t>1737-1745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CF426" w14:textId="77777777" w:rsidR="00F2473D" w:rsidRDefault="0010587F">
            <w:pPr>
              <w:spacing w:after="0"/>
              <w:jc w:val="left"/>
            </w:pPr>
            <w:r>
              <w:t>Локальная функция/callback; исходное описание имени: finish Roi Add.</w:t>
            </w:r>
          </w:p>
        </w:tc>
      </w:tr>
      <w:tr w:rsidR="00F2473D" w14:paraId="79EC3A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24ED7" w14:textId="77777777" w:rsidR="00F2473D" w:rsidRDefault="0010587F">
            <w:pPr>
              <w:spacing w:after="0"/>
              <w:jc w:val="left"/>
            </w:pPr>
            <w:r>
              <w:rPr>
                <w:rFonts w:ascii="Consolas" w:hAnsi="Consolas"/>
                <w:sz w:val="20"/>
              </w:rPr>
              <w:lastRenderedPageBreak/>
              <w:t>removeNearestRoi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73D17" w14:textId="77777777" w:rsidR="00F2473D" w:rsidRDefault="0010587F">
            <w:pPr>
              <w:spacing w:after="0"/>
              <w:jc w:val="left"/>
            </w:pPr>
            <w:r>
              <w:t>1746-1769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F4A90" w14:textId="77777777" w:rsidR="00F2473D" w:rsidRDefault="0010587F">
            <w:pPr>
              <w:spacing w:after="0"/>
              <w:jc w:val="left"/>
            </w:pPr>
            <w:r>
              <w:t>Локальная функция/callback; исходное описание имени: remove Nearest Roi.</w:t>
            </w:r>
          </w:p>
        </w:tc>
      </w:tr>
      <w:tr w:rsidR="00F2473D" w14:paraId="7CB056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A1F57" w14:textId="77777777" w:rsidR="00F2473D" w:rsidRDefault="0010587F">
            <w:pPr>
              <w:spacing w:after="0"/>
              <w:jc w:val="left"/>
            </w:pPr>
            <w:r>
              <w:rPr>
                <w:rFonts w:ascii="Consolas" w:hAnsi="Consolas"/>
                <w:sz w:val="20"/>
              </w:rPr>
              <w:t>pruneRoiGraphics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15234" w14:textId="77777777" w:rsidR="00F2473D" w:rsidRDefault="0010587F">
            <w:pPr>
              <w:spacing w:after="0"/>
              <w:jc w:val="left"/>
            </w:pPr>
            <w:r>
              <w:t>1770-1777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B69A2" w14:textId="77777777" w:rsidR="00F2473D" w:rsidRDefault="0010587F">
            <w:pPr>
              <w:spacing w:after="0"/>
              <w:jc w:val="left"/>
            </w:pPr>
            <w:r>
              <w:t>Локальная функция/callback; исходное описание имени: prune Roi Graphics.</w:t>
            </w:r>
          </w:p>
        </w:tc>
      </w:tr>
      <w:tr w:rsidR="00F2473D" w14:paraId="39E210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F6C49" w14:textId="77777777" w:rsidR="00F2473D" w:rsidRDefault="0010587F">
            <w:pPr>
              <w:spacing w:after="0"/>
              <w:jc w:val="left"/>
            </w:pPr>
            <w:r>
              <w:rPr>
                <w:rFonts w:ascii="Consolas" w:hAnsi="Consolas"/>
                <w:sz w:val="20"/>
              </w:rPr>
              <w:t>removeGraphicsForId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9EF47" w14:textId="77777777" w:rsidR="00F2473D" w:rsidRDefault="0010587F">
            <w:pPr>
              <w:spacing w:after="0"/>
              <w:jc w:val="left"/>
            </w:pPr>
            <w:r>
              <w:t>1778-1786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FD70EC" w14:textId="77777777" w:rsidR="00F2473D" w:rsidRDefault="0010587F">
            <w:pPr>
              <w:spacing w:after="0"/>
              <w:jc w:val="left"/>
            </w:pPr>
            <w:r>
              <w:t>Локальная функция/callback; исходное описание имени: remove Graphics For Id.</w:t>
            </w:r>
          </w:p>
        </w:tc>
      </w:tr>
      <w:tr w:rsidR="00F2473D" w14:paraId="0AA987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ABD05" w14:textId="77777777" w:rsidR="00F2473D" w:rsidRDefault="0010587F">
            <w:pPr>
              <w:spacing w:after="0"/>
              <w:jc w:val="left"/>
            </w:pPr>
            <w:r>
              <w:rPr>
                <w:rFonts w:ascii="Consolas" w:hAnsi="Consolas"/>
                <w:sz w:val="20"/>
              </w:rPr>
              <w:t>roiBounds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24608" w14:textId="77777777" w:rsidR="00F2473D" w:rsidRDefault="0010587F">
            <w:pPr>
              <w:spacing w:after="0"/>
              <w:jc w:val="left"/>
            </w:pPr>
            <w:r>
              <w:t>1787-1800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552E2" w14:textId="77777777" w:rsidR="00F2473D" w:rsidRDefault="0010587F">
            <w:pPr>
              <w:spacing w:after="0"/>
              <w:jc w:val="left"/>
            </w:pPr>
            <w:r>
              <w:t>Локальная функция/callback; исходное описание имени: roi Bounds.</w:t>
            </w:r>
          </w:p>
        </w:tc>
      </w:tr>
      <w:tr w:rsidR="00F2473D" w14:paraId="6241D1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DE202" w14:textId="77777777" w:rsidR="00F2473D" w:rsidRDefault="0010587F">
            <w:pPr>
              <w:spacing w:after="0"/>
              <w:jc w:val="left"/>
            </w:pPr>
            <w:r>
              <w:rPr>
                <w:rFonts w:ascii="Consolas" w:hAnsi="Consolas"/>
                <w:sz w:val="20"/>
              </w:rPr>
              <w:t>computeSCM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42D76" w14:textId="77777777" w:rsidR="00F2473D" w:rsidRDefault="0010587F">
            <w:pPr>
              <w:spacing w:after="0"/>
              <w:jc w:val="left"/>
            </w:pPr>
            <w:r>
              <w:t>1801-1838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0CD53" w14:textId="77777777" w:rsidR="00F2473D" w:rsidRDefault="0010587F">
            <w:pPr>
              <w:spacing w:after="0"/>
              <w:jc w:val="left"/>
            </w:pPr>
            <w:r>
              <w:t>Локальная функция/callback; исходное описание имени: compute SCM.</w:t>
            </w:r>
          </w:p>
        </w:tc>
      </w:tr>
      <w:tr w:rsidR="00F2473D" w14:paraId="08BCBF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2E2BB" w14:textId="77777777" w:rsidR="00F2473D" w:rsidRDefault="0010587F">
            <w:pPr>
              <w:spacing w:after="0"/>
              <w:jc w:val="left"/>
            </w:pPr>
            <w:r>
              <w:rPr>
                <w:rFonts w:ascii="Consolas" w:hAnsi="Consolas"/>
                <w:sz w:val="20"/>
              </w:rPr>
              <w:t>scaleSettings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0D4FB" w14:textId="77777777" w:rsidR="00F2473D" w:rsidRDefault="0010587F">
            <w:pPr>
              <w:spacing w:after="0"/>
              <w:jc w:val="left"/>
            </w:pPr>
            <w:r>
              <w:t>1839-1884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7921A" w14:textId="77777777" w:rsidR="00F2473D" w:rsidRDefault="0010587F">
            <w:pPr>
              <w:spacing w:after="0"/>
              <w:jc w:val="left"/>
            </w:pPr>
            <w:r>
              <w:t>Локальная функция/callback; исходное описание имени: scale Settings.</w:t>
            </w:r>
          </w:p>
        </w:tc>
      </w:tr>
      <w:tr w:rsidR="00F2473D" w14:paraId="579E98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BD8C7" w14:textId="77777777" w:rsidR="00F2473D" w:rsidRDefault="0010587F">
            <w:pPr>
              <w:spacing w:after="0"/>
              <w:jc w:val="left"/>
            </w:pPr>
            <w:r>
              <w:rPr>
                <w:rFonts w:ascii="Consolas" w:hAnsi="Consolas"/>
                <w:sz w:val="20"/>
              </w:rPr>
              <w:t>rulerVisibilityChanged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83B10" w14:textId="77777777" w:rsidR="00F2473D" w:rsidRDefault="0010587F">
            <w:pPr>
              <w:spacing w:after="0"/>
              <w:jc w:val="left"/>
            </w:pPr>
            <w:r>
              <w:t>1885-1891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E9674" w14:textId="77777777" w:rsidR="00F2473D" w:rsidRDefault="0010587F">
            <w:pPr>
              <w:spacing w:after="0"/>
              <w:jc w:val="left"/>
            </w:pPr>
            <w:r>
              <w:t>Локальная функция/callback; исходное описание имени: ruler Visibility Changed.</w:t>
            </w:r>
          </w:p>
        </w:tc>
      </w:tr>
      <w:tr w:rsidR="00F2473D" w14:paraId="16A4BE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E5E4F" w14:textId="77777777" w:rsidR="00F2473D" w:rsidRDefault="0010587F">
            <w:pPr>
              <w:spacing w:after="0"/>
              <w:jc w:val="left"/>
            </w:pPr>
            <w:r>
              <w:rPr>
                <w:rFonts w:ascii="Consolas" w:hAnsi="Consolas"/>
                <w:sz w:val="20"/>
              </w:rPr>
              <w:t>updateSpatialScale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4EB5E" w14:textId="77777777" w:rsidR="00F2473D" w:rsidRDefault="0010587F">
            <w:pPr>
              <w:spacing w:after="0"/>
              <w:jc w:val="left"/>
            </w:pPr>
            <w:r>
              <w:t>1892-1914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659ED" w14:textId="77777777" w:rsidR="00F2473D" w:rsidRDefault="0010587F">
            <w:pPr>
              <w:spacing w:after="0"/>
              <w:jc w:val="left"/>
            </w:pPr>
            <w:r>
              <w:t>Локальная функция/callback; исходное описание имени: update Spatial Scale.</w:t>
            </w:r>
          </w:p>
        </w:tc>
      </w:tr>
      <w:tr w:rsidR="00F2473D" w14:paraId="476D09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4BE8E" w14:textId="77777777" w:rsidR="00F2473D" w:rsidRDefault="0010587F">
            <w:pPr>
              <w:spacing w:after="0"/>
              <w:jc w:val="left"/>
            </w:pPr>
            <w:r>
              <w:rPr>
                <w:rFonts w:ascii="Consolas" w:hAnsi="Consolas"/>
                <w:sz w:val="20"/>
              </w:rPr>
              <w:t>alphaModToggled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F2C26" w14:textId="77777777" w:rsidR="00F2473D" w:rsidRDefault="0010587F">
            <w:pPr>
              <w:spacing w:after="0"/>
              <w:jc w:val="left"/>
            </w:pPr>
            <w:r>
              <w:t>1915-1926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D6A1F" w14:textId="77777777" w:rsidR="00F2473D" w:rsidRDefault="0010587F">
            <w:pPr>
              <w:spacing w:after="0"/>
              <w:jc w:val="left"/>
            </w:pPr>
            <w:r>
              <w:t>Локальная функция/callback; исходное описание имени: alpha Mod Toggled.</w:t>
            </w:r>
          </w:p>
        </w:tc>
      </w:tr>
      <w:tr w:rsidR="00F2473D" w14:paraId="5902BB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4E581" w14:textId="77777777" w:rsidR="00F2473D" w:rsidRDefault="0010587F">
            <w:pPr>
              <w:spacing w:after="0"/>
              <w:jc w:val="left"/>
            </w:pPr>
            <w:r>
              <w:rPr>
                <w:rFonts w:ascii="Consolas" w:hAnsi="Consolas"/>
                <w:sz w:val="20"/>
              </w:rPr>
              <w:t>updateView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559EE" w14:textId="77777777" w:rsidR="00F2473D" w:rsidRDefault="0010587F">
            <w:pPr>
              <w:spacing w:after="0"/>
              <w:jc w:val="left"/>
            </w:pPr>
            <w:r>
              <w:t>1927-1956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7F804" w14:textId="77777777" w:rsidR="00F2473D" w:rsidRDefault="0010587F">
            <w:pPr>
              <w:spacing w:after="0"/>
              <w:jc w:val="left"/>
            </w:pPr>
            <w:r>
              <w:t>Локальная функция/callback; исходное описание имени: update View.</w:t>
            </w:r>
          </w:p>
        </w:tc>
      </w:tr>
      <w:tr w:rsidR="00F2473D" w14:paraId="1B91D4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49A80" w14:textId="77777777" w:rsidR="00F2473D" w:rsidRDefault="0010587F">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8153D" w14:textId="77777777" w:rsidR="00F2473D" w:rsidRDefault="0010587F">
            <w:pPr>
              <w:spacing w:after="0"/>
              <w:jc w:val="left"/>
            </w:pPr>
            <w:r>
              <w:t>1957-2004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39EDA" w14:textId="77777777" w:rsidR="00F2473D" w:rsidRDefault="0010587F">
            <w:pPr>
              <w:spacing w:after="0"/>
              <w:jc w:val="left"/>
            </w:pPr>
            <w:r>
              <w:t>Локальная функция/callback; исходное описание имени: build Displayed Overlay.</w:t>
            </w:r>
          </w:p>
        </w:tc>
      </w:tr>
      <w:tr w:rsidR="00F2473D" w14:paraId="724DA2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29018" w14:textId="77777777" w:rsidR="00F2473D" w:rsidRDefault="0010587F">
            <w:pPr>
              <w:spacing w:after="0"/>
              <w:jc w:val="left"/>
            </w:pPr>
            <w:r>
              <w:rPr>
                <w:rFonts w:ascii="Consolas" w:hAnsi="Consolas"/>
                <w:sz w:val="20"/>
              </w:rPr>
              <w:t>underlayModeChanged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EB632" w14:textId="77777777" w:rsidR="00F2473D" w:rsidRDefault="0010587F">
            <w:pPr>
              <w:spacing w:after="0"/>
              <w:jc w:val="left"/>
            </w:pPr>
            <w:r>
              <w:t>2005-2011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06EF6" w14:textId="77777777" w:rsidR="00F2473D" w:rsidRDefault="0010587F">
            <w:pPr>
              <w:spacing w:after="0"/>
              <w:jc w:val="left"/>
            </w:pPr>
            <w:r>
              <w:t>Локальная функция/callback; исходное описание имени: underlay Mode Changed.</w:t>
            </w:r>
          </w:p>
        </w:tc>
      </w:tr>
      <w:tr w:rsidR="00F2473D" w14:paraId="0B79C8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40EF0" w14:textId="77777777" w:rsidR="00F2473D" w:rsidRDefault="0010587F">
            <w:pPr>
              <w:spacing w:after="0"/>
              <w:jc w:val="left"/>
            </w:pPr>
            <w:r>
              <w:rPr>
                <w:rFonts w:ascii="Consolas" w:hAnsi="Consolas"/>
                <w:sz w:val="20"/>
              </w:rPr>
              <w:t>underlaySliderChanged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DDEA2" w14:textId="77777777" w:rsidR="00F2473D" w:rsidRDefault="0010587F">
            <w:pPr>
              <w:spacing w:after="0"/>
              <w:jc w:val="left"/>
            </w:pPr>
            <w:r>
              <w:t>2012-2026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2D7B4" w14:textId="77777777" w:rsidR="00F2473D" w:rsidRDefault="0010587F">
            <w:pPr>
              <w:spacing w:after="0"/>
              <w:jc w:val="left"/>
            </w:pPr>
            <w:r>
              <w:t>Локальная функция/callback; исходное описание имени: underlay Slider Changed.</w:t>
            </w:r>
          </w:p>
        </w:tc>
      </w:tr>
      <w:tr w:rsidR="00F2473D" w14:paraId="7B3336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22007" w14:textId="77777777" w:rsidR="00F2473D" w:rsidRDefault="0010587F">
            <w:pPr>
              <w:spacing w:after="0"/>
              <w:jc w:val="left"/>
            </w:pPr>
            <w:r>
              <w:rPr>
                <w:rFonts w:ascii="Consolas" w:hAnsi="Consolas"/>
                <w:sz w:val="20"/>
              </w:rPr>
              <w:lastRenderedPageBreak/>
              <w:t>updateUnderlayControlsEnable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38317" w14:textId="77777777" w:rsidR="00F2473D" w:rsidRDefault="0010587F">
            <w:pPr>
              <w:spacing w:after="0"/>
              <w:jc w:val="left"/>
            </w:pPr>
            <w:r>
              <w:t>2027-2032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8B4F6" w14:textId="77777777" w:rsidR="00F2473D" w:rsidRDefault="0010587F">
            <w:pPr>
              <w:spacing w:after="0"/>
              <w:jc w:val="left"/>
            </w:pPr>
            <w:r>
              <w:t>Локальная функция/callback; исходное описание имени: update Underlay Controls Enable.</w:t>
            </w:r>
          </w:p>
        </w:tc>
      </w:tr>
      <w:tr w:rsidR="00F2473D" w14:paraId="29A95A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3A2AA" w14:textId="77777777" w:rsidR="00F2473D" w:rsidRDefault="0010587F">
            <w:pPr>
              <w:spacing w:after="0"/>
              <w:jc w:val="left"/>
            </w:pPr>
            <w:r>
              <w:rPr>
                <w:rFonts w:ascii="Consolas" w:hAnsi="Consolas"/>
                <w:sz w:val="20"/>
              </w:rPr>
              <w:t>updateSliceIndicators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44E6A" w14:textId="77777777" w:rsidR="00F2473D" w:rsidRDefault="0010587F">
            <w:pPr>
              <w:spacing w:after="0"/>
              <w:jc w:val="left"/>
            </w:pPr>
            <w:r>
              <w:t>2033-2045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11FAF" w14:textId="77777777" w:rsidR="00F2473D" w:rsidRDefault="0010587F">
            <w:pPr>
              <w:spacing w:after="0"/>
              <w:jc w:val="left"/>
            </w:pPr>
            <w:r>
              <w:t>Локальная функция/callback; исходное описание имени: update Slice Indicators.</w:t>
            </w:r>
          </w:p>
        </w:tc>
      </w:tr>
      <w:tr w:rsidR="00F2473D" w14:paraId="4BEBD2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44A4A" w14:textId="77777777" w:rsidR="00F2473D" w:rsidRDefault="0010587F">
            <w:pPr>
              <w:spacing w:after="0"/>
              <w:jc w:val="left"/>
            </w:pPr>
            <w:r>
              <w:rPr>
                <w:rFonts w:ascii="Consolas" w:hAnsi="Consolas"/>
                <w:sz w:val="20"/>
              </w:rPr>
              <w:t>updateInfoLines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2E36E" w14:textId="77777777" w:rsidR="00F2473D" w:rsidRDefault="0010587F">
            <w:pPr>
              <w:spacing w:after="0"/>
              <w:jc w:val="left"/>
            </w:pPr>
            <w:r>
              <w:t>2046-2059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BD809" w14:textId="77777777" w:rsidR="00F2473D" w:rsidRDefault="0010587F">
            <w:pPr>
              <w:spacing w:after="0"/>
              <w:jc w:val="left"/>
            </w:pPr>
            <w:r>
              <w:t>Локальная функция/callback; исходное описание имени: update Info Lines.</w:t>
            </w:r>
          </w:p>
        </w:tc>
      </w:tr>
      <w:tr w:rsidR="00F2473D" w14:paraId="31704E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0BE6E"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66206" w14:textId="77777777" w:rsidR="00F2473D" w:rsidRDefault="0010587F">
            <w:pPr>
              <w:spacing w:after="0"/>
              <w:jc w:val="left"/>
            </w:pPr>
            <w:r>
              <w:t>2060-2066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B2E6A" w14:textId="77777777" w:rsidR="00F2473D" w:rsidRDefault="0010587F">
            <w:pPr>
              <w:spacing w:after="0"/>
              <w:jc w:val="left"/>
            </w:pPr>
            <w:r>
              <w:t>Локальная функция/callback; исходное описание имени: onoff.</w:t>
            </w:r>
          </w:p>
        </w:tc>
      </w:tr>
      <w:tr w:rsidR="00F2473D" w14:paraId="3E53DC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A2F6F" w14:textId="77777777" w:rsidR="00F2473D" w:rsidRDefault="0010587F">
            <w:pPr>
              <w:spacing w:after="0"/>
              <w:jc w:val="left"/>
            </w:pPr>
            <w:r>
              <w:rPr>
                <w:rFonts w:ascii="Consolas" w:hAnsi="Consolas"/>
                <w:sz w:val="20"/>
              </w:rPr>
              <w:t>loadMaskCB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A8FB1" w14:textId="77777777" w:rsidR="00F2473D" w:rsidRDefault="0010587F">
            <w:pPr>
              <w:spacing w:after="0"/>
              <w:jc w:val="left"/>
            </w:pPr>
            <w:r>
              <w:t>2067-2143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72F06" w14:textId="77777777" w:rsidR="00F2473D" w:rsidRDefault="0010587F">
            <w:pPr>
              <w:spacing w:after="0"/>
              <w:jc w:val="left"/>
            </w:pPr>
            <w:r>
              <w:t>Локальная функция/callback; исходное описание имени: load Mask CB.</w:t>
            </w:r>
          </w:p>
        </w:tc>
      </w:tr>
      <w:tr w:rsidR="00F2473D" w14:paraId="39D064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F08D7" w14:textId="77777777" w:rsidR="00F2473D" w:rsidRDefault="0010587F">
            <w:pPr>
              <w:spacing w:after="0"/>
              <w:jc w:val="left"/>
            </w:pPr>
            <w:r>
              <w:rPr>
                <w:rFonts w:ascii="Consolas" w:hAnsi="Consolas"/>
                <w:sz w:val="20"/>
              </w:rPr>
              <w:t>applyMaskEditorBundleLocal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2F992" w14:textId="77777777" w:rsidR="00F2473D" w:rsidRDefault="0010587F">
            <w:pPr>
              <w:spacing w:after="0"/>
              <w:jc w:val="left"/>
            </w:pPr>
            <w:r>
              <w:t>2144-2224 / 81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D2B3C" w14:textId="77777777" w:rsidR="00F2473D" w:rsidRDefault="0010587F">
            <w:pPr>
              <w:spacing w:after="0"/>
              <w:jc w:val="left"/>
            </w:pPr>
            <w:r>
              <w:t>Локальная функция/callback; исходное описание имени: apply Mask Editor Bundle Local.</w:t>
            </w:r>
          </w:p>
        </w:tc>
      </w:tr>
      <w:tr w:rsidR="00F2473D" w14:paraId="567450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99C51" w14:textId="77777777" w:rsidR="00F2473D" w:rsidRDefault="0010587F">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E866D" w14:textId="77777777" w:rsidR="00F2473D" w:rsidRDefault="0010587F">
            <w:pPr>
              <w:spacing w:after="0"/>
              <w:jc w:val="left"/>
            </w:pPr>
            <w:r>
              <w:t>2225-2233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7C384" w14:textId="77777777" w:rsidR="00F2473D" w:rsidRDefault="0010587F">
            <w:pPr>
              <w:spacing w:after="0"/>
              <w:jc w:val="left"/>
            </w:pPr>
            <w:r>
              <w:t>Локальная функция/callback; исходное описание имени: show Region List.</w:t>
            </w:r>
          </w:p>
        </w:tc>
      </w:tr>
      <w:tr w:rsidR="00F2473D" w14:paraId="09BBC8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1FBA4" w14:textId="77777777" w:rsidR="00F2473D" w:rsidRDefault="0010587F">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FA8A1" w14:textId="77777777" w:rsidR="00F2473D" w:rsidRDefault="0010587F">
            <w:pPr>
              <w:spacing w:after="0"/>
              <w:jc w:val="left"/>
            </w:pPr>
            <w:r>
              <w:t>2234-2253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51177" w14:textId="77777777" w:rsidR="00F2473D" w:rsidRDefault="0010587F">
            <w:pPr>
              <w:spacing w:after="0"/>
              <w:jc w:val="left"/>
            </w:pPr>
            <w:r>
              <w:t>Локальная функция/callback; исходное описание имени: update Region Labels.</w:t>
            </w:r>
          </w:p>
        </w:tc>
      </w:tr>
      <w:tr w:rsidR="00F2473D" w14:paraId="79BD97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6F2BF" w14:textId="77777777" w:rsidR="00F2473D" w:rsidRDefault="0010587F">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B3033" w14:textId="77777777" w:rsidR="00F2473D" w:rsidRDefault="0010587F">
            <w:pPr>
              <w:spacing w:after="0"/>
              <w:jc w:val="left"/>
            </w:pPr>
            <w:r>
              <w:t>2254-2257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4F1D1" w14:textId="77777777" w:rsidR="00F2473D" w:rsidRDefault="0010587F">
            <w:pPr>
              <w:spacing w:after="0"/>
              <w:jc w:val="left"/>
            </w:pPr>
            <w:r>
              <w:t>Локальная функция/callback; исходное описание имени: region Appearance Changed.</w:t>
            </w:r>
          </w:p>
        </w:tc>
      </w:tr>
      <w:tr w:rsidR="00F2473D" w14:paraId="4486F9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821A5" w14:textId="77777777" w:rsidR="00F2473D" w:rsidRDefault="0010587F">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FBCD7" w14:textId="77777777" w:rsidR="00F2473D" w:rsidRDefault="0010587F">
            <w:pPr>
              <w:spacing w:after="0"/>
              <w:jc w:val="left"/>
            </w:pPr>
            <w:r>
              <w:t>2258-2285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C4E5C" w14:textId="77777777" w:rsidR="00F2473D" w:rsidRDefault="0010587F">
            <w:pPr>
              <w:spacing w:after="0"/>
              <w:jc w:val="left"/>
            </w:pPr>
            <w:r>
              <w:t>Локальная функция/callback; исходное описание имени: refresh Registered2DUnderlays.</w:t>
            </w:r>
          </w:p>
        </w:tc>
      </w:tr>
      <w:tr w:rsidR="00F2473D" w14:paraId="069249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DF0A1" w14:textId="77777777" w:rsidR="00F2473D" w:rsidRDefault="0010587F">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4F726" w14:textId="77777777" w:rsidR="00F2473D" w:rsidRDefault="0010587F">
            <w:pPr>
              <w:spacing w:after="0"/>
              <w:jc w:val="left"/>
            </w:pPr>
            <w:r>
              <w:t>2286-2295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A6284" w14:textId="77777777" w:rsidR="00F2473D" w:rsidRDefault="0010587F">
            <w:pPr>
              <w:spacing w:after="0"/>
              <w:jc w:val="left"/>
            </w:pPr>
            <w:r>
              <w:t>Локальная функция/callback; исходное описание имени: underlay Data.</w:t>
            </w:r>
          </w:p>
        </w:tc>
      </w:tr>
      <w:tr w:rsidR="00F2473D" w14:paraId="779FC0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AB4C1" w14:textId="77777777" w:rsidR="00F2473D" w:rsidRDefault="0010587F">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51040" w14:textId="77777777" w:rsidR="00F2473D" w:rsidRDefault="0010587F">
            <w:pPr>
              <w:spacing w:after="0"/>
              <w:jc w:val="left"/>
            </w:pPr>
            <w:r>
              <w:t>2296-2313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D53AB" w14:textId="77777777" w:rsidR="00F2473D" w:rsidRDefault="0010587F">
            <w:pPr>
              <w:spacing w:after="0"/>
              <w:jc w:val="left"/>
            </w:pPr>
            <w:r>
              <w:t>Локальная функция/callback; исходное описание имени: atlas Underlay Choice CB.</w:t>
            </w:r>
          </w:p>
        </w:tc>
      </w:tr>
      <w:tr w:rsidR="00F2473D" w14:paraId="29B755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A37D1" w14:textId="77777777" w:rsidR="00F2473D" w:rsidRDefault="0010587F">
            <w:pPr>
              <w:spacing w:after="0"/>
              <w:jc w:val="left"/>
            </w:pPr>
            <w:r>
              <w:rPr>
                <w:rFonts w:ascii="Consolas" w:hAnsi="Consolas"/>
                <w:sz w:val="20"/>
              </w:rPr>
              <w:lastRenderedPageBreak/>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C2B68" w14:textId="77777777" w:rsidR="00F2473D" w:rsidRDefault="0010587F">
            <w:pPr>
              <w:spacing w:after="0"/>
              <w:jc w:val="left"/>
            </w:pPr>
            <w:r>
              <w:t>2314-2327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A36DC" w14:textId="77777777" w:rsidR="00F2473D" w:rsidRDefault="0010587F">
            <w:pPr>
              <w:spacing w:after="0"/>
              <w:jc w:val="left"/>
            </w:pPr>
            <w:r>
              <w:t>Локальная функция/callback; исходное описание имени: refresh Atlas Underlay Choices.</w:t>
            </w:r>
          </w:p>
        </w:tc>
      </w:tr>
      <w:tr w:rsidR="00F2473D" w14:paraId="36CF7A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A89FF" w14:textId="77777777" w:rsidR="00F2473D" w:rsidRDefault="0010587F">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CF998" w14:textId="77777777" w:rsidR="00F2473D" w:rsidRDefault="0010587F">
            <w:pPr>
              <w:spacing w:after="0"/>
              <w:jc w:val="left"/>
            </w:pPr>
            <w:r>
              <w:t>2328-2380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FFCBB" w14:textId="77777777" w:rsidR="00F2473D" w:rsidRDefault="0010587F">
            <w:pPr>
              <w:spacing w:after="0"/>
              <w:jc w:val="left"/>
            </w:pPr>
            <w:r>
              <w:t>Локальная функция/callback; исходное описание имени: load Atlas Underlay Folder CB.</w:t>
            </w:r>
          </w:p>
        </w:tc>
      </w:tr>
      <w:tr w:rsidR="00F2473D" w14:paraId="74110E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8229B" w14:textId="77777777" w:rsidR="00F2473D" w:rsidRDefault="0010587F">
            <w:pPr>
              <w:spacing w:after="0"/>
              <w:jc w:val="left"/>
            </w:pPr>
            <w:r>
              <w:rPr>
                <w:rFonts w:ascii="Consolas" w:hAnsi="Consolas"/>
                <w:sz w:val="20"/>
              </w:rPr>
              <w:t>applyStepMotorUnderlayBundle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47D5B" w14:textId="77777777" w:rsidR="00F2473D" w:rsidRDefault="0010587F">
            <w:pPr>
              <w:spacing w:after="0"/>
              <w:jc w:val="left"/>
            </w:pPr>
            <w:r>
              <w:t>2381-2400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9FF3A" w14:textId="77777777" w:rsidR="00F2473D" w:rsidRDefault="0010587F">
            <w:pPr>
              <w:spacing w:after="0"/>
              <w:jc w:val="left"/>
            </w:pPr>
            <w:r>
              <w:t>Локальная функция/callback; исходное описание имени: apply Step Motor Underlay Bundle.</w:t>
            </w:r>
          </w:p>
        </w:tc>
      </w:tr>
      <w:tr w:rsidR="00F2473D" w14:paraId="6A7973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6AB81" w14:textId="77777777" w:rsidR="00F2473D" w:rsidRDefault="0010587F">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E4DB3" w14:textId="77777777" w:rsidR="00F2473D" w:rsidRDefault="0010587F">
            <w:pPr>
              <w:spacing w:after="0"/>
              <w:jc w:val="left"/>
            </w:pPr>
            <w:r>
              <w:t>2401-2686 / 286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7C410" w14:textId="77777777" w:rsidR="00F2473D" w:rsidRDefault="0010587F">
            <w:pPr>
              <w:spacing w:after="0"/>
              <w:jc w:val="left"/>
            </w:pPr>
            <w:r>
              <w:t>Локальная функция/callback; исходное описание имени: load New Underlay CB.</w:t>
            </w:r>
          </w:p>
        </w:tc>
      </w:tr>
      <w:tr w:rsidR="00F2473D" w14:paraId="40E08D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B1FDB" w14:textId="77777777" w:rsidR="00F2473D" w:rsidRDefault="0010587F">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1FE6E" w14:textId="77777777" w:rsidR="00F2473D" w:rsidRDefault="0010587F">
            <w:pPr>
              <w:spacing w:after="0"/>
              <w:jc w:val="left"/>
            </w:pPr>
            <w:r>
              <w:t>2687-2782 / 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AB50C" w14:textId="77777777" w:rsidR="00F2473D" w:rsidRDefault="0010587F">
            <w:pPr>
              <w:spacing w:after="0"/>
              <w:jc w:val="left"/>
            </w:pPr>
            <w:r>
              <w:t>Локальная функция/callback; исходное описание имени: warp Functional To Atlas CB.</w:t>
            </w:r>
          </w:p>
        </w:tc>
      </w:tr>
      <w:tr w:rsidR="00F2473D" w14:paraId="6A9CDC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39EFD" w14:textId="77777777" w:rsidR="00F2473D" w:rsidRDefault="0010587F">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702EF" w14:textId="77777777" w:rsidR="00F2473D" w:rsidRDefault="0010587F">
            <w:pPr>
              <w:spacing w:after="0"/>
              <w:jc w:val="left"/>
            </w:pPr>
            <w:r>
              <w:t>2783-2852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87F69" w14:textId="77777777" w:rsidR="00F2473D" w:rsidRDefault="0010587F">
            <w:pPr>
              <w:spacing w:after="0"/>
              <w:jc w:val="left"/>
            </w:pPr>
            <w:r>
              <w:t>Локальная функция/callback; исходное описание имени: warp Functional To Atlas Single File.</w:t>
            </w:r>
          </w:p>
        </w:tc>
      </w:tr>
      <w:tr w:rsidR="00F2473D" w14:paraId="59D32B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F6F7A" w14:textId="77777777" w:rsidR="00F2473D" w:rsidRDefault="0010587F">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46E58" w14:textId="77777777" w:rsidR="00F2473D" w:rsidRDefault="0010587F">
            <w:pPr>
              <w:spacing w:after="0"/>
              <w:jc w:val="left"/>
            </w:pPr>
            <w:r>
              <w:t>2853-2964 / 112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9E356" w14:textId="77777777" w:rsidR="00F2473D" w:rsidRDefault="0010587F">
            <w:pPr>
              <w:spacing w:after="0"/>
              <w:jc w:val="left"/>
            </w:pPr>
            <w:r>
              <w:t>Локальная функция/callback; исходное описание имени: warp Functional To Atlas Step Motor Folder.</w:t>
            </w:r>
          </w:p>
        </w:tc>
      </w:tr>
      <w:tr w:rsidR="00F2473D" w14:paraId="52D07B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60AF4" w14:textId="77777777" w:rsidR="00F2473D" w:rsidRDefault="0010587F">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EE597" w14:textId="77777777" w:rsidR="00F2473D" w:rsidRDefault="0010587F">
            <w:pPr>
              <w:spacing w:after="0"/>
              <w:jc w:val="left"/>
            </w:pPr>
            <w:r>
              <w:t>2965-3002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ABF79" w14:textId="77777777" w:rsidR="00F2473D" w:rsidRDefault="0010587F">
            <w:pPr>
              <w:spacing w:after="0"/>
              <w:jc w:val="left"/>
            </w:pPr>
            <w:r>
              <w:t>Локальная функция/callback; исходное описание имени: reset Warp To Native CB.</w:t>
            </w:r>
          </w:p>
        </w:tc>
      </w:tr>
      <w:tr w:rsidR="00F2473D" w14:paraId="4C21C7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5D8B7" w14:textId="77777777" w:rsidR="00F2473D" w:rsidRDefault="0010587F">
            <w:pPr>
              <w:spacing w:after="0"/>
              <w:jc w:val="left"/>
            </w:pPr>
            <w:r>
              <w:rPr>
                <w:rFonts w:ascii="Consolas" w:hAnsi="Consolas"/>
                <w:sz w:val="20"/>
              </w:rPr>
              <w:t>resetNativeUnderlay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7A55F" w14:textId="77777777" w:rsidR="00F2473D" w:rsidRDefault="0010587F">
            <w:pPr>
              <w:spacing w:after="0"/>
              <w:jc w:val="left"/>
            </w:pPr>
            <w:r>
              <w:t>3003-3023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FEC87" w14:textId="77777777" w:rsidR="00F2473D" w:rsidRDefault="0010587F">
            <w:pPr>
              <w:spacing w:after="0"/>
              <w:jc w:val="left"/>
            </w:pPr>
            <w:r>
              <w:t>Локальная функция/callback; исходное описание имени: reset Native Underlay.</w:t>
            </w:r>
          </w:p>
        </w:tc>
      </w:tr>
      <w:tr w:rsidR="00F2473D" w14:paraId="70F34A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5AFAE" w14:textId="77777777" w:rsidR="00F2473D" w:rsidRDefault="0010587F">
            <w:pPr>
              <w:spacing w:after="0"/>
              <w:jc w:val="left"/>
            </w:pPr>
            <w:r>
              <w:rPr>
                <w:rFonts w:ascii="Consolas" w:hAnsi="Consolas"/>
                <w:sz w:val="20"/>
              </w:rPr>
              <w:t>setTitleAtlas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187C4" w14:textId="77777777" w:rsidR="00F2473D" w:rsidRDefault="0010587F">
            <w:pPr>
              <w:spacing w:after="0"/>
              <w:jc w:val="left"/>
            </w:pPr>
            <w:r>
              <w:t>3024-3036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25712" w14:textId="77777777" w:rsidR="00F2473D" w:rsidRDefault="0010587F">
            <w:pPr>
              <w:spacing w:after="0"/>
              <w:jc w:val="left"/>
            </w:pPr>
            <w:r>
              <w:t>Локальная функция/callback; исходное описание имени: set Title Atlas.</w:t>
            </w:r>
          </w:p>
        </w:tc>
      </w:tr>
      <w:tr w:rsidR="00F2473D" w14:paraId="0DC3D3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A28BD" w14:textId="77777777" w:rsidR="00F2473D" w:rsidRDefault="0010587F">
            <w:pPr>
              <w:spacing w:after="0"/>
              <w:jc w:val="left"/>
            </w:pPr>
            <w:r>
              <w:rPr>
                <w:rFonts w:ascii="Consolas" w:hAnsi="Consolas"/>
                <w:sz w:val="20"/>
              </w:rPr>
              <w:t>resetRoisAndRefreshAfterDataChange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9BB65" w14:textId="77777777" w:rsidR="00F2473D" w:rsidRDefault="0010587F">
            <w:pPr>
              <w:spacing w:after="0"/>
              <w:jc w:val="left"/>
            </w:pPr>
            <w:r>
              <w:t>3037-3129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6D847" w14:textId="77777777" w:rsidR="00F2473D" w:rsidRDefault="0010587F">
            <w:pPr>
              <w:spacing w:after="0"/>
              <w:jc w:val="left"/>
            </w:pPr>
            <w:r>
              <w:t>Локальная функция/callback; исходное описание имени: reset Rois And Refresh After Data Change.</w:t>
            </w:r>
          </w:p>
        </w:tc>
      </w:tr>
      <w:tr w:rsidR="00F2473D" w14:paraId="0EA2B7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E94C2" w14:textId="77777777" w:rsidR="00F2473D" w:rsidRDefault="0010587F">
            <w:pPr>
              <w:spacing w:after="0"/>
              <w:jc w:val="left"/>
            </w:pPr>
            <w:r>
              <w:rPr>
                <w:rFonts w:ascii="Consolas" w:hAnsi="Consolas"/>
                <w:sz w:val="20"/>
              </w:rPr>
              <w:lastRenderedPageBreak/>
              <w:t>roiDefinitionsForCurrentView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D9124" w14:textId="77777777" w:rsidR="00F2473D" w:rsidRDefault="0010587F">
            <w:pPr>
              <w:spacing w:after="0"/>
              <w:jc w:val="left"/>
            </w:pPr>
            <w:r>
              <w:t>3130-3145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61AE5" w14:textId="77777777" w:rsidR="00F2473D" w:rsidRDefault="0010587F">
            <w:pPr>
              <w:spacing w:after="0"/>
              <w:jc w:val="left"/>
            </w:pPr>
            <w:r>
              <w:t>Локальная функция/callback; исходное описание имени: roi Definitions For Current View.</w:t>
            </w:r>
          </w:p>
        </w:tc>
      </w:tr>
      <w:tr w:rsidR="00F2473D" w14:paraId="67E97E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76093" w14:textId="77777777" w:rsidR="00F2473D" w:rsidRDefault="0010587F">
            <w:pPr>
              <w:spacing w:after="0"/>
              <w:jc w:val="left"/>
            </w:pPr>
            <w:r>
              <w:rPr>
                <w:rFonts w:ascii="Consolas" w:hAnsi="Consolas"/>
                <w:sz w:val="20"/>
              </w:rPr>
              <w:t>installROIDefinitions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0B21C" w14:textId="77777777" w:rsidR="00F2473D" w:rsidRDefault="0010587F">
            <w:pPr>
              <w:spacing w:after="0"/>
              <w:jc w:val="left"/>
            </w:pPr>
            <w:r>
              <w:t>3146-3169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D9351" w14:textId="77777777" w:rsidR="00F2473D" w:rsidRDefault="0010587F">
            <w:pPr>
              <w:spacing w:after="0"/>
              <w:jc w:val="left"/>
            </w:pPr>
            <w:r>
              <w:t>Локальная функция/callback; исходное описание имени: install ROIDefinitions.</w:t>
            </w:r>
          </w:p>
        </w:tc>
      </w:tr>
      <w:tr w:rsidR="00F2473D" w14:paraId="082AF8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AC28EE" w14:textId="77777777" w:rsidR="00F2473D" w:rsidRDefault="0010587F">
            <w:pPr>
              <w:spacing w:after="0"/>
              <w:jc w:val="left"/>
            </w:pPr>
            <w:r>
              <w:rPr>
                <w:rFonts w:ascii="Consolas" w:hAnsi="Consolas"/>
                <w:sz w:val="20"/>
              </w:rPr>
              <w:t>autoFixStartupAtlasUnderlayIfNeeded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AAF3A5" w14:textId="77777777" w:rsidR="00F2473D" w:rsidRDefault="0010587F">
            <w:pPr>
              <w:spacing w:after="0"/>
              <w:jc w:val="left"/>
            </w:pPr>
            <w:r>
              <w:t>3170-3214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20230" w14:textId="77777777" w:rsidR="00F2473D" w:rsidRDefault="0010587F">
            <w:pPr>
              <w:spacing w:after="0"/>
              <w:jc w:val="left"/>
            </w:pPr>
            <w:r>
              <w:t>Локальная функция/callback; исходное описание имени: auto Fix Startup Atlas Underlay If Needed.</w:t>
            </w:r>
          </w:p>
        </w:tc>
      </w:tr>
      <w:tr w:rsidR="00F2473D" w14:paraId="20C900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76E56" w14:textId="77777777" w:rsidR="00F2473D" w:rsidRDefault="0010587F">
            <w:pPr>
              <w:spacing w:after="0"/>
              <w:jc w:val="left"/>
            </w:pPr>
            <w:r>
              <w:rPr>
                <w:rFonts w:ascii="Consolas" w:hAnsi="Consolas"/>
                <w:sz w:val="20"/>
              </w:rPr>
              <w:t>refreshDimsAfterPSCChange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0D5ED" w14:textId="77777777" w:rsidR="00F2473D" w:rsidRDefault="0010587F">
            <w:pPr>
              <w:spacing w:after="0"/>
              <w:jc w:val="left"/>
            </w:pPr>
            <w:r>
              <w:t>3215-3240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BA22B" w14:textId="77777777" w:rsidR="00F2473D" w:rsidRDefault="0010587F">
            <w:pPr>
              <w:spacing w:after="0"/>
              <w:jc w:val="left"/>
            </w:pPr>
            <w:r>
              <w:t>Локальная функция/callback; исходное описание имени: refresh Dims After PSCChange.</w:t>
            </w:r>
          </w:p>
        </w:tc>
      </w:tr>
      <w:tr w:rsidR="00F2473D" w14:paraId="089F9D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5D14C" w14:textId="77777777" w:rsidR="00F2473D" w:rsidRDefault="0010587F">
            <w:pPr>
              <w:spacing w:after="0"/>
              <w:jc w:val="left"/>
            </w:pPr>
            <w:r>
              <w:rPr>
                <w:rFonts w:ascii="Consolas" w:hAnsi="Consolas"/>
                <w:sz w:val="20"/>
              </w:rPr>
              <w:t>syncSCMImageGeometry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B286C" w14:textId="77777777" w:rsidR="00F2473D" w:rsidRDefault="0010587F">
            <w:pPr>
              <w:spacing w:after="0"/>
              <w:jc w:val="left"/>
            </w:pPr>
            <w:r>
              <w:t>3241-3271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AB2F1" w14:textId="77777777" w:rsidR="00F2473D" w:rsidRDefault="0010587F">
            <w:pPr>
              <w:spacing w:after="0"/>
              <w:jc w:val="left"/>
            </w:pPr>
            <w:r>
              <w:t>Исходное описание кода (на английском): A changed CData size does not update an image object's coordinate span. Both layers must share the complete current grid, including atlas edges.</w:t>
            </w:r>
          </w:p>
        </w:tc>
      </w:tr>
      <w:tr w:rsidR="00F2473D" w14:paraId="2FEA10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E523D" w14:textId="77777777" w:rsidR="00F2473D" w:rsidRDefault="0010587F">
            <w:pPr>
              <w:spacing w:after="0"/>
              <w:jc w:val="left"/>
            </w:pPr>
            <w:r>
              <w:rPr>
                <w:rFonts w:ascii="Consolas" w:hAnsi="Consolas"/>
                <w:sz w:val="20"/>
              </w:rPr>
              <w:t>automaticAnalysisCB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5EE83" w14:textId="77777777" w:rsidR="00F2473D" w:rsidRDefault="0010587F">
            <w:pPr>
              <w:spacing w:after="0"/>
              <w:jc w:val="left"/>
            </w:pPr>
            <w:r>
              <w:t>3272-3294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BF746" w14:textId="77777777" w:rsidR="00F2473D" w:rsidRDefault="0010587F">
            <w:pPr>
              <w:spacing w:after="0"/>
              <w:jc w:val="left"/>
            </w:pPr>
            <w:r>
              <w:t>Локальная функция/callback; исходное описание имени: automatic Analysis CB.</w:t>
            </w:r>
          </w:p>
        </w:tc>
      </w:tr>
      <w:tr w:rsidR="00F2473D" w14:paraId="3673A2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995B7" w14:textId="77777777" w:rsidR="00F2473D" w:rsidRDefault="0010587F">
            <w:pPr>
              <w:spacing w:after="0"/>
              <w:jc w:val="left"/>
            </w:pPr>
            <w:r>
              <w:rPr>
                <w:rFonts w:ascii="Consolas" w:hAnsi="Consolas"/>
                <w:sz w:val="20"/>
              </w:rPr>
              <w:t>automaticPeakROI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15290" w14:textId="77777777" w:rsidR="00F2473D" w:rsidRDefault="0010587F">
            <w:pPr>
              <w:spacing w:after="0"/>
              <w:jc w:val="left"/>
            </w:pPr>
            <w:r>
              <w:t>3295-3439 / 145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94A49" w14:textId="77777777" w:rsidR="00F2473D" w:rsidRDefault="0010587F">
            <w:pPr>
              <w:spacing w:after="0"/>
              <w:jc w:val="left"/>
            </w:pPr>
            <w:r>
              <w:t>Локальная функция/callback; исходное описание имени: automatic Peak ROI.</w:t>
            </w:r>
          </w:p>
        </w:tc>
      </w:tr>
      <w:tr w:rsidR="00F2473D" w14:paraId="144ED4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F880A" w14:textId="77777777" w:rsidR="00F2473D" w:rsidRDefault="0010587F">
            <w:pPr>
              <w:spacing w:after="0"/>
              <w:jc w:val="left"/>
            </w:pPr>
            <w:r>
              <w:rPr>
                <w:rFonts w:ascii="Consolas" w:hAnsi="Consolas"/>
                <w:sz w:val="20"/>
              </w:rPr>
              <w:t>showCandidateReview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29D6E" w14:textId="77777777" w:rsidR="00F2473D" w:rsidRDefault="0010587F">
            <w:pPr>
              <w:spacing w:after="0"/>
              <w:jc w:val="left"/>
            </w:pPr>
            <w:r>
              <w:t>3440-3479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E6ED5" w14:textId="77777777" w:rsidR="00F2473D" w:rsidRDefault="0010587F">
            <w:pPr>
              <w:spacing w:after="0"/>
              <w:jc w:val="left"/>
            </w:pPr>
            <w:r>
              <w:t>Локальная функция/callback; исходное описание имени: show Candidate Review.</w:t>
            </w:r>
          </w:p>
        </w:tc>
      </w:tr>
      <w:tr w:rsidR="00F2473D" w14:paraId="68975A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CB961" w14:textId="77777777" w:rsidR="00F2473D" w:rsidRDefault="0010587F">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092C2" w14:textId="77777777" w:rsidR="00F2473D" w:rsidRDefault="0010587F">
            <w:pPr>
              <w:spacing w:after="0"/>
              <w:jc w:val="left"/>
            </w:pPr>
            <w:r>
              <w:t>3480-3483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AF21E" w14:textId="77777777" w:rsidR="00F2473D" w:rsidRDefault="0010587F">
            <w:pPr>
              <w:spacing w:after="0"/>
              <w:jc w:val="left"/>
            </w:pPr>
            <w:r>
              <w:t>Локальная функция/callback; исходное описание имени: ctl.</w:t>
            </w:r>
          </w:p>
        </w:tc>
      </w:tr>
      <w:tr w:rsidR="00F2473D" w14:paraId="7C4D7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195BF" w14:textId="77777777" w:rsidR="00F2473D" w:rsidRDefault="0010587F">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A8791" w14:textId="77777777" w:rsidR="00F2473D" w:rsidRDefault="0010587F">
            <w:pPr>
              <w:spacing w:after="0"/>
              <w:jc w:val="left"/>
            </w:pPr>
            <w:r>
              <w:t>3484-3513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FB4F1" w14:textId="77777777" w:rsidR="00F2473D" w:rsidRDefault="0010587F">
            <w:pPr>
              <w:spacing w:after="0"/>
              <w:jc w:val="left"/>
            </w:pPr>
            <w:r>
              <w:t>Локальная функция/callback; исходное описание имени: refresh.</w:t>
            </w:r>
          </w:p>
        </w:tc>
      </w:tr>
      <w:tr w:rsidR="00F2473D" w14:paraId="6AE4BB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38C3F" w14:textId="77777777" w:rsidR="00F2473D" w:rsidRDefault="0010587F">
            <w:pPr>
              <w:spacing w:after="0"/>
              <w:jc w:val="left"/>
            </w:pPr>
            <w:r>
              <w:rPr>
                <w:rFonts w:ascii="Consolas" w:hAnsi="Consolas"/>
                <w:sz w:val="20"/>
              </w:rPr>
              <w:lastRenderedPageBreak/>
              <w:t>updateExportAppearance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8133F" w14:textId="77777777" w:rsidR="00F2473D" w:rsidRDefault="0010587F">
            <w:pPr>
              <w:spacing w:after="0"/>
              <w:jc w:val="left"/>
            </w:pPr>
            <w:r>
              <w:t>3514-3525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720DF" w14:textId="77777777" w:rsidR="00F2473D" w:rsidRDefault="0010587F">
            <w:pPr>
              <w:spacing w:after="0"/>
              <w:jc w:val="left"/>
            </w:pPr>
            <w:r>
              <w:t>Исходное описание кода (на английском): Avoid replacing Data after checkbox edits. Preserve the native viewport around recoloring too: MATLAB also resets it for colors.</w:t>
            </w:r>
          </w:p>
        </w:tc>
      </w:tr>
      <w:tr w:rsidR="00F2473D" w14:paraId="1D74C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3D883" w14:textId="77777777" w:rsidR="00F2473D" w:rsidRDefault="0010587F">
            <w:pPr>
              <w:spacing w:after="0"/>
              <w:jc w:val="left"/>
            </w:pPr>
            <w:r>
              <w:rPr>
                <w:rFonts w:ascii="Consolas" w:hAnsi="Consolas"/>
                <w:sz w:val="20"/>
              </w:rPr>
              <w:t>markForExport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6069D" w14:textId="77777777" w:rsidR="00F2473D" w:rsidRDefault="0010587F">
            <w:pPr>
              <w:spacing w:after="0"/>
              <w:jc w:val="left"/>
            </w:pPr>
            <w:r>
              <w:t>3526-3537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87386" w14:textId="77777777" w:rsidR="00F2473D" w:rsidRDefault="0010587F">
            <w:pPr>
              <w:spacing w:after="0"/>
              <w:jc w:val="left"/>
            </w:pPr>
            <w:r>
              <w:t>Локальная функция/callback; исходное описание имени: mark For Export.</w:t>
            </w:r>
          </w:p>
        </w:tc>
      </w:tr>
      <w:tr w:rsidR="00F2473D" w14:paraId="0923A5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320BC" w14:textId="77777777" w:rsidR="00F2473D" w:rsidRDefault="0010587F">
            <w:pPr>
              <w:spacing w:after="0"/>
              <w:jc w:val="left"/>
            </w:pPr>
            <w:r>
              <w:rPr>
                <w:rFonts w:ascii="Consolas" w:hAnsi="Consolas"/>
                <w:sz w:val="20"/>
              </w:rPr>
              <w:t>exportSelected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B8BD6" w14:textId="77777777" w:rsidR="00F2473D" w:rsidRDefault="0010587F">
            <w:pPr>
              <w:spacing w:after="0"/>
              <w:jc w:val="left"/>
            </w:pPr>
            <w:r>
              <w:t>3538-3543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06BC8" w14:textId="77777777" w:rsidR="00F2473D" w:rsidRDefault="0010587F">
            <w:pPr>
              <w:spacing w:after="0"/>
              <w:jc w:val="left"/>
            </w:pPr>
            <w:r>
              <w:t>Локальная функция/callback; исходное описание имени: export Selected.</w:t>
            </w:r>
          </w:p>
        </w:tc>
      </w:tr>
      <w:tr w:rsidR="00F2473D" w14:paraId="399E3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9DB1D" w14:textId="77777777" w:rsidR="00F2473D" w:rsidRDefault="0010587F">
            <w:pPr>
              <w:spacing w:after="0"/>
              <w:jc w:val="left"/>
            </w:pPr>
            <w:r>
              <w:rPr>
                <w:rFonts w:ascii="Consolas" w:hAnsi="Consolas"/>
                <w:sz w:val="20"/>
              </w:rPr>
              <w:t>editExportNote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7BBC2" w14:textId="77777777" w:rsidR="00F2473D" w:rsidRDefault="0010587F">
            <w:pPr>
              <w:spacing w:after="0"/>
              <w:jc w:val="left"/>
            </w:pPr>
            <w:r>
              <w:t>3544-3548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ABB40" w14:textId="77777777" w:rsidR="00F2473D" w:rsidRDefault="0010587F">
            <w:pPr>
              <w:spacing w:after="0"/>
              <w:jc w:val="left"/>
            </w:pPr>
            <w:r>
              <w:t>Локальная функция/callback; исходное описание имени: edit Export Note.</w:t>
            </w:r>
          </w:p>
        </w:tc>
      </w:tr>
      <w:tr w:rsidR="00F2473D" w14:paraId="706E9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B8346" w14:textId="77777777" w:rsidR="00F2473D" w:rsidRDefault="0010587F">
            <w:pPr>
              <w:spacing w:after="0"/>
              <w:jc w:val="left"/>
            </w:pPr>
            <w:r>
              <w:rPr>
                <w:rFonts w:ascii="Consolas" w:hAnsi="Consolas"/>
                <w:sz w:val="20"/>
              </w:rPr>
              <w:t>exportBundles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7B565" w14:textId="77777777" w:rsidR="00F2473D" w:rsidRDefault="0010587F">
            <w:pPr>
              <w:spacing w:after="0"/>
              <w:jc w:val="left"/>
            </w:pPr>
            <w:r>
              <w:t>3549-3566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6E0E6" w14:textId="77777777" w:rsidR="00F2473D" w:rsidRDefault="0010587F">
            <w:pPr>
              <w:spacing w:after="0"/>
              <w:jc w:val="left"/>
            </w:pPr>
            <w:r>
              <w:t>Локальная функция/callback; исходное описание имени: export Bundles.</w:t>
            </w:r>
          </w:p>
        </w:tc>
      </w:tr>
      <w:tr w:rsidR="00F2473D" w14:paraId="56725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AE0EB" w14:textId="77777777" w:rsidR="00F2473D" w:rsidRDefault="0010587F">
            <w:pPr>
              <w:spacing w:after="0"/>
              <w:jc w:val="left"/>
            </w:pPr>
            <w:r>
              <w:rPr>
                <w:rFonts w:ascii="Consolas" w:hAnsi="Consolas"/>
                <w:sz w:val="20"/>
              </w:rPr>
              <w:t>reviewSlice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37902" w14:textId="77777777" w:rsidR="00F2473D" w:rsidRDefault="0010587F">
            <w:pPr>
              <w:spacing w:after="0"/>
              <w:jc w:val="left"/>
            </w:pPr>
            <w:r>
              <w:t>3567-3576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5E8D7" w14:textId="77777777" w:rsidR="00F2473D" w:rsidRDefault="0010587F">
            <w:pPr>
              <w:spacing w:after="0"/>
              <w:jc w:val="left"/>
            </w:pPr>
            <w:r>
              <w:t>Локальная функция/callback; исходное описание имени: review Slice.</w:t>
            </w:r>
          </w:p>
        </w:tc>
      </w:tr>
      <w:tr w:rsidR="00F2473D" w14:paraId="2E13E6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336BD" w14:textId="77777777" w:rsidR="00F2473D" w:rsidRDefault="0010587F">
            <w:pPr>
              <w:spacing w:after="0"/>
              <w:jc w:val="left"/>
            </w:pPr>
            <w:r>
              <w:rPr>
                <w:rFonts w:ascii="Consolas" w:hAnsi="Consolas"/>
                <w:sz w:val="20"/>
              </w:rPr>
              <w:t>showMaximum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7F428" w14:textId="77777777" w:rsidR="00F2473D" w:rsidRDefault="0010587F">
            <w:pPr>
              <w:spacing w:after="0"/>
              <w:jc w:val="left"/>
            </w:pPr>
            <w:r>
              <w:t>3577-3582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E9A58" w14:textId="77777777" w:rsidR="00F2473D" w:rsidRDefault="0010587F">
            <w:pPr>
              <w:spacing w:after="0"/>
              <w:jc w:val="left"/>
            </w:pPr>
            <w:r>
              <w:t>Локальная функция/callback; исходное описание имени: show Maximum.</w:t>
            </w:r>
          </w:p>
        </w:tc>
      </w:tr>
      <w:tr w:rsidR="00F2473D" w14:paraId="37E63E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FAA99" w14:textId="77777777" w:rsidR="00F2473D" w:rsidRDefault="0010587F">
            <w:pPr>
              <w:spacing w:after="0"/>
              <w:jc w:val="left"/>
            </w:pPr>
            <w:r>
              <w:rPr>
                <w:rFonts w:ascii="Consolas" w:hAnsi="Consolas"/>
                <w:sz w:val="20"/>
              </w:rPr>
              <w:t>displayCandidate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09C74" w14:textId="77777777" w:rsidR="00F2473D" w:rsidRDefault="0010587F">
            <w:pPr>
              <w:spacing w:after="0"/>
              <w:jc w:val="left"/>
            </w:pPr>
            <w:r>
              <w:t>3583-3594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EE50E" w14:textId="77777777" w:rsidR="00F2473D" w:rsidRDefault="0010587F">
            <w:pPr>
              <w:spacing w:after="0"/>
              <w:jc w:val="left"/>
            </w:pPr>
            <w:r>
              <w:t>Локальная функция/callback; исходное описание имени: display Candidate.</w:t>
            </w:r>
          </w:p>
        </w:tc>
      </w:tr>
      <w:tr w:rsidR="00F2473D" w14:paraId="5D472B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7DE4A" w14:textId="77777777" w:rsidR="00F2473D" w:rsidRDefault="0010587F">
            <w:pPr>
              <w:spacing w:after="0"/>
              <w:jc w:val="left"/>
            </w:pPr>
            <w:r>
              <w:rPr>
                <w:rFonts w:ascii="Consolas" w:hAnsi="Consolas"/>
                <w:sz w:val="20"/>
              </w:rPr>
              <w:t>replaceUnsavedAutomaticROIs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78378" w14:textId="77777777" w:rsidR="00F2473D" w:rsidRDefault="0010587F">
            <w:pPr>
              <w:spacing w:after="0"/>
              <w:jc w:val="left"/>
            </w:pPr>
            <w:r>
              <w:t>3595-3614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AB4A1F" w14:textId="77777777" w:rsidR="00F2473D" w:rsidRDefault="0010587F">
            <w:pPr>
              <w:spacing w:after="0"/>
              <w:jc w:val="left"/>
            </w:pPr>
            <w:r>
              <w:t>Локальная функция/callback; исходное описание имени: replace Unsaved Automatic ROIs.</w:t>
            </w:r>
          </w:p>
        </w:tc>
      </w:tr>
      <w:tr w:rsidR="00F2473D" w14:paraId="022F28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2311B" w14:textId="77777777" w:rsidR="00F2473D" w:rsidRDefault="0010587F">
            <w:pPr>
              <w:spacing w:after="0"/>
              <w:jc w:val="left"/>
            </w:pPr>
            <w:r>
              <w:rPr>
                <w:rFonts w:ascii="Consolas" w:hAnsi="Consolas"/>
                <w:sz w:val="20"/>
              </w:rPr>
              <w:t>clearAllMarkedROIs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294E8" w14:textId="77777777" w:rsidR="00F2473D" w:rsidRDefault="0010587F">
            <w:pPr>
              <w:spacing w:after="0"/>
              <w:jc w:val="left"/>
            </w:pPr>
            <w:r>
              <w:t>3615-3628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72F51" w14:textId="77777777" w:rsidR="00F2473D" w:rsidRDefault="0010587F">
            <w:pPr>
              <w:spacing w:after="0"/>
              <w:jc w:val="left"/>
            </w:pPr>
            <w:r>
              <w:t>Локальная функция/callback; исходное описание имени: clear All Marked ROIs.</w:t>
            </w:r>
          </w:p>
        </w:tc>
      </w:tr>
      <w:tr w:rsidR="00F2473D" w14:paraId="44F403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61F58" w14:textId="77777777" w:rsidR="00F2473D" w:rsidRDefault="0010587F">
            <w:pPr>
              <w:spacing w:after="0"/>
              <w:jc w:val="left"/>
            </w:pPr>
            <w:r>
              <w:rPr>
                <w:rFonts w:ascii="Consolas" w:hAnsi="Consolas"/>
                <w:sz w:val="20"/>
              </w:rPr>
              <w:t>exportPair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D6D07" w14:textId="77777777" w:rsidR="00F2473D" w:rsidRDefault="0010587F">
            <w:pPr>
              <w:spacing w:after="0"/>
              <w:jc w:val="left"/>
            </w:pPr>
            <w:r>
              <w:t>3629-3646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C9244" w14:textId="77777777" w:rsidR="00F2473D" w:rsidRDefault="0010587F">
            <w:pPr>
              <w:spacing w:after="0"/>
              <w:jc w:val="left"/>
            </w:pPr>
            <w:r>
              <w:t>Локальная функция/callback; исходное описание имени: export Pair.</w:t>
            </w:r>
          </w:p>
        </w:tc>
      </w:tr>
      <w:tr w:rsidR="00F2473D" w14:paraId="2B5FB7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E2744" w14:textId="77777777" w:rsidR="00F2473D" w:rsidRDefault="0010587F">
            <w:pPr>
              <w:spacing w:after="0"/>
              <w:jc w:val="left"/>
            </w:pPr>
            <w:r>
              <w:rPr>
                <w:rFonts w:ascii="Consolas" w:hAnsi="Consolas"/>
                <w:sz w:val="20"/>
              </w:rPr>
              <w:t>showAutomaticWindow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53B9C" w14:textId="77777777" w:rsidR="00F2473D" w:rsidRDefault="0010587F">
            <w:pPr>
              <w:spacing w:after="0"/>
              <w:jc w:val="left"/>
            </w:pPr>
            <w:r>
              <w:t>3647-3651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CBCB1" w14:textId="77777777" w:rsidR="00F2473D" w:rsidRDefault="0010587F">
            <w:pPr>
              <w:spacing w:after="0"/>
              <w:jc w:val="left"/>
            </w:pPr>
            <w:r>
              <w:t>Локальная функция/callback; исходное описание имени: show Automatic Window.</w:t>
            </w:r>
          </w:p>
        </w:tc>
      </w:tr>
      <w:tr w:rsidR="00F2473D" w14:paraId="53269F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23FE4" w14:textId="77777777" w:rsidR="00F2473D" w:rsidRDefault="0010587F">
            <w:pPr>
              <w:spacing w:after="0"/>
              <w:jc w:val="left"/>
            </w:pPr>
            <w:r>
              <w:rPr>
                <w:rFonts w:ascii="Consolas" w:hAnsi="Consolas"/>
                <w:sz w:val="20"/>
              </w:rPr>
              <w:lastRenderedPageBreak/>
              <w:t>closeCandidateReviews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9D6CE" w14:textId="77777777" w:rsidR="00F2473D" w:rsidRDefault="0010587F">
            <w:pPr>
              <w:spacing w:after="0"/>
              <w:jc w:val="left"/>
            </w:pPr>
            <w:r>
              <w:t>3652-3658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299E4" w14:textId="77777777" w:rsidR="00F2473D" w:rsidRDefault="0010587F">
            <w:pPr>
              <w:spacing w:after="0"/>
              <w:jc w:val="left"/>
            </w:pPr>
            <w:r>
              <w:t>Локальная функция/callback; исходное описание имени: close Candidate Reviews.</w:t>
            </w:r>
          </w:p>
        </w:tc>
      </w:tr>
      <w:tr w:rsidR="00F2473D" w14:paraId="3D108C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DBC31" w14:textId="77777777" w:rsidR="00F2473D" w:rsidRDefault="0010587F">
            <w:pPr>
              <w:spacing w:after="0"/>
              <w:jc w:val="left"/>
            </w:pPr>
            <w:r>
              <w:rPr>
                <w:rFonts w:ascii="Consolas" w:hAnsi="Consolas"/>
                <w:sz w:val="20"/>
              </w:rPr>
              <w:t>exportROIsCB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95E2B" w14:textId="77777777" w:rsidR="00F2473D" w:rsidRDefault="0010587F">
            <w:pPr>
              <w:spacing w:after="0"/>
              <w:jc w:val="left"/>
            </w:pPr>
            <w:r>
              <w:t>3659-3815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E8491" w14:textId="77777777" w:rsidR="00F2473D" w:rsidRDefault="0010587F">
            <w:pPr>
              <w:spacing w:after="0"/>
              <w:jc w:val="left"/>
            </w:pPr>
            <w:r>
              <w:t>Локальная функция/callback; исходное описание имени: export ROIs CB.</w:t>
            </w:r>
          </w:p>
        </w:tc>
      </w:tr>
      <w:tr w:rsidR="00F2473D" w14:paraId="476FFB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2FA62" w14:textId="77777777" w:rsidR="00F2473D" w:rsidRDefault="0010587F">
            <w:pPr>
              <w:spacing w:after="0"/>
              <w:jc w:val="left"/>
            </w:pPr>
            <w:r>
              <w:rPr>
                <w:rFonts w:ascii="Consolas" w:hAnsi="Consolas"/>
                <w:sz w:val="20"/>
              </w:rPr>
              <w:t>releaseRoiExportLock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C5A65" w14:textId="77777777" w:rsidR="00F2473D" w:rsidRDefault="0010587F">
            <w:pPr>
              <w:spacing w:after="0"/>
              <w:jc w:val="left"/>
            </w:pPr>
            <w:r>
              <w:t>3816-3820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A49188" w14:textId="77777777" w:rsidR="00F2473D" w:rsidRDefault="0010587F">
            <w:pPr>
              <w:spacing w:after="0"/>
              <w:jc w:val="left"/>
            </w:pPr>
            <w:r>
              <w:t>Локальная функция/callback; исходное описание имени: release Roi Export Lock.</w:t>
            </w:r>
          </w:p>
        </w:tc>
      </w:tr>
      <w:tr w:rsidR="00F2473D" w14:paraId="0ED644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1E9F8" w14:textId="77777777" w:rsidR="00F2473D" w:rsidRDefault="0010587F">
            <w:pPr>
              <w:spacing w:after="0"/>
              <w:jc w:val="left"/>
            </w:pPr>
            <w:r>
              <w:rPr>
                <w:rFonts w:ascii="Consolas" w:hAnsi="Consolas"/>
                <w:sz w:val="20"/>
              </w:rPr>
              <w:t>exportSCMImageCB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9A5CA" w14:textId="77777777" w:rsidR="00F2473D" w:rsidRDefault="0010587F">
            <w:pPr>
              <w:spacing w:after="0"/>
              <w:jc w:val="left"/>
            </w:pPr>
            <w:r>
              <w:t>3821-3898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9EFED" w14:textId="77777777" w:rsidR="00F2473D" w:rsidRDefault="0010587F">
            <w:pPr>
              <w:spacing w:after="0"/>
              <w:jc w:val="left"/>
            </w:pPr>
            <w:r>
              <w:t>Локальная функция/callback; исходное описание имени: export SCMImage CB.</w:t>
            </w:r>
          </w:p>
        </w:tc>
      </w:tr>
      <w:tr w:rsidR="00F2473D" w14:paraId="21BA31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017C0" w14:textId="77777777" w:rsidR="00F2473D" w:rsidRDefault="0010587F">
            <w:pPr>
              <w:spacing w:after="0"/>
              <w:jc w:val="left"/>
            </w:pPr>
            <w:r>
              <w:rPr>
                <w:rFonts w:ascii="Consolas" w:hAnsi="Consolas"/>
                <w:sz w:val="20"/>
              </w:rPr>
              <w:t>releaseSingleScmExportLock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C0D53" w14:textId="77777777" w:rsidR="00F2473D" w:rsidRDefault="0010587F">
            <w:pPr>
              <w:spacing w:after="0"/>
              <w:jc w:val="left"/>
            </w:pPr>
            <w:r>
              <w:t>3899-3903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7E432" w14:textId="77777777" w:rsidR="00F2473D" w:rsidRDefault="0010587F">
            <w:pPr>
              <w:spacing w:after="0"/>
              <w:jc w:val="left"/>
            </w:pPr>
            <w:r>
              <w:t>Локальная функция/callback; исходное описание имени: release Single Scm Export Lock.</w:t>
            </w:r>
          </w:p>
        </w:tc>
      </w:tr>
      <w:tr w:rsidR="00F2473D" w14:paraId="6C62B7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A6B3D" w14:textId="77777777" w:rsidR="00F2473D" w:rsidRDefault="0010587F">
            <w:pPr>
              <w:spacing w:after="0"/>
              <w:jc w:val="left"/>
            </w:pPr>
            <w:r>
              <w:rPr>
                <w:rFonts w:ascii="Consolas" w:hAnsi="Consolas"/>
                <w:sz w:val="20"/>
              </w:rPr>
              <w:t>exportTimecoursePngCB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0F739" w14:textId="77777777" w:rsidR="00F2473D" w:rsidRDefault="0010587F">
            <w:pPr>
              <w:spacing w:after="0"/>
              <w:jc w:val="left"/>
            </w:pPr>
            <w:r>
              <w:t>3904-3954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92D7C" w14:textId="77777777" w:rsidR="00F2473D" w:rsidRDefault="0010587F">
            <w:pPr>
              <w:spacing w:after="0"/>
              <w:jc w:val="left"/>
            </w:pPr>
            <w:r>
              <w:t>Локальная функция/callback; исходное описание имени: export Timecourse Png CB.</w:t>
            </w:r>
          </w:p>
        </w:tc>
      </w:tr>
      <w:tr w:rsidR="00F2473D" w14:paraId="53F400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59D76" w14:textId="77777777" w:rsidR="00F2473D" w:rsidRDefault="0010587F">
            <w:pPr>
              <w:spacing w:after="0"/>
              <w:jc w:val="left"/>
            </w:pPr>
            <w:r>
              <w:rPr>
                <w:rFonts w:ascii="Consolas" w:hAnsi="Consolas"/>
                <w:sz w:val="20"/>
              </w:rPr>
              <w:t>exportScmSeries1minCB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67F20" w14:textId="77777777" w:rsidR="00F2473D" w:rsidRDefault="0010587F">
            <w:pPr>
              <w:spacing w:after="0"/>
              <w:jc w:val="left"/>
            </w:pPr>
            <w:r>
              <w:t>3955-4281 / 327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7BE80" w14:textId="77777777" w:rsidR="00F2473D" w:rsidRDefault="0010587F">
            <w:pPr>
              <w:spacing w:after="0"/>
              <w:jc w:val="left"/>
            </w:pPr>
            <w:r>
              <w:t>Локальная функция/callback; исходное описание имени: export Scm Series1min CB.</w:t>
            </w:r>
          </w:p>
        </w:tc>
      </w:tr>
      <w:tr w:rsidR="00F2473D" w14:paraId="0F592C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4C9D9" w14:textId="77777777" w:rsidR="00F2473D" w:rsidRDefault="0010587F">
            <w:pPr>
              <w:spacing w:after="0"/>
              <w:jc w:val="left"/>
            </w:pPr>
            <w:r>
              <w:rPr>
                <w:rFonts w:ascii="Consolas" w:hAnsi="Consolas"/>
                <w:sz w:val="20"/>
              </w:rPr>
              <w:t>releaseSeriesExportLock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072F4" w14:textId="77777777" w:rsidR="00F2473D" w:rsidRDefault="0010587F">
            <w:pPr>
              <w:spacing w:after="0"/>
              <w:jc w:val="left"/>
            </w:pPr>
            <w:r>
              <w:t>4282-4287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6F4C7" w14:textId="77777777" w:rsidR="00F2473D" w:rsidRDefault="0010587F">
            <w:pPr>
              <w:spacing w:after="0"/>
              <w:jc w:val="left"/>
            </w:pPr>
            <w:r>
              <w:t>Локальная функция/callback; исходное описание имени: release Series Export Lock.</w:t>
            </w:r>
          </w:p>
        </w:tc>
      </w:tr>
      <w:tr w:rsidR="00F2473D" w14:paraId="243232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73710" w14:textId="77777777" w:rsidR="00F2473D" w:rsidRDefault="0010587F">
            <w:pPr>
              <w:spacing w:after="0"/>
              <w:jc w:val="left"/>
            </w:pPr>
            <w:r>
              <w:rPr>
                <w:rFonts w:ascii="Consolas" w:hAnsi="Consolas"/>
                <w:sz w:val="20"/>
              </w:rPr>
              <w:t>renderSingleScmSlidePNG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8552C" w14:textId="77777777" w:rsidR="00F2473D" w:rsidRDefault="0010587F">
            <w:pPr>
              <w:spacing w:after="0"/>
              <w:jc w:val="left"/>
            </w:pPr>
            <w:r>
              <w:t>4288-4321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87CA1" w14:textId="77777777" w:rsidR="00F2473D" w:rsidRDefault="0010587F">
            <w:pPr>
              <w:spacing w:after="0"/>
              <w:jc w:val="left"/>
            </w:pPr>
            <w:r>
              <w:t>Локальная функция/callback; исходное описание имени: render Single Scm Slide PNG.</w:t>
            </w:r>
          </w:p>
        </w:tc>
      </w:tr>
      <w:tr w:rsidR="00F2473D" w14:paraId="51B093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E0A7A" w14:textId="77777777" w:rsidR="00F2473D" w:rsidRDefault="0010587F">
            <w:pPr>
              <w:spacing w:after="0"/>
              <w:jc w:val="left"/>
            </w:pPr>
            <w:r>
              <w:rPr>
                <w:rFonts w:ascii="Consolas" w:hAnsi="Consolas"/>
                <w:sz w:val="20"/>
              </w:rPr>
              <w:t>renderSlideMontagePNG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4CC9F" w14:textId="77777777" w:rsidR="00F2473D" w:rsidRDefault="0010587F">
            <w:pPr>
              <w:spacing w:after="0"/>
              <w:jc w:val="left"/>
            </w:pPr>
            <w:r>
              <w:t>4322-4392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AFBF4" w14:textId="77777777" w:rsidR="00F2473D" w:rsidRDefault="0010587F">
            <w:pPr>
              <w:spacing w:after="0"/>
              <w:jc w:val="left"/>
            </w:pPr>
            <w:r>
              <w:t>Локальная функция/callback; исходное описание имени: render Slide Montage PNG.</w:t>
            </w:r>
          </w:p>
        </w:tc>
      </w:tr>
      <w:tr w:rsidR="00F2473D" w14:paraId="5C6508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25F2E" w14:textId="77777777" w:rsidR="00F2473D" w:rsidRDefault="0010587F">
            <w:pPr>
              <w:spacing w:after="0"/>
              <w:jc w:val="left"/>
            </w:pPr>
            <w:r>
              <w:rPr>
                <w:rFonts w:ascii="Consolas" w:hAnsi="Consolas"/>
                <w:sz w:val="20"/>
              </w:rPr>
              <w:t>writePptFromSlidePNGs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A6DC3" w14:textId="77777777" w:rsidR="00F2473D" w:rsidRDefault="0010587F">
            <w:pPr>
              <w:spacing w:after="0"/>
              <w:jc w:val="left"/>
            </w:pPr>
            <w:r>
              <w:t>4393-4433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183AB" w14:textId="77777777" w:rsidR="00F2473D" w:rsidRDefault="0010587F">
            <w:pPr>
              <w:spacing w:after="0"/>
              <w:jc w:val="left"/>
            </w:pPr>
            <w:r>
              <w:t>Локальная функция/callback; исходное описание имени: write Ppt From Slide PNGs.</w:t>
            </w:r>
          </w:p>
        </w:tc>
      </w:tr>
      <w:tr w:rsidR="00F2473D" w14:paraId="1D301D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4ECE1" w14:textId="77777777" w:rsidR="00F2473D" w:rsidRDefault="0010587F">
            <w:pPr>
              <w:spacing w:after="0"/>
              <w:jc w:val="left"/>
            </w:pPr>
            <w:r>
              <w:rPr>
                <w:rFonts w:ascii="Consolas" w:hAnsi="Consolas"/>
                <w:sz w:val="20"/>
              </w:rPr>
              <w:t>writePptFromSlidePNGsWithEditableTiles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039B8" w14:textId="77777777" w:rsidR="00F2473D" w:rsidRDefault="0010587F">
            <w:pPr>
              <w:spacing w:after="0"/>
              <w:jc w:val="left"/>
            </w:pPr>
            <w:r>
              <w:t>4434-4514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33AB6" w14:textId="77777777" w:rsidR="00F2473D" w:rsidRDefault="0010587F">
            <w:pPr>
              <w:spacing w:after="0"/>
              <w:jc w:val="left"/>
            </w:pPr>
            <w:r>
              <w:t>Локальная функция/callback; исходное описание имени: write Ppt From Slide PNGs With Editable Tiles.</w:t>
            </w:r>
          </w:p>
        </w:tc>
      </w:tr>
      <w:tr w:rsidR="00F2473D" w14:paraId="509BF2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759C2" w14:textId="77777777" w:rsidR="00F2473D" w:rsidRDefault="0010587F">
            <w:pPr>
              <w:spacing w:after="0"/>
              <w:jc w:val="left"/>
            </w:pPr>
            <w:r>
              <w:rPr>
                <w:rFonts w:ascii="Consolas" w:hAnsi="Consolas"/>
                <w:sz w:val="20"/>
              </w:rPr>
              <w:lastRenderedPageBreak/>
              <w:t>deleteStagedPptLocal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B3FBE" w14:textId="77777777" w:rsidR="00F2473D" w:rsidRDefault="0010587F">
            <w:pPr>
              <w:spacing w:after="0"/>
              <w:jc w:val="left"/>
            </w:pPr>
            <w:r>
              <w:t>4515-4522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934D1" w14:textId="77777777" w:rsidR="00F2473D" w:rsidRDefault="0010587F">
            <w:pPr>
              <w:spacing w:after="0"/>
              <w:jc w:val="left"/>
            </w:pPr>
            <w:r>
              <w:t>Исходное описание кода (на английском): Only the writer's private staging file is disposable. Exported images and any previously published deck must survive a failed export.</w:t>
            </w:r>
          </w:p>
        </w:tc>
      </w:tr>
      <w:tr w:rsidR="00F2473D" w14:paraId="6F6F75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D35ED" w14:textId="77777777" w:rsidR="00F2473D" w:rsidRDefault="0010587F">
            <w:pPr>
              <w:spacing w:after="0"/>
              <w:jc w:val="left"/>
            </w:pPr>
            <w:r>
              <w:rPr>
                <w:rFonts w:ascii="Consolas" w:hAnsi="Consolas"/>
                <w:sz w:val="20"/>
              </w:rPr>
              <w:t>canUsePptApi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A8E14" w14:textId="77777777" w:rsidR="00F2473D" w:rsidRDefault="0010587F">
            <w:pPr>
              <w:spacing w:after="0"/>
              <w:jc w:val="left"/>
            </w:pPr>
            <w:r>
              <w:t>4523-4531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96BF6" w14:textId="77777777" w:rsidR="00F2473D" w:rsidRDefault="0010587F">
            <w:pPr>
              <w:spacing w:after="0"/>
              <w:jc w:val="left"/>
            </w:pPr>
            <w:r>
              <w:t>Локальная функция/callback; исходное описание имени: can Use Ppt Api.</w:t>
            </w:r>
          </w:p>
        </w:tc>
      </w:tr>
      <w:tr w:rsidR="00F2473D" w14:paraId="1E7914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B58AB" w14:textId="77777777" w:rsidR="00F2473D" w:rsidRDefault="0010587F">
            <w:pPr>
              <w:spacing w:after="0"/>
              <w:jc w:val="left"/>
            </w:pPr>
            <w:r>
              <w:rPr>
                <w:rFonts w:ascii="Consolas" w:hAnsi="Consolas"/>
                <w:sz w:val="20"/>
              </w:rPr>
              <w:t>chooseShortPptPath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556B0" w14:textId="77777777" w:rsidR="00F2473D" w:rsidRDefault="0010587F">
            <w:pPr>
              <w:spacing w:after="0"/>
              <w:jc w:val="left"/>
            </w:pPr>
            <w:r>
              <w:t>4532-4535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B6B1C" w14:textId="77777777" w:rsidR="00F2473D" w:rsidRDefault="0010587F">
            <w:pPr>
              <w:spacing w:after="0"/>
              <w:jc w:val="left"/>
            </w:pPr>
            <w:r>
              <w:t>Локальная функция/callback; исходное описание имени: choose Short Ppt Path.</w:t>
            </w:r>
          </w:p>
        </w:tc>
      </w:tr>
      <w:tr w:rsidR="00F2473D" w14:paraId="475C21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09BAD" w14:textId="77777777" w:rsidR="00F2473D" w:rsidRDefault="0010587F">
            <w:pPr>
              <w:spacing w:after="0"/>
              <w:jc w:val="left"/>
            </w:pPr>
            <w:r>
              <w:rPr>
                <w:rFonts w:ascii="Consolas" w:hAnsi="Consolas"/>
                <w:sz w:val="20"/>
              </w:rPr>
              <w:t>chooseShortSinglePptPath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0F817" w14:textId="77777777" w:rsidR="00F2473D" w:rsidRDefault="0010587F">
            <w:pPr>
              <w:spacing w:after="0"/>
              <w:jc w:val="left"/>
            </w:pPr>
            <w:r>
              <w:t>4536-4539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A65B1" w14:textId="77777777" w:rsidR="00F2473D" w:rsidRDefault="0010587F">
            <w:pPr>
              <w:spacing w:after="0"/>
              <w:jc w:val="left"/>
            </w:pPr>
            <w:r>
              <w:t>Локальная функция/callback; исходное описание имени: choose Short Single Ppt Path.</w:t>
            </w:r>
          </w:p>
        </w:tc>
      </w:tr>
      <w:tr w:rsidR="00F2473D" w14:paraId="14F8A9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467F2" w14:textId="77777777" w:rsidR="00F2473D" w:rsidRDefault="0010587F">
            <w:pPr>
              <w:spacing w:after="0"/>
              <w:jc w:val="left"/>
            </w:pPr>
            <w:r>
              <w:rPr>
                <w:rFonts w:ascii="Consolas" w:hAnsi="Consolas"/>
                <w:sz w:val="20"/>
              </w:rPr>
              <w:t>exportForGroupAnalysisCB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484A1" w14:textId="77777777" w:rsidR="00F2473D" w:rsidRDefault="0010587F">
            <w:pPr>
              <w:spacing w:after="0"/>
              <w:jc w:val="left"/>
            </w:pPr>
            <w:r>
              <w:t>4540-4629 / 90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10CE6" w14:textId="77777777" w:rsidR="00F2473D" w:rsidRDefault="0010587F">
            <w:pPr>
              <w:spacing w:after="0"/>
              <w:jc w:val="left"/>
            </w:pPr>
            <w:r>
              <w:t>Локальная функция/callback; исходное описание имени: export For Group Analysis CB.</w:t>
            </w:r>
          </w:p>
        </w:tc>
      </w:tr>
      <w:tr w:rsidR="00F2473D" w14:paraId="4B91C1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B5417" w14:textId="77777777" w:rsidR="00F2473D" w:rsidRDefault="0010587F">
            <w:pPr>
              <w:spacing w:after="0"/>
              <w:jc w:val="left"/>
            </w:pPr>
            <w:r>
              <w:rPr>
                <w:rFonts w:ascii="Consolas" w:hAnsi="Consolas"/>
                <w:sz w:val="20"/>
              </w:rPr>
              <w:t>askAtlasUnderlayChoiceLocal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5BFDC" w14:textId="77777777" w:rsidR="00F2473D" w:rsidRDefault="0010587F">
            <w:pPr>
              <w:spacing w:after="0"/>
              <w:jc w:val="left"/>
            </w:pPr>
            <w:r>
              <w:t>4630-4660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E3C08" w14:textId="77777777" w:rsidR="00F2473D" w:rsidRDefault="0010587F">
            <w:pPr>
              <w:spacing w:after="0"/>
              <w:jc w:val="left"/>
            </w:pPr>
            <w:r>
              <w:t>Локальная функция/callback; исходное описание имени: ask Atlas Underlay Choice Local.</w:t>
            </w:r>
          </w:p>
        </w:tc>
      </w:tr>
      <w:tr w:rsidR="00F2473D" w14:paraId="6910A4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B1060" w14:textId="77777777" w:rsidR="00F2473D" w:rsidRDefault="0010587F">
            <w:pPr>
              <w:spacing w:after="0"/>
              <w:jc w:val="left"/>
            </w:pPr>
            <w:r>
              <w:rPr>
                <w:rFonts w:ascii="Consolas" w:hAnsi="Consolas"/>
                <w:sz w:val="20"/>
              </w:rPr>
              <w:t>buildAtlasUnderlayLibrarySingleLocal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00A8A" w14:textId="77777777" w:rsidR="00F2473D" w:rsidRDefault="0010587F">
            <w:pPr>
              <w:spacing w:after="0"/>
              <w:jc w:val="left"/>
            </w:pPr>
            <w:r>
              <w:t>4661-4682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13DE6" w14:textId="77777777" w:rsidR="00F2473D" w:rsidRDefault="0010587F">
            <w:pPr>
              <w:spacing w:after="0"/>
              <w:jc w:val="left"/>
            </w:pPr>
            <w:r>
              <w:t>Локальная функция/callback; исходное описание имени: build Atlas Underlay Library Single Local.</w:t>
            </w:r>
          </w:p>
        </w:tc>
      </w:tr>
      <w:tr w:rsidR="00F2473D" w14:paraId="202231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C5D4B" w14:textId="77777777" w:rsidR="00F2473D" w:rsidRDefault="0010587F">
            <w:pPr>
              <w:spacing w:after="0"/>
              <w:jc w:val="left"/>
            </w:pPr>
            <w:r>
              <w:rPr>
                <w:rFonts w:ascii="Consolas" w:hAnsi="Consolas"/>
                <w:sz w:val="20"/>
              </w:rPr>
              <w:t>buildAtlasUnderlayLibraryStepMotorLocal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3EB67" w14:textId="77777777" w:rsidR="00F2473D" w:rsidRDefault="0010587F">
            <w:pPr>
              <w:spacing w:after="0"/>
              <w:jc w:val="left"/>
            </w:pPr>
            <w:r>
              <w:t>4683-4714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A8A23" w14:textId="77777777" w:rsidR="00F2473D" w:rsidRDefault="0010587F">
            <w:pPr>
              <w:spacing w:after="0"/>
              <w:jc w:val="left"/>
            </w:pPr>
            <w:r>
              <w:t>Локальная функция/callback; исходное описание имени: build Atlas Underlay Library Step Motor Local.</w:t>
            </w:r>
          </w:p>
        </w:tc>
      </w:tr>
      <w:tr w:rsidR="00F2473D" w14:paraId="75D121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71AA5" w14:textId="77777777" w:rsidR="00F2473D" w:rsidRDefault="0010587F">
            <w:pPr>
              <w:spacing w:after="0"/>
              <w:jc w:val="left"/>
            </w:pPr>
            <w:r>
              <w:rPr>
                <w:rFonts w:ascii="Consolas" w:hAnsi="Consolas"/>
                <w:sz w:val="20"/>
              </w:rPr>
              <w:t>buildStepMotorAtlasUnderlayByModeLocal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62361" w14:textId="77777777" w:rsidR="00F2473D" w:rsidRDefault="0010587F">
            <w:pPr>
              <w:spacing w:after="0"/>
              <w:jc w:val="left"/>
            </w:pPr>
            <w:r>
              <w:t>4715-4760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8083F" w14:textId="77777777" w:rsidR="00F2473D" w:rsidRDefault="0010587F">
            <w:pPr>
              <w:spacing w:after="0"/>
              <w:jc w:val="left"/>
            </w:pPr>
            <w:r>
              <w:t>Локальная функция/callback; исходное описание имени: build Step Motor Atlas Underlay By Mode Local.</w:t>
            </w:r>
          </w:p>
        </w:tc>
      </w:tr>
      <w:tr w:rsidR="00F2473D" w14:paraId="2D71DF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75899" w14:textId="77777777" w:rsidR="00F2473D" w:rsidRDefault="0010587F">
            <w:pPr>
              <w:spacing w:after="0"/>
              <w:jc w:val="left"/>
            </w:pPr>
            <w:r>
              <w:rPr>
                <w:rFonts w:ascii="Consolas" w:hAnsi="Consolas"/>
                <w:sz w:val="20"/>
              </w:rPr>
              <w:lastRenderedPageBreak/>
              <w:t>readAtlasUnderlayModeFromRegFileLocal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ECDCE" w14:textId="77777777" w:rsidR="00F2473D" w:rsidRDefault="0010587F">
            <w:pPr>
              <w:spacing w:after="0"/>
              <w:jc w:val="left"/>
            </w:pPr>
            <w:r>
              <w:t>4761-4789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A4B27" w14:textId="77777777" w:rsidR="00F2473D" w:rsidRDefault="0010587F">
            <w:pPr>
              <w:spacing w:after="0"/>
              <w:jc w:val="left"/>
            </w:pPr>
            <w:r>
              <w:t>Локальная функция/callback; исходное описание имени: read Atlas Underlay Mode From Reg File Local.</w:t>
            </w:r>
          </w:p>
        </w:tc>
      </w:tr>
      <w:tr w:rsidR="00F2473D" w14:paraId="61CEB1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CC968" w14:textId="77777777" w:rsidR="00F2473D" w:rsidRDefault="0010587F">
            <w:pPr>
              <w:spacing w:after="0"/>
              <w:jc w:val="left"/>
            </w:pPr>
            <w:r>
              <w:rPr>
                <w:rFonts w:ascii="Consolas" w:hAnsi="Consolas"/>
                <w:sz w:val="20"/>
              </w:rPr>
              <w:t>extractModeUnderlayFromStructLocal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74AD0" w14:textId="77777777" w:rsidR="00F2473D" w:rsidRDefault="0010587F">
            <w:pPr>
              <w:spacing w:after="0"/>
              <w:jc w:val="left"/>
            </w:pPr>
            <w:r>
              <w:t>4790-4817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DD198" w14:textId="77777777" w:rsidR="00F2473D" w:rsidRDefault="0010587F">
            <w:pPr>
              <w:spacing w:after="0"/>
              <w:jc w:val="left"/>
            </w:pPr>
            <w:r>
              <w:t>Локальная функция/callback; исходное описание имени: extract Mode Underlay From Struct Local.</w:t>
            </w:r>
          </w:p>
        </w:tc>
      </w:tr>
      <w:tr w:rsidR="00F2473D" w14:paraId="1CDB15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4E9A3" w14:textId="77777777" w:rsidR="00F2473D" w:rsidRDefault="0010587F">
            <w:pPr>
              <w:spacing w:after="0"/>
              <w:jc w:val="left"/>
            </w:pPr>
            <w:r>
              <w:rPr>
                <w:rFonts w:ascii="Consolas" w:hAnsi="Consolas"/>
                <w:sz w:val="20"/>
              </w:rPr>
              <w:t>getAtlasModeFieldsLocal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3ED7A" w14:textId="77777777" w:rsidR="00F2473D" w:rsidRDefault="0010587F">
            <w:pPr>
              <w:spacing w:after="0"/>
              <w:jc w:val="left"/>
            </w:pPr>
            <w:r>
              <w:t>4818-4842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A444C" w14:textId="77777777" w:rsidR="00F2473D" w:rsidRDefault="0010587F">
            <w:pPr>
              <w:spacing w:after="0"/>
              <w:jc w:val="left"/>
            </w:pPr>
            <w:r>
              <w:t>Локальная функция/callback; исходное описание имени: get Atlas Mode Fields Local.</w:t>
            </w:r>
          </w:p>
        </w:tc>
      </w:tr>
      <w:tr w:rsidR="00F2473D" w14:paraId="0EBDE0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29BAD" w14:textId="77777777" w:rsidR="00F2473D" w:rsidRDefault="0010587F">
            <w:pPr>
              <w:spacing w:after="0"/>
              <w:jc w:val="left"/>
            </w:pPr>
            <w:r>
              <w:rPr>
                <w:rFonts w:ascii="Consolas" w:hAnsi="Consolas"/>
                <w:sz w:val="20"/>
              </w:rPr>
              <w:t>acceptAtlasModeCandidateLocal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AEDE6" w14:textId="77777777" w:rsidR="00F2473D" w:rsidRDefault="0010587F">
            <w:pPr>
              <w:spacing w:after="0"/>
              <w:jc w:val="left"/>
            </w:pPr>
            <w:r>
              <w:t>4843-4917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57749" w14:textId="77777777" w:rsidR="00F2473D" w:rsidRDefault="0010587F">
            <w:pPr>
              <w:spacing w:after="0"/>
              <w:jc w:val="left"/>
            </w:pPr>
            <w:r>
              <w:t>Локальная функция/callback; исходное описание имени: accept Atlas Mode Candidate Local.</w:t>
            </w:r>
          </w:p>
        </w:tc>
      </w:tr>
      <w:tr w:rsidR="00F2473D" w14:paraId="38DC94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BCC5F" w14:textId="77777777" w:rsidR="00F2473D" w:rsidRDefault="0010587F">
            <w:pPr>
              <w:spacing w:after="0"/>
              <w:jc w:val="left"/>
            </w:pPr>
            <w:r>
              <w:rPr>
                <w:rFonts w:ascii="Consolas" w:hAnsi="Consolas"/>
                <w:sz w:val="20"/>
              </w:rPr>
              <w:t>findExternalAtlasUnderlayFileLocal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C1A72" w14:textId="77777777" w:rsidR="00F2473D" w:rsidRDefault="0010587F">
            <w:pPr>
              <w:spacing w:after="0"/>
              <w:jc w:val="left"/>
            </w:pPr>
            <w:r>
              <w:t>4918-4944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F819F" w14:textId="77777777" w:rsidR="00F2473D" w:rsidRDefault="0010587F">
            <w:pPr>
              <w:spacing w:after="0"/>
              <w:jc w:val="left"/>
            </w:pPr>
            <w:r>
              <w:t>Локальная функция/callback; исходное описание имени: find External Atlas Underlay File Local.</w:t>
            </w:r>
          </w:p>
        </w:tc>
      </w:tr>
      <w:tr w:rsidR="00F2473D" w14:paraId="3CB3AD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696AE" w14:textId="77777777" w:rsidR="00F2473D" w:rsidRDefault="0010587F">
            <w:pPr>
              <w:spacing w:after="0"/>
              <w:jc w:val="left"/>
            </w:pPr>
            <w:r>
              <w:rPr>
                <w:rFonts w:ascii="Consolas" w:hAnsi="Consolas"/>
                <w:sz w:val="20"/>
              </w:rPr>
              <w:t>fillMissingUnderlayPlanesLocal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F4177" w14:textId="77777777" w:rsidR="00F2473D" w:rsidRDefault="0010587F">
            <w:pPr>
              <w:spacing w:after="0"/>
              <w:jc w:val="left"/>
            </w:pPr>
            <w:r>
              <w:t>4945-4966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F4B2B" w14:textId="77777777" w:rsidR="00F2473D" w:rsidRDefault="0010587F">
            <w:pPr>
              <w:spacing w:after="0"/>
              <w:jc w:val="left"/>
            </w:pPr>
            <w:r>
              <w:t>Локальная функция/callback; исходное описание имени: fill Missing Underlay Planes Local.</w:t>
            </w:r>
          </w:p>
        </w:tc>
      </w:tr>
      <w:tr w:rsidR="00F2473D" w14:paraId="4A8E71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AD66E" w14:textId="77777777" w:rsidR="00F2473D" w:rsidRDefault="0010587F">
            <w:pPr>
              <w:spacing w:after="0"/>
              <w:jc w:val="left"/>
            </w:pPr>
            <w:r>
              <w:rPr>
                <w:rFonts w:ascii="Consolas" w:hAnsi="Consolas"/>
                <w:sz w:val="20"/>
              </w:rPr>
              <w:t>metaForAtlasModeLocal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113CD" w14:textId="77777777" w:rsidR="00F2473D" w:rsidRDefault="0010587F">
            <w:pPr>
              <w:spacing w:after="0"/>
              <w:jc w:val="left"/>
            </w:pPr>
            <w:r>
              <w:t>4967-4974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17124" w14:textId="77777777" w:rsidR="00F2473D" w:rsidRDefault="0010587F">
            <w:pPr>
              <w:spacing w:after="0"/>
              <w:jc w:val="left"/>
            </w:pPr>
            <w:r>
              <w:t>Локальная функция/callback; исходное описание имени: meta For Atlas Mode Local.</w:t>
            </w:r>
          </w:p>
        </w:tc>
      </w:tr>
      <w:tr w:rsidR="00F2473D" w14:paraId="5721D7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1C6AE" w14:textId="77777777" w:rsidR="00F2473D" w:rsidRDefault="0010587F">
            <w:pPr>
              <w:spacing w:after="0"/>
              <w:jc w:val="left"/>
            </w:pPr>
            <w:r>
              <w:rPr>
                <w:rFonts w:ascii="Consolas" w:hAnsi="Consolas"/>
                <w:sz w:val="20"/>
              </w:rPr>
              <w:t>packAtlasUnderlayEntryLocal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1FD3EF" w14:textId="77777777" w:rsidR="00F2473D" w:rsidRDefault="0010587F">
            <w:pPr>
              <w:spacing w:after="0"/>
              <w:jc w:val="left"/>
            </w:pPr>
            <w:r>
              <w:t>4975-4984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23FAF" w14:textId="77777777" w:rsidR="00F2473D" w:rsidRDefault="0010587F">
            <w:pPr>
              <w:spacing w:after="0"/>
              <w:jc w:val="left"/>
            </w:pPr>
            <w:r>
              <w:t>Локальная функция/callback; исходное описание имени: pack Atlas Underlay Entry Local.</w:t>
            </w:r>
          </w:p>
        </w:tc>
      </w:tr>
      <w:tr w:rsidR="00F2473D" w14:paraId="1406F5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3E798" w14:textId="77777777" w:rsidR="00F2473D" w:rsidRDefault="0010587F">
            <w:pPr>
              <w:spacing w:after="0"/>
              <w:jc w:val="left"/>
            </w:pPr>
            <w:r>
              <w:rPr>
                <w:rFonts w:ascii="Consolas" w:hAnsi="Consolas"/>
                <w:sz w:val="20"/>
              </w:rPr>
              <w:t>emptyAtlasUnderlayLibraryLocal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880E4" w14:textId="77777777" w:rsidR="00F2473D" w:rsidRDefault="0010587F">
            <w:pPr>
              <w:spacing w:after="0"/>
              <w:jc w:val="left"/>
            </w:pPr>
            <w:r>
              <w:t>4985-4992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5A064" w14:textId="77777777" w:rsidR="00F2473D" w:rsidRDefault="0010587F">
            <w:pPr>
              <w:spacing w:after="0"/>
              <w:jc w:val="left"/>
            </w:pPr>
            <w:r>
              <w:t>Локальная функция/callback; исходное описание имени: empty Atlas Underlay Library Local.</w:t>
            </w:r>
          </w:p>
        </w:tc>
      </w:tr>
      <w:tr w:rsidR="00F2473D" w14:paraId="160C0E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601AE" w14:textId="77777777" w:rsidR="00F2473D" w:rsidRDefault="0010587F">
            <w:pPr>
              <w:spacing w:after="0"/>
              <w:jc w:val="left"/>
            </w:pPr>
            <w:r>
              <w:rPr>
                <w:rFonts w:ascii="Consolas" w:hAnsi="Consolas"/>
                <w:sz w:val="20"/>
              </w:rPr>
              <w:t>selectUnderlayFromLibraryLocal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B55F6" w14:textId="77777777" w:rsidR="00F2473D" w:rsidRDefault="0010587F">
            <w:pPr>
              <w:spacing w:after="0"/>
              <w:jc w:val="left"/>
            </w:pPr>
            <w:r>
              <w:t>4993-5014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DB1D6" w14:textId="77777777" w:rsidR="00F2473D" w:rsidRDefault="0010587F">
            <w:pPr>
              <w:spacing w:after="0"/>
              <w:jc w:val="left"/>
            </w:pPr>
            <w:r>
              <w:t>Локальная функция/callback; исходное описание имени: select Underlay From Library Local.</w:t>
            </w:r>
          </w:p>
        </w:tc>
      </w:tr>
      <w:tr w:rsidR="00F2473D" w14:paraId="66FC2C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CA618" w14:textId="77777777" w:rsidR="00F2473D" w:rsidRDefault="0010587F">
            <w:pPr>
              <w:spacing w:after="0"/>
              <w:jc w:val="left"/>
            </w:pPr>
            <w:r>
              <w:rPr>
                <w:rFonts w:ascii="Consolas" w:hAnsi="Consolas"/>
                <w:sz w:val="20"/>
              </w:rPr>
              <w:lastRenderedPageBreak/>
              <w:t>currentOutputSizeFromDataLocal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CC1FA" w14:textId="77777777" w:rsidR="00F2473D" w:rsidRDefault="0010587F">
            <w:pPr>
              <w:spacing w:after="0"/>
              <w:jc w:val="left"/>
            </w:pPr>
            <w:r>
              <w:t>5015-5022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A9D2A" w14:textId="77777777" w:rsidR="00F2473D" w:rsidRDefault="0010587F">
            <w:pPr>
              <w:spacing w:after="0"/>
              <w:jc w:val="left"/>
            </w:pPr>
            <w:r>
              <w:t>Локальная функция/callback; исходное описание имени: current Output Size From Data Local.</w:t>
            </w:r>
          </w:p>
        </w:tc>
      </w:tr>
      <w:tr w:rsidR="00F2473D" w14:paraId="260F00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68A1D" w14:textId="77777777" w:rsidR="00F2473D" w:rsidRDefault="0010587F">
            <w:pPr>
              <w:spacing w:after="0"/>
              <w:jc w:val="left"/>
            </w:pPr>
            <w:r>
              <w:rPr>
                <w:rFonts w:ascii="Consolas" w:hAnsi="Consolas"/>
                <w:sz w:val="20"/>
              </w:rPr>
              <w:t>getAtlasStackDepthLocal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D7259" w14:textId="77777777" w:rsidR="00F2473D" w:rsidRDefault="0010587F">
            <w:pPr>
              <w:spacing w:after="0"/>
              <w:jc w:val="left"/>
            </w:pPr>
            <w:r>
              <w:t>5023-5035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884E5" w14:textId="77777777" w:rsidR="00F2473D" w:rsidRDefault="0010587F">
            <w:pPr>
              <w:spacing w:after="0"/>
              <w:jc w:val="left"/>
            </w:pPr>
            <w:r>
              <w:t>Локальная функция/callback; исходное описание имени: get Atlas Stack Depth Local.</w:t>
            </w:r>
          </w:p>
        </w:tc>
      </w:tr>
      <w:tr w:rsidR="00F2473D" w14:paraId="5630C6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E9C79" w14:textId="77777777" w:rsidR="00F2473D" w:rsidRDefault="0010587F">
            <w:pPr>
              <w:spacing w:after="0"/>
              <w:jc w:val="left"/>
            </w:pPr>
            <w:r>
              <w:rPr>
                <w:rFonts w:ascii="Consolas" w:hAnsi="Consolas"/>
                <w:sz w:val="20"/>
              </w:rPr>
              <w:t>applyRecommendedUnderlayDisplayForModeLocal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5A4E1" w14:textId="77777777" w:rsidR="00F2473D" w:rsidRDefault="0010587F">
            <w:pPr>
              <w:spacing w:after="0"/>
              <w:jc w:val="left"/>
            </w:pPr>
            <w:r>
              <w:t>5036-5073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2F3D4" w14:textId="77777777" w:rsidR="00F2473D" w:rsidRDefault="0010587F">
            <w:pPr>
              <w:spacing w:after="0"/>
              <w:jc w:val="left"/>
            </w:pPr>
            <w:r>
              <w:t>Локальная функция/callback; исходное описание имени: apply Recommended Underlay Display For Mode Local.</w:t>
            </w:r>
          </w:p>
        </w:tc>
      </w:tr>
      <w:tr w:rsidR="00F2473D" w14:paraId="699D13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4C1AE" w14:textId="77777777" w:rsidR="00F2473D" w:rsidRDefault="0010587F">
            <w:pPr>
              <w:spacing w:after="0"/>
              <w:jc w:val="left"/>
            </w:pPr>
            <w:r>
              <w:rPr>
                <w:rFonts w:ascii="Consolas" w:hAnsi="Consolas"/>
                <w:sz w:val="20"/>
              </w:rPr>
              <w:t>rememberNativeUnderlayAppearance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70928" w14:textId="77777777" w:rsidR="00F2473D" w:rsidRDefault="0010587F">
            <w:pPr>
              <w:spacing w:after="0"/>
              <w:jc w:val="left"/>
            </w:pPr>
            <w:r>
              <w:t>5074-5078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6E7F2" w14:textId="77777777" w:rsidR="00F2473D" w:rsidRDefault="0010587F">
            <w:pPr>
              <w:spacing w:after="0"/>
              <w:jc w:val="left"/>
            </w:pPr>
            <w:r>
              <w:t>Локальная функция/callback; исходное описание имени: remember Native Underlay Appearance.</w:t>
            </w:r>
          </w:p>
        </w:tc>
      </w:tr>
      <w:tr w:rsidR="00F2473D" w14:paraId="45E591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DD36C" w14:textId="77777777" w:rsidR="00F2473D" w:rsidRDefault="0010587F">
            <w:pPr>
              <w:spacing w:after="0"/>
              <w:jc w:val="left"/>
            </w:pPr>
            <w:r>
              <w:rPr>
                <w:rFonts w:ascii="Consolas" w:hAnsi="Consolas"/>
                <w:sz w:val="20"/>
              </w:rPr>
              <w:t>syncUnderlayAppearanceControls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4A5E3" w14:textId="77777777" w:rsidR="00F2473D" w:rsidRDefault="0010587F">
            <w:pPr>
              <w:spacing w:after="0"/>
              <w:jc w:val="left"/>
            </w:pPr>
            <w:r>
              <w:t>5079-5088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CAC2A" w14:textId="77777777" w:rsidR="00F2473D" w:rsidRDefault="0010587F">
            <w:pPr>
              <w:spacing w:after="0"/>
              <w:jc w:val="left"/>
            </w:pPr>
            <w:r>
              <w:t>Локальная функция/callback; исходное описание имени: sync Underlay Appearance Controls.</w:t>
            </w:r>
          </w:p>
        </w:tc>
      </w:tr>
      <w:tr w:rsidR="00F2473D" w14:paraId="46D095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1E866" w14:textId="77777777" w:rsidR="00F2473D" w:rsidRDefault="0010587F">
            <w:pPr>
              <w:spacing w:after="0"/>
              <w:jc w:val="left"/>
            </w:pPr>
            <w:r>
              <w:rPr>
                <w:rFonts w:ascii="Consolas" w:hAnsi="Consolas"/>
                <w:sz w:val="20"/>
              </w:rPr>
              <w:t>ensureAtlasUnderlayLibraryForExportLocal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D4907" w14:textId="77777777" w:rsidR="00F2473D" w:rsidRDefault="0010587F">
            <w:pPr>
              <w:spacing w:after="0"/>
              <w:jc w:val="left"/>
            </w:pPr>
            <w:r>
              <w:t>5089-5119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75F51" w14:textId="77777777" w:rsidR="00F2473D" w:rsidRDefault="0010587F">
            <w:pPr>
              <w:spacing w:after="0"/>
              <w:jc w:val="left"/>
            </w:pPr>
            <w:r>
              <w:t>Локальная функция/callback; исходное описание имени: ensure Atlas Underlay Library For Export Local.</w:t>
            </w:r>
          </w:p>
        </w:tc>
      </w:tr>
      <w:tr w:rsidR="00F2473D" w14:paraId="115242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49E6C" w14:textId="77777777" w:rsidR="00F2473D" w:rsidRDefault="0010587F">
            <w:pPr>
              <w:spacing w:after="0"/>
              <w:jc w:val="left"/>
            </w:pPr>
            <w:r>
              <w:rPr>
                <w:rFonts w:ascii="Consolas" w:hAnsi="Consolas"/>
                <w:sz w:val="20"/>
              </w:rPr>
              <w:t>safeSaveScmGroupBundleLocal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E73DF" w14:textId="77777777" w:rsidR="00F2473D" w:rsidRDefault="0010587F">
            <w:pPr>
              <w:spacing w:after="0"/>
              <w:jc w:val="left"/>
            </w:pPr>
            <w:r>
              <w:t>5120-5217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FF54D" w14:textId="77777777" w:rsidR="00F2473D" w:rsidRDefault="0010587F">
            <w:pPr>
              <w:spacing w:after="0"/>
              <w:jc w:val="left"/>
            </w:pPr>
            <w:r>
              <w:t>PATCH_SCM_SAFE_SAVE_V2</w:t>
            </w:r>
          </w:p>
        </w:tc>
      </w:tr>
      <w:tr w:rsidR="00F2473D" w14:paraId="2BEA5B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D94BF3" w14:textId="77777777" w:rsidR="00F2473D" w:rsidRDefault="0010587F">
            <w:pPr>
              <w:spacing w:after="0"/>
              <w:jc w:val="left"/>
            </w:pPr>
            <w:r>
              <w:rPr>
                <w:rFonts w:ascii="Consolas" w:hAnsi="Consolas"/>
                <w:sz w:val="20"/>
              </w:rPr>
              <w:t>tryOneScmBundleSaveLocal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379D2" w14:textId="77777777" w:rsidR="00F2473D" w:rsidRDefault="0010587F">
            <w:pPr>
              <w:spacing w:after="0"/>
              <w:jc w:val="left"/>
            </w:pPr>
            <w:r>
              <w:t>5218-5292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5779C" w14:textId="77777777" w:rsidR="00F2473D" w:rsidRDefault="0010587F">
            <w:pPr>
              <w:spacing w:after="0"/>
              <w:jc w:val="left"/>
            </w:pPr>
            <w:r>
              <w:t>Локальная функция/callback; исходное описание имени: try One Scm Bundle Save Local.</w:t>
            </w:r>
          </w:p>
        </w:tc>
      </w:tr>
      <w:tr w:rsidR="00F2473D" w14:paraId="6CBDD1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721C9" w14:textId="77777777" w:rsidR="00F2473D" w:rsidRDefault="0010587F">
            <w:pPr>
              <w:spacing w:after="0"/>
              <w:jc w:val="left"/>
            </w:pPr>
            <w:r>
              <w:rPr>
                <w:rFonts w:ascii="Consolas" w:hAnsi="Consolas"/>
                <w:sz w:val="20"/>
              </w:rPr>
              <w:t>isWritableFolderScmLocal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7EE38" w14:textId="77777777" w:rsidR="00F2473D" w:rsidRDefault="0010587F">
            <w:pPr>
              <w:spacing w:after="0"/>
              <w:jc w:val="left"/>
            </w:pPr>
            <w:r>
              <w:t>5293-5308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A97C9" w14:textId="77777777" w:rsidR="00F2473D" w:rsidRDefault="0010587F">
            <w:pPr>
              <w:spacing w:after="0"/>
              <w:jc w:val="left"/>
            </w:pPr>
            <w:r>
              <w:t>Локальная функция/callback; исходное описание имени: is Writable Folder Scm Local.</w:t>
            </w:r>
          </w:p>
        </w:tc>
      </w:tr>
      <w:tr w:rsidR="00F2473D" w14:paraId="74010E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4F437" w14:textId="77777777" w:rsidR="00F2473D" w:rsidRDefault="0010587F">
            <w:pPr>
              <w:spacing w:after="0"/>
              <w:jc w:val="left"/>
            </w:pPr>
            <w:r>
              <w:rPr>
                <w:rFonts w:ascii="Consolas" w:hAnsi="Consolas"/>
                <w:sz w:val="20"/>
              </w:rPr>
              <w:t>uniqueMatFileNameScmLocal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9BBD2" w14:textId="77777777" w:rsidR="00F2473D" w:rsidRDefault="0010587F">
            <w:pPr>
              <w:spacing w:after="0"/>
              <w:jc w:val="left"/>
            </w:pPr>
            <w:r>
              <w:t>5309-5324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738F6" w14:textId="77777777" w:rsidR="00F2473D" w:rsidRDefault="0010587F">
            <w:pPr>
              <w:spacing w:after="0"/>
              <w:jc w:val="left"/>
            </w:pPr>
            <w:r>
              <w:t>Локальная функция/callback; исходное описание имени: unique Mat File Name Scm Local.</w:t>
            </w:r>
          </w:p>
        </w:tc>
      </w:tr>
      <w:tr w:rsidR="00F2473D" w14:paraId="13AAFF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FF6B3" w14:textId="77777777" w:rsidR="00F2473D" w:rsidRDefault="0010587F">
            <w:pPr>
              <w:spacing w:after="0"/>
              <w:jc w:val="left"/>
            </w:pPr>
            <w:r>
              <w:rPr>
                <w:rFonts w:ascii="Consolas" w:hAnsi="Consolas"/>
                <w:sz w:val="20"/>
              </w:rPr>
              <w:lastRenderedPageBreak/>
              <w:t>sanitizeBundleForMatSaveLocal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82324" w14:textId="77777777" w:rsidR="00F2473D" w:rsidRDefault="0010587F">
            <w:pPr>
              <w:spacing w:after="0"/>
              <w:jc w:val="left"/>
            </w:pPr>
            <w:r>
              <w:t>5325-5328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90E6B" w14:textId="77777777" w:rsidR="00F2473D" w:rsidRDefault="0010587F">
            <w:pPr>
              <w:spacing w:after="0"/>
              <w:jc w:val="left"/>
            </w:pPr>
            <w:r>
              <w:t>Локальная функция/callback; исходное описание имени: sanitize Bundle For Mat Save Local.</w:t>
            </w:r>
          </w:p>
        </w:tc>
      </w:tr>
      <w:tr w:rsidR="00F2473D" w14:paraId="770B5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82360" w14:textId="77777777" w:rsidR="00F2473D" w:rsidRDefault="0010587F">
            <w:pPr>
              <w:spacing w:after="0"/>
              <w:jc w:val="left"/>
            </w:pPr>
            <w:r>
              <w:rPr>
                <w:rFonts w:ascii="Consolas" w:hAnsi="Consolas"/>
                <w:sz w:val="20"/>
              </w:rPr>
              <w:t>sanitizeOneValueForMatSaveLocal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1E746" w14:textId="77777777" w:rsidR="00F2473D" w:rsidRDefault="0010587F">
            <w:pPr>
              <w:spacing w:after="0"/>
              <w:jc w:val="left"/>
            </w:pPr>
            <w:r>
              <w:t>5329-5376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25AA0" w14:textId="77777777" w:rsidR="00F2473D" w:rsidRDefault="0010587F">
            <w:pPr>
              <w:spacing w:after="0"/>
              <w:jc w:val="left"/>
            </w:pPr>
            <w:r>
              <w:t>Локальная функция/callback; исходное описание имени: sanitize One Value For Mat Save Local.</w:t>
            </w:r>
          </w:p>
        </w:tc>
      </w:tr>
      <w:tr w:rsidR="00F2473D" w14:paraId="0F13BF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6F485" w14:textId="77777777" w:rsidR="00F2473D" w:rsidRDefault="0010587F">
            <w:pPr>
              <w:spacing w:after="0"/>
              <w:jc w:val="left"/>
            </w:pPr>
            <w:r>
              <w:rPr>
                <w:rFonts w:ascii="Consolas" w:hAnsi="Consolas"/>
                <w:sz w:val="20"/>
              </w:rPr>
              <w:t>convertLargeBundleArraysToSingleLocal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F40FF" w14:textId="77777777" w:rsidR="00F2473D" w:rsidRDefault="0010587F">
            <w:pPr>
              <w:spacing w:after="0"/>
              <w:jc w:val="left"/>
            </w:pPr>
            <w:r>
              <w:t>5377-5404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D56B1" w14:textId="77777777" w:rsidR="00F2473D" w:rsidRDefault="0010587F">
            <w:pPr>
              <w:spacing w:after="0"/>
              <w:jc w:val="left"/>
            </w:pPr>
            <w:r>
              <w:t>Локальная функция/callback; исходное описание имени: convert Large Bundle Arrays To Single Local.</w:t>
            </w:r>
          </w:p>
        </w:tc>
      </w:tr>
      <w:tr w:rsidR="00F2473D" w14:paraId="7C2CBF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D2398" w14:textId="77777777" w:rsidR="00F2473D" w:rsidRDefault="0010587F">
            <w:pPr>
              <w:spacing w:after="0"/>
              <w:jc w:val="left"/>
            </w:pPr>
            <w:r>
              <w:rPr>
                <w:rFonts w:ascii="Consolas" w:hAnsi="Consolas"/>
                <w:sz w:val="20"/>
              </w:rPr>
              <w:t>convertNumericToSingleIfLargeLocal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B1ED0" w14:textId="77777777" w:rsidR="00F2473D" w:rsidRDefault="0010587F">
            <w:pPr>
              <w:spacing w:after="0"/>
              <w:jc w:val="left"/>
            </w:pPr>
            <w:r>
              <w:t>5405-5413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9EBED" w14:textId="77777777" w:rsidR="00F2473D" w:rsidRDefault="0010587F">
            <w:pPr>
              <w:spacing w:after="0"/>
              <w:jc w:val="left"/>
            </w:pPr>
            <w:r>
              <w:t>Локальная функция/callback; исходное описание имени: convert Numeric To Single If Large Local.</w:t>
            </w:r>
          </w:p>
        </w:tc>
      </w:tr>
      <w:tr w:rsidR="00F2473D" w14:paraId="5DB85B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F50FA" w14:textId="77777777" w:rsidR="00F2473D" w:rsidRDefault="0010587F">
            <w:pPr>
              <w:spacing w:after="0"/>
              <w:jc w:val="left"/>
            </w:pPr>
            <w:r>
              <w:rPr>
                <w:rFonts w:ascii="Consolas" w:hAnsi="Consolas"/>
                <w:sz w:val="20"/>
              </w:rPr>
              <w:t>makeEmergencySlimBundleLocal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27E07" w14:textId="77777777" w:rsidR="00F2473D" w:rsidRDefault="0010587F">
            <w:pPr>
              <w:spacing w:after="0"/>
              <w:jc w:val="left"/>
            </w:pPr>
            <w:r>
              <w:t>5414-5434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9D260" w14:textId="77777777" w:rsidR="00F2473D" w:rsidRDefault="0010587F">
            <w:pPr>
              <w:spacing w:after="0"/>
              <w:jc w:val="left"/>
            </w:pPr>
            <w:r>
              <w:t>Локальная функция/callback; исходное описание имени: make Emergency Slim Bundle Local.</w:t>
            </w:r>
          </w:p>
        </w:tc>
      </w:tr>
      <w:tr w:rsidR="00F2473D" w14:paraId="6D2CB4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8B621" w14:textId="77777777" w:rsidR="00F2473D" w:rsidRDefault="0010587F">
            <w:pPr>
              <w:spacing w:after="0"/>
              <w:jc w:val="left"/>
            </w:pPr>
            <w:r>
              <w:rPr>
                <w:rFonts w:ascii="Consolas" w:hAnsi="Consolas"/>
                <w:sz w:val="20"/>
              </w:rPr>
              <w:t>openGroupBundleCB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FD419" w14:textId="77777777" w:rsidR="00F2473D" w:rsidRDefault="0010587F">
            <w:pPr>
              <w:spacing w:after="0"/>
              <w:jc w:val="left"/>
            </w:pPr>
            <w:r>
              <w:t>5435-5458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8A132" w14:textId="77777777" w:rsidR="00F2473D" w:rsidRDefault="0010587F">
            <w:pPr>
              <w:spacing w:after="0"/>
              <w:jc w:val="left"/>
            </w:pPr>
            <w:r>
              <w:t>Локальная функция/callback; исходное описание имени: open Group Bundle CB.</w:t>
            </w:r>
          </w:p>
        </w:tc>
      </w:tr>
      <w:tr w:rsidR="00F2473D" w14:paraId="7C5C44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391F0" w14:textId="77777777" w:rsidR="00F2473D" w:rsidRDefault="0010587F">
            <w:pPr>
              <w:spacing w:after="0"/>
              <w:jc w:val="left"/>
            </w:pPr>
            <w:r>
              <w:rPr>
                <w:rFonts w:ascii="Consolas" w:hAnsi="Consolas"/>
                <w:sz w:val="20"/>
              </w:rPr>
              <w:t>isScmGroupBundleFileLocal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287EC" w14:textId="77777777" w:rsidR="00F2473D" w:rsidRDefault="0010587F">
            <w:pPr>
              <w:spacing w:after="0"/>
              <w:jc w:val="left"/>
            </w:pPr>
            <w:r>
              <w:t>5459-5490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51324" w14:textId="77777777" w:rsidR="00F2473D" w:rsidRDefault="0010587F">
            <w:pPr>
              <w:spacing w:after="0"/>
              <w:jc w:val="left"/>
            </w:pPr>
            <w:r>
              <w:t>Локальная функция/callback; исходное описание имени: is Scm Group Bundle File Local.</w:t>
            </w:r>
          </w:p>
        </w:tc>
      </w:tr>
      <w:tr w:rsidR="00F2473D" w14:paraId="1F62B5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D8493" w14:textId="77777777" w:rsidR="00F2473D" w:rsidRDefault="0010587F">
            <w:pPr>
              <w:spacing w:after="0"/>
              <w:jc w:val="left"/>
            </w:pPr>
            <w:r>
              <w:rPr>
                <w:rFonts w:ascii="Consolas" w:hAnsi="Consolas"/>
                <w:sz w:val="20"/>
              </w:rPr>
              <w:t>loadScmGroupBundleLocal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3F011" w14:textId="77777777" w:rsidR="00F2473D" w:rsidRDefault="0010587F">
            <w:pPr>
              <w:spacing w:after="0"/>
              <w:jc w:val="left"/>
            </w:pPr>
            <w:r>
              <w:t>5491-5530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D8EF9" w14:textId="77777777" w:rsidR="00F2473D" w:rsidRDefault="0010587F">
            <w:pPr>
              <w:spacing w:after="0"/>
              <w:jc w:val="left"/>
            </w:pPr>
            <w:r>
              <w:t>Локальная функция/callback; исходное описание имени: load Scm Group Bundle Local.</w:t>
            </w:r>
          </w:p>
        </w:tc>
      </w:tr>
      <w:tr w:rsidR="00F2473D" w14:paraId="7C7635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1684B" w14:textId="77777777" w:rsidR="00F2473D" w:rsidRDefault="0010587F">
            <w:pPr>
              <w:spacing w:after="0"/>
              <w:jc w:val="left"/>
            </w:pPr>
            <w:r>
              <w:rPr>
                <w:rFonts w:ascii="Consolas" w:hAnsi="Consolas"/>
                <w:sz w:val="20"/>
              </w:rPr>
              <w:t>applyScmGroupBundleLocal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AD69F" w14:textId="77777777" w:rsidR="00F2473D" w:rsidRDefault="0010587F">
            <w:pPr>
              <w:spacing w:after="0"/>
              <w:jc w:val="left"/>
            </w:pPr>
            <w:r>
              <w:t>5531-5738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84F47" w14:textId="77777777" w:rsidR="00F2473D" w:rsidRDefault="0010587F">
            <w:pPr>
              <w:spacing w:after="0"/>
              <w:jc w:val="left"/>
            </w:pPr>
            <w:r>
              <w:t>Исходное описание кода (на английском): 1) Load PSC data from bundle</w:t>
            </w:r>
          </w:p>
        </w:tc>
      </w:tr>
      <w:tr w:rsidR="00F2473D" w14:paraId="7CC049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F601E" w14:textId="77777777" w:rsidR="00F2473D" w:rsidRDefault="0010587F">
            <w:pPr>
              <w:spacing w:after="0"/>
              <w:jc w:val="left"/>
            </w:pPr>
            <w:r>
              <w:rPr>
                <w:rFonts w:ascii="Consolas" w:hAnsi="Consolas"/>
                <w:sz w:val="20"/>
              </w:rPr>
              <w:t>applyDisplaySettingsFromGroupBundleLocal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7390A" w14:textId="77777777" w:rsidR="00F2473D" w:rsidRDefault="0010587F">
            <w:pPr>
              <w:spacing w:after="0"/>
              <w:jc w:val="left"/>
            </w:pPr>
            <w:r>
              <w:t>5739-5845 / 107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3FBD1" w14:textId="77777777" w:rsidR="00F2473D" w:rsidRDefault="0010587F">
            <w:pPr>
              <w:spacing w:after="0"/>
              <w:jc w:val="left"/>
            </w:pPr>
            <w:r>
              <w:t>Локальная функция/callback; исходное описание имени: apply Display Settings From Group Bundle Local.</w:t>
            </w:r>
          </w:p>
        </w:tc>
      </w:tr>
      <w:tr w:rsidR="00F2473D" w14:paraId="1E6803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D4019" w14:textId="77777777" w:rsidR="00F2473D" w:rsidRDefault="0010587F">
            <w:pPr>
              <w:spacing w:after="0"/>
              <w:jc w:val="left"/>
            </w:pPr>
            <w:r>
              <w:rPr>
                <w:rFonts w:ascii="Consolas" w:hAnsi="Consolas"/>
                <w:sz w:val="20"/>
              </w:rPr>
              <w:lastRenderedPageBreak/>
              <w:t>getGroupBundleOpenStartPathLocal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10979" w14:textId="77777777" w:rsidR="00F2473D" w:rsidRDefault="0010587F">
            <w:pPr>
              <w:spacing w:after="0"/>
              <w:jc w:val="left"/>
            </w:pPr>
            <w:r>
              <w:t>5846-5863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553AE" w14:textId="77777777" w:rsidR="00F2473D" w:rsidRDefault="0010587F">
            <w:pPr>
              <w:spacing w:after="0"/>
              <w:jc w:val="left"/>
            </w:pPr>
            <w:r>
              <w:t>Локальная функция/callback; исходное описание имени: get Group Bundle Open Start Path Local.</w:t>
            </w:r>
          </w:p>
        </w:tc>
      </w:tr>
      <w:tr w:rsidR="00F2473D" w14:paraId="46C175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2255E" w14:textId="77777777" w:rsidR="00F2473D" w:rsidRDefault="0010587F">
            <w:pPr>
              <w:spacing w:after="0"/>
              <w:jc w:val="left"/>
            </w:pPr>
            <w:r>
              <w:rPr>
                <w:rFonts w:ascii="Consolas" w:hAnsi="Consolas"/>
                <w:sz w:val="20"/>
              </w:rPr>
              <w:t>applyExportWindowPatches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703C93" w14:textId="77777777" w:rsidR="00F2473D" w:rsidRDefault="0010587F">
            <w:pPr>
              <w:spacing w:after="0"/>
              <w:jc w:val="left"/>
            </w:pPr>
            <w:r>
              <w:t>5864-5891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09A6E" w14:textId="77777777" w:rsidR="00F2473D" w:rsidRDefault="0010587F">
            <w:pPr>
              <w:spacing w:after="0"/>
              <w:jc w:val="left"/>
            </w:pPr>
            <w:r>
              <w:t>Локальная функция/callback; исходное описание имени: apply Export Window Patches.</w:t>
            </w:r>
          </w:p>
        </w:tc>
      </w:tr>
      <w:tr w:rsidR="00F2473D" w14:paraId="1BF296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B8613" w14:textId="77777777" w:rsidR="00F2473D" w:rsidRDefault="0010587F">
            <w:pPr>
              <w:spacing w:after="0"/>
              <w:jc w:val="left"/>
            </w:pPr>
            <w:r>
              <w:rPr>
                <w:rFonts w:ascii="Consolas" w:hAnsi="Consolas"/>
                <w:sz w:val="20"/>
              </w:rPr>
              <w:t>openVideo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34ACA" w14:textId="77777777" w:rsidR="00F2473D" w:rsidRDefault="0010587F">
            <w:pPr>
              <w:spacing w:after="0"/>
              <w:jc w:val="left"/>
            </w:pPr>
            <w:r>
              <w:t>5892-5923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8F096" w14:textId="77777777" w:rsidR="00F2473D" w:rsidRDefault="0010587F">
            <w:pPr>
              <w:spacing w:after="0"/>
              <w:jc w:val="left"/>
            </w:pPr>
            <w:r>
              <w:t>Локальная функция/callback; исходное описание имени: open Video.</w:t>
            </w:r>
          </w:p>
        </w:tc>
      </w:tr>
      <w:tr w:rsidR="00F2473D" w14:paraId="5497ED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4C3E7" w14:textId="77777777" w:rsidR="00F2473D" w:rsidRDefault="0010587F">
            <w:pPr>
              <w:spacing w:after="0"/>
              <w:jc w:val="left"/>
            </w:pPr>
            <w:r>
              <w:rPr>
                <w:rFonts w:ascii="Consolas" w:hAnsi="Consolas"/>
                <w:sz w:val="20"/>
              </w:rPr>
              <w:t>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C3CB3" w14:textId="77777777" w:rsidR="00F2473D" w:rsidRDefault="0010587F">
            <w:pPr>
              <w:spacing w:after="0"/>
              <w:jc w:val="left"/>
            </w:pPr>
            <w:r>
              <w:t>5924-5928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17950" w14:textId="77777777" w:rsidR="00F2473D" w:rsidRDefault="0010587F">
            <w:pPr>
              <w:spacing w:after="0"/>
              <w:jc w:val="left"/>
            </w:pPr>
            <w:r>
              <w:t>Локальная функция/callback; исходное описание имени: atlas Display Context.</w:t>
            </w:r>
          </w:p>
        </w:tc>
      </w:tr>
      <w:tr w:rsidR="00F2473D" w14:paraId="7BC573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0D485" w14:textId="77777777" w:rsidR="00F2473D" w:rsidRDefault="0010587F">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5E927" w14:textId="77777777" w:rsidR="00F2473D" w:rsidRDefault="0010587F">
            <w:pPr>
              <w:spacing w:after="0"/>
              <w:jc w:val="left"/>
            </w:pPr>
            <w:r>
              <w:t>5929-5955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E5A27" w14:textId="77777777" w:rsidR="00F2473D" w:rsidRDefault="0010587F">
            <w:pPr>
              <w:spacing w:after="0"/>
              <w:jc w:val="left"/>
            </w:pPr>
            <w:r>
              <w:t>Локальная функция/callback; исходное описание имени: restore Atlas Display Context.</w:t>
            </w:r>
          </w:p>
        </w:tc>
      </w:tr>
      <w:tr w:rsidR="00F2473D" w14:paraId="3B115D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EB6DA" w14:textId="77777777" w:rsidR="00F2473D" w:rsidRDefault="0010587F">
            <w:pPr>
              <w:spacing w:after="0"/>
              <w:jc w:val="left"/>
            </w:pPr>
            <w:r>
              <w:rPr>
                <w:rFonts w:ascii="Consolas" w:hAnsi="Consolas"/>
                <w:sz w:val="20"/>
              </w:rPr>
              <w:t>showScmVideoSetupDialogLocal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9A73B" w14:textId="77777777" w:rsidR="00F2473D" w:rsidRDefault="0010587F">
            <w:pPr>
              <w:spacing w:after="0"/>
              <w:jc w:val="left"/>
            </w:pPr>
            <w:r>
              <w:t>5956-5977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15AB3" w14:textId="77777777" w:rsidR="00F2473D" w:rsidRDefault="0010587F">
            <w:pPr>
              <w:spacing w:after="0"/>
              <w:jc w:val="left"/>
            </w:pPr>
            <w:r>
              <w:t>Локальная функция/callback; исходное описание имени: show Scm Video Setup Dialog Local.</w:t>
            </w:r>
          </w:p>
        </w:tc>
      </w:tr>
      <w:tr w:rsidR="00F2473D" w14:paraId="14A24C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8FE22" w14:textId="77777777" w:rsidR="00F2473D" w:rsidRDefault="0010587F">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A24B6" w14:textId="77777777" w:rsidR="00F2473D" w:rsidRDefault="0010587F">
            <w:pPr>
              <w:spacing w:after="0"/>
              <w:jc w:val="left"/>
            </w:pPr>
            <w:r>
              <w:t>5978-6006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F2318" w14:textId="77777777" w:rsidR="00F2473D" w:rsidRDefault="0010587F">
            <w:pPr>
              <w:spacing w:after="0"/>
              <w:jc w:val="left"/>
            </w:pPr>
            <w:r>
              <w:t>Локальная функция/callback; исходное описание имени: show Help.</w:t>
            </w:r>
          </w:p>
        </w:tc>
      </w:tr>
      <w:tr w:rsidR="00F2473D" w14:paraId="47687D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6827EA" w14:textId="77777777" w:rsidR="00F2473D" w:rsidRDefault="0010587F">
            <w:pPr>
              <w:spacing w:after="0"/>
              <w:jc w:val="left"/>
            </w:pPr>
            <w:r>
              <w:rPr>
                <w:rFonts w:ascii="Consolas" w:hAnsi="Consolas"/>
                <w:sz w:val="20"/>
              </w:rPr>
              <w:t>computeRoiPSC_atSlice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009A3" w14:textId="77777777" w:rsidR="00F2473D" w:rsidRDefault="0010587F">
            <w:pPr>
              <w:spacing w:after="0"/>
              <w:jc w:val="left"/>
            </w:pPr>
            <w:r>
              <w:t>6007-6019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E6C95" w14:textId="77777777" w:rsidR="00F2473D" w:rsidRDefault="0010587F">
            <w:pPr>
              <w:spacing w:after="0"/>
              <w:jc w:val="left"/>
            </w:pPr>
            <w:r>
              <w:t>Локальная функция/callback; исходное описание имени: compute Roi PSC at Slice.</w:t>
            </w:r>
          </w:p>
        </w:tc>
      </w:tr>
      <w:tr w:rsidR="00F2473D" w14:paraId="046C21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31FCA" w14:textId="77777777" w:rsidR="00F2473D" w:rsidRDefault="0010587F">
            <w:pPr>
              <w:spacing w:after="0"/>
              <w:jc w:val="left"/>
            </w:pPr>
            <w:r>
              <w:rPr>
                <w:rFonts w:ascii="Consolas" w:hAnsi="Consolas"/>
                <w:sz w:val="20"/>
              </w:rPr>
              <w:t>computeHoverPSC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752B6" w14:textId="77777777" w:rsidR="00F2473D" w:rsidRDefault="0010587F">
            <w:pPr>
              <w:spacing w:after="0"/>
              <w:jc w:val="left"/>
            </w:pPr>
            <w:r>
              <w:t>6020-6053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CF127" w14:textId="77777777" w:rsidR="00F2473D" w:rsidRDefault="0010587F">
            <w:pPr>
              <w:spacing w:after="0"/>
              <w:jc w:val="left"/>
            </w:pPr>
            <w:r>
              <w:t>Локальная функция/callback; исходное описание имени: compute Hover PSC.</w:t>
            </w:r>
          </w:p>
        </w:tc>
      </w:tr>
      <w:tr w:rsidR="00F2473D" w14:paraId="13DF8F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4D4BE" w14:textId="77777777" w:rsidR="00F2473D" w:rsidRDefault="0010587F">
            <w:pPr>
              <w:spacing w:after="0"/>
              <w:jc w:val="left"/>
            </w:pPr>
            <w:r>
              <w:rPr>
                <w:rFonts w:ascii="Consolas" w:hAnsi="Consolas"/>
                <w:sz w:val="20"/>
              </w:rPr>
              <w:t>rectangleDifference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248DA" w14:textId="77777777" w:rsidR="00F2473D" w:rsidRDefault="0010587F">
            <w:pPr>
              <w:spacing w:after="0"/>
              <w:jc w:val="left"/>
            </w:pPr>
            <w:r>
              <w:t>6054-6060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1A624" w14:textId="77777777" w:rsidR="00F2473D" w:rsidRDefault="0010587F">
            <w:pPr>
              <w:spacing w:after="0"/>
              <w:jc w:val="left"/>
            </w:pPr>
            <w:r>
              <w:t>Исходное описание кода (на английском): Four non-overlapping strips; the shared interior needs no data read.</w:t>
            </w:r>
          </w:p>
        </w:tc>
      </w:tr>
      <w:tr w:rsidR="00F2473D" w14:paraId="68E9CD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E0001" w14:textId="77777777" w:rsidR="00F2473D" w:rsidRDefault="0010587F">
            <w:pPr>
              <w:spacing w:after="0"/>
              <w:jc w:val="left"/>
            </w:pPr>
            <w:r>
              <w:rPr>
                <w:rFonts w:ascii="Consolas" w:hAnsi="Consolas"/>
                <w:sz w:val="20"/>
              </w:rPr>
              <w:t>hoverWindowSums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2D220" w14:textId="77777777" w:rsidR="00F2473D" w:rsidRDefault="0010587F">
            <w:pPr>
              <w:spacing w:after="0"/>
              <w:jc w:val="left"/>
            </w:pPr>
            <w:r>
              <w:t>6061-6075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3CC1B" w14:textId="77777777" w:rsidR="00F2473D" w:rsidRDefault="0010587F">
            <w:pPr>
              <w:spacing w:after="0"/>
              <w:jc w:val="left"/>
            </w:pPr>
            <w:r>
              <w:t>Локальная функция/callback; исходное описание имени: hover Window Sums.</w:t>
            </w:r>
          </w:p>
        </w:tc>
      </w:tr>
      <w:tr w:rsidR="00F2473D" w14:paraId="447E11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E7A39" w14:textId="77777777" w:rsidR="00F2473D" w:rsidRDefault="0010587F">
            <w:pPr>
              <w:spacing w:after="0"/>
              <w:jc w:val="left"/>
            </w:pPr>
            <w:r>
              <w:rPr>
                <w:rFonts w:ascii="Consolas" w:hAnsi="Consolas"/>
                <w:sz w:val="20"/>
              </w:rPr>
              <w:lastRenderedPageBreak/>
              <w:t>computeRoiPSC_idx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3C502" w14:textId="77777777" w:rsidR="00F2473D" w:rsidRDefault="0010587F">
            <w:pPr>
              <w:spacing w:after="0"/>
              <w:jc w:val="left"/>
            </w:pPr>
            <w:r>
              <w:t>6076-6099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9B193" w14:textId="77777777" w:rsidR="00F2473D" w:rsidRDefault="0010587F">
            <w:pPr>
              <w:spacing w:after="0"/>
              <w:jc w:val="left"/>
            </w:pPr>
            <w:r>
              <w:t>Локальная функция/callback; исходное описание имени: compute Roi PSC idx.</w:t>
            </w:r>
          </w:p>
        </w:tc>
      </w:tr>
      <w:tr w:rsidR="00F2473D" w14:paraId="295279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9A378" w14:textId="77777777" w:rsidR="00F2473D" w:rsidRDefault="0010587F">
            <w:pPr>
              <w:spacing w:after="0"/>
              <w:jc w:val="left"/>
            </w:pPr>
            <w:r>
              <w:rPr>
                <w:rFonts w:ascii="Consolas" w:hAnsi="Consolas"/>
                <w:sz w:val="20"/>
              </w:rPr>
              <w:t>cachedBaseline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10936" w14:textId="77777777" w:rsidR="00F2473D" w:rsidRDefault="0010587F">
            <w:pPr>
              <w:spacing w:after="0"/>
              <w:jc w:val="left"/>
            </w:pPr>
            <w:r>
              <w:t>6100-6108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B358E" w14:textId="77777777" w:rsidR="00F2473D" w:rsidRDefault="0010587F">
            <w:pPr>
              <w:spacing w:after="0"/>
              <w:jc w:val="left"/>
            </w:pPr>
            <w:r>
              <w:t>Локальная функция/callback; исходное описание имени: cached Baseline.</w:t>
            </w:r>
          </w:p>
        </w:tc>
      </w:tr>
      <w:tr w:rsidR="00F2473D" w14:paraId="4BB628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4B90C" w14:textId="77777777" w:rsidR="00F2473D" w:rsidRDefault="0010587F">
            <w:pPr>
              <w:spacing w:after="0"/>
              <w:jc w:val="left"/>
            </w:pPr>
            <w:r>
              <w:rPr>
                <w:rFonts w:ascii="Consolas" w:hAnsi="Consolas"/>
                <w:sz w:val="20"/>
              </w:rPr>
              <w:t>windowMean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BF174" w14:textId="77777777" w:rsidR="00F2473D" w:rsidRDefault="0010587F">
            <w:pPr>
              <w:spacing w:after="0"/>
              <w:jc w:val="left"/>
            </w:pPr>
            <w:r>
              <w:t>6109-6121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ABECA" w14:textId="77777777" w:rsidR="00F2473D" w:rsidRDefault="0010587F">
            <w:pPr>
              <w:spacing w:after="0"/>
              <w:jc w:val="left"/>
            </w:pPr>
            <w:r>
              <w:t>Исходное описание кода (на английском): Read only the selected slice/window, in bounded time chunks.</w:t>
            </w:r>
          </w:p>
        </w:tc>
      </w:tr>
      <w:tr w:rsidR="00F2473D" w14:paraId="71A6CE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A67D2" w14:textId="77777777" w:rsidR="00F2473D" w:rsidRDefault="0010587F">
            <w:pPr>
              <w:spacing w:after="0"/>
              <w:jc w:val="left"/>
            </w:pPr>
            <w:r>
              <w:rPr>
                <w:rFonts w:ascii="Consolas" w:hAnsi="Consolas"/>
                <w:sz w:val="20"/>
              </w:rPr>
              <w:t>selectedBaselineFrames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DA4EE" w14:textId="77777777" w:rsidR="00F2473D" w:rsidRDefault="0010587F">
            <w:pPr>
              <w:spacing w:after="0"/>
              <w:jc w:val="left"/>
            </w:pPr>
            <w:r>
              <w:t>6122-6131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CF670" w14:textId="77777777" w:rsidR="00F2473D" w:rsidRDefault="0010587F">
            <w:pPr>
              <w:spacing w:after="0"/>
              <w:jc w:val="left"/>
            </w:pPr>
            <w:r>
              <w:t>Локальная функция/callback; исходное описание имени: selected Baseline Frames.</w:t>
            </w:r>
          </w:p>
        </w:tc>
      </w:tr>
      <w:tr w:rsidR="00F2473D" w14:paraId="18B248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D83C1" w14:textId="77777777" w:rsidR="00F2473D" w:rsidRDefault="0010587F">
            <w:pPr>
              <w:spacing w:after="0"/>
              <w:jc w:val="left"/>
            </w:pPr>
            <w:r>
              <w:rPr>
                <w:rFonts w:ascii="Consolas" w:hAnsi="Consolas"/>
                <w:sz w:val="20"/>
              </w:rPr>
              <w:t>redrawROIsForCurrentSlice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44186" w14:textId="77777777" w:rsidR="00F2473D" w:rsidRDefault="0010587F">
            <w:pPr>
              <w:spacing w:after="0"/>
              <w:jc w:val="left"/>
            </w:pPr>
            <w:r>
              <w:t>6132-6146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82BDA6" w14:textId="77777777" w:rsidR="00F2473D" w:rsidRDefault="0010587F">
            <w:pPr>
              <w:spacing w:after="0"/>
              <w:jc w:val="left"/>
            </w:pPr>
            <w:r>
              <w:t>Локальная функция/callback; исходное описание имени: redraw ROIs For Current Slice.</w:t>
            </w:r>
          </w:p>
        </w:tc>
      </w:tr>
      <w:tr w:rsidR="00F2473D" w14:paraId="474FA3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30228" w14:textId="77777777" w:rsidR="00F2473D" w:rsidRDefault="0010587F">
            <w:pPr>
              <w:spacing w:after="0"/>
              <w:jc w:val="left"/>
            </w:pPr>
            <w:r>
              <w:rPr>
                <w:rFonts w:ascii="Consolas" w:hAnsi="Consolas"/>
                <w:sz w:val="20"/>
              </w:rPr>
              <w:t>drawRoiForCurrentSlice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674D9" w14:textId="77777777" w:rsidR="00F2473D" w:rsidRDefault="0010587F">
            <w:pPr>
              <w:spacing w:after="0"/>
              <w:jc w:val="left"/>
            </w:pPr>
            <w:r>
              <w:t>6147-6178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D8B24" w14:textId="77777777" w:rsidR="00F2473D" w:rsidRDefault="0010587F">
            <w:pPr>
              <w:spacing w:after="0"/>
              <w:jc w:val="left"/>
            </w:pPr>
            <w:r>
              <w:t>Локальная функция/callback; исходное описание имени: draw Roi For Current Slice.</w:t>
            </w:r>
          </w:p>
        </w:tc>
      </w:tr>
      <w:tr w:rsidR="00F2473D" w14:paraId="0B8FC6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41DF91" w14:textId="77777777" w:rsidR="00F2473D" w:rsidRDefault="0010587F">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A8FDF" w14:textId="77777777" w:rsidR="00F2473D" w:rsidRDefault="0010587F">
            <w:pPr>
              <w:spacing w:after="0"/>
              <w:jc w:val="left"/>
            </w:pPr>
            <w:r>
              <w:t>6179-6185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E41D2" w14:textId="77777777" w:rsidR="00F2473D" w:rsidRDefault="0010587F">
            <w:pPr>
              <w:spacing w:after="0"/>
              <w:jc w:val="left"/>
            </w:pPr>
            <w:r>
              <w:t>Локальная функция/callback; исходное описание имени: delete If Valid.</w:t>
            </w:r>
          </w:p>
        </w:tc>
      </w:tr>
      <w:tr w:rsidR="00F2473D" w14:paraId="0B6684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55C7F" w14:textId="77777777" w:rsidR="00F2473D" w:rsidRDefault="0010587F">
            <w:pPr>
              <w:spacing w:after="0"/>
              <w:jc w:val="left"/>
            </w:pPr>
            <w:r>
              <w:rPr>
                <w:rFonts w:ascii="Consolas" w:hAnsi="Consolas"/>
                <w:sz w:val="20"/>
              </w:rPr>
              <w:t>referenceCandidate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A4DD4" w14:textId="77777777" w:rsidR="00F2473D" w:rsidRDefault="0010587F">
            <w:pPr>
              <w:spacing w:after="0"/>
              <w:jc w:val="left"/>
            </w:pPr>
            <w:r>
              <w:t>6186-6198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881C1" w14:textId="77777777" w:rsidR="00F2473D" w:rsidRDefault="0010587F">
            <w:pPr>
              <w:spacing w:after="0"/>
              <w:jc w:val="left"/>
            </w:pPr>
            <w:r>
              <w:t>Локальная функция/callback; исходное описание имени: reference Candidate.</w:t>
            </w:r>
          </w:p>
        </w:tc>
      </w:tr>
      <w:tr w:rsidR="00F2473D" w14:paraId="62DB25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17113" w14:textId="77777777" w:rsidR="00F2473D" w:rsidRDefault="0010587F">
            <w:pPr>
              <w:spacing w:after="0"/>
              <w:jc w:val="left"/>
            </w:pPr>
            <w:r>
              <w:rPr>
                <w:rFonts w:ascii="Consolas" w:hAnsi="Consolas"/>
                <w:sz w:val="20"/>
              </w:rPr>
              <w:t>hasReferenceSamples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BDF10" w14:textId="77777777" w:rsidR="00F2473D" w:rsidRDefault="0010587F">
            <w:pPr>
              <w:spacing w:after="0"/>
              <w:jc w:val="left"/>
            </w:pPr>
            <w:r>
              <w:t>6199-6205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937B6" w14:textId="77777777" w:rsidR="00F2473D" w:rsidRDefault="0010587F">
            <w:pPr>
              <w:spacing w:after="0"/>
              <w:jc w:val="left"/>
            </w:pPr>
            <w:r>
              <w:t>Локальная функция/callback; исходное описание имени: has Reference Samples.</w:t>
            </w:r>
          </w:p>
        </w:tc>
      </w:tr>
      <w:tr w:rsidR="00F2473D" w14:paraId="5A4125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FC8F6" w14:textId="77777777" w:rsidR="00F2473D" w:rsidRDefault="0010587F">
            <w:pPr>
              <w:spacing w:after="0"/>
              <w:jc w:val="left"/>
            </w:pPr>
            <w:r>
              <w:rPr>
                <w:rFonts w:ascii="Consolas" w:hAnsi="Consolas"/>
                <w:sz w:val="20"/>
              </w:rPr>
              <w:t>referenceTraceShown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D4343" w14:textId="77777777" w:rsidR="00F2473D" w:rsidRDefault="0010587F">
            <w:pPr>
              <w:spacing w:after="0"/>
              <w:jc w:val="left"/>
            </w:pPr>
            <w:r>
              <w:t>6206-6209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A1629" w14:textId="77777777" w:rsidR="00F2473D" w:rsidRDefault="0010587F">
            <w:pPr>
              <w:spacing w:after="0"/>
              <w:jc w:val="left"/>
            </w:pPr>
            <w:r>
              <w:t>Локальная функция/callback; исходное описание имени: reference Trace Shown.</w:t>
            </w:r>
          </w:p>
        </w:tc>
      </w:tr>
      <w:tr w:rsidR="00F2473D" w14:paraId="0C796A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FA402" w14:textId="77777777" w:rsidR="00F2473D" w:rsidRDefault="0010587F">
            <w:pPr>
              <w:spacing w:after="0"/>
              <w:jc w:val="left"/>
            </w:pPr>
            <w:r>
              <w:rPr>
                <w:rFonts w:ascii="Consolas" w:hAnsi="Consolas"/>
                <w:sz w:val="20"/>
              </w:rPr>
              <w:t>sequenceTraceShown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38F54" w14:textId="77777777" w:rsidR="00F2473D" w:rsidRDefault="0010587F">
            <w:pPr>
              <w:spacing w:after="0"/>
              <w:jc w:val="left"/>
            </w:pPr>
            <w:r>
              <w:t>6210-6215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E88F7" w14:textId="77777777" w:rsidR="00F2473D" w:rsidRDefault="0010587F">
            <w:pPr>
              <w:spacing w:after="0"/>
              <w:jc w:val="left"/>
            </w:pPr>
            <w:r>
              <w:t>Локальная функция/callback; исходное описание имени: sequence Trace Shown.</w:t>
            </w:r>
          </w:p>
        </w:tc>
      </w:tr>
      <w:tr w:rsidR="00F2473D" w14:paraId="2DC31E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64362" w14:textId="77777777" w:rsidR="00F2473D" w:rsidRDefault="0010587F">
            <w:pPr>
              <w:spacing w:after="0"/>
              <w:jc w:val="left"/>
            </w:pPr>
            <w:r>
              <w:rPr>
                <w:rFonts w:ascii="Consolas" w:hAnsi="Consolas"/>
                <w:sz w:val="20"/>
              </w:rPr>
              <w:t>sequenceWindows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3D3ED" w14:textId="77777777" w:rsidR="00F2473D" w:rsidRDefault="0010587F">
            <w:pPr>
              <w:spacing w:after="0"/>
              <w:jc w:val="left"/>
            </w:pPr>
            <w:r>
              <w:t>6216-6226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61652" w14:textId="77777777" w:rsidR="00F2473D" w:rsidRDefault="0010587F">
            <w:pPr>
              <w:spacing w:after="0"/>
              <w:jc w:val="left"/>
            </w:pPr>
            <w:r>
              <w:t>Локальная функция/callback; исходное описание имени: sequence Windows.</w:t>
            </w:r>
          </w:p>
        </w:tc>
      </w:tr>
      <w:tr w:rsidR="00F2473D" w14:paraId="2D2C40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673D1" w14:textId="77777777" w:rsidR="00F2473D" w:rsidRDefault="0010587F">
            <w:pPr>
              <w:spacing w:after="0"/>
              <w:jc w:val="left"/>
            </w:pPr>
            <w:r>
              <w:rPr>
                <w:rFonts w:ascii="Consolas" w:hAnsi="Consolas"/>
                <w:sz w:val="20"/>
              </w:rPr>
              <w:lastRenderedPageBreak/>
              <w:t>referenceTraceModeChanged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5ED39" w14:textId="77777777" w:rsidR="00F2473D" w:rsidRDefault="0010587F">
            <w:pPr>
              <w:spacing w:after="0"/>
              <w:jc w:val="left"/>
            </w:pPr>
            <w:r>
              <w:t>6227-6239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A6471" w14:textId="77777777" w:rsidR="00F2473D" w:rsidRDefault="0010587F">
            <w:pPr>
              <w:spacing w:after="0"/>
              <w:jc w:val="left"/>
            </w:pPr>
            <w:r>
              <w:t>Локальная функция/callback; исходное описание имени: reference Trace Mode Changed.</w:t>
            </w:r>
          </w:p>
        </w:tc>
      </w:tr>
      <w:tr w:rsidR="00F2473D" w14:paraId="2057C2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0EA80" w14:textId="77777777" w:rsidR="00F2473D" w:rsidRDefault="0010587F">
            <w:pPr>
              <w:spacing w:after="0"/>
              <w:jc w:val="left"/>
            </w:pPr>
            <w:r>
              <w:rPr>
                <w:rFonts w:ascii="Consolas" w:hAnsi="Consolas"/>
                <w:sz w:val="20"/>
              </w:rPr>
              <w:t>setLiveCurve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0FB48" w14:textId="77777777" w:rsidR="00F2473D" w:rsidRDefault="0010587F">
            <w:pPr>
              <w:spacing w:after="0"/>
              <w:jc w:val="left"/>
            </w:pPr>
            <w:r>
              <w:t>6240-6248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4B745" w14:textId="77777777" w:rsidR="00F2473D" w:rsidRDefault="0010587F">
            <w:pPr>
              <w:spacing w:after="0"/>
              <w:jc w:val="left"/>
            </w:pPr>
            <w:r>
              <w:t>Локальная функция/callback; исходное описание имени: set Live Curve.</w:t>
            </w:r>
          </w:p>
        </w:tc>
      </w:tr>
      <w:tr w:rsidR="00F2473D" w14:paraId="2FABDB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06E8B" w14:textId="77777777" w:rsidR="00F2473D" w:rsidRDefault="0010587F">
            <w:pPr>
              <w:spacing w:after="0"/>
              <w:jc w:val="left"/>
            </w:pPr>
            <w:r>
              <w:rPr>
                <w:rFonts w:ascii="Consolas" w:hAnsi="Consolas"/>
                <w:sz w:val="20"/>
              </w:rPr>
              <w:t>liveAllScansChanged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DA78F" w14:textId="77777777" w:rsidR="00F2473D" w:rsidRDefault="0010587F">
            <w:pPr>
              <w:spacing w:after="0"/>
              <w:jc w:val="left"/>
            </w:pPr>
            <w:r>
              <w:t>6249-6253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F1E35A" w14:textId="77777777" w:rsidR="00F2473D" w:rsidRDefault="0010587F">
            <w:pPr>
              <w:spacing w:after="0"/>
              <w:jc w:val="left"/>
            </w:pPr>
            <w:r>
              <w:t>Локальная функция/callback; исходное описание имени: live All Scans Changed.</w:t>
            </w:r>
          </w:p>
        </w:tc>
      </w:tr>
      <w:tr w:rsidR="00F2473D" w14:paraId="5DADFB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819FF" w14:textId="77777777" w:rsidR="00F2473D" w:rsidRDefault="0010587F">
            <w:pPr>
              <w:spacing w:after="0"/>
              <w:jc w:val="left"/>
            </w:pPr>
            <w:r>
              <w:rPr>
                <w:rFonts w:ascii="Consolas" w:hAnsi="Consolas"/>
                <w:sz w:val="20"/>
              </w:rPr>
              <w:t>stitchRoiTrace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A3FC7" w14:textId="77777777" w:rsidR="00F2473D" w:rsidRDefault="0010587F">
            <w:pPr>
              <w:spacing w:after="0"/>
              <w:jc w:val="left"/>
            </w:pPr>
            <w:r>
              <w:t>6254-6303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D7DC0" w14:textId="77777777" w:rsidR="00F2473D" w:rsidRDefault="0010587F">
            <w:pPr>
              <w:spacing w:after="0"/>
              <w:jc w:val="left"/>
            </w:pPr>
            <w:r>
              <w:t>Локальная функция/callback; исходное описание имени: stitch Roi Trace.</w:t>
            </w:r>
          </w:p>
        </w:tc>
      </w:tr>
      <w:tr w:rsidR="00F2473D" w14:paraId="7785CD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411EF" w14:textId="77777777" w:rsidR="00F2473D" w:rsidRDefault="0010587F">
            <w:pPr>
              <w:spacing w:after="0"/>
              <w:jc w:val="left"/>
            </w:pPr>
            <w:r>
              <w:rPr>
                <w:rFonts w:ascii="Consolas" w:hAnsi="Consolas"/>
                <w:sz w:val="20"/>
              </w:rPr>
              <w:t>closeCurveReadProgress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0E839" w14:textId="77777777" w:rsidR="00F2473D" w:rsidRDefault="0010587F">
            <w:pPr>
              <w:spacing w:after="0"/>
              <w:jc w:val="left"/>
            </w:pPr>
            <w:r>
              <w:t>6304-6309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9A9D9" w14:textId="77777777" w:rsidR="00F2473D" w:rsidRDefault="0010587F">
            <w:pPr>
              <w:spacing w:after="0"/>
              <w:jc w:val="left"/>
            </w:pPr>
            <w:r>
              <w:t>Локальная функция/callback; исходное описание имени: close Curve Read Progress.</w:t>
            </w:r>
          </w:p>
        </w:tc>
      </w:tr>
      <w:tr w:rsidR="00F2473D" w14:paraId="306D24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D7EE1" w14:textId="77777777" w:rsidR="00F2473D" w:rsidRDefault="0010587F">
            <w:pPr>
              <w:spacing w:after="0"/>
              <w:jc w:val="left"/>
            </w:pPr>
            <w:r>
              <w:rPr>
                <w:rFonts w:ascii="Consolas" w:hAnsi="Consolas"/>
                <w:sz w:val="20"/>
              </w:rPr>
              <w:t>referenceSeriesBytes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972D9" w14:textId="77777777" w:rsidR="00F2473D" w:rsidRDefault="0010587F">
            <w:pPr>
              <w:spacing w:after="0"/>
              <w:jc w:val="left"/>
            </w:pPr>
            <w:r>
              <w:t>6310-6314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7EB5E" w14:textId="77777777" w:rsidR="00F2473D" w:rsidRDefault="0010587F">
            <w:pPr>
              <w:spacing w:after="0"/>
              <w:jc w:val="left"/>
            </w:pPr>
            <w:r>
              <w:t>Локальная функция/callback; исходное описание имени: reference Series Bytes.</w:t>
            </w:r>
          </w:p>
        </w:tc>
      </w:tr>
      <w:tr w:rsidR="00F2473D" w14:paraId="440CB9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B5B0A" w14:textId="77777777" w:rsidR="00F2473D" w:rsidRDefault="0010587F">
            <w:pPr>
              <w:spacing w:after="0"/>
              <w:jc w:val="left"/>
            </w:pPr>
            <w:r>
              <w:rPr>
                <w:rFonts w:ascii="Consolas" w:hAnsi="Consolas"/>
                <w:sz w:val="20"/>
              </w:rPr>
              <w:t>smoothDisplayCurve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07FA0" w14:textId="77777777" w:rsidR="00F2473D" w:rsidRDefault="0010587F">
            <w:pPr>
              <w:spacing w:after="0"/>
              <w:jc w:val="left"/>
            </w:pPr>
            <w:r>
              <w:t>6315-6317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CF3AB" w14:textId="77777777" w:rsidR="00F2473D" w:rsidRDefault="0010587F">
            <w:pPr>
              <w:spacing w:after="0"/>
              <w:jc w:val="left"/>
            </w:pPr>
            <w:r>
              <w:t>Локальная функция/callback; исходное описание имени: smooth Display Curve.</w:t>
            </w:r>
          </w:p>
        </w:tc>
      </w:tr>
      <w:tr w:rsidR="00F2473D" w14:paraId="42287B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59C9E" w14:textId="77777777" w:rsidR="00F2473D" w:rsidRDefault="0010587F">
            <w:pPr>
              <w:spacing w:after="0"/>
              <w:jc w:val="left"/>
            </w:pPr>
            <w:r>
              <w:rPr>
                <w:rFonts w:ascii="Consolas" w:hAnsi="Consolas"/>
                <w:sz w:val="20"/>
              </w:rPr>
              <w:t>timecourseSmoothingChanged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63D81" w14:textId="77777777" w:rsidR="00F2473D" w:rsidRDefault="0010587F">
            <w:pPr>
              <w:spacing w:after="0"/>
              <w:jc w:val="left"/>
            </w:pPr>
            <w:r>
              <w:t>6318-6325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24B1D" w14:textId="77777777" w:rsidR="00F2473D" w:rsidRDefault="0010587F">
            <w:pPr>
              <w:spacing w:after="0"/>
              <w:jc w:val="left"/>
            </w:pPr>
            <w:r>
              <w:t>Локальная функция/callback; исходное описание имени: timecourse Smoothing Changed.</w:t>
            </w:r>
          </w:p>
        </w:tc>
      </w:tr>
      <w:tr w:rsidR="00F2473D" w14:paraId="5E4B6E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1CF93" w14:textId="77777777" w:rsidR="00F2473D" w:rsidRDefault="0010587F">
            <w:pPr>
              <w:spacing w:after="0"/>
              <w:jc w:val="left"/>
            </w:pPr>
            <w:r>
              <w:rPr>
                <w:rFonts w:ascii="Consolas" w:hAnsi="Consolas"/>
                <w:sz w:val="20"/>
              </w:rPr>
              <w:t>shortScanLabel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4F00C" w14:textId="77777777" w:rsidR="00F2473D" w:rsidRDefault="0010587F">
            <w:pPr>
              <w:spacing w:after="0"/>
              <w:jc w:val="left"/>
            </w:pPr>
            <w:r>
              <w:t>6326-6335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9FEA8" w14:textId="77777777" w:rsidR="00F2473D" w:rsidRDefault="0010587F">
            <w:pPr>
              <w:spacing w:after="0"/>
              <w:jc w:val="left"/>
            </w:pPr>
            <w:r>
              <w:t>Локальная функция/callback; исходное описание имени: short Scan Label.</w:t>
            </w:r>
          </w:p>
        </w:tc>
      </w:tr>
      <w:tr w:rsidR="00F2473D" w14:paraId="77E0FF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89ED3" w14:textId="77777777" w:rsidR="00F2473D" w:rsidRDefault="0010587F">
            <w:pPr>
              <w:spacing w:after="0"/>
              <w:jc w:val="left"/>
            </w:pPr>
            <w:r>
              <w:rPr>
                <w:rFonts w:ascii="Consolas" w:hAnsi="Consolas"/>
                <w:sz w:val="20"/>
              </w:rPr>
              <w:t>tcAxisModeChanged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1B9DA" w14:textId="77777777" w:rsidR="00F2473D" w:rsidRDefault="0010587F">
            <w:pPr>
              <w:spacing w:after="0"/>
              <w:jc w:val="left"/>
            </w:pPr>
            <w:r>
              <w:t>6336-6346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3B8B1" w14:textId="77777777" w:rsidR="00F2473D" w:rsidRDefault="0010587F">
            <w:pPr>
              <w:spacing w:after="0"/>
              <w:jc w:val="left"/>
            </w:pPr>
            <w:r>
              <w:t>Локальная функция/callback; исходное описание имени: tc Axis Mode Changed.</w:t>
            </w:r>
          </w:p>
        </w:tc>
      </w:tr>
      <w:tr w:rsidR="00F2473D" w14:paraId="5AB180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DD0E9" w14:textId="77777777" w:rsidR="00F2473D" w:rsidRDefault="0010587F">
            <w:pPr>
              <w:spacing w:after="0"/>
              <w:jc w:val="left"/>
            </w:pPr>
            <w:r>
              <w:rPr>
                <w:rFonts w:ascii="Consolas" w:hAnsi="Consolas"/>
                <w:sz w:val="20"/>
              </w:rPr>
              <w:t>tcYFromCax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44233" w14:textId="77777777" w:rsidR="00F2473D" w:rsidRDefault="0010587F">
            <w:pPr>
              <w:spacing w:after="0"/>
              <w:jc w:val="left"/>
            </w:pPr>
            <w:r>
              <w:t>6347-6352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C8A46" w14:textId="77777777" w:rsidR="00F2473D" w:rsidRDefault="0010587F">
            <w:pPr>
              <w:spacing w:after="0"/>
              <w:jc w:val="left"/>
            </w:pPr>
            <w:r>
              <w:t>Локальная функция/callback; исходное описание имени: tc YFrom Cax.</w:t>
            </w:r>
          </w:p>
        </w:tc>
      </w:tr>
      <w:tr w:rsidR="00F2473D" w14:paraId="7A38E2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B508C" w14:textId="77777777" w:rsidR="00F2473D" w:rsidRDefault="0010587F">
            <w:pPr>
              <w:spacing w:after="0"/>
              <w:jc w:val="left"/>
            </w:pPr>
            <w:r>
              <w:rPr>
                <w:rFonts w:ascii="Consolas" w:hAnsi="Consolas"/>
                <w:sz w:val="20"/>
              </w:rPr>
              <w:t>tcXAll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DE5E5" w14:textId="77777777" w:rsidR="00F2473D" w:rsidRDefault="0010587F">
            <w:pPr>
              <w:spacing w:after="0"/>
              <w:jc w:val="left"/>
            </w:pPr>
            <w:r>
              <w:t>6353-6360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976A1" w14:textId="77777777" w:rsidR="00F2473D" w:rsidRDefault="0010587F">
            <w:pPr>
              <w:spacing w:after="0"/>
              <w:jc w:val="left"/>
            </w:pPr>
            <w:r>
              <w:t>Локальная функция/callback; исходное описание имени: tc XAll.</w:t>
            </w:r>
          </w:p>
        </w:tc>
      </w:tr>
      <w:tr w:rsidR="00F2473D" w14:paraId="6EFDB0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5C8E56" w14:textId="77777777" w:rsidR="00F2473D" w:rsidRDefault="0010587F">
            <w:pPr>
              <w:spacing w:after="0"/>
              <w:jc w:val="left"/>
            </w:pPr>
            <w:r>
              <w:rPr>
                <w:rFonts w:ascii="Consolas" w:hAnsi="Consolas"/>
                <w:sz w:val="20"/>
              </w:rPr>
              <w:lastRenderedPageBreak/>
              <w:t>applyTimecourseAxisMode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D7FBD" w14:textId="77777777" w:rsidR="00F2473D" w:rsidRDefault="0010587F">
            <w:pPr>
              <w:spacing w:after="0"/>
              <w:jc w:val="left"/>
            </w:pPr>
            <w:r>
              <w:t>6361-6375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AA514D" w14:textId="77777777" w:rsidR="00F2473D" w:rsidRDefault="0010587F">
            <w:pPr>
              <w:spacing w:after="0"/>
              <w:jc w:val="left"/>
            </w:pPr>
            <w:r>
              <w:t>Локальная функция/callback; исходное описание имени: apply Timecourse Axis Mode.</w:t>
            </w:r>
          </w:p>
        </w:tc>
      </w:tr>
      <w:tr w:rsidR="00F2473D" w14:paraId="7C463E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865C1" w14:textId="77777777" w:rsidR="00F2473D" w:rsidRDefault="0010587F">
            <w:pPr>
              <w:spacing w:after="0"/>
              <w:jc w:val="left"/>
            </w:pPr>
            <w:r>
              <w:rPr>
                <w:rFonts w:ascii="Consolas" w:hAnsi="Consolas"/>
                <w:sz w:val="20"/>
              </w:rPr>
              <w:t>getAutoTcLimits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44E0A" w14:textId="77777777" w:rsidR="00F2473D" w:rsidRDefault="0010587F">
            <w:pPr>
              <w:spacing w:after="0"/>
              <w:jc w:val="left"/>
            </w:pPr>
            <w:r>
              <w:t>6376-6400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2C6EE" w14:textId="77777777" w:rsidR="00F2473D" w:rsidRDefault="0010587F">
            <w:pPr>
              <w:spacing w:after="0"/>
              <w:jc w:val="left"/>
            </w:pPr>
            <w:r>
              <w:t>Локальная функция/callback; исходное описание имени: get Auto Tc Limits.</w:t>
            </w:r>
          </w:p>
        </w:tc>
      </w:tr>
      <w:tr w:rsidR="00F2473D" w14:paraId="6D37E5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B1FA8" w14:textId="77777777" w:rsidR="00F2473D" w:rsidRDefault="0010587F">
            <w:pPr>
              <w:spacing w:after="0"/>
              <w:jc w:val="left"/>
            </w:pPr>
            <w:r>
              <w:rPr>
                <w:rFonts w:ascii="Consolas" w:hAnsi="Consolas"/>
                <w:sz w:val="20"/>
              </w:rPr>
              <w:t>traceBounds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A4094" w14:textId="77777777" w:rsidR="00F2473D" w:rsidRDefault="0010587F">
            <w:pPr>
              <w:spacing w:after="0"/>
              <w:jc w:val="left"/>
            </w:pPr>
            <w:r>
              <w:t>6401-6407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C51B9" w14:textId="77777777" w:rsidR="00F2473D" w:rsidRDefault="0010587F">
            <w:pPr>
              <w:spacing w:after="0"/>
              <w:jc w:val="left"/>
            </w:pPr>
            <w:r>
              <w:t>Локальная функция/callback; исходное описание имени: trace Bounds.</w:t>
            </w:r>
          </w:p>
        </w:tc>
      </w:tr>
      <w:tr w:rsidR="00F2473D" w14:paraId="50275B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D0BD1" w14:textId="77777777" w:rsidR="00F2473D" w:rsidRDefault="0010587F">
            <w:pPr>
              <w:spacing w:after="0"/>
              <w:jc w:val="left"/>
            </w:pPr>
            <w:r>
              <w:rPr>
                <w:rFonts w:ascii="Consolas" w:hAnsi="Consolas"/>
                <w:sz w:val="20"/>
              </w:rPr>
              <w:t>applyTimecourseXTicks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B0500" w14:textId="77777777" w:rsidR="00F2473D" w:rsidRDefault="0010587F">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BB40E" w14:textId="77777777" w:rsidR="00F2473D" w:rsidRDefault="0010587F">
            <w:pPr>
              <w:spacing w:after="0"/>
              <w:jc w:val="left"/>
            </w:pPr>
            <w:r>
              <w:t>Локальная функция/callback; исходное описание имени: apply Timecourse XTicks.</w:t>
            </w:r>
          </w:p>
        </w:tc>
      </w:tr>
      <w:tr w:rsidR="00F2473D" w14:paraId="260327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C4B3D" w14:textId="77777777" w:rsidR="00F2473D" w:rsidRDefault="0010587F">
            <w:pPr>
              <w:spacing w:after="0"/>
              <w:jc w:val="left"/>
            </w:pPr>
            <w:r>
              <w:rPr>
                <w:rFonts w:ascii="Consolas" w:hAnsi="Consolas"/>
                <w:sz w:val="20"/>
              </w:rPr>
              <w:t>drawTimeWindows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F12BE" w14:textId="77777777" w:rsidR="00F2473D" w:rsidRDefault="0010587F">
            <w:pPr>
              <w:spacing w:after="0"/>
              <w:jc w:val="left"/>
            </w:pPr>
            <w:r>
              <w:t>6428-6504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EC39D" w14:textId="77777777" w:rsidR="00F2473D" w:rsidRDefault="0010587F">
            <w:pPr>
              <w:spacing w:after="0"/>
              <w:jc w:val="left"/>
            </w:pPr>
            <w:r>
              <w:t>Локальная функция/callback; исходное описание имени: draw Time Windows.</w:t>
            </w:r>
          </w:p>
        </w:tc>
      </w:tr>
      <w:tr w:rsidR="00F2473D" w14:paraId="3B78A6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0BA3D" w14:textId="77777777" w:rsidR="00F2473D" w:rsidRDefault="0010587F">
            <w:pPr>
              <w:spacing w:after="0"/>
              <w:jc w:val="left"/>
            </w:pPr>
            <w:r>
              <w:rPr>
                <w:rFonts w:ascii="Consolas" w:hAnsi="Consolas"/>
                <w:sz w:val="20"/>
              </w:rPr>
              <w:t>getPSCForSlice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59F96" w14:textId="77777777" w:rsidR="00F2473D" w:rsidRDefault="0010587F">
            <w:pPr>
              <w:spacing w:after="0"/>
              <w:jc w:val="left"/>
            </w:pPr>
            <w:r>
              <w:t>6505-6512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806C5" w14:textId="77777777" w:rsidR="00F2473D" w:rsidRDefault="0010587F">
            <w:pPr>
              <w:spacing w:after="0"/>
              <w:jc w:val="left"/>
            </w:pPr>
            <w:r>
              <w:t>Локальная функция/callback; исходное описание имени: get PSCFor Slice.</w:t>
            </w:r>
          </w:p>
        </w:tc>
      </w:tr>
      <w:tr w:rsidR="00F2473D" w14:paraId="5AFA38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8A35C7" w14:textId="77777777" w:rsidR="00F2473D" w:rsidRDefault="0010587F">
            <w:pPr>
              <w:spacing w:after="0"/>
              <w:jc w:val="left"/>
            </w:pPr>
            <w:r>
              <w:rPr>
                <w:rFonts w:ascii="Consolas" w:hAnsi="Consolas"/>
                <w:sz w:val="20"/>
              </w:rPr>
              <w:t>isValidBundleUnderlayForCurrentScm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DDB73" w14:textId="77777777" w:rsidR="00F2473D" w:rsidRDefault="0010587F">
            <w:pPr>
              <w:spacing w:after="0"/>
              <w:jc w:val="left"/>
            </w:pPr>
            <w:r>
              <w:t>6513-6566 / 54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8A18B" w14:textId="77777777" w:rsidR="00F2473D" w:rsidRDefault="0010587F">
            <w:pPr>
              <w:spacing w:after="0"/>
              <w:jc w:val="left"/>
            </w:pPr>
            <w:r>
              <w:t>Локальная функция/callback; исходное описание имени: is Valid Bundle Underlay For Current Scm.</w:t>
            </w:r>
          </w:p>
        </w:tc>
      </w:tr>
      <w:tr w:rsidR="00F2473D" w14:paraId="3513AC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17D69" w14:textId="77777777" w:rsidR="00F2473D" w:rsidRDefault="0010587F">
            <w:pPr>
              <w:spacing w:after="0"/>
              <w:jc w:val="left"/>
            </w:pPr>
            <w:r>
              <w:rPr>
                <w:rFonts w:ascii="Consolas" w:hAnsi="Consolas"/>
                <w:sz w:val="20"/>
              </w:rPr>
              <w:t>prepareBundleUnderlayForCurrentScm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50A5F" w14:textId="77777777" w:rsidR="00F2473D" w:rsidRDefault="0010587F">
            <w:pPr>
              <w:spacing w:after="0"/>
              <w:jc w:val="left"/>
            </w:pPr>
            <w:r>
              <w:t>6567-6598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BC791" w14:textId="77777777" w:rsidR="00F2473D" w:rsidRDefault="0010587F">
            <w:pPr>
              <w:spacing w:after="0"/>
              <w:jc w:val="left"/>
            </w:pPr>
            <w:r>
              <w:t>Локальная функция/callback; исходное описание имени: prepare Bundle Underlay For Current Scm.</w:t>
            </w:r>
          </w:p>
        </w:tc>
      </w:tr>
      <w:tr w:rsidR="00F2473D" w14:paraId="513C75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47515" w14:textId="77777777" w:rsidR="00F2473D" w:rsidRDefault="0010587F">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C924D" w14:textId="77777777" w:rsidR="00F2473D" w:rsidRDefault="0010587F">
            <w:pPr>
              <w:spacing w:after="0"/>
              <w:jc w:val="left"/>
            </w:pPr>
            <w:r>
              <w:t>6599-6636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56E7E" w14:textId="77777777" w:rsidR="00F2473D" w:rsidRDefault="0010587F">
            <w:pPr>
              <w:spacing w:after="0"/>
              <w:jc w:val="left"/>
            </w:pPr>
            <w:r>
              <w:t>Локальная функция/callback; исходное описание имени: get Bg2DFor Slice.</w:t>
            </w:r>
          </w:p>
        </w:tc>
      </w:tr>
      <w:tr w:rsidR="00F2473D" w14:paraId="12DF00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40E35" w14:textId="77777777" w:rsidR="00F2473D" w:rsidRDefault="0010587F">
            <w:pPr>
              <w:spacing w:after="0"/>
              <w:jc w:val="left"/>
            </w:pPr>
            <w:r>
              <w:rPr>
                <w:rFonts w:ascii="Consolas" w:hAnsi="Consolas"/>
                <w:sz w:val="20"/>
              </w:rPr>
              <w:t>fitUnderlayPlaneToCurrentDisplay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1C01F" w14:textId="77777777" w:rsidR="00F2473D" w:rsidRDefault="0010587F">
            <w:pPr>
              <w:spacing w:after="0"/>
              <w:jc w:val="left"/>
            </w:pPr>
            <w:r>
              <w:t>6637-6666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4604C" w14:textId="77777777" w:rsidR="00F2473D" w:rsidRDefault="0010587F">
            <w:pPr>
              <w:spacing w:after="0"/>
              <w:jc w:val="left"/>
            </w:pPr>
            <w:r>
              <w:t>Локальная функция/callback; исходное описание имени: fit Underlay Plane To Current Display.</w:t>
            </w:r>
          </w:p>
        </w:tc>
      </w:tr>
      <w:tr w:rsidR="00F2473D" w14:paraId="2674EE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54799" w14:textId="77777777" w:rsidR="00F2473D" w:rsidRDefault="0010587F">
            <w:pPr>
              <w:spacing w:after="0"/>
              <w:jc w:val="left"/>
            </w:pPr>
            <w:r>
              <w:rPr>
                <w:rFonts w:ascii="Consolas" w:hAnsi="Consolas"/>
                <w:sz w:val="20"/>
              </w:rPr>
              <w:t>getMaskForCurrentSlice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864B6" w14:textId="77777777" w:rsidR="00F2473D" w:rsidRDefault="0010587F">
            <w:pPr>
              <w:spacing w:after="0"/>
              <w:jc w:val="left"/>
            </w:pPr>
            <w:r>
              <w:t>6667-6670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C99CB" w14:textId="77777777" w:rsidR="00F2473D" w:rsidRDefault="0010587F">
            <w:pPr>
              <w:spacing w:after="0"/>
              <w:jc w:val="left"/>
            </w:pPr>
            <w:r>
              <w:t>Локальная функция/callback; исходное описание имени: get Mask For Current Slice.</w:t>
            </w:r>
          </w:p>
        </w:tc>
      </w:tr>
      <w:tr w:rsidR="00F2473D" w14:paraId="0D4E16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95C05" w14:textId="77777777" w:rsidR="00F2473D" w:rsidRDefault="0010587F">
            <w:pPr>
              <w:spacing w:after="0"/>
              <w:jc w:val="left"/>
            </w:pPr>
            <w:r>
              <w:rPr>
                <w:rFonts w:ascii="Consolas" w:hAnsi="Consolas"/>
                <w:sz w:val="20"/>
              </w:rPr>
              <w:t>getMaskForSlice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C1DC9" w14:textId="77777777" w:rsidR="00F2473D" w:rsidRDefault="0010587F">
            <w:pPr>
              <w:spacing w:after="0"/>
              <w:jc w:val="left"/>
            </w:pPr>
            <w:r>
              <w:t>6671-6679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F6622" w14:textId="77777777" w:rsidR="00F2473D" w:rsidRDefault="0010587F">
            <w:pPr>
              <w:spacing w:after="0"/>
              <w:jc w:val="left"/>
            </w:pPr>
            <w:r>
              <w:t>Локальная функция/callback; исходное описание имени: get Mask For Slice.</w:t>
            </w:r>
          </w:p>
        </w:tc>
      </w:tr>
      <w:tr w:rsidR="00F2473D" w14:paraId="46500A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FE311" w14:textId="77777777" w:rsidR="00F2473D" w:rsidRDefault="0010587F">
            <w:pPr>
              <w:spacing w:after="0"/>
              <w:jc w:val="left"/>
            </w:pPr>
            <w:r>
              <w:rPr>
                <w:rFonts w:ascii="Consolas" w:hAnsi="Consolas"/>
                <w:sz w:val="20"/>
              </w:rPr>
              <w:lastRenderedPageBreak/>
              <w:t>fitBundleMaskToCurrentScm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6B9DF" w14:textId="77777777" w:rsidR="00F2473D" w:rsidRDefault="0010587F">
            <w:pPr>
              <w:spacing w:after="0"/>
              <w:jc w:val="left"/>
            </w:pPr>
            <w:r>
              <w:t>6680-6707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590C7" w14:textId="77777777" w:rsidR="00F2473D" w:rsidRDefault="0010587F">
            <w:pPr>
              <w:spacing w:after="0"/>
              <w:jc w:val="left"/>
            </w:pPr>
            <w:r>
              <w:t>Локальная функция/callback; исходное описание имени: fit Bundle Mask To Current Scm.</w:t>
            </w:r>
          </w:p>
        </w:tc>
      </w:tr>
      <w:tr w:rsidR="00F2473D" w14:paraId="6011D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7BD96" w14:textId="77777777" w:rsidR="00F2473D" w:rsidRDefault="0010587F">
            <w:pPr>
              <w:spacing w:after="0"/>
              <w:jc w:val="left"/>
            </w:pPr>
            <w:r>
              <w:rPr>
                <w:rFonts w:ascii="Consolas" w:hAnsi="Consolas"/>
                <w:sz w:val="20"/>
              </w:rPr>
              <w:t>SCM_localMaskToMapSize_20260504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0CAE7" w14:textId="77777777" w:rsidR="00F2473D" w:rsidRDefault="0010587F">
            <w:pPr>
              <w:spacing w:after="0"/>
              <w:jc w:val="left"/>
            </w:pPr>
            <w:r>
              <w:t>6708-6761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4EE97" w14:textId="77777777" w:rsidR="00F2473D" w:rsidRDefault="0010587F">
            <w:pPr>
              <w:spacing w:after="0"/>
              <w:jc w:val="left"/>
            </w:pPr>
            <w:r>
              <w:t>Исходное описание кода (на английском): Robust mask fitter for SCM maps loaded from GroupAnalysis bundles.</w:t>
            </w:r>
          </w:p>
        </w:tc>
      </w:tr>
      <w:tr w:rsidR="00F2473D" w14:paraId="657CAD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CBDCD" w14:textId="77777777" w:rsidR="00F2473D" w:rsidRDefault="0010587F">
            <w:pPr>
              <w:spacing w:after="0"/>
              <w:jc w:val="left"/>
            </w:pPr>
            <w:r>
              <w:rPr>
                <w:rFonts w:ascii="Consolas" w:hAnsi="Consolas"/>
                <w:sz w:val="20"/>
              </w:rPr>
              <w:t>resizeMask2D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A24C1" w14:textId="77777777" w:rsidR="00F2473D" w:rsidRDefault="0010587F">
            <w:pPr>
              <w:spacing w:after="0"/>
              <w:jc w:val="left"/>
            </w:pPr>
            <w:r>
              <w:t>6762-6774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104A9" w14:textId="77777777" w:rsidR="00F2473D" w:rsidRDefault="0010587F">
            <w:pPr>
              <w:spacing w:after="0"/>
              <w:jc w:val="left"/>
            </w:pPr>
            <w:r>
              <w:t>Локальная функция/callback; исходное описание имени: resize Mask2D.</w:t>
            </w:r>
          </w:p>
        </w:tc>
      </w:tr>
      <w:tr w:rsidR="00F2473D" w14:paraId="51C19B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F76FF" w14:textId="77777777" w:rsidR="00F2473D" w:rsidRDefault="0010587F">
            <w:pPr>
              <w:spacing w:after="0"/>
              <w:jc w:val="left"/>
            </w:pPr>
            <w:r>
              <w:rPr>
                <w:rFonts w:ascii="Consolas" w:hAnsi="Consolas"/>
                <w:sz w:val="20"/>
              </w:rPr>
              <w:t>collapseMaskForSlice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51AD6" w14:textId="77777777" w:rsidR="00F2473D" w:rsidRDefault="0010587F">
            <w:pPr>
              <w:spacing w:after="0"/>
              <w:jc w:val="left"/>
            </w:pPr>
            <w:r>
              <w:t>6775-6794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34383" w14:textId="77777777" w:rsidR="00F2473D" w:rsidRDefault="0010587F">
            <w:pPr>
              <w:spacing w:after="0"/>
              <w:jc w:val="left"/>
            </w:pPr>
            <w:r>
              <w:t>Локальная функция/callback; исходное описание имени: collapse Mask For Slice.</w:t>
            </w:r>
          </w:p>
        </w:tc>
      </w:tr>
      <w:tr w:rsidR="00F2473D" w14:paraId="415B5C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3216B" w14:textId="77777777" w:rsidR="00F2473D" w:rsidRDefault="0010587F">
            <w:pPr>
              <w:spacing w:after="0"/>
              <w:jc w:val="left"/>
            </w:pPr>
            <w:r>
              <w:rPr>
                <w:rFonts w:ascii="Consolas" w:hAnsi="Consolas"/>
                <w:sz w:val="20"/>
              </w:rPr>
              <w:t>deriveMaskFromUnderlay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5AD22" w14:textId="77777777" w:rsidR="00F2473D" w:rsidRDefault="0010587F">
            <w:pPr>
              <w:spacing w:after="0"/>
              <w:jc w:val="left"/>
            </w:pPr>
            <w:r>
              <w:t>6795-6829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EFD216" w14:textId="77777777" w:rsidR="00F2473D" w:rsidRDefault="0010587F">
            <w:pPr>
              <w:spacing w:after="0"/>
              <w:jc w:val="left"/>
            </w:pPr>
            <w:r>
              <w:t>Локальная функция/callback; исходное описание имени: derive Mask From Underlay.</w:t>
            </w:r>
          </w:p>
        </w:tc>
      </w:tr>
      <w:tr w:rsidR="00F2473D" w14:paraId="7BA118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B5149" w14:textId="77777777" w:rsidR="00F2473D" w:rsidRDefault="0010587F">
            <w:pPr>
              <w:spacing w:after="0"/>
              <w:jc w:val="left"/>
            </w:pPr>
            <w:r>
              <w:rPr>
                <w:rFonts w:ascii="Consolas" w:hAnsi="Consolas"/>
                <w:sz w:val="20"/>
              </w:rPr>
              <w:t>makeNativeFallbackUnderlayFromPSC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A4E37" w14:textId="77777777" w:rsidR="00F2473D" w:rsidRDefault="0010587F">
            <w:pPr>
              <w:spacing w:after="0"/>
              <w:jc w:val="left"/>
            </w:pPr>
            <w:r>
              <w:t>6830-6847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74EA6" w14:textId="77777777" w:rsidR="00F2473D" w:rsidRDefault="0010587F">
            <w:pPr>
              <w:spacing w:after="0"/>
              <w:jc w:val="left"/>
            </w:pPr>
            <w:r>
              <w:t>Локальная функция/callback; исходное описание имени: make Native Fallback Underlay From PSC.</w:t>
            </w:r>
          </w:p>
        </w:tc>
      </w:tr>
      <w:tr w:rsidR="00F2473D" w14:paraId="53FB6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FBE3D" w14:textId="77777777" w:rsidR="00F2473D" w:rsidRDefault="0010587F">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721C6E" w14:textId="77777777" w:rsidR="00F2473D" w:rsidRDefault="0010587F">
            <w:pPr>
              <w:spacing w:after="0"/>
              <w:jc w:val="left"/>
            </w:pPr>
            <w:r>
              <w:t>6848-6858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95B97" w14:textId="77777777" w:rsidR="00F2473D" w:rsidRDefault="0010587F">
            <w:pPr>
              <w:spacing w:after="0"/>
              <w:jc w:val="left"/>
            </w:pPr>
            <w:r>
              <w:t>Локальная функция/callback; исходное описание имени: render Underlay RGB.</w:t>
            </w:r>
          </w:p>
        </w:tc>
      </w:tr>
      <w:tr w:rsidR="00F2473D" w14:paraId="610E21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BDB97" w14:textId="77777777" w:rsidR="00F2473D" w:rsidRDefault="0010587F">
            <w:pPr>
              <w:spacing w:after="0"/>
              <w:jc w:val="left"/>
            </w:pPr>
            <w:r>
              <w:rPr>
                <w:rFonts w:ascii="Consolas" w:hAnsi="Consolas"/>
                <w:sz w:val="20"/>
              </w:rPr>
              <w:t>currentUnderlayDisplayRGB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42531" w14:textId="77777777" w:rsidR="00F2473D" w:rsidRDefault="0010587F">
            <w:pPr>
              <w:spacing w:after="0"/>
              <w:jc w:val="left"/>
            </w:pPr>
            <w:r>
              <w:t>6859-6883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3B406" w14:textId="77777777" w:rsidR="00F2473D" w:rsidRDefault="0010587F">
            <w:pPr>
              <w:spacing w:after="0"/>
              <w:jc w:val="left"/>
            </w:pPr>
            <w:r>
              <w:t>Локальная функция/callback; исходное описание имени: current Underlay Display RGB.</w:t>
            </w:r>
          </w:p>
        </w:tc>
      </w:tr>
      <w:tr w:rsidR="00F2473D" w14:paraId="133E99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E4A45" w14:textId="77777777" w:rsidR="00F2473D" w:rsidRDefault="0010587F">
            <w:pPr>
              <w:spacing w:after="0"/>
              <w:jc w:val="left"/>
            </w:pPr>
            <w:r>
              <w:rPr>
                <w:rFonts w:ascii="Consolas" w:hAnsi="Consolas"/>
                <w:sz w:val="20"/>
              </w:rPr>
              <w:t>updateSCMUnderlayDisplay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437D9" w14:textId="77777777" w:rsidR="00F2473D" w:rsidRDefault="0010587F">
            <w:pPr>
              <w:spacing w:after="0"/>
              <w:jc w:val="left"/>
            </w:pPr>
            <w:r>
              <w:t>6884-6888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F4032" w14:textId="77777777" w:rsidR="00F2473D" w:rsidRDefault="0010587F">
            <w:pPr>
              <w:spacing w:after="0"/>
              <w:jc w:val="left"/>
            </w:pPr>
            <w:r>
              <w:t>Локальная функция/callback; исходное описание имени: update SCMUnderlay Display.</w:t>
            </w:r>
          </w:p>
        </w:tc>
      </w:tr>
      <w:tr w:rsidR="00F2473D" w14:paraId="76279B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56519" w14:textId="77777777" w:rsidR="00F2473D" w:rsidRDefault="0010587F">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44F52" w14:textId="77777777" w:rsidR="00F2473D" w:rsidRDefault="0010587F">
            <w:pPr>
              <w:spacing w:after="0"/>
              <w:jc w:val="left"/>
            </w:pPr>
            <w:r>
              <w:t>6889-6915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3AB18" w14:textId="77777777" w:rsidR="00F2473D" w:rsidRDefault="0010587F">
            <w:pPr>
              <w:spacing w:after="0"/>
              <w:jc w:val="left"/>
            </w:pPr>
            <w:r>
              <w:t>Локальная функция/callback; исходное описание имени: process Underlay.</w:t>
            </w:r>
          </w:p>
        </w:tc>
      </w:tr>
      <w:tr w:rsidR="00F2473D" w14:paraId="41400B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D9BCE" w14:textId="77777777" w:rsidR="00F2473D" w:rsidRDefault="0010587F">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CF2EF0" w14:textId="77777777" w:rsidR="00F2473D" w:rsidRDefault="0010587F">
            <w:pPr>
              <w:spacing w:after="0"/>
              <w:jc w:val="left"/>
            </w:pPr>
            <w:r>
              <w:t>6916-6928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885C0" w14:textId="77777777" w:rsidR="00F2473D" w:rsidRDefault="0010587F">
            <w:pPr>
              <w:spacing w:after="0"/>
              <w:jc w:val="left"/>
            </w:pPr>
            <w:r>
              <w:t>Локальная функция/callback; исходное описание имени: vessel Enhance Strong.</w:t>
            </w:r>
          </w:p>
        </w:tc>
      </w:tr>
      <w:tr w:rsidR="00F2473D" w14:paraId="6AA1A9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2B43A" w14:textId="77777777" w:rsidR="00F2473D" w:rsidRDefault="0010587F">
            <w:pPr>
              <w:spacing w:after="0"/>
              <w:jc w:val="left"/>
            </w:pPr>
            <w:r>
              <w:rPr>
                <w:rFonts w:ascii="Consolas" w:hAnsi="Consolas"/>
                <w:sz w:val="20"/>
              </w:rPr>
              <w:lastRenderedPageBreak/>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9034A" w14:textId="77777777" w:rsidR="00F2473D" w:rsidRDefault="0010587F">
            <w:pPr>
              <w:spacing w:after="0"/>
              <w:jc w:val="left"/>
            </w:pPr>
            <w:r>
              <w:t>6929-6933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00F25" w14:textId="77777777" w:rsidR="00F2473D" w:rsidRDefault="0010587F">
            <w:pPr>
              <w:spacing w:after="0"/>
              <w:jc w:val="left"/>
            </w:pPr>
            <w:r>
              <w:t>Локальная функция/callback; исходное описание имени: disk Kernel.</w:t>
            </w:r>
          </w:p>
        </w:tc>
      </w:tr>
      <w:tr w:rsidR="00F2473D" w14:paraId="76EA85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5E50B" w14:textId="77777777" w:rsidR="00F2473D" w:rsidRDefault="0010587F">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90C211" w14:textId="77777777" w:rsidR="00F2473D" w:rsidRDefault="0010587F">
            <w:pPr>
              <w:spacing w:after="0"/>
              <w:jc w:val="left"/>
            </w:pPr>
            <w:r>
              <w:t>6934-6956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1F5AB" w14:textId="77777777" w:rsidR="00F2473D" w:rsidRDefault="0010587F">
            <w:pPr>
              <w:spacing w:after="0"/>
              <w:jc w:val="left"/>
            </w:pPr>
            <w:r>
              <w:t>Локальная функция/callback; исходное описание имени: convert Underlay To Color RGB.</w:t>
            </w:r>
          </w:p>
        </w:tc>
      </w:tr>
      <w:tr w:rsidR="00F2473D" w14:paraId="0E01A4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9EE6B" w14:textId="77777777" w:rsidR="00F2473D" w:rsidRDefault="0010587F">
            <w:pPr>
              <w:spacing w:after="0"/>
              <w:jc w:val="left"/>
            </w:pPr>
            <w:r>
              <w:rPr>
                <w:rFonts w:ascii="Consolas" w:hAnsi="Consolas"/>
                <w:sz w:val="20"/>
              </w:rPr>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C466D" w14:textId="77777777" w:rsidR="00F2473D" w:rsidRDefault="0010587F">
            <w:pPr>
              <w:spacing w:after="0"/>
              <w:jc w:val="left"/>
            </w:pPr>
            <w:r>
              <w:t>6957-6966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6AF59" w14:textId="77777777" w:rsidR="00F2473D" w:rsidRDefault="0010587F">
            <w:pPr>
              <w:spacing w:after="0"/>
              <w:jc w:val="left"/>
            </w:pPr>
            <w:r>
              <w:t>Локальная функция/callback; исходное описание имени: make Region Color LUT.</w:t>
            </w:r>
          </w:p>
        </w:tc>
      </w:tr>
      <w:tr w:rsidR="00F2473D" w14:paraId="43354C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EB5AD" w14:textId="77777777" w:rsidR="00F2473D" w:rsidRDefault="0010587F">
            <w:pPr>
              <w:spacing w:after="0"/>
              <w:jc w:val="left"/>
            </w:pPr>
            <w:r>
              <w:rPr>
                <w:rFonts w:ascii="Consolas" w:hAnsi="Consolas"/>
                <w:sz w:val="20"/>
              </w:rPr>
              <w:t>setOverlayColormap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CAF3F" w14:textId="77777777" w:rsidR="00F2473D" w:rsidRDefault="0010587F">
            <w:pPr>
              <w:spacing w:after="0"/>
              <w:jc w:val="left"/>
            </w:pPr>
            <w:r>
              <w:t>6967-6971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BF867" w14:textId="77777777" w:rsidR="00F2473D" w:rsidRDefault="0010587F">
            <w:pPr>
              <w:spacing w:after="0"/>
              <w:jc w:val="left"/>
            </w:pPr>
            <w:r>
              <w:t>Локальная функция/callback; исходное описание имени: set Overlay Colormap.</w:t>
            </w:r>
          </w:p>
        </w:tc>
      </w:tr>
      <w:tr w:rsidR="00F2473D" w14:paraId="326194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C16DB" w14:textId="77777777" w:rsidR="00F2473D" w:rsidRDefault="0010587F">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5D24F" w14:textId="77777777" w:rsidR="00F2473D" w:rsidRDefault="0010587F">
            <w:pPr>
              <w:spacing w:after="0"/>
              <w:jc w:val="left"/>
            </w:pPr>
            <w:r>
              <w:t>6972-7015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1F932" w14:textId="77777777" w:rsidR="00F2473D" w:rsidRDefault="0010587F">
            <w:pPr>
              <w:spacing w:after="0"/>
              <w:jc w:val="left"/>
            </w:pPr>
            <w:r>
              <w:t>Локальная функция/callback; исходное описание имени: get Cmap.</w:t>
            </w:r>
          </w:p>
        </w:tc>
      </w:tr>
      <w:tr w:rsidR="00F2473D" w14:paraId="6238F5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CB331" w14:textId="77777777" w:rsidR="00F2473D" w:rsidRDefault="0010587F">
            <w:pPr>
              <w:spacing w:after="0"/>
              <w:jc w:val="left"/>
            </w:pPr>
            <w:r>
              <w:rPr>
                <w:rFonts w:ascii="Consolas" w:hAnsi="Consolas"/>
                <w:sz w:val="20"/>
              </w:rPr>
              <w:t>interpAnchors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35B09" w14:textId="77777777" w:rsidR="00F2473D" w:rsidRDefault="0010587F">
            <w:pPr>
              <w:spacing w:after="0"/>
              <w:jc w:val="left"/>
            </w:pPr>
            <w:r>
              <w:t>7016-7024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821E3" w14:textId="77777777" w:rsidR="00F2473D" w:rsidRDefault="0010587F">
            <w:pPr>
              <w:spacing w:after="0"/>
              <w:jc w:val="left"/>
            </w:pPr>
            <w:r>
              <w:t>Локальная функция/callback; исходное описание имени: interp Anchors.</w:t>
            </w:r>
          </w:p>
        </w:tc>
      </w:tr>
      <w:tr w:rsidR="00F2473D" w14:paraId="1B0157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D43E0" w14:textId="77777777" w:rsidR="00F2473D" w:rsidRDefault="0010587F">
            <w:pPr>
              <w:spacing w:after="0"/>
              <w:jc w:val="left"/>
            </w:pPr>
            <w:r>
              <w:rPr>
                <w:rFonts w:ascii="Consolas" w:hAnsi="Consolas"/>
                <w:sz w:val="20"/>
              </w:rPr>
              <w:t>uigetfileStartIn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1AEF5" w14:textId="77777777" w:rsidR="00F2473D" w:rsidRDefault="0010587F">
            <w:pPr>
              <w:spacing w:after="0"/>
              <w:jc w:val="left"/>
            </w:pPr>
            <w:r>
              <w:t>7025-7036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1CAE4" w14:textId="77777777" w:rsidR="00F2473D" w:rsidRDefault="0010587F">
            <w:pPr>
              <w:spacing w:after="0"/>
              <w:jc w:val="left"/>
            </w:pPr>
            <w:r>
              <w:t>Локальная функция/callback; исходное описание имени: uigetfile Start In.</w:t>
            </w:r>
          </w:p>
        </w:tc>
      </w:tr>
      <w:tr w:rsidR="00F2473D" w14:paraId="1399C7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97A91" w14:textId="77777777" w:rsidR="00F2473D" w:rsidRDefault="0010587F">
            <w:pPr>
              <w:spacing w:after="0"/>
              <w:jc w:val="left"/>
            </w:pPr>
            <w:r>
              <w:rPr>
                <w:rFonts w:ascii="Consolas" w:hAnsi="Consolas"/>
                <w:sz w:val="20"/>
              </w:rPr>
              <w:t>scmSafeCdBack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FC8C4" w14:textId="77777777" w:rsidR="00F2473D" w:rsidRDefault="0010587F">
            <w:pPr>
              <w:spacing w:after="0"/>
              <w:jc w:val="left"/>
            </w:pPr>
            <w:r>
              <w:t>7037-7043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5FAF7" w14:textId="77777777" w:rsidR="00F2473D" w:rsidRDefault="0010587F">
            <w:pPr>
              <w:spacing w:after="0"/>
              <w:jc w:val="left"/>
            </w:pPr>
            <w:r>
              <w:t>Локальная функция/callback; исходное описание имени: scm Safe Cd Back.</w:t>
            </w:r>
          </w:p>
        </w:tc>
      </w:tr>
      <w:tr w:rsidR="00F2473D" w14:paraId="4BE1CD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77BAF" w14:textId="77777777" w:rsidR="00F2473D" w:rsidRDefault="0010587F">
            <w:pPr>
              <w:spacing w:after="0"/>
              <w:jc w:val="left"/>
            </w:pPr>
            <w:r>
              <w:rPr>
                <w:rFonts w:ascii="Consolas" w:hAnsi="Consolas"/>
                <w:sz w:val="20"/>
              </w:rPr>
              <w:t>getMaskStartPath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09EFA" w14:textId="77777777" w:rsidR="00F2473D" w:rsidRDefault="0010587F">
            <w:pPr>
              <w:spacing w:after="0"/>
              <w:jc w:val="left"/>
            </w:pPr>
            <w:r>
              <w:t>7044-7072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F8B5B" w14:textId="77777777" w:rsidR="00F2473D" w:rsidRDefault="0010587F">
            <w:pPr>
              <w:spacing w:after="0"/>
              <w:jc w:val="left"/>
            </w:pPr>
            <w:r>
              <w:t>Исходное описание кода (на английском): Best folder for LOAD MASK / LOAD BUNDLE. Mask Editor exports and SCM/Video underlay-overlay bundles are usually in Visualization, so Visualization should stay first.</w:t>
            </w:r>
          </w:p>
        </w:tc>
      </w:tr>
      <w:tr w:rsidR="00F2473D" w14:paraId="13871B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1A7C3" w14:textId="77777777" w:rsidR="00F2473D" w:rsidRDefault="0010587F">
            <w:pPr>
              <w:spacing w:after="0"/>
              <w:jc w:val="left"/>
            </w:pPr>
            <w:r>
              <w:rPr>
                <w:rFonts w:ascii="Consolas" w:hAnsi="Consolas"/>
                <w:sz w:val="20"/>
              </w:rPr>
              <w:t>getTransformStartPath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DBFB4" w14:textId="77777777" w:rsidR="00F2473D" w:rsidRDefault="0010587F">
            <w:pPr>
              <w:spacing w:after="0"/>
              <w:jc w:val="left"/>
            </w:pPr>
            <w:r>
              <w:t>7073-7097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02A64" w14:textId="77777777" w:rsidR="00F2473D" w:rsidRDefault="0010587F">
            <w:pPr>
              <w:spacing w:after="0"/>
              <w:jc w:val="left"/>
            </w:pPr>
            <w:r>
              <w:t>Исходное описание кода (на английском): Best folder for WARP FUNCTIONAL TO ATLAS. CoronalRegistration2D*.mat should usually be in Registration2D.</w:t>
            </w:r>
          </w:p>
        </w:tc>
      </w:tr>
      <w:tr w:rsidR="00F2473D" w14:paraId="397E32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85579" w14:textId="77777777" w:rsidR="00F2473D" w:rsidRDefault="0010587F">
            <w:pPr>
              <w:spacing w:after="0"/>
              <w:jc w:val="left"/>
            </w:pPr>
            <w:r>
              <w:rPr>
                <w:rFonts w:ascii="Consolas" w:hAnsi="Consolas"/>
                <w:sz w:val="20"/>
              </w:rPr>
              <w:t>getUnderlayStartPathFast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3E2B8" w14:textId="77777777" w:rsidR="00F2473D" w:rsidRDefault="0010587F">
            <w:pPr>
              <w:spacing w:after="0"/>
              <w:jc w:val="left"/>
            </w:pPr>
            <w:r>
              <w:t>7098-7103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D6590" w14:textId="77777777" w:rsidR="00F2473D" w:rsidRDefault="0010587F">
            <w:pPr>
              <w:spacing w:after="0"/>
              <w:jc w:val="left"/>
            </w:pPr>
            <w:r>
              <w:t>Локальная функция/callback; исходное описание имени: get Underlay Start Path Fast.</w:t>
            </w:r>
          </w:p>
        </w:tc>
      </w:tr>
      <w:tr w:rsidR="00F2473D" w14:paraId="16ACA4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0AB9B" w14:textId="77777777" w:rsidR="00F2473D" w:rsidRDefault="0010587F">
            <w:pPr>
              <w:spacing w:after="0"/>
              <w:jc w:val="left"/>
            </w:pPr>
            <w:r>
              <w:rPr>
                <w:rFonts w:ascii="Consolas" w:hAnsi="Consolas"/>
                <w:sz w:val="20"/>
              </w:rPr>
              <w:lastRenderedPageBreak/>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41B65" w14:textId="77777777" w:rsidR="00F2473D" w:rsidRDefault="0010587F">
            <w:pPr>
              <w:spacing w:after="0"/>
              <w:jc w:val="left"/>
            </w:pPr>
            <w:r>
              <w:t>7104-7127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BD379" w14:textId="77777777" w:rsidR="00F2473D" w:rsidRDefault="0010587F">
            <w:pPr>
              <w:spacing w:after="0"/>
              <w:jc w:val="left"/>
            </w:pPr>
            <w:r>
              <w:t>Локальная функция/callback; исходное описание имени: apply3DAtlas Warp.</w:t>
            </w:r>
          </w:p>
        </w:tc>
      </w:tr>
      <w:tr w:rsidR="00F2473D" w14:paraId="037CB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A9B10" w14:textId="77777777" w:rsidR="00F2473D" w:rsidRDefault="0010587F">
            <w:pPr>
              <w:spacing w:after="0"/>
              <w:jc w:val="left"/>
            </w:pPr>
            <w:r>
              <w:rPr>
                <w:rFonts w:ascii="Consolas" w:hAnsi="Consolas"/>
                <w:sz w:val="20"/>
              </w:rPr>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BAAC1" w14:textId="77777777" w:rsidR="00F2473D" w:rsidRDefault="0010587F">
            <w:pPr>
              <w:spacing w:after="0"/>
              <w:jc w:val="left"/>
            </w:pPr>
            <w:r>
              <w:t>7128-7144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25DFE" w14:textId="77777777" w:rsidR="00F2473D" w:rsidRDefault="0010587F">
            <w:pPr>
              <w:spacing w:after="0"/>
              <w:jc w:val="left"/>
            </w:pPr>
            <w:r>
              <w:t>Локальная функция/callback; исходное описание имени: get Start Path.</w:t>
            </w:r>
          </w:p>
        </w:tc>
      </w:tr>
      <w:tr w:rsidR="00F2473D" w14:paraId="3750A6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4CCAE" w14:textId="77777777" w:rsidR="00F2473D" w:rsidRDefault="0010587F">
            <w:pPr>
              <w:spacing w:after="0"/>
              <w:jc w:val="left"/>
            </w:pPr>
            <w:r>
              <w:rPr>
                <w:rFonts w:ascii="Consolas" w:hAnsi="Consolas"/>
                <w:sz w:val="20"/>
              </w:rPr>
              <w:t>getDatasetRootForSelectors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D11D0" w14:textId="77777777" w:rsidR="00F2473D" w:rsidRDefault="0010587F">
            <w:pPr>
              <w:spacing w:after="0"/>
              <w:jc w:val="left"/>
            </w:pPr>
            <w:r>
              <w:t>7145-7168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15A43" w14:textId="77777777" w:rsidR="00F2473D" w:rsidRDefault="0010587F">
            <w:pPr>
              <w:spacing w:after="0"/>
              <w:jc w:val="left"/>
            </w:pPr>
            <w:r>
              <w:t>Локальная функция/callback; исходное описание имени: get Dataset Root For Selectors.</w:t>
            </w:r>
          </w:p>
        </w:tc>
      </w:tr>
      <w:tr w:rsidR="00F2473D" w14:paraId="73604C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83894" w14:textId="77777777" w:rsidR="00F2473D" w:rsidRDefault="0010587F">
            <w:pPr>
              <w:spacing w:after="0"/>
              <w:jc w:val="left"/>
            </w:pPr>
            <w:r>
              <w:rPr>
                <w:rFonts w:ascii="Consolas" w:hAnsi="Consolas"/>
                <w:sz w:val="20"/>
              </w:rPr>
              <w:t>normalizeSelectorRoot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F5B7C" w14:textId="77777777" w:rsidR="00F2473D" w:rsidRDefault="0010587F">
            <w:pPr>
              <w:spacing w:after="0"/>
              <w:jc w:val="left"/>
            </w:pPr>
            <w:r>
              <w:t>7169-7178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57619" w14:textId="77777777" w:rsidR="00F2473D" w:rsidRDefault="0010587F">
            <w:pPr>
              <w:spacing w:after="0"/>
              <w:jc w:val="left"/>
            </w:pPr>
            <w:r>
              <w:t>Локальная функция/callback; исходное описание имени: normalize Selector Root.</w:t>
            </w:r>
          </w:p>
        </w:tc>
      </w:tr>
      <w:tr w:rsidR="00F2473D" w14:paraId="62B96F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6F67A" w14:textId="77777777" w:rsidR="00F2473D" w:rsidRDefault="0010587F">
            <w:pPr>
              <w:spacing w:after="0"/>
              <w:jc w:val="left"/>
            </w:pPr>
            <w:r>
              <w:rPr>
                <w:rFonts w:ascii="Consolas" w:hAnsi="Consolas"/>
                <w:sz w:val="20"/>
              </w:rPr>
              <w:t>firstExistingDir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A7406" w14:textId="77777777" w:rsidR="00F2473D" w:rsidRDefault="0010587F">
            <w:pPr>
              <w:spacing w:after="0"/>
              <w:jc w:val="left"/>
            </w:pPr>
            <w:r>
              <w:t>7179-7189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1CB84" w14:textId="77777777" w:rsidR="00F2473D" w:rsidRDefault="0010587F">
            <w:pPr>
              <w:spacing w:after="0"/>
              <w:jc w:val="left"/>
            </w:pPr>
            <w:r>
              <w:t>Локальная функция/callback; исходное описание имени: first Existing Dir.</w:t>
            </w:r>
          </w:p>
        </w:tc>
      </w:tr>
      <w:tr w:rsidR="00F2473D" w14:paraId="042923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2038D" w14:textId="77777777" w:rsidR="00F2473D" w:rsidRDefault="0010587F">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F2566" w14:textId="77777777" w:rsidR="00F2473D" w:rsidRDefault="0010587F">
            <w:pPr>
              <w:spacing w:after="0"/>
              <w:jc w:val="left"/>
            </w:pPr>
            <w:r>
              <w:t>7190-7214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A6031" w14:textId="77777777" w:rsidR="00F2473D" w:rsidRDefault="0010587F">
            <w:pPr>
              <w:spacing w:after="0"/>
              <w:jc w:val="left"/>
            </w:pPr>
            <w:r>
              <w:t>Локальная функция/callback; исходное описание имени: read Underlay File.</w:t>
            </w:r>
          </w:p>
        </w:tc>
      </w:tr>
      <w:tr w:rsidR="00F2473D" w14:paraId="7AD8B6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4541E" w14:textId="77777777" w:rsidR="00F2473D" w:rsidRDefault="0010587F">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BDB2A" w14:textId="77777777" w:rsidR="00F2473D" w:rsidRDefault="0010587F">
            <w:pPr>
              <w:spacing w:after="0"/>
              <w:jc w:val="left"/>
            </w:pPr>
            <w:r>
              <w:t>7215-7218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63B30C" w14:textId="77777777" w:rsidR="00F2473D" w:rsidRDefault="0010587F">
            <w:pPr>
              <w:spacing w:after="0"/>
              <w:jc w:val="left"/>
            </w:pPr>
            <w:r>
              <w:t>Локальная функция/callback; исходное описание имени: default Underlay Meta.</w:t>
            </w:r>
          </w:p>
        </w:tc>
      </w:tr>
      <w:tr w:rsidR="00F2473D" w14:paraId="4B98CD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09F08" w14:textId="77777777" w:rsidR="00F2473D" w:rsidRDefault="0010587F">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1E553" w14:textId="77777777" w:rsidR="00F2473D" w:rsidRDefault="0010587F">
            <w:pPr>
              <w:spacing w:after="0"/>
              <w:jc w:val="left"/>
            </w:pPr>
            <w:r>
              <w:t>7219-7293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77ED0" w14:textId="77777777" w:rsidR="00F2473D" w:rsidRDefault="0010587F">
            <w:pPr>
              <w:spacing w:after="0"/>
              <w:jc w:val="left"/>
            </w:pPr>
            <w:r>
              <w:t>Локальная функция/callback; исходное описание имени: extract Underlay From Mat Struct.</w:t>
            </w:r>
          </w:p>
        </w:tc>
      </w:tr>
      <w:tr w:rsidR="00F2473D" w14:paraId="469EA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ABCBA" w14:textId="77777777" w:rsidR="00F2473D" w:rsidRDefault="0010587F">
            <w:pPr>
              <w:spacing w:after="0"/>
              <w:jc w:val="left"/>
            </w:pPr>
            <w:r>
              <w:rPr>
                <w:rFonts w:ascii="Consolas" w:hAnsi="Consolas"/>
                <w:sz w:val="20"/>
              </w:rPr>
              <w:t>signalUnderlayCB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70CE6" w14:textId="77777777" w:rsidR="00F2473D" w:rsidRDefault="0010587F">
            <w:pPr>
              <w:spacing w:after="0"/>
              <w:jc w:val="left"/>
            </w:pPr>
            <w:r>
              <w:t>7294-7333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6D1E1" w14:textId="77777777" w:rsidR="00F2473D" w:rsidRDefault="0010587F">
            <w:pPr>
              <w:spacing w:after="0"/>
              <w:jc w:val="left"/>
            </w:pPr>
            <w:r>
              <w:t>Локальная функция/callback; исходное описание имени: signal Underlay CB.</w:t>
            </w:r>
          </w:p>
        </w:tc>
      </w:tr>
      <w:tr w:rsidR="00F2473D" w14:paraId="1E8DE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A72BE" w14:textId="77777777" w:rsidR="00F2473D" w:rsidRDefault="0010587F">
            <w:pPr>
              <w:spacing w:after="0"/>
              <w:jc w:val="left"/>
            </w:pPr>
            <w:r>
              <w:rPr>
                <w:rFonts w:ascii="Consolas" w:hAnsi="Consolas"/>
                <w:sz w:val="20"/>
              </w:rPr>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0CCF9" w14:textId="77777777" w:rsidR="00F2473D" w:rsidRDefault="0010587F">
            <w:pPr>
              <w:spacing w:after="0"/>
              <w:jc w:val="left"/>
            </w:pPr>
            <w:r>
              <w:t>7334-7339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44026" w14:textId="77777777" w:rsidR="00F2473D" w:rsidRDefault="0010587F">
            <w:pPr>
              <w:spacing w:after="0"/>
              <w:jc w:val="left"/>
            </w:pPr>
            <w:r>
              <w:t>Локальная функция/callback; исходное описание имени: validate And Prepare Underlay.</w:t>
            </w:r>
          </w:p>
        </w:tc>
      </w:tr>
      <w:tr w:rsidR="00F2473D" w14:paraId="33476B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BEF83" w14:textId="77777777" w:rsidR="00F2473D" w:rsidRDefault="0010587F">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04A76" w14:textId="77777777" w:rsidR="00F2473D" w:rsidRDefault="0010587F">
            <w:pPr>
              <w:spacing w:after="0"/>
              <w:jc w:val="left"/>
            </w:pPr>
            <w:r>
              <w:t>7340-7389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54A7D" w14:textId="77777777" w:rsidR="00F2473D" w:rsidRDefault="0010587F">
            <w:pPr>
              <w:spacing w:after="0"/>
              <w:jc w:val="left"/>
            </w:pPr>
            <w:r>
              <w:t>Локальная функция/callback; исходное описание имени: apply Underlay Meta.</w:t>
            </w:r>
          </w:p>
        </w:tc>
      </w:tr>
      <w:tr w:rsidR="00F2473D" w14:paraId="0E3E48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21900" w14:textId="77777777" w:rsidR="00F2473D" w:rsidRDefault="0010587F">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601F2" w14:textId="77777777" w:rsidR="00F2473D" w:rsidRDefault="0010587F">
            <w:pPr>
              <w:spacing w:after="0"/>
              <w:jc w:val="left"/>
            </w:pPr>
            <w:r>
              <w:t>7390-7396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57ECC" w14:textId="77777777" w:rsidR="00F2473D" w:rsidRDefault="0010587F">
            <w:pPr>
              <w:spacing w:after="0"/>
              <w:jc w:val="left"/>
            </w:pPr>
            <w:r>
              <w:t>Локальная функция/callback; исходное описание имени: ensure Underlay State Fields.</w:t>
            </w:r>
          </w:p>
        </w:tc>
      </w:tr>
      <w:tr w:rsidR="00F2473D" w14:paraId="2CB472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BC182" w14:textId="77777777" w:rsidR="00F2473D" w:rsidRDefault="0010587F">
            <w:pPr>
              <w:spacing w:after="0"/>
              <w:jc w:val="left"/>
            </w:pPr>
            <w:r>
              <w:rPr>
                <w:rFonts w:ascii="Consolas" w:hAnsi="Consolas"/>
                <w:sz w:val="20"/>
              </w:rPr>
              <w:lastRenderedPageBreak/>
              <w:t>readScmBundleFile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B5451" w14:textId="77777777" w:rsidR="00F2473D" w:rsidRDefault="0010587F">
            <w:pPr>
              <w:spacing w:after="0"/>
              <w:jc w:val="left"/>
            </w:pPr>
            <w:r>
              <w:t>7397-7462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E9B31" w14:textId="77777777" w:rsidR="00F2473D" w:rsidRDefault="0010587F">
            <w:pPr>
              <w:spacing w:after="0"/>
              <w:jc w:val="left"/>
            </w:pPr>
            <w:r>
              <w:t>Локальная функция/callback; исходное описание имени: read Scm Bundle File.</w:t>
            </w:r>
          </w:p>
        </w:tc>
      </w:tr>
      <w:tr w:rsidR="00F2473D" w14:paraId="2E75FE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E5D70" w14:textId="77777777" w:rsidR="00F2473D" w:rsidRDefault="0010587F">
            <w:pPr>
              <w:spacing w:after="0"/>
              <w:jc w:val="left"/>
            </w:pPr>
            <w:r>
              <w:rPr>
                <w:rFonts w:ascii="Consolas" w:hAnsi="Consolas"/>
                <w:sz w:val="20"/>
              </w:rPr>
              <w:t>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34816" w14:textId="77777777" w:rsidR="00F2473D" w:rsidRDefault="0010587F">
            <w:pPr>
              <w:spacing w:after="0"/>
              <w:jc w:val="left"/>
            </w:pPr>
            <w:r>
              <w:t>7463-7495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148E4" w14:textId="77777777" w:rsidR="00F2473D" w:rsidRDefault="0010587F">
            <w:pPr>
              <w:spacing w:after="0"/>
              <w:jc w:val="left"/>
            </w:pPr>
            <w:r>
              <w:t>Локальная функция/callback; исходное описание имени: read Mask.</w:t>
            </w:r>
          </w:p>
        </w:tc>
      </w:tr>
      <w:tr w:rsidR="00F2473D" w14:paraId="2147EF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49D53" w14:textId="77777777" w:rsidR="00F2473D" w:rsidRDefault="0010587F">
            <w:pPr>
              <w:spacing w:after="0"/>
              <w:jc w:val="left"/>
            </w:pPr>
            <w:r>
              <w:rPr>
                <w:rFonts w:ascii="Consolas" w:hAnsi="Consolas"/>
                <w:sz w:val="20"/>
              </w:rPr>
              <w:t>force2DOutputSizeFromTargetUnderlay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47B61" w14:textId="77777777" w:rsidR="00F2473D" w:rsidRDefault="0010587F">
            <w:pPr>
              <w:spacing w:after="0"/>
              <w:jc w:val="left"/>
            </w:pPr>
            <w:r>
              <w:t>7496-7525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E0663" w14:textId="77777777" w:rsidR="00F2473D" w:rsidRDefault="0010587F">
            <w:pPr>
              <w:spacing w:after="0"/>
              <w:jc w:val="left"/>
            </w:pPr>
            <w:r>
              <w:t>Локальная функция/callback; исходное описание имени: force2DOutput Size From Target Underlay.</w:t>
            </w:r>
          </w:p>
        </w:tc>
      </w:tr>
      <w:tr w:rsidR="00F2473D" w14:paraId="28B93C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CFBC8" w14:textId="77777777" w:rsidR="00F2473D" w:rsidRDefault="0010587F">
            <w:pPr>
              <w:spacing w:after="0"/>
              <w:jc w:val="left"/>
            </w:pPr>
            <w:r>
              <w:rPr>
                <w:rFonts w:ascii="Consolas" w:hAnsi="Consolas"/>
                <w:sz w:val="20"/>
              </w:rPr>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4161B" w14:textId="77777777" w:rsidR="00F2473D" w:rsidRDefault="0010587F">
            <w:pPr>
              <w:spacing w:after="0"/>
              <w:jc w:val="left"/>
            </w:pPr>
            <w:r>
              <w:t>7526-7595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0B33E" w14:textId="77777777" w:rsidR="00F2473D" w:rsidRDefault="0010587F">
            <w:pPr>
              <w:spacing w:after="0"/>
              <w:jc w:val="left"/>
            </w:pPr>
            <w:r>
              <w:t>Исходное описание кода (на английском): Ask once whether to use saved affine matrix or its inverse. For your current symptom, inverse is the first thing to test.</w:t>
            </w:r>
          </w:p>
        </w:tc>
      </w:tr>
      <w:tr w:rsidR="00F2473D" w14:paraId="1FF3C8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3A2D7" w14:textId="77777777" w:rsidR="00F2473D" w:rsidRDefault="0010587F">
            <w:pPr>
              <w:spacing w:after="0"/>
              <w:jc w:val="left"/>
            </w:pPr>
            <w:r>
              <w:rPr>
                <w:rFonts w:ascii="Consolas" w:hAnsi="Consolas"/>
                <w:sz w:val="20"/>
              </w:rPr>
              <w:t>askAndApply2DWarpDirectionToRegList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AFADB" w14:textId="77777777" w:rsidR="00F2473D" w:rsidRDefault="0010587F">
            <w:pPr>
              <w:spacing w:after="0"/>
              <w:jc w:val="left"/>
            </w:pPr>
            <w:r>
              <w:t>7596-7614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67AD9" w14:textId="77777777" w:rsidR="00F2473D" w:rsidRDefault="0010587F">
            <w:pPr>
              <w:spacing w:after="0"/>
              <w:jc w:val="left"/>
            </w:pPr>
            <w:r>
              <w:t>Локальная функция/callback; исходное описание имени: ask And Apply2DWarp Direction To Reg List.</w:t>
            </w:r>
          </w:p>
        </w:tc>
      </w:tr>
      <w:tr w:rsidR="00F2473D" w14:paraId="688411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13FAD" w14:textId="77777777" w:rsidR="00F2473D" w:rsidRDefault="0010587F">
            <w:pPr>
              <w:spacing w:after="0"/>
              <w:jc w:val="left"/>
            </w:pPr>
            <w:r>
              <w:rPr>
                <w:rFonts w:ascii="Consolas" w:hAnsi="Consolas"/>
                <w:sz w:val="20"/>
              </w:rPr>
              <w:t>apply2DWarpDirectionToMatrix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4B7B2" w14:textId="77777777" w:rsidR="00F2473D" w:rsidRDefault="0010587F">
            <w:pPr>
              <w:spacing w:after="0"/>
              <w:jc w:val="left"/>
            </w:pPr>
            <w:r>
              <w:t>7615-7724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81E6E" w14:textId="77777777" w:rsidR="00F2473D" w:rsidRDefault="0010587F">
            <w:pPr>
              <w:spacing w:after="0"/>
              <w:jc w:val="left"/>
            </w:pPr>
            <w:r>
              <w:t>Исходное описание кода (на английском): Convert saved 2D transform to a MATLAB affine2d-compatible matrix. MATLAB affine2d requires translation in the LAST ROW:</w:t>
            </w:r>
          </w:p>
        </w:tc>
      </w:tr>
      <w:tr w:rsidR="00F2473D" w14:paraId="2CBEF7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4A1F5" w14:textId="77777777" w:rsidR="00F2473D" w:rsidRDefault="0010587F">
            <w:pPr>
              <w:spacing w:after="0"/>
              <w:jc w:val="left"/>
            </w:pPr>
            <w:r>
              <w:rPr>
                <w:rFonts w:ascii="Consolas" w:hAnsi="Consolas"/>
                <w:sz w:val="20"/>
              </w:rPr>
              <w:t>isValidMatlabAffine2D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5F964" w14:textId="77777777" w:rsidR="00F2473D" w:rsidRDefault="0010587F">
            <w:pPr>
              <w:spacing w:after="0"/>
              <w:jc w:val="left"/>
            </w:pPr>
            <w:r>
              <w:t>7725-7737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D2C72" w14:textId="77777777" w:rsidR="00F2473D" w:rsidRDefault="0010587F">
            <w:pPr>
              <w:spacing w:after="0"/>
              <w:jc w:val="left"/>
            </w:pPr>
            <w:r>
              <w:t>Локальная функция/callback; исходное описание имени: is Valid Matlab Affine2D.</w:t>
            </w:r>
          </w:p>
        </w:tc>
      </w:tr>
      <w:tr w:rsidR="00F2473D" w14:paraId="44A0F8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2B977" w14:textId="77777777" w:rsidR="00F2473D" w:rsidRDefault="0010587F">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1D84F" w14:textId="77777777" w:rsidR="00F2473D" w:rsidRDefault="0010587F">
            <w:pPr>
              <w:spacing w:after="0"/>
              <w:jc w:val="left"/>
            </w:pPr>
            <w:r>
              <w:t>7738-7780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40C83" w14:textId="77777777" w:rsidR="00F2473D" w:rsidRDefault="0010587F">
            <w:pPr>
              <w:spacing w:after="0"/>
              <w:jc w:val="left"/>
            </w:pPr>
            <w:r>
              <w:t>Локальная функция/callback; исходное описание имени: extract Atlas Warp Struct.</w:t>
            </w:r>
          </w:p>
        </w:tc>
      </w:tr>
      <w:tr w:rsidR="00F2473D" w14:paraId="23A6D5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D901D" w14:textId="77777777" w:rsidR="00F2473D" w:rsidRDefault="0010587F">
            <w:pPr>
              <w:spacing w:after="0"/>
              <w:jc w:val="left"/>
            </w:pPr>
            <w:r>
              <w:rPr>
                <w:rFonts w:ascii="Consolas" w:hAnsi="Consolas"/>
                <w:sz w:val="20"/>
              </w:rPr>
              <w:t>warpFunctionalSeriesToAtlas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EAA77" w14:textId="77777777" w:rsidR="00F2473D" w:rsidRDefault="0010587F">
            <w:pPr>
              <w:spacing w:after="0"/>
              <w:jc w:val="left"/>
            </w:pPr>
            <w:r>
              <w:t>7781-7862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E4982" w14:textId="77777777" w:rsidR="00F2473D" w:rsidRDefault="0010587F">
            <w:pPr>
              <w:spacing w:after="0"/>
              <w:jc w:val="left"/>
            </w:pPr>
            <w:r>
              <w:t>Локальная функция/callback; исходное описание имени: warp Functional Series To Atlas.</w:t>
            </w:r>
          </w:p>
        </w:tc>
      </w:tr>
      <w:tr w:rsidR="00F2473D" w14:paraId="2B95DC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937BC" w14:textId="77777777" w:rsidR="00F2473D" w:rsidRDefault="0010587F">
            <w:pPr>
              <w:spacing w:after="0"/>
              <w:jc w:val="left"/>
            </w:pPr>
            <w:r>
              <w:rPr>
                <w:rFonts w:ascii="Consolas" w:hAnsi="Consolas"/>
                <w:sz w:val="20"/>
              </w:rPr>
              <w:t>warpFunctionalSeriesToAtlasStepMotor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C15E4" w14:textId="77777777" w:rsidR="00F2473D" w:rsidRDefault="0010587F">
            <w:pPr>
              <w:spacing w:after="0"/>
              <w:jc w:val="left"/>
            </w:pPr>
            <w:r>
              <w:t>7863-8001 / 139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0A991" w14:textId="77777777" w:rsidR="00F2473D" w:rsidRDefault="0010587F">
            <w:pPr>
              <w:spacing w:after="0"/>
              <w:jc w:val="left"/>
            </w:pPr>
            <w:r>
              <w:t>Локальная функция/callback; исходное описание имени: warp Functional Series To Atlas Step Motor.</w:t>
            </w:r>
          </w:p>
        </w:tc>
      </w:tr>
      <w:tr w:rsidR="00F2473D" w14:paraId="32BE7F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286174" w14:textId="77777777" w:rsidR="00F2473D" w:rsidRDefault="0010587F">
            <w:pPr>
              <w:spacing w:after="0"/>
              <w:jc w:val="left"/>
            </w:pPr>
            <w:r>
              <w:rPr>
                <w:rFonts w:ascii="Consolas" w:hAnsi="Consolas"/>
                <w:sz w:val="20"/>
              </w:rPr>
              <w:lastRenderedPageBreak/>
              <w:t>collectStepMotorRegistration2DTransforms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F5A7C" w14:textId="77777777" w:rsidR="00F2473D" w:rsidRDefault="0010587F">
            <w:pPr>
              <w:spacing w:after="0"/>
              <w:jc w:val="left"/>
            </w:pPr>
            <w:r>
              <w:t>8002-8099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F1B7E" w14:textId="77777777" w:rsidR="00F2473D" w:rsidRDefault="0010587F">
            <w:pPr>
              <w:spacing w:after="0"/>
              <w:jc w:val="left"/>
            </w:pPr>
            <w:r>
              <w:t>Локальная функция/callback; исходное описание имени: collect Step Motor Registration2DTransforms.</w:t>
            </w:r>
          </w:p>
        </w:tc>
      </w:tr>
      <w:tr w:rsidR="00F2473D" w14:paraId="362B49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C2DFA" w14:textId="77777777" w:rsidR="00F2473D" w:rsidRDefault="0010587F">
            <w:pPr>
              <w:spacing w:after="0"/>
              <w:jc w:val="left"/>
            </w:pPr>
            <w:r>
              <w:rPr>
                <w:rFonts w:ascii="Consolas" w:hAnsi="Consolas"/>
                <w:sz w:val="20"/>
              </w:rPr>
              <w:t>listMatFilesRecursive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CA970" w14:textId="77777777" w:rsidR="00F2473D" w:rsidRDefault="0010587F">
            <w:pPr>
              <w:spacing w:after="0"/>
              <w:jc w:val="left"/>
            </w:pPr>
            <w:r>
              <w:t>8100-8109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CEA74" w14:textId="77777777" w:rsidR="00F2473D" w:rsidRDefault="0010587F">
            <w:pPr>
              <w:spacing w:after="0"/>
              <w:jc w:val="left"/>
            </w:pPr>
            <w:r>
              <w:t>Локальная функция/callback; исходное описание имени: list Mat Files Recursive.</w:t>
            </w:r>
          </w:p>
        </w:tc>
      </w:tr>
      <w:tr w:rsidR="00F2473D" w14:paraId="2257A9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EA34B" w14:textId="77777777" w:rsidR="00F2473D" w:rsidRDefault="0010587F">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B4A90" w14:textId="77777777" w:rsidR="00F2473D" w:rsidRDefault="0010587F">
            <w:pPr>
              <w:spacing w:after="0"/>
              <w:jc w:val="left"/>
            </w:pPr>
            <w:r>
              <w:t>8110-8147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859BF" w14:textId="77777777" w:rsidR="00F2473D" w:rsidRDefault="0010587F">
            <w:pPr>
              <w:spacing w:after="0"/>
              <w:jc w:val="left"/>
            </w:pPr>
            <w:r>
              <w:t>Локальная функция/callback; исходное описание имени: walk Dir.</w:t>
            </w:r>
          </w:p>
        </w:tc>
      </w:tr>
      <w:tr w:rsidR="00F2473D" w14:paraId="151F18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91860" w14:textId="77777777" w:rsidR="00F2473D" w:rsidRDefault="0010587F">
            <w:pPr>
              <w:spacing w:after="0"/>
              <w:jc w:val="left"/>
            </w:pPr>
            <w:r>
              <w:rPr>
                <w:rFonts w:ascii="Consolas" w:hAnsi="Consolas"/>
                <w:sz w:val="20"/>
              </w:rPr>
              <w:t>parseStepMotorSourceIndex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8C835" w14:textId="77777777" w:rsidR="00F2473D" w:rsidRDefault="0010587F">
            <w:pPr>
              <w:spacing w:after="0"/>
              <w:jc w:val="left"/>
            </w:pPr>
            <w:r>
              <w:t>8148-8202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56EF8" w14:textId="77777777" w:rsidR="00F2473D" w:rsidRDefault="0010587F">
            <w:pPr>
              <w:spacing w:after="0"/>
              <w:jc w:val="left"/>
            </w:pPr>
            <w:r>
              <w:t>Локальная функция/callback; исходное описание имени: parse Step Motor Source Index.</w:t>
            </w:r>
          </w:p>
        </w:tc>
      </w:tr>
      <w:tr w:rsidR="00F2473D" w14:paraId="063112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BE2CE" w14:textId="77777777" w:rsidR="00F2473D" w:rsidRDefault="0010587F">
            <w:pPr>
              <w:spacing w:after="0"/>
              <w:jc w:val="left"/>
            </w:pPr>
            <w:r>
              <w:rPr>
                <w:rFonts w:ascii="Consolas" w:hAnsi="Consolas"/>
                <w:sz w:val="20"/>
              </w:rPr>
              <w:t>scoreStepMotorTransformFile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8DFCA" w14:textId="77777777" w:rsidR="00F2473D" w:rsidRDefault="0010587F">
            <w:pPr>
              <w:spacing w:after="0"/>
              <w:jc w:val="left"/>
            </w:pPr>
            <w:r>
              <w:t>8203-8241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E11E3" w14:textId="77777777" w:rsidR="00F2473D" w:rsidRDefault="0010587F">
            <w:pPr>
              <w:spacing w:after="0"/>
              <w:jc w:val="left"/>
            </w:pPr>
            <w:r>
              <w:t>Локальная функция/callback; исходное описание имени: score Step Motor Transform File.</w:t>
            </w:r>
          </w:p>
        </w:tc>
      </w:tr>
      <w:tr w:rsidR="00F2473D" w14:paraId="4D9C86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25477" w14:textId="77777777" w:rsidR="00F2473D" w:rsidRDefault="0010587F">
            <w:pPr>
              <w:spacing w:after="0"/>
              <w:jc w:val="left"/>
            </w:pPr>
            <w:r>
              <w:rPr>
                <w:rFonts w:ascii="Consolas" w:hAnsi="Consolas"/>
                <w:sz w:val="20"/>
              </w:rPr>
              <w:t>getStepMotorTransformStartPath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F2283" w14:textId="77777777" w:rsidR="00F2473D" w:rsidRDefault="0010587F">
            <w:pPr>
              <w:spacing w:after="0"/>
              <w:jc w:val="left"/>
            </w:pPr>
            <w:r>
              <w:t>8242-8276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BC7CA" w14:textId="77777777" w:rsidR="00F2473D" w:rsidRDefault="0010587F">
            <w:pPr>
              <w:spacing w:after="0"/>
              <w:jc w:val="left"/>
            </w:pPr>
            <w:r>
              <w:t>Локальная функция/callback; исходное описание имени: get Step Motor Transform Start Path.</w:t>
            </w:r>
          </w:p>
        </w:tc>
      </w:tr>
      <w:tr w:rsidR="00F2473D" w14:paraId="4FBDC2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40E25" w14:textId="77777777" w:rsidR="00F2473D" w:rsidRDefault="0010587F">
            <w:pPr>
              <w:spacing w:after="0"/>
              <w:jc w:val="left"/>
            </w:pPr>
            <w:r>
              <w:rPr>
                <w:rFonts w:ascii="Consolas" w:hAnsi="Consolas"/>
                <w:sz w:val="20"/>
              </w:rPr>
              <w:t>underlayMatchesTargetDims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F51D8" w14:textId="77777777" w:rsidR="00F2473D" w:rsidRDefault="0010587F">
            <w:pPr>
              <w:spacing w:after="0"/>
              <w:jc w:val="left"/>
            </w:pPr>
            <w:r>
              <w:t>8277-8351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3B259" w14:textId="77777777" w:rsidR="00F2473D" w:rsidRDefault="0010587F">
            <w:pPr>
              <w:spacing w:after="0"/>
              <w:jc w:val="left"/>
            </w:pPr>
            <w:r>
              <w:t>Локальная функция/callback; исходное описание имени: underlay Matches Target Dims.</w:t>
            </w:r>
          </w:p>
        </w:tc>
      </w:tr>
      <w:tr w:rsidR="00F2473D" w14:paraId="0B357C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9A3E1" w14:textId="77777777" w:rsidR="00F2473D" w:rsidRDefault="0010587F">
            <w:pPr>
              <w:spacing w:after="0"/>
              <w:jc w:val="left"/>
            </w:pPr>
            <w:r>
              <w:rPr>
                <w:rFonts w:ascii="Consolas" w:hAnsi="Consolas"/>
                <w:sz w:val="20"/>
              </w:rPr>
              <w:t>compactIndexList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0B16D" w14:textId="77777777" w:rsidR="00F2473D" w:rsidRDefault="0010587F">
            <w:pPr>
              <w:spacing w:after="0"/>
              <w:jc w:val="left"/>
            </w:pPr>
            <w:r>
              <w:t>8352-8383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36F67" w14:textId="77777777" w:rsidR="00F2473D" w:rsidRDefault="0010587F">
            <w:pPr>
              <w:spacing w:after="0"/>
              <w:jc w:val="left"/>
            </w:pPr>
            <w:r>
              <w:t>Локальная функция/callback; исходное описание имени: compact Index List.</w:t>
            </w:r>
          </w:p>
        </w:tc>
      </w:tr>
      <w:tr w:rsidR="00F2473D" w14:paraId="58F6EE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3F7D7" w14:textId="77777777" w:rsidR="00F2473D" w:rsidRDefault="0010587F">
            <w:pPr>
              <w:spacing w:after="0"/>
              <w:jc w:val="left"/>
            </w:pPr>
            <w:r>
              <w:rPr>
                <w:rFonts w:ascii="Consolas" w:hAnsi="Consolas"/>
                <w:sz w:val="20"/>
              </w:rPr>
              <w:t>setTitleAtlasStepMotor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7A682" w14:textId="77777777" w:rsidR="00F2473D" w:rsidRDefault="0010587F">
            <w:pPr>
              <w:spacing w:after="0"/>
              <w:jc w:val="left"/>
            </w:pPr>
            <w:r>
              <w:t>8384-8414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B93ED" w14:textId="77777777" w:rsidR="00F2473D" w:rsidRDefault="0010587F">
            <w:pPr>
              <w:spacing w:after="0"/>
              <w:jc w:val="left"/>
            </w:pPr>
            <w:r>
              <w:t>Локальная функция/callback; исходное описание имени: set Title Atlas Step Motor.</w:t>
            </w:r>
          </w:p>
        </w:tc>
      </w:tr>
      <w:tr w:rsidR="00F2473D" w14:paraId="277F9C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A944F" w14:textId="77777777" w:rsidR="00F2473D" w:rsidRDefault="0010587F">
            <w:pPr>
              <w:spacing w:after="0"/>
              <w:jc w:val="left"/>
            </w:pPr>
            <w:r>
              <w:rPr>
                <w:rFonts w:ascii="Consolas" w:hAnsi="Consolas"/>
                <w:sz w:val="20"/>
              </w:rPr>
              <w:t>acceptAtlasUnderlayCandidate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869FA" w14:textId="77777777" w:rsidR="00F2473D" w:rsidRDefault="0010587F">
            <w:pPr>
              <w:spacing w:after="0"/>
              <w:jc w:val="left"/>
            </w:pPr>
            <w:r>
              <w:t>8415-8524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6560B" w14:textId="77777777" w:rsidR="00F2473D" w:rsidRDefault="0010587F">
            <w:pPr>
              <w:spacing w:after="0"/>
              <w:jc w:val="left"/>
            </w:pPr>
            <w:r>
              <w:t>Локальная функция/callback; исходное описание имени: accept Atlas Underlay Candidate.</w:t>
            </w:r>
          </w:p>
        </w:tc>
      </w:tr>
      <w:tr w:rsidR="00F2473D" w14:paraId="026AB3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925B4" w14:textId="77777777" w:rsidR="00F2473D" w:rsidRDefault="0010587F">
            <w:pPr>
              <w:spacing w:after="0"/>
              <w:jc w:val="left"/>
            </w:pPr>
            <w:r>
              <w:rPr>
                <w:rFonts w:ascii="Consolas" w:hAnsi="Consolas"/>
                <w:sz w:val="20"/>
              </w:rPr>
              <w:t>rgbToGrayLocal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85A56" w14:textId="77777777" w:rsidR="00F2473D" w:rsidRDefault="0010587F">
            <w:pPr>
              <w:spacing w:after="0"/>
              <w:jc w:val="left"/>
            </w:pPr>
            <w:r>
              <w:t>8525-8539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E56F5" w14:textId="77777777" w:rsidR="00F2473D" w:rsidRDefault="0010587F">
            <w:pPr>
              <w:spacing w:after="0"/>
              <w:jc w:val="left"/>
            </w:pPr>
            <w:r>
              <w:t>Локальная функция/callback; исходное описание имени: rgb To Gray Local.</w:t>
            </w:r>
          </w:p>
        </w:tc>
      </w:tr>
      <w:tr w:rsidR="00F2473D" w14:paraId="51A487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61491" w14:textId="77777777" w:rsidR="00F2473D" w:rsidRDefault="0010587F">
            <w:pPr>
              <w:spacing w:after="0"/>
              <w:jc w:val="left"/>
            </w:pPr>
            <w:r>
              <w:rPr>
                <w:rFonts w:ascii="Consolas" w:hAnsi="Consolas"/>
                <w:sz w:val="20"/>
              </w:rPr>
              <w:lastRenderedPageBreak/>
              <w:t>fitPlaneToSizeLocal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FEDB8" w14:textId="77777777" w:rsidR="00F2473D" w:rsidRDefault="0010587F">
            <w:pPr>
              <w:spacing w:after="0"/>
              <w:jc w:val="left"/>
            </w:pPr>
            <w:r>
              <w:t>8540-8565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FA407" w14:textId="77777777" w:rsidR="00F2473D" w:rsidRDefault="0010587F">
            <w:pPr>
              <w:spacing w:after="0"/>
              <w:jc w:val="left"/>
            </w:pPr>
            <w:r>
              <w:t>Локальная функция/callback; исходное описание имени: fit Plane To Size Local.</w:t>
            </w:r>
          </w:p>
        </w:tc>
      </w:tr>
      <w:tr w:rsidR="00F2473D" w14:paraId="4B3115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D3BFF" w14:textId="77777777" w:rsidR="00F2473D" w:rsidRDefault="0010587F">
            <w:pPr>
              <w:spacing w:after="0"/>
              <w:jc w:val="left"/>
            </w:pPr>
            <w:r>
              <w:rPr>
                <w:rFonts w:ascii="Consolas" w:hAnsi="Consolas"/>
                <w:sz w:val="20"/>
              </w:rPr>
              <w:t>acceptFixedAtlasCandidate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37224" w14:textId="77777777" w:rsidR="00F2473D" w:rsidRDefault="0010587F">
            <w:pPr>
              <w:spacing w:after="0"/>
              <w:jc w:val="left"/>
            </w:pPr>
            <w:r>
              <w:t>8566-8661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E9403" w14:textId="77777777" w:rsidR="00F2473D" w:rsidRDefault="0010587F">
            <w:pPr>
              <w:spacing w:after="0"/>
              <w:jc w:val="left"/>
            </w:pPr>
            <w:r>
              <w:t>Локальная функция/callback; исходное описание имени: accept Fixed Atlas Candidate.</w:t>
            </w:r>
          </w:p>
        </w:tc>
      </w:tr>
      <w:tr w:rsidR="00F2473D" w14:paraId="1921FF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444E4" w14:textId="77777777" w:rsidR="00F2473D" w:rsidRDefault="0010587F">
            <w:pPr>
              <w:spacing w:after="0"/>
              <w:jc w:val="left"/>
            </w:pPr>
            <w:r>
              <w:rPr>
                <w:rFonts w:ascii="Consolas" w:hAnsi="Consolas"/>
                <w:sz w:val="20"/>
              </w:rPr>
              <w:t>prepareFunctionalSliceForReg2D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3B79D" w14:textId="77777777" w:rsidR="00F2473D" w:rsidRDefault="0010587F">
            <w:pPr>
              <w:spacing w:after="0"/>
              <w:jc w:val="left"/>
            </w:pPr>
            <w:r>
              <w:t>8662-8707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80B9A" w14:textId="77777777" w:rsidR="00F2473D" w:rsidRDefault="0010587F">
            <w:pPr>
              <w:spacing w:after="0"/>
              <w:jc w:val="left"/>
            </w:pPr>
            <w:r>
              <w:t>Исходное описание кода (на английском): Ensure functional slice matches the source image used during registration. Your metadata says sourceSize = [267 256]. If PSC slice is [256 267], SCM is using...</w:t>
            </w:r>
          </w:p>
        </w:tc>
      </w:tr>
      <w:tr w:rsidR="00F2473D" w14:paraId="2A8BCE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A0C2D" w14:textId="77777777" w:rsidR="00F2473D" w:rsidRDefault="0010587F">
            <w:pPr>
              <w:spacing w:after="0"/>
              <w:jc w:val="left"/>
            </w:pPr>
            <w:r>
              <w:rPr>
                <w:rFonts w:ascii="Consolas" w:hAnsi="Consolas"/>
                <w:sz w:val="20"/>
              </w:rPr>
              <w:t>hasUsableUnderlaySignal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1F802" w14:textId="77777777" w:rsidR="00F2473D" w:rsidRDefault="0010587F">
            <w:pPr>
              <w:spacing w:after="0"/>
              <w:jc w:val="left"/>
            </w:pPr>
            <w:r>
              <w:t>8708-8733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44084" w14:textId="77777777" w:rsidR="00F2473D" w:rsidRDefault="0010587F">
            <w:pPr>
              <w:spacing w:after="0"/>
              <w:jc w:val="left"/>
            </w:pPr>
            <w:r>
              <w:t>Локальная функция/callback; исходное описание имени: has Usable Underlay Signal.</w:t>
            </w:r>
          </w:p>
        </w:tc>
      </w:tr>
      <w:tr w:rsidR="00F2473D" w14:paraId="4B8D28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07AE1" w14:textId="77777777" w:rsidR="00F2473D" w:rsidRDefault="0010587F">
            <w:pPr>
              <w:spacing w:after="0"/>
              <w:jc w:val="left"/>
            </w:pPr>
            <w:r>
              <w:rPr>
                <w:rFonts w:ascii="Consolas" w:hAnsi="Consolas"/>
                <w:sz w:val="20"/>
              </w:rPr>
              <w:t>makeFunctionalContrastFallbackUnderlay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6E1B4" w14:textId="77777777" w:rsidR="00F2473D" w:rsidRDefault="0010587F">
            <w:pPr>
              <w:spacing w:after="0"/>
              <w:jc w:val="left"/>
            </w:pPr>
            <w:r>
              <w:t>8734-8761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D99AB" w14:textId="77777777" w:rsidR="00F2473D" w:rsidRDefault="0010587F">
            <w:pPr>
              <w:spacing w:after="0"/>
              <w:jc w:val="left"/>
            </w:pPr>
            <w:r>
              <w:t>Локальная функция/callback; исходное описание имени: make Functional Contrast Fallback Underlay.</w:t>
            </w:r>
          </w:p>
        </w:tc>
      </w:tr>
      <w:tr w:rsidR="00F2473D" w14:paraId="6804C9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3786D" w14:textId="77777777" w:rsidR="00F2473D" w:rsidRDefault="0010587F">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F9E4D" w14:textId="77777777" w:rsidR="00F2473D" w:rsidRDefault="0010587F">
            <w:pPr>
              <w:spacing w:after="0"/>
              <w:jc w:val="left"/>
            </w:pPr>
            <w:r>
              <w:t>8762-8797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8CC5C" w14:textId="77777777" w:rsidR="00F2473D" w:rsidRDefault="0010587F">
            <w:pPr>
              <w:spacing w:after="0"/>
              <w:jc w:val="left"/>
            </w:pPr>
            <w:r>
              <w:t>Локальная функция/callback; исходное описание имени: warp Underlay For Current Display.</w:t>
            </w:r>
          </w:p>
        </w:tc>
      </w:tr>
      <w:tr w:rsidR="00F2473D" w14:paraId="3F3924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B6DAF" w14:textId="77777777" w:rsidR="00F2473D" w:rsidRDefault="0010587F">
            <w:pPr>
              <w:spacing w:after="0"/>
              <w:jc w:val="left"/>
            </w:pPr>
            <w:r>
              <w:rPr>
                <w:rFonts w:ascii="Consolas" w:hAnsi="Consolas"/>
                <w:sz w:val="20"/>
              </w:rPr>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B9CD4" w14:textId="77777777" w:rsidR="00F2473D" w:rsidRDefault="0010587F">
            <w:pPr>
              <w:spacing w:after="0"/>
              <w:jc w:val="left"/>
            </w:pPr>
            <w:r>
              <w:t>8798-8802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C4B15" w14:textId="77777777" w:rsidR="00F2473D" w:rsidRDefault="0010587F">
            <w:pPr>
              <w:spacing w:after="0"/>
              <w:jc w:val="left"/>
            </w:pPr>
            <w:r>
              <w:t>Локальная функция/callback; исходное описание имени: does Underlay Match Current Display.</w:t>
            </w:r>
          </w:p>
        </w:tc>
      </w:tr>
      <w:tr w:rsidR="00F2473D" w14:paraId="3652DE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73F80" w14:textId="77777777" w:rsidR="00F2473D" w:rsidRDefault="0010587F">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BBA7C" w14:textId="77777777" w:rsidR="00F2473D" w:rsidRDefault="0010587F">
            <w:pPr>
              <w:spacing w:after="0"/>
              <w:jc w:val="left"/>
            </w:pPr>
            <w:r>
              <w:t>8803-8807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E0E9A" w14:textId="77777777" w:rsidR="00F2473D" w:rsidRDefault="0010587F">
            <w:pPr>
              <w:spacing w:after="0"/>
              <w:jc w:val="left"/>
            </w:pPr>
            <w:r>
              <w:t>Локальная функция/callback; исходное описание имени: does Underlay Match Original Display.</w:t>
            </w:r>
          </w:p>
        </w:tc>
      </w:tr>
      <w:tr w:rsidR="00F2473D" w14:paraId="176C97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D8819" w14:textId="77777777" w:rsidR="00F2473D" w:rsidRDefault="0010587F">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AFAC8" w14:textId="77777777" w:rsidR="00F2473D" w:rsidRDefault="0010587F">
            <w:pPr>
              <w:spacing w:after="0"/>
              <w:jc w:val="left"/>
            </w:pPr>
            <w:r>
              <w:t>8808-8816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037A02" w14:textId="77777777" w:rsidR="00F2473D" w:rsidRDefault="0010587F">
            <w:pPr>
              <w:spacing w:after="0"/>
              <w:jc w:val="left"/>
            </w:pPr>
            <w:r>
              <w:t>Локальная функция/callback; исходное описание имени: does Underlay Match Transform Output.</w:t>
            </w:r>
          </w:p>
        </w:tc>
      </w:tr>
      <w:tr w:rsidR="00F2473D" w14:paraId="5BE080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F0696" w14:textId="77777777" w:rsidR="00F2473D" w:rsidRDefault="0010587F">
            <w:pPr>
              <w:spacing w:after="0"/>
              <w:jc w:val="left"/>
            </w:pPr>
            <w:r>
              <w:rPr>
                <w:rFonts w:ascii="Consolas" w:hAnsi="Consolas"/>
                <w:sz w:val="20"/>
              </w:rPr>
              <w:lastRenderedPageBreak/>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C7F68" w14:textId="77777777" w:rsidR="00F2473D" w:rsidRDefault="0010587F">
            <w:pPr>
              <w:spacing w:after="0"/>
              <w:jc w:val="left"/>
            </w:pPr>
            <w:r>
              <w:t>8817-8860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0AD98" w14:textId="77777777" w:rsidR="00F2473D" w:rsidRDefault="0010587F">
            <w:pPr>
              <w:spacing w:after="0"/>
              <w:jc w:val="left"/>
            </w:pPr>
            <w:r>
              <w:t>Локальная функция/callback; исходное описание имени: get Best Transform For Underlay.</w:t>
            </w:r>
          </w:p>
        </w:tc>
      </w:tr>
      <w:tr w:rsidR="00F2473D" w14:paraId="00408C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CF75A" w14:textId="77777777" w:rsidR="00F2473D" w:rsidRDefault="0010587F">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A19B4" w14:textId="77777777" w:rsidR="00F2473D" w:rsidRDefault="0010587F">
            <w:pPr>
              <w:spacing w:after="0"/>
              <w:jc w:val="left"/>
            </w:pPr>
            <w:r>
              <w:t>8861-8863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8D857" w14:textId="77777777" w:rsidR="00F2473D" w:rsidRDefault="0010587F">
            <w:pPr>
              <w:spacing w:after="0"/>
              <w:jc w:val="left"/>
            </w:pPr>
            <w:r>
              <w:t>Локальная функция/callback; исходное описание имени: add Dir Candidate.</w:t>
            </w:r>
          </w:p>
        </w:tc>
      </w:tr>
      <w:tr w:rsidR="00F2473D" w14:paraId="0F3167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BC187" w14:textId="77777777" w:rsidR="00F2473D" w:rsidRDefault="0010587F">
            <w:pPr>
              <w:spacing w:after="0"/>
              <w:jc w:val="left"/>
            </w:pPr>
            <w:r>
              <w:rPr>
                <w:rFonts w:ascii="Consolas" w:hAnsi="Consolas"/>
                <w:sz w:val="20"/>
              </w:rPr>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C3183" w14:textId="77777777" w:rsidR="00F2473D" w:rsidRDefault="0010587F">
            <w:pPr>
              <w:spacing w:after="0"/>
              <w:jc w:val="left"/>
            </w:pPr>
            <w:r>
              <w:t>8864-8866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42BCF" w14:textId="77777777" w:rsidR="00F2473D" w:rsidRDefault="0010587F">
            <w:pPr>
              <w:spacing w:after="0"/>
              <w:jc w:val="left"/>
            </w:pPr>
            <w:r>
              <w:t>Локальная функция/callback; исходное описание имени: add File Candidate.</w:t>
            </w:r>
          </w:p>
        </w:tc>
      </w:tr>
      <w:tr w:rsidR="00F2473D" w14:paraId="34D5B4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A9F01" w14:textId="77777777" w:rsidR="00F2473D" w:rsidRDefault="0010587F">
            <w:pPr>
              <w:spacing w:after="0"/>
              <w:jc w:val="left"/>
            </w:pPr>
            <w:r>
              <w:rPr>
                <w:rFonts w:ascii="Consolas" w:hAnsi="Consolas"/>
                <w:sz w:val="20"/>
              </w:rPr>
              <w:t>scoreTransformCandidate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2E84B" w14:textId="77777777" w:rsidR="00F2473D" w:rsidRDefault="0010587F">
            <w:pPr>
              <w:spacing w:after="0"/>
              <w:jc w:val="left"/>
            </w:pPr>
            <w:r>
              <w:t>8867-8884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653B2" w14:textId="77777777" w:rsidR="00F2473D" w:rsidRDefault="0010587F">
            <w:pPr>
              <w:spacing w:after="0"/>
              <w:jc w:val="left"/>
            </w:pPr>
            <w:r>
              <w:t>Локальная функция/callback; исходное описание имени: score Transform Candidate.</w:t>
            </w:r>
          </w:p>
        </w:tc>
      </w:tr>
      <w:tr w:rsidR="00F2473D" w14:paraId="1F626A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393C5" w14:textId="77777777" w:rsidR="00F2473D" w:rsidRDefault="0010587F">
            <w:pPr>
              <w:spacing w:after="0"/>
              <w:jc w:val="left"/>
            </w:pPr>
            <w:r>
              <w:rPr>
                <w:rFonts w:ascii="Consolas" w:hAnsi="Consolas"/>
                <w:sz w:val="20"/>
              </w:rPr>
              <w:t>uniquePathList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8A836" w14:textId="77777777" w:rsidR="00F2473D" w:rsidRDefault="0010587F">
            <w:pPr>
              <w:spacing w:after="0"/>
              <w:jc w:val="left"/>
            </w:pPr>
            <w:r>
              <w:t>8885-8898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9E993" w14:textId="77777777" w:rsidR="00F2473D" w:rsidRDefault="0010587F">
            <w:pPr>
              <w:spacing w:after="0"/>
              <w:jc w:val="left"/>
            </w:pPr>
            <w:r>
              <w:t>Локальная функция/callback; исходное описание имени: unique Path List.</w:t>
            </w:r>
          </w:p>
        </w:tc>
      </w:tr>
      <w:tr w:rsidR="00F2473D" w14:paraId="0CB06A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019EB" w14:textId="77777777" w:rsidR="00F2473D" w:rsidRDefault="0010587F">
            <w:pPr>
              <w:spacing w:after="0"/>
              <w:jc w:val="left"/>
            </w:pPr>
            <w:r>
              <w:rPr>
                <w:rFonts w:ascii="Consolas" w:hAnsi="Consolas"/>
                <w:sz w:val="20"/>
              </w:rPr>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F17E7" w14:textId="77777777" w:rsidR="00F2473D" w:rsidRDefault="0010587F">
            <w:pPr>
              <w:spacing w:after="0"/>
              <w:jc w:val="left"/>
            </w:pPr>
            <w:r>
              <w:t>8899-8908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4AFFE" w14:textId="77777777" w:rsidR="00F2473D" w:rsidRDefault="0010587F">
            <w:pPr>
              <w:spacing w:after="0"/>
              <w:jc w:val="left"/>
            </w:pPr>
            <w:r>
              <w:t>Локальная функция/callback; исходное описание имени: is Pointer Over Image Axis.</w:t>
            </w:r>
          </w:p>
        </w:tc>
      </w:tr>
      <w:tr w:rsidR="00F2473D" w14:paraId="5BEC4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553ED" w14:textId="77777777" w:rsidR="00F2473D" w:rsidRDefault="0010587F">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18B4F" w14:textId="77777777" w:rsidR="00F2473D" w:rsidRDefault="0010587F">
            <w:pPr>
              <w:spacing w:after="0"/>
              <w:jc w:val="left"/>
            </w:pPr>
            <w:r>
              <w:t>8909-8924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A11DE" w14:textId="77777777" w:rsidR="00F2473D" w:rsidRDefault="0010587F">
            <w:pPr>
              <w:spacing w:after="0"/>
              <w:jc w:val="left"/>
            </w:pPr>
            <w:r>
              <w:t>Локальная функция/callback; исходное описание имени: guess Analysed Root.</w:t>
            </w:r>
          </w:p>
        </w:tc>
      </w:tr>
      <w:tr w:rsidR="00F2473D" w14:paraId="40DFD0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6F587" w14:textId="77777777" w:rsidR="00F2473D" w:rsidRDefault="0010587F">
            <w:pPr>
              <w:spacing w:after="0"/>
              <w:jc w:val="left"/>
            </w:pPr>
            <w:r>
              <w:rPr>
                <w:rFonts w:ascii="Consolas" w:hAnsi="Consolas"/>
                <w:sz w:val="20"/>
              </w:rPr>
              <w:t>containsCompat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5E900" w14:textId="77777777" w:rsidR="00F2473D" w:rsidRDefault="0010587F">
            <w:pPr>
              <w:spacing w:after="0"/>
              <w:jc w:val="left"/>
            </w:pPr>
            <w:r>
              <w:t>8925-8928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87E3D" w14:textId="77777777" w:rsidR="00F2473D" w:rsidRDefault="0010587F">
            <w:pPr>
              <w:spacing w:after="0"/>
              <w:jc w:val="left"/>
            </w:pPr>
            <w:r>
              <w:t>Локальная функция/callback; исходное описание имени: contains Compat.</w:t>
            </w:r>
          </w:p>
        </w:tc>
      </w:tr>
      <w:tr w:rsidR="00F2473D" w14:paraId="0C4F2E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A8F8E" w14:textId="77777777" w:rsidR="00F2473D" w:rsidRDefault="0010587F">
            <w:pPr>
              <w:spacing w:after="0"/>
              <w:jc w:val="left"/>
            </w:pPr>
            <w:r>
              <w:rPr>
                <w:rFonts w:ascii="Consolas" w:hAnsi="Consolas"/>
                <w:sz w:val="20"/>
              </w:rPr>
              <w:t>getSimpleExportPaths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22C2D" w14:textId="77777777" w:rsidR="00F2473D" w:rsidRDefault="0010587F">
            <w:pPr>
              <w:spacing w:after="0"/>
              <w:jc w:val="left"/>
            </w:pPr>
            <w:r>
              <w:t>8929-8941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5A246" w14:textId="77777777" w:rsidR="00F2473D" w:rsidRDefault="0010587F">
            <w:pPr>
              <w:spacing w:after="0"/>
              <w:jc w:val="left"/>
            </w:pPr>
            <w:r>
              <w:t>Локальная функция/callback; исходное описание имени: get Simple Export Paths.</w:t>
            </w:r>
          </w:p>
        </w:tc>
      </w:tr>
      <w:tr w:rsidR="00F2473D" w14:paraId="723287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31A01" w14:textId="77777777" w:rsidR="00F2473D" w:rsidRDefault="0010587F">
            <w:pPr>
              <w:spacing w:after="0"/>
              <w:jc w:val="left"/>
            </w:pPr>
            <w:r>
              <w:rPr>
                <w:rFonts w:ascii="Consolas" w:hAnsi="Consolas"/>
                <w:sz w:val="20"/>
              </w:rPr>
              <w:t>getGroupBundleExportPathsLocal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986A8" w14:textId="77777777" w:rsidR="00F2473D" w:rsidRDefault="0010587F">
            <w:pPr>
              <w:spacing w:after="0"/>
              <w:jc w:val="left"/>
            </w:pPr>
            <w:r>
              <w:t>8942-8979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FC341" w14:textId="77777777" w:rsidR="00F2473D" w:rsidRDefault="0010587F">
            <w:pPr>
              <w:spacing w:after="0"/>
              <w:jc w:val="left"/>
            </w:pPr>
            <w:r>
              <w:t>Исходное описание кода (на английском): Clean SCM GroupAnalysis export location. Important for step-motor data: do NOT save bundles deep inside the current scan/split-motor folder. Instead, save centrally...</w:t>
            </w:r>
          </w:p>
        </w:tc>
      </w:tr>
      <w:tr w:rsidR="00F2473D" w14:paraId="43B4C3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29DF9" w14:textId="77777777" w:rsidR="00F2473D" w:rsidRDefault="0010587F">
            <w:pPr>
              <w:spacing w:after="0"/>
              <w:jc w:val="left"/>
            </w:pPr>
            <w:r>
              <w:rPr>
                <w:rFonts w:ascii="Consolas" w:hAnsi="Consolas"/>
                <w:sz w:val="20"/>
              </w:rPr>
              <w:t>getCentralAnalysedRootForGroupBundlesLocal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322F6" w14:textId="77777777" w:rsidR="00F2473D" w:rsidRDefault="0010587F">
            <w:pPr>
              <w:spacing w:after="0"/>
              <w:jc w:val="left"/>
            </w:pPr>
            <w:r>
              <w:t>8980-8992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11879" w14:textId="77777777" w:rsidR="00F2473D" w:rsidRDefault="0010587F">
            <w:pPr>
              <w:spacing w:after="0"/>
              <w:jc w:val="left"/>
            </w:pPr>
            <w:r>
              <w:t>Локальная функция/callback; исходное описание имени: get Central Analysed Root For Group Bundles Local.</w:t>
            </w:r>
          </w:p>
        </w:tc>
      </w:tr>
      <w:tr w:rsidR="00F2473D" w14:paraId="7D6128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84FE3" w14:textId="77777777" w:rsidR="00F2473D" w:rsidRDefault="0010587F">
            <w:pPr>
              <w:spacing w:after="0"/>
              <w:jc w:val="left"/>
            </w:pPr>
            <w:r>
              <w:rPr>
                <w:rFonts w:ascii="Consolas" w:hAnsi="Consolas"/>
                <w:sz w:val="20"/>
              </w:rPr>
              <w:lastRenderedPageBreak/>
              <w:t>makeShortGroupBundleOutFileLocal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D5D4E" w14:textId="77777777" w:rsidR="00F2473D" w:rsidRDefault="0010587F">
            <w:pPr>
              <w:spacing w:after="0"/>
              <w:jc w:val="left"/>
            </w:pPr>
            <w:r>
              <w:t>8993-9005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148C3" w14:textId="77777777" w:rsidR="00F2473D" w:rsidRDefault="0010587F">
            <w:pPr>
              <w:spacing w:after="0"/>
              <w:jc w:val="left"/>
            </w:pPr>
            <w:r>
              <w:t>Исходное описание кода (на английском): Short filename avoids Windows/MATLAB long-path save errors.</w:t>
            </w:r>
          </w:p>
        </w:tc>
      </w:tr>
      <w:tr w:rsidR="00F2473D" w14:paraId="585781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E9568" w14:textId="77777777" w:rsidR="00F2473D" w:rsidRDefault="0010587F">
            <w:pPr>
              <w:spacing w:after="0"/>
              <w:jc w:val="left"/>
            </w:pPr>
            <w:r>
              <w:rPr>
                <w:rFonts w:ascii="Consolas" w:hAnsi="Consolas"/>
                <w:sz w:val="20"/>
              </w:rPr>
              <w:t>deriveGroupBundleMetaLocal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67773" w14:textId="77777777" w:rsidR="00F2473D" w:rsidRDefault="0010587F">
            <w:pPr>
              <w:spacing w:after="0"/>
              <w:jc w:val="left"/>
            </w:pPr>
            <w:r>
              <w:t>9006-9064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120E3" w14:textId="77777777" w:rsidR="00F2473D" w:rsidRDefault="0010587F">
            <w:pPr>
              <w:spacing w:after="0"/>
              <w:jc w:val="left"/>
            </w:pPr>
            <w:r>
              <w:t>Локальная функция/callback; исходное описание имени: derive Group Bundle Meta Local.</w:t>
            </w:r>
          </w:p>
        </w:tc>
      </w:tr>
      <w:tr w:rsidR="00F2473D" w14:paraId="4AB723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E0294" w14:textId="77777777" w:rsidR="00F2473D" w:rsidRDefault="0010587F">
            <w:pPr>
              <w:spacing w:after="0"/>
              <w:jc w:val="left"/>
            </w:pPr>
            <w:r>
              <w:rPr>
                <w:rFonts w:ascii="Consolas" w:hAnsi="Consolas"/>
                <w:sz w:val="20"/>
              </w:rPr>
              <w:t>safeParFieldLocal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5AD87" w14:textId="77777777" w:rsidR="00F2473D" w:rsidRDefault="0010587F">
            <w:pPr>
              <w:spacing w:after="0"/>
              <w:jc w:val="left"/>
            </w:pPr>
            <w:r>
              <w:t>9065-9069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ECBA4" w14:textId="77777777" w:rsidR="00F2473D" w:rsidRDefault="0010587F">
            <w:pPr>
              <w:spacing w:after="0"/>
              <w:jc w:val="left"/>
            </w:pPr>
            <w:r>
              <w:t>Локальная функция/callback; исходное описание имени: safe Par Field Local.</w:t>
            </w:r>
          </w:p>
        </w:tc>
      </w:tr>
      <w:tr w:rsidR="00F2473D" w14:paraId="2A0196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82549" w14:textId="77777777" w:rsidR="00F2473D" w:rsidRDefault="0010587F">
            <w:pPr>
              <w:spacing w:after="0"/>
              <w:jc w:val="left"/>
            </w:pPr>
            <w:r>
              <w:rPr>
                <w:rFonts w:ascii="Consolas" w:hAnsi="Consolas"/>
                <w:sz w:val="20"/>
              </w:rPr>
              <w:t>getCurrentPopupStringLocal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B4459" w14:textId="77777777" w:rsidR="00F2473D" w:rsidRDefault="0010587F">
            <w:pPr>
              <w:spacing w:after="0"/>
              <w:jc w:val="left"/>
            </w:pPr>
            <w:r>
              <w:t>9070-9078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9FAA7" w14:textId="77777777" w:rsidR="00F2473D" w:rsidRDefault="0010587F">
            <w:pPr>
              <w:spacing w:after="0"/>
              <w:jc w:val="left"/>
            </w:pPr>
            <w:r>
              <w:t>Локальная функция/callback; исходное описание имени: get Current Popup String Local.</w:t>
            </w:r>
          </w:p>
        </w:tc>
      </w:tr>
      <w:tr w:rsidR="00F2473D" w14:paraId="4DF2E9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5469F" w14:textId="77777777" w:rsidR="00F2473D" w:rsidRDefault="0010587F">
            <w:pPr>
              <w:spacing w:after="0"/>
              <w:jc w:val="left"/>
            </w:pPr>
            <w:r>
              <w:rPr>
                <w:rFonts w:ascii="Consolas" w:hAnsi="Consolas"/>
                <w:sz w:val="20"/>
              </w:rPr>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30D4A" w14:textId="77777777" w:rsidR="00F2473D" w:rsidRDefault="0010587F">
            <w:pPr>
              <w:spacing w:after="0"/>
              <w:jc w:val="left"/>
            </w:pPr>
            <w:r>
              <w:t>9079-9085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1AD51" w14:textId="77777777" w:rsidR="00F2473D" w:rsidRDefault="0010587F">
            <w:pPr>
              <w:spacing w:after="0"/>
              <w:jc w:val="left"/>
            </w:pPr>
            <w:r>
              <w:t>Локальная функция/callback; исходное описание имени: safe Mkdir If Needed.</w:t>
            </w:r>
          </w:p>
        </w:tc>
      </w:tr>
      <w:tr w:rsidR="00F2473D" w14:paraId="7DA2D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B3F07" w14:textId="77777777" w:rsidR="00F2473D" w:rsidRDefault="0010587F">
            <w:pPr>
              <w:spacing w:after="0"/>
              <w:jc w:val="left"/>
            </w:pPr>
            <w:r>
              <w:rPr>
                <w:rFonts w:ascii="Consolas" w:hAnsi="Consolas"/>
                <w:sz w:val="20"/>
              </w:rPr>
              <w:t>makeFullTitle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ADDDB1" w14:textId="77777777" w:rsidR="00F2473D" w:rsidRDefault="0010587F">
            <w:pPr>
              <w:spacing w:after="0"/>
              <w:jc w:val="left"/>
            </w:pPr>
            <w:r>
              <w:t>9086-9089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E8361" w14:textId="77777777" w:rsidR="00F2473D" w:rsidRDefault="0010587F">
            <w:pPr>
              <w:spacing w:after="0"/>
              <w:jc w:val="left"/>
            </w:pPr>
            <w:r>
              <w:t>Локальная функция/callback; исходное описание имени: make Full Title.</w:t>
            </w:r>
          </w:p>
        </w:tc>
      </w:tr>
      <w:tr w:rsidR="00F2473D" w14:paraId="4D628C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2753E" w14:textId="77777777" w:rsidR="00F2473D" w:rsidRDefault="0010587F">
            <w:pPr>
              <w:spacing w:after="0"/>
              <w:jc w:val="left"/>
            </w:pPr>
            <w:r>
              <w:rPr>
                <w:rFonts w:ascii="Consolas" w:hAnsi="Consolas"/>
                <w:sz w:val="20"/>
              </w:rPr>
              <w:t>getAnimalID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8C32F" w14:textId="77777777" w:rsidR="00F2473D" w:rsidRDefault="0010587F">
            <w:pPr>
              <w:spacing w:after="0"/>
              <w:jc w:val="left"/>
            </w:pPr>
            <w:r>
              <w:t>9090-9108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4BF10" w14:textId="77777777" w:rsidR="00F2473D" w:rsidRDefault="0010587F">
            <w:pPr>
              <w:spacing w:after="0"/>
              <w:jc w:val="left"/>
            </w:pPr>
            <w:r>
              <w:t>Локальная функция/callback; исходное описание имени: get Animal ID.</w:t>
            </w:r>
          </w:p>
        </w:tc>
      </w:tr>
      <w:tr w:rsidR="00F2473D" w14:paraId="0FD0BE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B3902" w14:textId="77777777" w:rsidR="00F2473D" w:rsidRDefault="0010587F">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6DFB0" w14:textId="77777777" w:rsidR="00F2473D" w:rsidRDefault="0010587F">
            <w:pPr>
              <w:spacing w:after="0"/>
              <w:jc w:val="left"/>
            </w:pPr>
            <w:r>
              <w:t>9109-9113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0343B" w14:textId="77777777" w:rsidR="00F2473D" w:rsidRDefault="0010587F">
            <w:pPr>
              <w:spacing w:after="0"/>
              <w:jc w:val="left"/>
            </w:pPr>
            <w:r>
              <w:t>Локальная функция/callback; исходное описание имени: shorten Middle.</w:t>
            </w:r>
          </w:p>
        </w:tc>
      </w:tr>
      <w:tr w:rsidR="00F2473D" w14:paraId="22DE91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10895" w14:textId="77777777" w:rsidR="00F2473D" w:rsidRDefault="0010587F">
            <w:pPr>
              <w:spacing w:after="0"/>
              <w:jc w:val="left"/>
            </w:pPr>
            <w:r>
              <w:rPr>
                <w:rFonts w:ascii="Consolas" w:hAnsi="Consolas"/>
                <w:sz w:val="20"/>
              </w:rPr>
              <w:t>shortenPath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32C5F" w14:textId="77777777" w:rsidR="00F2473D" w:rsidRDefault="0010587F">
            <w:pPr>
              <w:spacing w:after="0"/>
              <w:jc w:val="left"/>
            </w:pPr>
            <w:r>
              <w:t>9114-9118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A161A" w14:textId="77777777" w:rsidR="00F2473D" w:rsidRDefault="0010587F">
            <w:pPr>
              <w:spacing w:after="0"/>
              <w:jc w:val="left"/>
            </w:pPr>
            <w:r>
              <w:t>Локальная функция/callback; исходное описание имени: shorten Path.</w:t>
            </w:r>
          </w:p>
        </w:tc>
      </w:tr>
      <w:tr w:rsidR="00F2473D" w14:paraId="5E2E1B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01612" w14:textId="77777777" w:rsidR="00F2473D" w:rsidRDefault="0010587F">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B917F" w14:textId="77777777" w:rsidR="00F2473D" w:rsidRDefault="0010587F">
            <w:pPr>
              <w:spacing w:after="0"/>
              <w:jc w:val="left"/>
            </w:pPr>
            <w:r>
              <w:t>9119-9124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990A1" w14:textId="77777777" w:rsidR="00F2473D" w:rsidRDefault="0010587F">
            <w:pPr>
              <w:spacing w:after="0"/>
              <w:jc w:val="left"/>
            </w:pPr>
            <w:r>
              <w:t>Локальная функция/callback; исходное описание имени: sanitize Name.</w:t>
            </w:r>
          </w:p>
        </w:tc>
      </w:tr>
      <w:tr w:rsidR="00F2473D" w14:paraId="158BA6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77AC3" w14:textId="77777777" w:rsidR="00F2473D" w:rsidRDefault="0010587F">
            <w:pPr>
              <w:spacing w:after="0"/>
              <w:jc w:val="left"/>
            </w:pPr>
            <w:r>
              <w:rPr>
                <w:rFonts w:ascii="Consolas" w:hAnsi="Consolas"/>
                <w:sz w:val="20"/>
              </w:rPr>
              <w:t>askExportLabel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D51F3" w14:textId="77777777" w:rsidR="00F2473D" w:rsidRDefault="0010587F">
            <w:pPr>
              <w:spacing w:after="0"/>
              <w:jc w:val="left"/>
            </w:pPr>
            <w:r>
              <w:t>9125-9146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D9938" w14:textId="77777777" w:rsidR="00F2473D" w:rsidRDefault="0010587F">
            <w:pPr>
              <w:spacing w:after="0"/>
              <w:jc w:val="left"/>
            </w:pPr>
            <w:r>
              <w:t>Локальная функция/callback; исходное описание имени: ask Export Label.</w:t>
            </w:r>
          </w:p>
        </w:tc>
      </w:tr>
      <w:tr w:rsidR="00F2473D" w14:paraId="0AE196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BD04F" w14:textId="77777777" w:rsidR="00F2473D" w:rsidRDefault="0010587F">
            <w:pPr>
              <w:spacing w:after="0"/>
              <w:jc w:val="left"/>
            </w:pPr>
            <w:r>
              <w:rPr>
                <w:rFonts w:ascii="Consolas" w:hAnsi="Consolas"/>
                <w:sz w:val="20"/>
              </w:rPr>
              <w:t>sanitizeExportTag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33080" w14:textId="77777777" w:rsidR="00F2473D" w:rsidRDefault="0010587F">
            <w:pPr>
              <w:spacing w:after="0"/>
              <w:jc w:val="left"/>
            </w:pPr>
            <w:r>
              <w:t>9147-9154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89B7C" w14:textId="77777777" w:rsidR="00F2473D" w:rsidRDefault="0010587F">
            <w:pPr>
              <w:spacing w:after="0"/>
              <w:jc w:val="left"/>
            </w:pPr>
            <w:r>
              <w:t>Локальная функция/callback; исходное описание имени: sanitize Export Tag.</w:t>
            </w:r>
          </w:p>
        </w:tc>
      </w:tr>
      <w:tr w:rsidR="00F2473D" w14:paraId="3AADD4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C42E8" w14:textId="77777777" w:rsidR="00F2473D" w:rsidRDefault="0010587F">
            <w:pPr>
              <w:spacing w:after="0"/>
              <w:jc w:val="left"/>
            </w:pPr>
            <w:r>
              <w:rPr>
                <w:rFonts w:ascii="Consolas" w:hAnsi="Consolas"/>
                <w:sz w:val="20"/>
              </w:rPr>
              <w:lastRenderedPageBreak/>
              <w:t>findPopupIndexByName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F7C65" w14:textId="77777777" w:rsidR="00F2473D" w:rsidRDefault="0010587F">
            <w:pPr>
              <w:spacing w:after="0"/>
              <w:jc w:val="left"/>
            </w:pPr>
            <w:r>
              <w:t>9155-9165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41EC9" w14:textId="77777777" w:rsidR="00F2473D" w:rsidRDefault="0010587F">
            <w:pPr>
              <w:spacing w:after="0"/>
              <w:jc w:val="left"/>
            </w:pPr>
            <w:r>
              <w:t>Локальная функция/callback; исходное описание имени: find Popup Index By Name.</w:t>
            </w:r>
          </w:p>
        </w:tc>
      </w:tr>
      <w:tr w:rsidR="00F2473D" w14:paraId="60FF5A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C4812F" w14:textId="77777777" w:rsidR="00F2473D" w:rsidRDefault="0010587F">
            <w:pPr>
              <w:spacing w:after="0"/>
              <w:jc w:val="left"/>
            </w:pPr>
            <w:r>
              <w:rPr>
                <w:rFonts w:ascii="Consolas" w:hAnsi="Consolas"/>
                <w:sz w:val="20"/>
              </w:rPr>
              <w:t>getStr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CB27A" w14:textId="77777777" w:rsidR="00F2473D" w:rsidRDefault="0010587F">
            <w:pPr>
              <w:spacing w:after="0"/>
              <w:jc w:val="left"/>
            </w:pPr>
            <w:r>
              <w:t>9166-9173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7DA53" w14:textId="77777777" w:rsidR="00F2473D" w:rsidRDefault="0010587F">
            <w:pPr>
              <w:spacing w:after="0"/>
              <w:jc w:val="left"/>
            </w:pPr>
            <w:r>
              <w:t>Локальная функция/callback; исходное описание имени: get Str.</w:t>
            </w:r>
          </w:p>
        </w:tc>
      </w:tr>
      <w:tr w:rsidR="00F2473D" w14:paraId="368F78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14B67" w14:textId="77777777" w:rsidR="00F2473D" w:rsidRDefault="0010587F">
            <w:pPr>
              <w:spacing w:after="0"/>
              <w:jc w:val="left"/>
            </w:pPr>
            <w:r>
              <w:rPr>
                <w:rFonts w:ascii="Consolas" w:hAnsi="Consolas"/>
                <w:sz w:val="20"/>
              </w:rPr>
              <w:t>parseRangeSafe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676B9" w14:textId="77777777" w:rsidR="00F2473D" w:rsidRDefault="0010587F">
            <w:pPr>
              <w:spacing w:after="0"/>
              <w:jc w:val="left"/>
            </w:pPr>
            <w:r>
              <w:t>9174-9182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57BEA" w14:textId="77777777" w:rsidR="00F2473D" w:rsidRDefault="0010587F">
            <w:pPr>
              <w:spacing w:after="0"/>
              <w:jc w:val="left"/>
            </w:pPr>
            <w:r>
              <w:t>Локальная функция/callback; исходное описание имени: parse Range Safe.</w:t>
            </w:r>
          </w:p>
        </w:tc>
      </w:tr>
      <w:tr w:rsidR="00F2473D" w14:paraId="589E52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62571" w14:textId="77777777" w:rsidR="00F2473D" w:rsidRDefault="0010587F">
            <w:pPr>
              <w:spacing w:after="0"/>
              <w:jc w:val="left"/>
            </w:pPr>
            <w:r>
              <w:rPr>
                <w:rFonts w:ascii="Consolas" w:hAnsi="Consolas"/>
                <w:sz w:val="20"/>
              </w:rPr>
              <w:t>parseAxisPair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D73E3C" w14:textId="77777777" w:rsidR="00F2473D" w:rsidRDefault="0010587F">
            <w:pPr>
              <w:spacing w:after="0"/>
              <w:jc w:val="left"/>
            </w:pPr>
            <w:r>
              <w:t>9183-9189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7B6A00" w14:textId="77777777" w:rsidR="00F2473D" w:rsidRDefault="0010587F">
            <w:pPr>
              <w:spacing w:after="0"/>
              <w:jc w:val="left"/>
            </w:pPr>
            <w:r>
              <w:t>Локальная функция/callback; исходное описание имени: parse Axis Pair.</w:t>
            </w:r>
          </w:p>
        </w:tc>
      </w:tr>
      <w:tr w:rsidR="00F2473D" w14:paraId="090878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1A8D0" w14:textId="77777777" w:rsidR="00F2473D" w:rsidRDefault="0010587F">
            <w:pPr>
              <w:spacing w:after="0"/>
              <w:jc w:val="left"/>
            </w:pPr>
            <w:r>
              <w:rPr>
                <w:rFonts w:ascii="Consolas" w:hAnsi="Consolas"/>
                <w:sz w:val="20"/>
              </w:rPr>
              <w:t>clamp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6193E" w14:textId="77777777" w:rsidR="00F2473D" w:rsidRDefault="0010587F">
            <w:pPr>
              <w:spacing w:after="0"/>
              <w:jc w:val="left"/>
            </w:pPr>
            <w:r>
              <w:t>9190-9193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325A7" w14:textId="77777777" w:rsidR="00F2473D" w:rsidRDefault="0010587F">
            <w:pPr>
              <w:spacing w:after="0"/>
              <w:jc w:val="left"/>
            </w:pPr>
            <w:r>
              <w:t>Локальная функция/callback; исходное описание имени: clamp.</w:t>
            </w:r>
          </w:p>
        </w:tc>
      </w:tr>
      <w:tr w:rsidR="00F2473D" w14:paraId="742BEF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276BA" w14:textId="77777777" w:rsidR="00F2473D" w:rsidRDefault="0010587F">
            <w:pPr>
              <w:spacing w:after="0"/>
              <w:jc w:val="left"/>
            </w:pPr>
            <w:r>
              <w:rPr>
                <w:rFonts w:ascii="Consolas" w:hAnsi="Consolas"/>
                <w:sz w:val="20"/>
              </w:rPr>
              <w:t>isfiniteScalar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17CF5" w14:textId="77777777" w:rsidR="00F2473D" w:rsidRDefault="0010587F">
            <w:pPr>
              <w:spacing w:after="0"/>
              <w:jc w:val="left"/>
            </w:pPr>
            <w:r>
              <w:t>9194-9197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73B677" w14:textId="77777777" w:rsidR="00F2473D" w:rsidRDefault="0010587F">
            <w:pPr>
              <w:spacing w:after="0"/>
              <w:jc w:val="left"/>
            </w:pPr>
            <w:r>
              <w:t>Локальная функция/callback; исходное описание имени: isfinite Scalar.</w:t>
            </w:r>
          </w:p>
        </w:tc>
      </w:tr>
      <w:tr w:rsidR="00F2473D" w14:paraId="6B4694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FA113" w14:textId="77777777" w:rsidR="00F2473D" w:rsidRDefault="0010587F">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3313E" w14:textId="77777777" w:rsidR="00F2473D" w:rsidRDefault="0010587F">
            <w:pPr>
              <w:spacing w:after="0"/>
              <w:jc w:val="left"/>
            </w:pPr>
            <w:r>
              <w:t>9198-9202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4DB1C" w14:textId="77777777" w:rsidR="00F2473D" w:rsidRDefault="0010587F">
            <w:pPr>
              <w:spacing w:after="0"/>
              <w:jc w:val="left"/>
            </w:pPr>
            <w:r>
              <w:t>Локальная функция/callback; исходное описание имени: to RGB.</w:t>
            </w:r>
          </w:p>
        </w:tc>
      </w:tr>
      <w:tr w:rsidR="00F2473D" w14:paraId="27B214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9DE5F" w14:textId="77777777" w:rsidR="00F2473D" w:rsidRDefault="0010587F">
            <w:pPr>
              <w:spacing w:after="0"/>
              <w:jc w:val="left"/>
            </w:pPr>
            <w:r>
              <w:rPr>
                <w:rFonts w:ascii="Consolas" w:hAnsi="Consolas"/>
                <w:sz w:val="20"/>
              </w:rPr>
              <w:t>smooth2D_gauss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48E33" w14:textId="77777777" w:rsidR="00F2473D" w:rsidRDefault="0010587F">
            <w:pPr>
              <w:spacing w:after="0"/>
              <w:jc w:val="left"/>
            </w:pPr>
            <w:r>
              <w:t>9203-9217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FEA07" w14:textId="77777777" w:rsidR="00F2473D" w:rsidRDefault="0010587F">
            <w:pPr>
              <w:spacing w:after="0"/>
              <w:jc w:val="left"/>
            </w:pPr>
            <w:r>
              <w:t>Локальная функция/callback; исходное описание имени: smooth2D gauss.</w:t>
            </w:r>
          </w:p>
        </w:tc>
      </w:tr>
      <w:tr w:rsidR="00F2473D" w14:paraId="6ED27E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83C87" w14:textId="77777777" w:rsidR="00F2473D" w:rsidRDefault="0010587F">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6EEBF" w14:textId="77777777" w:rsidR="00F2473D" w:rsidRDefault="0010587F">
            <w:pPr>
              <w:spacing w:after="0"/>
              <w:jc w:val="left"/>
            </w:pPr>
            <w:r>
              <w:t>9218-9223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1D7D9" w14:textId="77777777" w:rsidR="00F2473D" w:rsidRDefault="0010587F">
            <w:pPr>
              <w:spacing w:after="0"/>
              <w:jc w:val="left"/>
            </w:pPr>
            <w:r>
              <w:t>Локальная функция/callback; исходное описание имени: mat2gray safe.</w:t>
            </w:r>
          </w:p>
        </w:tc>
      </w:tr>
      <w:tr w:rsidR="00F2473D" w14:paraId="69F5E4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C2587" w14:textId="77777777" w:rsidR="00F2473D" w:rsidRDefault="0010587F">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8788B" w14:textId="77777777" w:rsidR="00F2473D" w:rsidRDefault="0010587F">
            <w:pPr>
              <w:spacing w:after="0"/>
              <w:jc w:val="left"/>
            </w:pPr>
            <w:r>
              <w:t>9224-9231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557CC" w14:textId="77777777" w:rsidR="00F2473D" w:rsidRDefault="0010587F">
            <w:pPr>
              <w:spacing w:after="0"/>
              <w:jc w:val="left"/>
            </w:pPr>
            <w:r>
              <w:t>Локальная функция/callback; исходное описание имени: clip01 percentile.</w:t>
            </w:r>
          </w:p>
        </w:tc>
      </w:tr>
      <w:tr w:rsidR="00F2473D" w14:paraId="705C1F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6A4ED" w14:textId="77777777" w:rsidR="00F2473D" w:rsidRDefault="0010587F">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1CA87" w14:textId="77777777" w:rsidR="00F2473D" w:rsidRDefault="0010587F">
            <w:pPr>
              <w:spacing w:after="0"/>
              <w:jc w:val="left"/>
            </w:pPr>
            <w:r>
              <w:t>9232-9237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359E2" w14:textId="77777777" w:rsidR="00F2473D" w:rsidRDefault="0010587F">
            <w:pPr>
              <w:spacing w:after="0"/>
              <w:jc w:val="left"/>
            </w:pPr>
            <w:r>
              <w:t>Локальная функция/callback; исходное описание имени: prctile fallback.</w:t>
            </w:r>
          </w:p>
        </w:tc>
      </w:tr>
      <w:tr w:rsidR="00F2473D" w14:paraId="7630AB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DAAA3" w14:textId="77777777" w:rsidR="00F2473D" w:rsidRDefault="0010587F">
            <w:pPr>
              <w:spacing w:after="0"/>
              <w:jc w:val="left"/>
            </w:pPr>
            <w:r>
              <w:rPr>
                <w:rFonts w:ascii="Consolas" w:hAnsi="Consolas"/>
                <w:sz w:val="20"/>
              </w:rPr>
              <w:t>isAtlasLikeUnderlayFile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7DFB1" w14:textId="77777777" w:rsidR="00F2473D" w:rsidRDefault="0010587F">
            <w:pPr>
              <w:spacing w:after="0"/>
              <w:jc w:val="left"/>
            </w:pPr>
            <w:r>
              <w:t>9238-9266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D7726" w14:textId="77777777" w:rsidR="00F2473D" w:rsidRDefault="0010587F">
            <w:pPr>
              <w:spacing w:after="0"/>
              <w:jc w:val="left"/>
            </w:pPr>
            <w:r>
              <w:t>Локальная функция/callback; исходное описание имени: is Atlas Like Underlay File.</w:t>
            </w:r>
          </w:p>
        </w:tc>
      </w:tr>
      <w:tr w:rsidR="00F2473D" w14:paraId="4D0D77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B28B0" w14:textId="77777777" w:rsidR="00F2473D" w:rsidRDefault="0010587F">
            <w:pPr>
              <w:spacing w:after="0"/>
              <w:jc w:val="left"/>
            </w:pPr>
            <w:r>
              <w:rPr>
                <w:rFonts w:ascii="Consolas" w:hAnsi="Consolas"/>
                <w:sz w:val="20"/>
              </w:rPr>
              <w:t>SCM_normalizeGroupBundlePSC_PATCH_V4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4C55F" w14:textId="77777777" w:rsidR="00F2473D" w:rsidRDefault="0010587F">
            <w:pPr>
              <w:spacing w:after="0"/>
              <w:jc w:val="left"/>
            </w:pPr>
            <w:r>
              <w:t>9267-9344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4BAC3" w14:textId="77777777" w:rsidR="00F2473D" w:rsidRDefault="0010587F">
            <w:pPr>
              <w:spacing w:after="0"/>
              <w:jc w:val="left"/>
            </w:pPr>
            <w:r>
              <w:t>Исходное описание кода (на английском): Robustly normalize SCM GroupAnalysis bundles so SCM_gui can reopen them.</w:t>
            </w:r>
          </w:p>
        </w:tc>
      </w:tr>
    </w:tbl>
    <w:p w14:paraId="18BC8639" w14:textId="77777777" w:rsidR="00F2473D" w:rsidRDefault="00F2473D">
      <w:pPr>
        <w:spacing w:after="60"/>
      </w:pPr>
    </w:p>
    <w:p w14:paraId="1375F4E1" w14:textId="77777777" w:rsidR="00F2473D" w:rsidRDefault="0010587F">
      <w:r>
        <w:lastRenderedPageBreak/>
        <w:t>Исходное описание кода (на английском): Signal-change maps, anatomy/atlas context, fixed and exploratory ROI review, baseline changes, traces and exports.</w:t>
      </w:r>
    </w:p>
    <w:p w14:paraId="2F4009BF" w14:textId="77777777" w:rsidR="00F2473D" w:rsidRDefault="0010587F">
      <w:r>
        <w:rPr>
          <w:b/>
        </w:rPr>
        <w:t>Интерфейс:</w:t>
      </w:r>
      <w:r>
        <w:t xml:space="preserve"> </w:t>
      </w:r>
      <w:r>
        <w:rPr>
          <w:rFonts w:ascii="Consolas" w:hAnsi="Consolas"/>
          <w:sz w:val="20"/>
        </w:rPr>
        <w:t>function fig = SCM_gui(PSC, bg, TR, par, baseline, nVolsOrig, varargin)</w:t>
      </w:r>
    </w:p>
    <w:p w14:paraId="46C2AC18" w14:textId="77777777" w:rsidR="00F2473D" w:rsidRDefault="0010587F">
      <w:r>
        <w:rPr>
          <w:b/>
        </w:rPr>
        <w:t>Вызывается из:</w:t>
      </w:r>
      <w:r>
        <w:t xml:space="preserve"> </w:t>
      </w:r>
      <w:r>
        <w:rPr>
          <w:rFonts w:ascii="Consolas" w:hAnsi="Consolas"/>
          <w:sz w:val="20"/>
        </w:rPr>
        <w:t>fusi_studio_callback.m</w:t>
      </w:r>
      <w:r>
        <w:t xml:space="preserve">; </w:t>
      </w:r>
      <w:r>
        <w:rPr>
          <w:rFonts w:ascii="Consolas" w:hAnsi="Consolas"/>
          <w:sz w:val="20"/>
        </w:rPr>
        <w:t>openNiftiSCM.m</w:t>
      </w:r>
      <w:r>
        <w:t xml:space="preserve">; </w:t>
      </w:r>
      <w:r>
        <w:rPr>
          <w:rFonts w:ascii="Consolas" w:hAnsi="Consolas"/>
          <w:sz w:val="20"/>
        </w:rPr>
        <w:t>play_fusi_video_final.m</w:t>
      </w:r>
    </w:p>
    <w:p w14:paraId="3550E80A" w14:textId="77777777" w:rsidR="00F2473D" w:rsidRDefault="0010587F">
      <w:r>
        <w:rPr>
          <w:b/>
        </w:rPr>
        <w:t>Использует:</w:t>
      </w:r>
      <w:r>
        <w:t xml:space="preserve"> </w:t>
      </w:r>
      <w:r>
        <w:rPr>
          <w:rFonts w:ascii="Consolas" w:hAnsi="Consolas"/>
          <w:sz w:val="20"/>
        </w:rPr>
        <w:t>AutomaticSCM.m</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ещё 70 в карте кода</w:t>
      </w:r>
    </w:p>
    <w:p w14:paraId="7BE2A0DE" w14:textId="77777777" w:rsidR="00F2473D" w:rsidRDefault="00A95A84">
      <w:hyperlink r:id="rId283">
        <w:r w:rsidR="0010587F">
          <w:rPr>
            <w:color w:val="007C86"/>
            <w:u w:val="single"/>
          </w:rPr>
          <w:t>Открыть исходник</w:t>
        </w:r>
      </w:hyperlink>
      <w:r w:rsidR="0010587F">
        <w:t xml:space="preserve"> | 9344 физических строк файла; 305 объявлений.</w:t>
      </w:r>
    </w:p>
    <w:p w14:paraId="404271AA" w14:textId="77777777" w:rsidR="00F2473D" w:rsidRDefault="0010587F">
      <w:pPr>
        <w:pStyle w:val="Heading3"/>
      </w:pPr>
      <w:bookmarkStart w:id="622" w:name="b_section_298"/>
      <w:bookmarkEnd w:id="622"/>
      <w:r>
        <w:rPr>
          <w:b w:val="0"/>
        </w:rPr>
        <w:t>SCM_static_gui.m</w:t>
      </w:r>
    </w:p>
    <w:p w14:paraId="500F5AE7" w14:textId="77777777" w:rsidR="00F2473D" w:rsidRDefault="0010587F">
      <w:pPr>
        <w:pStyle w:val="TableCaption"/>
      </w:pPr>
      <w:bookmarkStart w:id="623" w:name="_Toc242988314"/>
      <w:r>
        <w:t>Таблица 77. Обзор функций - SCM_static_gui.m</w:t>
      </w:r>
      <w:bookmarkStart w:id="624" w:name="b_table_77"/>
      <w:bookmarkEnd w:id="624"/>
      <w:bookmarkEnd w:id="623"/>
    </w:p>
    <w:tbl>
      <w:tblPr>
        <w:tblW w:w="0" w:type="auto"/>
        <w:jc w:val="center"/>
        <w:tblLayout w:type="fixed"/>
        <w:tblLook w:val="04A0" w:firstRow="1" w:lastRow="0" w:firstColumn="1" w:lastColumn="0" w:noHBand="0" w:noVBand="1"/>
      </w:tblPr>
      <w:tblGrid>
        <w:gridCol w:w="3183"/>
        <w:gridCol w:w="1933"/>
        <w:gridCol w:w="4774"/>
      </w:tblGrid>
      <w:tr w:rsidR="00F2473D" w14:paraId="6CA2AA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1F291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77EA5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64D741" w14:textId="77777777" w:rsidR="00F2473D" w:rsidRDefault="0010587F">
            <w:pPr>
              <w:spacing w:after="0"/>
              <w:jc w:val="left"/>
            </w:pPr>
            <w:r>
              <w:rPr>
                <w:b/>
              </w:rPr>
              <w:t>Назначение функции</w:t>
            </w:r>
          </w:p>
        </w:tc>
      </w:tr>
      <w:tr w:rsidR="00F2473D" w14:paraId="588110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14BA7" w14:textId="77777777" w:rsidR="00F2473D" w:rsidRDefault="0010587F">
            <w:pPr>
              <w:spacing w:after="0"/>
              <w:jc w:val="left"/>
            </w:pPr>
            <w:r>
              <w:rPr>
                <w:rFonts w:ascii="Consolas" w:hAnsi="Consolas"/>
                <w:sz w:val="20"/>
              </w:rPr>
              <w:t>SCM_static_gui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00BBB" w14:textId="77777777" w:rsidR="00F2473D" w:rsidRDefault="0010587F">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EB20B" w14:textId="77777777" w:rsidR="00F2473D" w:rsidRDefault="0010587F">
            <w:pPr>
              <w:spacing w:after="0"/>
              <w:jc w:val="left"/>
            </w:pPr>
            <w:r>
              <w:t>Исходное описание кода (на английском): Static SCM mode: spatial measurements only; no invented samples or TR.</w:t>
            </w:r>
          </w:p>
        </w:tc>
      </w:tr>
      <w:tr w:rsidR="00F2473D" w14:paraId="698393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EB39B" w14:textId="77777777" w:rsidR="00F2473D" w:rsidRDefault="0010587F">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D3C6B" w14:textId="77777777" w:rsidR="00F2473D" w:rsidRDefault="0010587F">
            <w:pPr>
              <w:spacing w:after="0"/>
              <w:jc w:val="left"/>
            </w:pPr>
            <w:r>
              <w:t>63-67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3990F" w14:textId="77777777" w:rsidR="00F2473D" w:rsidRDefault="0010587F">
            <w:pPr>
              <w:spacing w:after="0"/>
              <w:jc w:val="left"/>
            </w:pPr>
            <w:r>
              <w:t>Локальная функция/callback; исходное описание имени: ctl.</w:t>
            </w:r>
          </w:p>
        </w:tc>
      </w:tr>
      <w:tr w:rsidR="00F2473D" w14:paraId="3EC7B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18D5E" w14:textId="77777777" w:rsidR="00F2473D" w:rsidRDefault="0010587F">
            <w:pPr>
              <w:spacing w:after="0"/>
              <w:jc w:val="left"/>
            </w:pPr>
            <w:r>
              <w:rPr>
                <w:rFonts w:ascii="Consolas" w:hAnsi="Consolas"/>
                <w:sz w:val="20"/>
              </w:rPr>
              <w:t>redraw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94A8D" w14:textId="77777777" w:rsidR="00F2473D" w:rsidRDefault="0010587F">
            <w:pPr>
              <w:spacing w:after="0"/>
              <w:jc w:val="left"/>
            </w:pPr>
            <w:r>
              <w:t>68-105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E09B8" w14:textId="77777777" w:rsidR="00F2473D" w:rsidRDefault="0010587F">
            <w:pPr>
              <w:spacing w:after="0"/>
              <w:jc w:val="left"/>
            </w:pPr>
            <w:r>
              <w:t>Локальная функция/callback; исходное описание имени: redraw.</w:t>
            </w:r>
          </w:p>
        </w:tc>
      </w:tr>
      <w:tr w:rsidR="00F2473D" w14:paraId="4E4DF8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D5525" w14:textId="77777777" w:rsidR="00F2473D" w:rsidRDefault="0010587F">
            <w:pPr>
              <w:spacing w:after="0"/>
              <w:jc w:val="left"/>
            </w:pPr>
            <w:r>
              <w:rPr>
                <w:rFonts w:ascii="Consolas" w:hAnsi="Consolas"/>
                <w:sz w:val="20"/>
              </w:rPr>
              <w:t>clickROI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F82FA6" w14:textId="77777777" w:rsidR="00F2473D" w:rsidRDefault="0010587F">
            <w:pPr>
              <w:spacing w:after="0"/>
              <w:jc w:val="left"/>
            </w:pPr>
            <w:r>
              <w:t>106-108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8F0E3" w14:textId="77777777" w:rsidR="00F2473D" w:rsidRDefault="0010587F">
            <w:pPr>
              <w:spacing w:after="0"/>
              <w:jc w:val="left"/>
            </w:pPr>
            <w:r>
              <w:t>Локальная функция/callback; исходное описание имени: click ROI.</w:t>
            </w:r>
          </w:p>
        </w:tc>
      </w:tr>
      <w:tr w:rsidR="00F2473D" w14:paraId="2719B6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03DC6" w14:textId="77777777" w:rsidR="00F2473D" w:rsidRDefault="0010587F">
            <w:pPr>
              <w:spacing w:after="0"/>
              <w:jc w:val="left"/>
            </w:pPr>
            <w:r>
              <w:rPr>
                <w:rFonts w:ascii="Consolas" w:hAnsi="Consolas"/>
                <w:sz w:val="20"/>
              </w:rPr>
              <w:t>addROI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E960B" w14:textId="77777777" w:rsidR="00F2473D" w:rsidRDefault="0010587F">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EF7EB" w14:textId="77777777" w:rsidR="00F2473D" w:rsidRDefault="0010587F">
            <w:pPr>
              <w:spacing w:after="0"/>
              <w:jc w:val="left"/>
            </w:pPr>
            <w:r>
              <w:t>Локальная функция/callback; исходное описание имени: add ROI.</w:t>
            </w:r>
          </w:p>
        </w:tc>
      </w:tr>
      <w:tr w:rsidR="00F2473D" w14:paraId="2A5B76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02A8A" w14:textId="77777777" w:rsidR="00F2473D" w:rsidRDefault="0010587F">
            <w:pPr>
              <w:spacing w:after="0"/>
              <w:jc w:val="left"/>
            </w:pPr>
            <w:r>
              <w:rPr>
                <w:rFonts w:ascii="Consolas" w:hAnsi="Consolas"/>
                <w:sz w:val="20"/>
              </w:rPr>
              <w:t>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CA0C2" w14:textId="77777777" w:rsidR="00F2473D" w:rsidRDefault="0010587F">
            <w:pPr>
              <w:spacing w:after="0"/>
              <w:jc w:val="left"/>
            </w:pPr>
            <w:r>
              <w:t>118-134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02E42" w14:textId="77777777" w:rsidR="00F2473D" w:rsidRDefault="0010587F">
            <w:pPr>
              <w:spacing w:after="0"/>
              <w:jc w:val="left"/>
            </w:pPr>
            <w:r>
              <w:t>Локальная функция/callback; исходное описание имени: load Underlay.</w:t>
            </w:r>
          </w:p>
        </w:tc>
      </w:tr>
      <w:tr w:rsidR="00F2473D" w14:paraId="69D53C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E65F2" w14:textId="77777777" w:rsidR="00F2473D" w:rsidRDefault="0010587F">
            <w:pPr>
              <w:spacing w:after="0"/>
              <w:jc w:val="left"/>
            </w:pPr>
            <w:r>
              <w:rPr>
                <w:rFonts w:ascii="Consolas" w:hAnsi="Consolas"/>
                <w:sz w:val="20"/>
              </w:rPr>
              <w:t>exportBundle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9AD0A" w14:textId="77777777" w:rsidR="00F2473D" w:rsidRDefault="0010587F">
            <w:pPr>
              <w:spacing w:after="0"/>
              <w:jc w:val="left"/>
            </w:pPr>
            <w:r>
              <w:t>135-141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00DFB" w14:textId="77777777" w:rsidR="00F2473D" w:rsidRDefault="0010587F">
            <w:pPr>
              <w:spacing w:after="0"/>
              <w:jc w:val="left"/>
            </w:pPr>
            <w:r>
              <w:t>Локальная функция/callback; исходное описание имени: export Bundle.</w:t>
            </w:r>
          </w:p>
        </w:tc>
      </w:tr>
      <w:tr w:rsidR="00F2473D" w14:paraId="3B0043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31220" w14:textId="77777777" w:rsidR="00F2473D" w:rsidRDefault="0010587F">
            <w:pPr>
              <w:spacing w:after="0"/>
              <w:jc w:val="left"/>
            </w:pPr>
            <w:r>
              <w:rPr>
                <w:rFonts w:ascii="Consolas" w:hAnsi="Consolas"/>
                <w:sz w:val="20"/>
              </w:rPr>
              <w:t>exportROI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B2D38" w14:textId="77777777" w:rsidR="00F2473D" w:rsidRDefault="0010587F">
            <w:pPr>
              <w:spacing w:after="0"/>
              <w:jc w:val="left"/>
            </w:pPr>
            <w:r>
              <w:t>142-150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27DC7" w14:textId="77777777" w:rsidR="00F2473D" w:rsidRDefault="0010587F">
            <w:pPr>
              <w:spacing w:after="0"/>
              <w:jc w:val="left"/>
            </w:pPr>
            <w:r>
              <w:t>Локальная функция/callback; исходное описание имени: export ROI.</w:t>
            </w:r>
          </w:p>
        </w:tc>
      </w:tr>
      <w:tr w:rsidR="00F2473D" w14:paraId="49FC26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DBAEB" w14:textId="77777777" w:rsidR="00F2473D" w:rsidRDefault="0010587F">
            <w:pPr>
              <w:spacing w:after="0"/>
              <w:jc w:val="left"/>
            </w:pPr>
            <w:r>
              <w:rPr>
                <w:rFonts w:ascii="Consolas" w:hAnsi="Consolas"/>
                <w:sz w:val="20"/>
              </w:rPr>
              <w:lastRenderedPageBreak/>
              <w:t>exportImage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892A7" w14:textId="77777777" w:rsidR="00F2473D" w:rsidRDefault="0010587F">
            <w:pPr>
              <w:spacing w:after="0"/>
              <w:jc w:val="left"/>
            </w:pPr>
            <w:r>
              <w:t>151-155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EDCDE" w14:textId="77777777" w:rsidR="00F2473D" w:rsidRDefault="0010587F">
            <w:pPr>
              <w:spacing w:after="0"/>
              <w:jc w:val="left"/>
            </w:pPr>
            <w:r>
              <w:t>Локальная функция/callback; исходное описание имени: export Image.</w:t>
            </w:r>
          </w:p>
        </w:tc>
      </w:tr>
    </w:tbl>
    <w:p w14:paraId="695B5ED7" w14:textId="77777777" w:rsidR="00F2473D" w:rsidRDefault="00F2473D">
      <w:pPr>
        <w:spacing w:after="60"/>
      </w:pPr>
    </w:p>
    <w:p w14:paraId="71525B3C" w14:textId="77777777" w:rsidR="00F2473D" w:rsidRDefault="0010587F">
      <w:r>
        <w:t>Исходное описание кода (на английском): Static SCM mode: spatial measurements only; no invented samples or TR.</w:t>
      </w:r>
    </w:p>
    <w:p w14:paraId="7F82F3AB" w14:textId="77777777" w:rsidR="00F2473D" w:rsidRDefault="0010587F">
      <w:r>
        <w:rPr>
          <w:b/>
        </w:rPr>
        <w:t>Интерфейс:</w:t>
      </w:r>
      <w:r>
        <w:t xml:space="preserve"> </w:t>
      </w:r>
      <w:r>
        <w:rPr>
          <w:rFonts w:ascii="Consolas" w:hAnsi="Consolas"/>
          <w:sz w:val="20"/>
        </w:rPr>
        <w:t>function fig=SCM_static_gui(V,bg,par)</w:t>
      </w:r>
    </w:p>
    <w:p w14:paraId="5DCAF675" w14:textId="77777777" w:rsidR="00F2473D" w:rsidRDefault="0010587F">
      <w:r>
        <w:rPr>
          <w:b/>
        </w:rPr>
        <w:t>Вызывается из:</w:t>
      </w:r>
      <w:r>
        <w:t xml:space="preserve"> </w:t>
      </w:r>
      <w:r>
        <w:rPr>
          <w:rFonts w:ascii="Consolas" w:hAnsi="Consolas"/>
          <w:sz w:val="20"/>
        </w:rPr>
        <w:t>SCM_gui.m</w:t>
      </w:r>
    </w:p>
    <w:p w14:paraId="4E5DD2C6" w14:textId="77777777" w:rsidR="00F2473D" w:rsidRDefault="0010587F">
      <w:r>
        <w:rPr>
          <w:b/>
        </w:rPr>
        <w:t>Использует:</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lib/roi/scmStaticROI.m</w:t>
      </w:r>
      <w:r>
        <w:t xml:space="preserve">; </w:t>
      </w:r>
      <w:r>
        <w:rPr>
          <w:rFonts w:ascii="Consolas" w:hAnsi="Consolas"/>
          <w:sz w:val="20"/>
        </w:rPr>
        <w:t>readFMRINifti.m</w:t>
      </w:r>
      <w:r>
        <w:t>; ещё 1 в карте кода</w:t>
      </w:r>
    </w:p>
    <w:p w14:paraId="006BE1D5" w14:textId="77777777" w:rsidR="00F2473D" w:rsidRDefault="00A95A84">
      <w:hyperlink r:id="rId284">
        <w:r w:rsidR="0010587F">
          <w:rPr>
            <w:color w:val="007C86"/>
            <w:u w:val="single"/>
          </w:rPr>
          <w:t>Открыть исходник</w:t>
        </w:r>
      </w:hyperlink>
      <w:r w:rsidR="0010587F">
        <w:t xml:space="preserve"> | 155 физических строк; 9 объявлений.</w:t>
      </w:r>
    </w:p>
    <w:p w14:paraId="45C34B12" w14:textId="77777777" w:rsidR="00F2473D" w:rsidRDefault="0010587F">
      <w:pPr>
        <w:pStyle w:val="Heading3"/>
      </w:pPr>
      <w:bookmarkStart w:id="625" w:name="b_section_299"/>
      <w:bookmarkEnd w:id="625"/>
      <w:r>
        <w:rPr>
          <w:b w:val="0"/>
        </w:rPr>
        <w:t>scrubbing.m</w:t>
      </w:r>
    </w:p>
    <w:p w14:paraId="7023CF33" w14:textId="77777777" w:rsidR="00F2473D" w:rsidRDefault="0010587F">
      <w:pPr>
        <w:pStyle w:val="TableCaption"/>
      </w:pPr>
      <w:bookmarkStart w:id="626" w:name="_Toc242988315"/>
      <w:r>
        <w:t>Таблица 78. Обзор функций - scrubbing.m</w:t>
      </w:r>
      <w:bookmarkStart w:id="627" w:name="b_table_78"/>
      <w:bookmarkEnd w:id="627"/>
      <w:bookmarkEnd w:id="626"/>
    </w:p>
    <w:tbl>
      <w:tblPr>
        <w:tblW w:w="0" w:type="auto"/>
        <w:jc w:val="center"/>
        <w:tblLayout w:type="fixed"/>
        <w:tblLook w:val="04A0" w:firstRow="1" w:lastRow="0" w:firstColumn="1" w:lastColumn="0" w:noHBand="0" w:noVBand="1"/>
      </w:tblPr>
      <w:tblGrid>
        <w:gridCol w:w="3183"/>
        <w:gridCol w:w="1933"/>
        <w:gridCol w:w="4774"/>
      </w:tblGrid>
      <w:tr w:rsidR="00F2473D" w14:paraId="70350AA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D0BEC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33BDD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05FFD9" w14:textId="77777777" w:rsidR="00F2473D" w:rsidRDefault="0010587F">
            <w:pPr>
              <w:spacing w:after="0"/>
              <w:jc w:val="left"/>
            </w:pPr>
            <w:r>
              <w:rPr>
                <w:b/>
              </w:rPr>
              <w:t>Назначение функции</w:t>
            </w:r>
          </w:p>
        </w:tc>
      </w:tr>
      <w:tr w:rsidR="00F2473D" w14:paraId="32B8A8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6E5A3" w14:textId="77777777" w:rsidR="00F2473D" w:rsidRDefault="0010587F">
            <w:pPr>
              <w:spacing w:after="0"/>
              <w:jc w:val="left"/>
            </w:pPr>
            <w:r>
              <w:rPr>
                <w:rFonts w:ascii="Consolas" w:hAnsi="Consolas"/>
                <w:sz w:val="20"/>
              </w:rPr>
              <w:t>scrubbing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47BF3" w14:textId="77777777" w:rsidR="00F2473D" w:rsidRDefault="0010587F">
            <w:pPr>
              <w:spacing w:after="0"/>
              <w:jc w:val="left"/>
            </w:pPr>
            <w:r>
              <w:t>1-208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3FC08" w14:textId="77777777" w:rsidR="00F2473D" w:rsidRDefault="0010587F">
            <w:pPr>
              <w:spacing w:after="0"/>
              <w:jc w:val="left"/>
            </w:pPr>
            <w:r>
              <w:t>Исходное описание кода (на английском): SCRUBBING (MEMORY-SAFE) - Detection: DVARS or Global Signal - Interp   : Linear or PCHIP Optional trimming Full QC PNG saving</w:t>
            </w:r>
          </w:p>
        </w:tc>
      </w:tr>
      <w:tr w:rsidR="00F2473D" w14:paraId="069779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8CE7D" w14:textId="77777777" w:rsidR="00F2473D" w:rsidRDefault="0010587F">
            <w:pPr>
              <w:spacing w:after="0"/>
              <w:jc w:val="left"/>
            </w:pPr>
            <w:r>
              <w:rPr>
                <w:rFonts w:ascii="Consolas" w:hAnsi="Consolas"/>
                <w:sz w:val="20"/>
              </w:rPr>
              <w:t>showScrubbingSetupDialog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6932F" w14:textId="77777777" w:rsidR="00F2473D" w:rsidRDefault="0010587F">
            <w:pPr>
              <w:spacing w:after="0"/>
              <w:jc w:val="left"/>
            </w:pPr>
            <w:r>
              <w:t>209-530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962FD" w14:textId="77777777" w:rsidR="00F2473D" w:rsidRDefault="0010587F">
            <w:pPr>
              <w:spacing w:after="0"/>
              <w:jc w:val="left"/>
            </w:pPr>
            <w:r>
              <w:t>Исходное описание кода (на английском): Dark one-window setup dialog for scrubbing. MATLAB 2017b compatible. Defaults: - Detection: DVARS - Interpolation: Linear</w:t>
            </w:r>
          </w:p>
        </w:tc>
      </w:tr>
      <w:tr w:rsidR="00F2473D" w14:paraId="3CD9F4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A5012" w14:textId="77777777" w:rsidR="00F2473D" w:rsidRDefault="0010587F">
            <w:pPr>
              <w:spacing w:after="0"/>
              <w:jc w:val="left"/>
            </w:pPr>
            <w:r>
              <w:rPr>
                <w:rFonts w:ascii="Consolas" w:hAnsi="Consolas"/>
                <w:sz w:val="20"/>
              </w:rPr>
              <w:t>toggleTrim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EC55C" w14:textId="77777777" w:rsidR="00F2473D" w:rsidRDefault="0010587F">
            <w:pPr>
              <w:spacing w:after="0"/>
              <w:jc w:val="left"/>
            </w:pPr>
            <w:r>
              <w:t>531-542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66052" w14:textId="77777777" w:rsidR="00F2473D" w:rsidRDefault="0010587F">
            <w:pPr>
              <w:spacing w:after="0"/>
              <w:jc w:val="left"/>
            </w:pPr>
            <w:r>
              <w:t>Локальная функция/callback; исходное описание имени: toggle Trim.</w:t>
            </w:r>
          </w:p>
        </w:tc>
      </w:tr>
      <w:tr w:rsidR="00F2473D" w14:paraId="7FB80F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42410" w14:textId="77777777" w:rsidR="00F2473D" w:rsidRDefault="0010587F">
            <w:pPr>
              <w:spacing w:after="0"/>
              <w:jc w:val="left"/>
            </w:pPr>
            <w:r>
              <w:rPr>
                <w:rFonts w:ascii="Consolas" w:hAnsi="Consolas"/>
                <w:sz w:val="20"/>
              </w:rPr>
              <w:t>onRecommended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83A06" w14:textId="77777777" w:rsidR="00F2473D" w:rsidRDefault="0010587F">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6EB92" w14:textId="77777777" w:rsidR="00F2473D" w:rsidRDefault="0010587F">
            <w:pPr>
              <w:spacing w:after="0"/>
              <w:jc w:val="left"/>
            </w:pPr>
            <w:r>
              <w:t>Локальная функция/callback; исходное описание имени: on Recommended.</w:t>
            </w:r>
          </w:p>
        </w:tc>
      </w:tr>
      <w:tr w:rsidR="00F2473D" w14:paraId="794202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33084" w14:textId="77777777" w:rsidR="00F2473D" w:rsidRDefault="0010587F">
            <w:pPr>
              <w:spacing w:after="0"/>
              <w:jc w:val="left"/>
            </w:pPr>
            <w:r>
              <w:rPr>
                <w:rFonts w:ascii="Consolas" w:hAnsi="Consolas"/>
                <w:sz w:val="20"/>
              </w:rPr>
              <w:lastRenderedPageBreak/>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912FD" w14:textId="77777777" w:rsidR="00F2473D" w:rsidRDefault="0010587F">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A6859" w14:textId="77777777" w:rsidR="00F2473D" w:rsidRDefault="0010587F">
            <w:pPr>
              <w:spacing w:after="0"/>
              <w:jc w:val="left"/>
            </w:pPr>
            <w:r>
              <w:t>Локальная функция/callback; исходное описание имени: on Run.</w:t>
            </w:r>
          </w:p>
        </w:tc>
      </w:tr>
      <w:tr w:rsidR="00F2473D" w14:paraId="620F19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CEF8C" w14:textId="77777777" w:rsidR="00F2473D" w:rsidRDefault="0010587F">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ECC44" w14:textId="77777777" w:rsidR="00F2473D" w:rsidRDefault="0010587F">
            <w:pPr>
              <w:spacing w:after="0"/>
              <w:jc w:val="left"/>
            </w:pPr>
            <w:r>
              <w:t>597-605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F10AA" w14:textId="77777777" w:rsidR="00F2473D" w:rsidRDefault="0010587F">
            <w:pPr>
              <w:spacing w:after="0"/>
              <w:jc w:val="left"/>
            </w:pPr>
            <w:r>
              <w:t>Локальная функция/callback; исходное описание имени: on Cancel.</w:t>
            </w:r>
          </w:p>
        </w:tc>
      </w:tr>
    </w:tbl>
    <w:p w14:paraId="7862A6EF" w14:textId="77777777" w:rsidR="00F2473D" w:rsidRDefault="00F2473D">
      <w:pPr>
        <w:spacing w:after="60"/>
      </w:pPr>
    </w:p>
    <w:p w14:paraId="7BAB191B" w14:textId="77777777" w:rsidR="00F2473D" w:rsidRDefault="0010587F">
      <w:r>
        <w:t>Исходное описание кода (на английском): SCRUBBING (MEMORY-SAFE) - Detection: DVARS or Global Signal - Interp : Linear or PCHIP Optional trimming Full QC PNG saving MATLAB 2017b compatible</w:t>
      </w:r>
    </w:p>
    <w:p w14:paraId="6DEF0B6E" w14:textId="77777777" w:rsidR="00F2473D" w:rsidRDefault="0010587F">
      <w:r>
        <w:rPr>
          <w:b/>
        </w:rPr>
        <w:t>Интерфейс:</w:t>
      </w:r>
      <w:r>
        <w:t xml:space="preserve"> </w:t>
      </w:r>
      <w:r>
        <w:rPr>
          <w:rFonts w:ascii="Consolas" w:hAnsi="Consolas"/>
          <w:sz w:val="20"/>
        </w:rPr>
        <w:t>function [out, stats] = scrubbing(data, TR, saveRoot, tag, cfgIn)</w:t>
      </w:r>
    </w:p>
    <w:p w14:paraId="06966716" w14:textId="77777777" w:rsidR="00F2473D" w:rsidRDefault="0010587F">
      <w:r>
        <w:rPr>
          <w:b/>
        </w:rPr>
        <w:t>Вызывается из:</w:t>
      </w:r>
      <w:r>
        <w:t xml:space="preserve"> </w:t>
      </w:r>
      <w:r>
        <w:rPr>
          <w:rFonts w:ascii="Consolas" w:hAnsi="Consolas"/>
          <w:sz w:val="20"/>
        </w:rPr>
        <w:t>fusi_studio_GUI.m</w:t>
      </w:r>
    </w:p>
    <w:p w14:paraId="52FD6EAA"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mask.m</w:t>
      </w:r>
    </w:p>
    <w:p w14:paraId="5F8B4806" w14:textId="77777777" w:rsidR="00F2473D" w:rsidRDefault="00A95A84">
      <w:hyperlink r:id="rId285">
        <w:r w:rsidR="0010587F">
          <w:rPr>
            <w:color w:val="007C86"/>
            <w:u w:val="single"/>
          </w:rPr>
          <w:t>Открыть исходник</w:t>
        </w:r>
      </w:hyperlink>
      <w:r w:rsidR="0010587F">
        <w:t xml:space="preserve"> | 605 физических строк; 6 объявлений.</w:t>
      </w:r>
    </w:p>
    <w:p w14:paraId="7D56E6F7" w14:textId="77777777" w:rsidR="00F2473D" w:rsidRDefault="0010587F">
      <w:pPr>
        <w:pStyle w:val="Heading3"/>
      </w:pPr>
      <w:bookmarkStart w:id="628" w:name="b_section_300"/>
      <w:bookmarkEnd w:id="628"/>
      <w:r>
        <w:rPr>
          <w:b w:val="0"/>
        </w:rPr>
        <w:t>Segmentation.m</w:t>
      </w:r>
    </w:p>
    <w:p w14:paraId="09E79B4D" w14:textId="77777777" w:rsidR="00F2473D" w:rsidRDefault="0010587F">
      <w:pPr>
        <w:pStyle w:val="TableCaption"/>
      </w:pPr>
      <w:bookmarkStart w:id="629" w:name="_Toc242988316"/>
      <w:r>
        <w:t>Таблица 79. Обзор функций - Segmentation.m</w:t>
      </w:r>
      <w:bookmarkStart w:id="630" w:name="b_table_79"/>
      <w:bookmarkEnd w:id="630"/>
      <w:bookmarkEnd w:id="629"/>
    </w:p>
    <w:tbl>
      <w:tblPr>
        <w:tblW w:w="0" w:type="auto"/>
        <w:jc w:val="center"/>
        <w:tblLayout w:type="fixed"/>
        <w:tblLook w:val="04A0" w:firstRow="1" w:lastRow="0" w:firstColumn="1" w:lastColumn="0" w:noHBand="0" w:noVBand="1"/>
      </w:tblPr>
      <w:tblGrid>
        <w:gridCol w:w="3183"/>
        <w:gridCol w:w="1933"/>
        <w:gridCol w:w="4774"/>
      </w:tblGrid>
      <w:tr w:rsidR="00F2473D" w14:paraId="3C02C50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3D9F5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1648D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F5F69E" w14:textId="77777777" w:rsidR="00F2473D" w:rsidRDefault="0010587F">
            <w:pPr>
              <w:spacing w:after="0"/>
              <w:jc w:val="left"/>
            </w:pPr>
            <w:r>
              <w:rPr>
                <w:b/>
              </w:rPr>
              <w:t>Назначение функции</w:t>
            </w:r>
          </w:p>
        </w:tc>
      </w:tr>
      <w:tr w:rsidR="00F2473D" w14:paraId="24E33F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D1E71" w14:textId="77777777" w:rsidR="00F2473D" w:rsidRDefault="0010587F">
            <w:pPr>
              <w:spacing w:after="0"/>
              <w:jc w:val="left"/>
            </w:pPr>
            <w:r>
              <w:rPr>
                <w:rFonts w:ascii="Consolas" w:hAnsi="Consolas"/>
                <w:sz w:val="20"/>
              </w:rPr>
              <w:t>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5B5C9" w14:textId="77777777" w:rsidR="00F2473D" w:rsidRDefault="0010587F">
            <w:pPr>
              <w:spacing w:after="0"/>
              <w:jc w:val="left"/>
            </w:pPr>
            <w:r>
              <w:t>1-258 / 258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BA69B" w14:textId="77777777" w:rsidR="00F2473D" w:rsidRDefault="0010587F">
            <w:pPr>
              <w:spacing w:after="0"/>
              <w:jc w:val="left"/>
            </w:pPr>
            <w:r>
              <w:t>Исходное описание кода (на английском): Segmentation.m HUMoR fUSI Studio atlas-based segmentation / region-time extraction. MATLAB 2017b + 2023b compatible, ASCII-safe. IMPORTANT IDEA</w:t>
            </w:r>
          </w:p>
        </w:tc>
      </w:tr>
      <w:tr w:rsidR="00F2473D" w14:paraId="46736A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1498B5" w14:textId="77777777" w:rsidR="00F2473D" w:rsidRDefault="0010587F">
            <w:pPr>
              <w:spacing w:after="0"/>
              <w:jc w:val="left"/>
            </w:pPr>
            <w:r>
              <w:rPr>
                <w:rFonts w:ascii="Consolas" w:hAnsi="Consolas"/>
                <w:sz w:val="20"/>
              </w:rPr>
              <w:t>showSegmentationSetupDialog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338C9" w14:textId="77777777" w:rsidR="00F2473D" w:rsidRDefault="0010587F">
            <w:pPr>
              <w:spacing w:after="0"/>
              <w:jc w:val="left"/>
            </w:pPr>
            <w:r>
              <w:t>259-625 / 367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165979" w14:textId="77777777" w:rsidR="00F2473D" w:rsidRDefault="0010587F">
            <w:pPr>
              <w:spacing w:after="0"/>
              <w:jc w:val="left"/>
            </w:pPr>
            <w:r>
              <w:t>Локальная функция/callback; исходное описание имени: show Segmentation Setup Dialog.</w:t>
            </w:r>
          </w:p>
        </w:tc>
      </w:tr>
      <w:tr w:rsidR="00F2473D" w14:paraId="222ABF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2071C" w14:textId="77777777" w:rsidR="00F2473D" w:rsidRDefault="0010587F">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79717" w14:textId="77777777" w:rsidR="00F2473D" w:rsidRDefault="0010587F">
            <w:pPr>
              <w:spacing w:after="0"/>
              <w:jc w:val="left"/>
            </w:pPr>
            <w:r>
              <w:t>626-639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BFFA2" w14:textId="77777777" w:rsidR="00F2473D" w:rsidRDefault="0010587F">
            <w:pPr>
              <w:spacing w:after="0"/>
              <w:jc w:val="left"/>
            </w:pPr>
            <w:r>
              <w:t>Локальная функция/callback; исходное описание имени: make Text.</w:t>
            </w:r>
          </w:p>
        </w:tc>
      </w:tr>
      <w:tr w:rsidR="00F2473D" w14:paraId="0C46F7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2D6DC" w14:textId="77777777" w:rsidR="00F2473D" w:rsidRDefault="0010587F">
            <w:pPr>
              <w:spacing w:after="0"/>
              <w:jc w:val="left"/>
            </w:pPr>
            <w:r>
              <w:rPr>
                <w:rFonts w:ascii="Consolas" w:hAnsi="Consolas"/>
                <w:sz w:val="20"/>
              </w:rPr>
              <w:lastRenderedPageBreak/>
              <w:t>makeEdit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9A484" w14:textId="77777777" w:rsidR="00F2473D" w:rsidRDefault="0010587F">
            <w:pPr>
              <w:spacing w:after="0"/>
              <w:jc w:val="left"/>
            </w:pPr>
            <w:r>
              <w:t>640-653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939B0" w14:textId="77777777" w:rsidR="00F2473D" w:rsidRDefault="0010587F">
            <w:pPr>
              <w:spacing w:after="0"/>
              <w:jc w:val="left"/>
            </w:pPr>
            <w:r>
              <w:t>Локальная функция/callback; исходное описание имени: make Edit.</w:t>
            </w:r>
          </w:p>
        </w:tc>
      </w:tr>
      <w:tr w:rsidR="00F2473D" w14:paraId="301444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C0A73" w14:textId="77777777" w:rsidR="00F2473D" w:rsidRDefault="0010587F">
            <w:pPr>
              <w:spacing w:after="0"/>
              <w:jc w:val="left"/>
            </w:pPr>
            <w:r>
              <w:rPr>
                <w:rFonts w:ascii="Consolas" w:hAnsi="Consolas"/>
                <w:sz w:val="20"/>
              </w:rPr>
              <w:t>getBg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99501" w14:textId="77777777" w:rsidR="00F2473D" w:rsidRDefault="0010587F">
            <w:pPr>
              <w:spacing w:after="0"/>
              <w:jc w:val="left"/>
            </w:pPr>
            <w:r>
              <w:t>654-663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5F5D2" w14:textId="77777777" w:rsidR="00F2473D" w:rsidRDefault="0010587F">
            <w:pPr>
              <w:spacing w:after="0"/>
              <w:jc w:val="left"/>
            </w:pPr>
            <w:r>
              <w:t>Локальная функция/callback; исходное описание имени: get Bg.</w:t>
            </w:r>
          </w:p>
        </w:tc>
      </w:tr>
      <w:tr w:rsidR="00F2473D" w14:paraId="07D98F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28403" w14:textId="77777777" w:rsidR="00F2473D" w:rsidRDefault="0010587F">
            <w:pPr>
              <w:spacing w:after="0"/>
              <w:jc w:val="left"/>
            </w:pPr>
            <w:r>
              <w:rPr>
                <w:rFonts w:ascii="Consolas" w:hAnsi="Consolas"/>
                <w:sz w:val="20"/>
              </w:rPr>
              <w:t>updateSummary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F1C37" w14:textId="77777777" w:rsidR="00F2473D" w:rsidRDefault="0010587F">
            <w:pPr>
              <w:spacing w:after="0"/>
              <w:jc w:val="left"/>
            </w:pPr>
            <w:r>
              <w:t>664-686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A3B81" w14:textId="77777777" w:rsidR="00F2473D" w:rsidRDefault="0010587F">
            <w:pPr>
              <w:spacing w:after="0"/>
              <w:jc w:val="left"/>
            </w:pPr>
            <w:r>
              <w:t>Локальная функция/callback; исходное описание имени: update Summary.</w:t>
            </w:r>
          </w:p>
        </w:tc>
      </w:tr>
      <w:tr w:rsidR="00F2473D" w14:paraId="0F4FF3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BECE5" w14:textId="77777777" w:rsidR="00F2473D" w:rsidRDefault="0010587F">
            <w:pPr>
              <w:spacing w:after="0"/>
              <w:jc w:val="left"/>
            </w:pPr>
            <w:r>
              <w:rPr>
                <w:rFonts w:ascii="Consolas" w:hAnsi="Consolas"/>
                <w:sz w:val="20"/>
              </w:rPr>
              <w:t>onAtlasChanged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BD832" w14:textId="77777777" w:rsidR="00F2473D" w:rsidRDefault="0010587F">
            <w:pPr>
              <w:spacing w:after="0"/>
              <w:jc w:val="left"/>
            </w:pPr>
            <w:r>
              <w:t>687-705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1C92F" w14:textId="77777777" w:rsidR="00F2473D" w:rsidRDefault="0010587F">
            <w:pPr>
              <w:spacing w:after="0"/>
              <w:jc w:val="left"/>
            </w:pPr>
            <w:r>
              <w:t>Локальная функция/callback; исходное описание имени: on Atlas Changed.</w:t>
            </w:r>
          </w:p>
        </w:tc>
      </w:tr>
      <w:tr w:rsidR="00F2473D" w14:paraId="582AC9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8F6B0" w14:textId="77777777" w:rsidR="00F2473D" w:rsidRDefault="0010587F">
            <w:pPr>
              <w:spacing w:after="0"/>
              <w:jc w:val="left"/>
            </w:pPr>
            <w:r>
              <w:rPr>
                <w:rFonts w:ascii="Consolas" w:hAnsi="Consolas"/>
                <w:sz w:val="20"/>
              </w:rPr>
              <w:t>onLoadSource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C710A" w14:textId="77777777" w:rsidR="00F2473D" w:rsidRDefault="0010587F">
            <w:pPr>
              <w:spacing w:after="0"/>
              <w:jc w:val="left"/>
            </w:pPr>
            <w:r>
              <w:t>706-721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961D3" w14:textId="77777777" w:rsidR="00F2473D" w:rsidRDefault="0010587F">
            <w:pPr>
              <w:spacing w:after="0"/>
              <w:jc w:val="left"/>
            </w:pPr>
            <w:r>
              <w:t>Локальная функция/callback; исходное описание имени: on Load Source.</w:t>
            </w:r>
          </w:p>
        </w:tc>
      </w:tr>
      <w:tr w:rsidR="00F2473D" w14:paraId="00003A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6B1A7" w14:textId="77777777" w:rsidR="00F2473D" w:rsidRDefault="0010587F">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A5764" w14:textId="77777777" w:rsidR="00F2473D" w:rsidRDefault="0010587F">
            <w:pPr>
              <w:spacing w:after="0"/>
              <w:jc w:val="left"/>
            </w:pPr>
            <w:r>
              <w:t>722-751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77DC1" w14:textId="77777777" w:rsidR="00F2473D" w:rsidRDefault="0010587F">
            <w:pPr>
              <w:spacing w:after="0"/>
              <w:jc w:val="left"/>
            </w:pPr>
            <w:r>
              <w:t>Локальная функция/callback; исходное описание имени: on Load Atlas.</w:t>
            </w:r>
          </w:p>
        </w:tc>
      </w:tr>
      <w:tr w:rsidR="00F2473D" w14:paraId="71521E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3A445" w14:textId="77777777" w:rsidR="00F2473D" w:rsidRDefault="0010587F">
            <w:pPr>
              <w:spacing w:after="0"/>
              <w:jc w:val="left"/>
            </w:pPr>
            <w:r>
              <w:rPr>
                <w:rFonts w:ascii="Consolas" w:hAnsi="Consolas"/>
                <w:sz w:val="20"/>
              </w:rPr>
              <w:t>chooseStepMotorFolder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1AB83" w14:textId="77777777" w:rsidR="00F2473D" w:rsidRDefault="0010587F">
            <w:pPr>
              <w:spacing w:after="0"/>
              <w:jc w:val="left"/>
            </w:pPr>
            <w:r>
              <w:t>752-783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D6395" w14:textId="77777777" w:rsidR="00F2473D" w:rsidRDefault="0010587F">
            <w:pPr>
              <w:spacing w:after="0"/>
              <w:jc w:val="left"/>
            </w:pPr>
            <w:r>
              <w:t>Локальная функция/callback; исходное описание имени: choose Step Motor Folder.</w:t>
            </w:r>
          </w:p>
        </w:tc>
      </w:tr>
      <w:tr w:rsidR="00F2473D" w14:paraId="2CA2AF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13B46" w14:textId="77777777" w:rsidR="00F2473D" w:rsidRDefault="0010587F">
            <w:pPr>
              <w:spacing w:after="0"/>
              <w:jc w:val="left"/>
            </w:pPr>
            <w:r>
              <w:rPr>
                <w:rFonts w:ascii="Consolas" w:hAnsi="Consolas"/>
                <w:sz w:val="20"/>
              </w:rPr>
              <w:t>autoFindReg2D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BDB67" w14:textId="77777777" w:rsidR="00F2473D" w:rsidRDefault="0010587F">
            <w:pPr>
              <w:spacing w:after="0"/>
              <w:jc w:val="left"/>
            </w:pPr>
            <w:r>
              <w:t>784-795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CB258" w14:textId="77777777" w:rsidR="00F2473D" w:rsidRDefault="0010587F">
            <w:pPr>
              <w:spacing w:after="0"/>
              <w:jc w:val="left"/>
            </w:pPr>
            <w:r>
              <w:t>Локальная функция/callback; исходное описание имени: auto Find Reg2D.</w:t>
            </w:r>
          </w:p>
        </w:tc>
      </w:tr>
      <w:tr w:rsidR="00F2473D" w14:paraId="2F5223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3C604" w14:textId="77777777" w:rsidR="00F2473D" w:rsidRDefault="0010587F">
            <w:pPr>
              <w:spacing w:after="0"/>
              <w:jc w:val="left"/>
            </w:pPr>
            <w:r>
              <w:rPr>
                <w:rFonts w:ascii="Consolas" w:hAnsi="Consolas"/>
                <w:sz w:val="20"/>
              </w:rPr>
              <w:t>presetActiveI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07E4B" w14:textId="77777777" w:rsidR="00F2473D" w:rsidRDefault="0010587F">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9BA04" w14:textId="77777777" w:rsidR="00F2473D" w:rsidRDefault="0010587F">
            <w:pPr>
              <w:spacing w:after="0"/>
              <w:jc w:val="left"/>
            </w:pPr>
            <w:r>
              <w:t>Локальная функция/callback; исходное описание имени: preset Active I.</w:t>
            </w:r>
          </w:p>
        </w:tc>
      </w:tr>
      <w:tr w:rsidR="00F2473D" w14:paraId="6DFB7A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CCC50" w14:textId="77777777" w:rsidR="00F2473D" w:rsidRDefault="0010587F">
            <w:pPr>
              <w:spacing w:after="0"/>
              <w:jc w:val="left"/>
            </w:pPr>
            <w:r>
              <w:rPr>
                <w:rFonts w:ascii="Consolas" w:hAnsi="Consolas"/>
                <w:sz w:val="20"/>
              </w:rPr>
              <w:t>presetRegistered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71E22" w14:textId="77777777" w:rsidR="00F2473D" w:rsidRDefault="0010587F">
            <w:pPr>
              <w:spacing w:after="0"/>
              <w:jc w:val="left"/>
            </w:pPr>
            <w:r>
              <w:t>802-806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BEEF8" w14:textId="77777777" w:rsidR="00F2473D" w:rsidRDefault="0010587F">
            <w:pPr>
              <w:spacing w:after="0"/>
              <w:jc w:val="left"/>
            </w:pPr>
            <w:r>
              <w:t>Локальная функция/callback; исходное описание имени: preset Registered.</w:t>
            </w:r>
          </w:p>
        </w:tc>
      </w:tr>
      <w:tr w:rsidR="00F2473D" w14:paraId="383AF3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A371B" w14:textId="77777777" w:rsidR="00F2473D" w:rsidRDefault="0010587F">
            <w:pPr>
              <w:spacing w:after="0"/>
              <w:jc w:val="left"/>
            </w:pPr>
            <w:r>
              <w:rPr>
                <w:rFonts w:ascii="Consolas" w:hAnsi="Consolas"/>
                <w:sz w:val="20"/>
              </w:rPr>
              <w:t>presetManualLabels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0FA46" w14:textId="77777777" w:rsidR="00F2473D" w:rsidRDefault="0010587F">
            <w:pPr>
              <w:spacing w:after="0"/>
              <w:jc w:val="left"/>
            </w:pPr>
            <w:r>
              <w:t>807-811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E25C0" w14:textId="77777777" w:rsidR="00F2473D" w:rsidRDefault="0010587F">
            <w:pPr>
              <w:spacing w:after="0"/>
              <w:jc w:val="left"/>
            </w:pPr>
            <w:r>
              <w:t>Локальная функция/callback; исходное описание имени: preset Manual Labels.</w:t>
            </w:r>
          </w:p>
        </w:tc>
      </w:tr>
      <w:tr w:rsidR="00F2473D" w14:paraId="61568D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87430" w14:textId="77777777" w:rsidR="00F2473D" w:rsidRDefault="0010587F">
            <w:pPr>
              <w:spacing w:after="0"/>
              <w:jc w:val="left"/>
            </w:pPr>
            <w:r>
              <w:rPr>
                <w:rFonts w:ascii="Consolas" w:hAnsi="Consolas"/>
                <w:sz w:val="20"/>
              </w:rPr>
              <w:t>presetStepReg2D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E386C" w14:textId="77777777" w:rsidR="00F2473D" w:rsidRDefault="0010587F">
            <w:pPr>
              <w:spacing w:after="0"/>
              <w:jc w:val="left"/>
            </w:pPr>
            <w:r>
              <w:t>812-816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738AF" w14:textId="77777777" w:rsidR="00F2473D" w:rsidRDefault="0010587F">
            <w:pPr>
              <w:spacing w:after="0"/>
              <w:jc w:val="left"/>
            </w:pPr>
            <w:r>
              <w:t>Локальная функция/callback; исходное описание имени: preset Step Reg2D.</w:t>
            </w:r>
          </w:p>
        </w:tc>
      </w:tr>
      <w:tr w:rsidR="00F2473D" w14:paraId="1BF1D8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6E430" w14:textId="77777777" w:rsidR="00F2473D" w:rsidRDefault="0010587F">
            <w:pPr>
              <w:spacing w:after="0"/>
              <w:jc w:val="left"/>
            </w:pPr>
            <w:r>
              <w:rPr>
                <w:rFonts w:ascii="Consolas" w:hAnsi="Consolas"/>
                <w:sz w:val="20"/>
              </w:rPr>
              <w:t>presetBaseline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CE7E4" w14:textId="77777777" w:rsidR="00F2473D" w:rsidRDefault="0010587F">
            <w:pPr>
              <w:spacing w:after="0"/>
              <w:jc w:val="left"/>
            </w:pPr>
            <w:r>
              <w:t>817-824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90997" w14:textId="77777777" w:rsidR="00F2473D" w:rsidRDefault="0010587F">
            <w:pPr>
              <w:spacing w:after="0"/>
              <w:jc w:val="left"/>
            </w:pPr>
            <w:r>
              <w:t>Локальная функция/callback; исходное описание имени: preset Baseline.</w:t>
            </w:r>
          </w:p>
        </w:tc>
      </w:tr>
      <w:tr w:rsidR="00F2473D" w14:paraId="2830FF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CF741" w14:textId="77777777" w:rsidR="00F2473D" w:rsidRDefault="0010587F">
            <w:pPr>
              <w:spacing w:after="0"/>
              <w:jc w:val="left"/>
            </w:pPr>
            <w:r>
              <w:rPr>
                <w:rFonts w:ascii="Consolas" w:hAnsi="Consolas"/>
                <w:sz w:val="20"/>
              </w:rPr>
              <w:lastRenderedPageBreak/>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631DC" w14:textId="77777777" w:rsidR="00F2473D" w:rsidRDefault="0010587F">
            <w:pPr>
              <w:spacing w:after="0"/>
              <w:jc w:val="left"/>
            </w:pPr>
            <w:r>
              <w:t>825-868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39612" w14:textId="77777777" w:rsidR="00F2473D" w:rsidRDefault="0010587F">
            <w:pPr>
              <w:spacing w:after="0"/>
              <w:jc w:val="left"/>
            </w:pPr>
            <w:r>
              <w:t>Локальная функция/callback; исходное описание имени: on Run.</w:t>
            </w:r>
          </w:p>
        </w:tc>
      </w:tr>
      <w:tr w:rsidR="00F2473D" w14:paraId="7F10D2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72FA9" w14:textId="77777777" w:rsidR="00F2473D" w:rsidRDefault="0010587F">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C55E3" w14:textId="77777777" w:rsidR="00F2473D" w:rsidRDefault="0010587F">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7CA18" w14:textId="77777777" w:rsidR="00F2473D" w:rsidRDefault="0010587F">
            <w:pPr>
              <w:spacing w:after="0"/>
              <w:jc w:val="left"/>
            </w:pPr>
            <w:r>
              <w:t>Локальная функция/callback; исходное описание имени: on Cancel.</w:t>
            </w:r>
          </w:p>
        </w:tc>
      </w:tr>
      <w:tr w:rsidR="00F2473D" w14:paraId="120564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3E75F" w14:textId="77777777" w:rsidR="00F2473D" w:rsidRDefault="0010587F">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00565" w14:textId="77777777" w:rsidR="00F2473D" w:rsidRDefault="0010587F">
            <w:pPr>
              <w:spacing w:after="0"/>
              <w:jc w:val="left"/>
            </w:pPr>
            <w:r>
              <w:t>876-886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BE461" w14:textId="77777777" w:rsidR="00F2473D" w:rsidRDefault="0010587F">
            <w:pPr>
              <w:spacing w:after="0"/>
              <w:jc w:val="left"/>
            </w:pPr>
            <w:r>
              <w:t>Локальная функция/callback; исходное описание имени: on Key.</w:t>
            </w:r>
          </w:p>
        </w:tc>
      </w:tr>
      <w:tr w:rsidR="00F2473D" w14:paraId="7D90E2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27D61" w14:textId="77777777" w:rsidR="00F2473D" w:rsidRDefault="0010587F">
            <w:pPr>
              <w:spacing w:after="0"/>
              <w:jc w:val="left"/>
            </w:pPr>
            <w:r>
              <w:rPr>
                <w:rFonts w:ascii="Consolas" w:hAnsi="Consolas"/>
                <w:sz w:val="20"/>
              </w:rPr>
              <w:t>shortTxt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0ECF9" w14:textId="77777777" w:rsidR="00F2473D" w:rsidRDefault="0010587F">
            <w:pPr>
              <w:spacing w:after="0"/>
              <w:jc w:val="left"/>
            </w:pPr>
            <w:r>
              <w:t>887-898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FD450" w14:textId="77777777" w:rsidR="00F2473D" w:rsidRDefault="0010587F">
            <w:pPr>
              <w:spacing w:after="0"/>
              <w:jc w:val="left"/>
            </w:pPr>
            <w:r>
              <w:t>Локальная функция/callback; исходное описание имени: short Txt.</w:t>
            </w:r>
          </w:p>
        </w:tc>
      </w:tr>
      <w:tr w:rsidR="00F2473D" w14:paraId="6283A9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734CA" w14:textId="77777777" w:rsidR="00F2473D" w:rsidRDefault="0010587F">
            <w:pPr>
              <w:spacing w:after="0"/>
              <w:jc w:val="left"/>
            </w:pPr>
            <w:r>
              <w:rPr>
                <w:rFonts w:ascii="Consolas" w:hAnsi="Consolas"/>
                <w:sz w:val="20"/>
              </w:rPr>
              <w:t>loadSegmentationFunctionalSource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0EA7F" w14:textId="77777777" w:rsidR="00F2473D" w:rsidRDefault="0010587F">
            <w:pPr>
              <w:spacing w:after="0"/>
              <w:jc w:val="left"/>
            </w:pPr>
            <w:r>
              <w:t>899-950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0DE0E" w14:textId="77777777" w:rsidR="00F2473D" w:rsidRDefault="0010587F">
            <w:pPr>
              <w:spacing w:after="0"/>
              <w:jc w:val="left"/>
            </w:pPr>
            <w:r>
              <w:t>Локальная функция/callback; исходное описание имени: load Segmentation Functional Source.</w:t>
            </w:r>
          </w:p>
        </w:tc>
      </w:tr>
      <w:tr w:rsidR="00F2473D" w14:paraId="1C7A05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270DF" w14:textId="77777777" w:rsidR="00F2473D" w:rsidRDefault="0010587F">
            <w:pPr>
              <w:spacing w:after="0"/>
              <w:jc w:val="left"/>
            </w:pPr>
            <w:r>
              <w:rPr>
                <w:rFonts w:ascii="Consolas" w:hAnsi="Consolas"/>
                <w:sz w:val="20"/>
              </w:rPr>
              <w:t>loadRegisteredSegmentationFile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11F57" w14:textId="77777777" w:rsidR="00F2473D" w:rsidRDefault="0010587F">
            <w:pPr>
              <w:spacing w:after="0"/>
              <w:jc w:val="left"/>
            </w:pPr>
            <w:r>
              <w:t>951-1003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BF7B1" w14:textId="77777777" w:rsidR="00F2473D" w:rsidRDefault="0010587F">
            <w:pPr>
              <w:spacing w:after="0"/>
              <w:jc w:val="left"/>
            </w:pPr>
            <w:r>
              <w:t>Локальная функция/callback; исходное описание имени: load Registered Segmentation File.</w:t>
            </w:r>
          </w:p>
        </w:tc>
      </w:tr>
      <w:tr w:rsidR="00F2473D" w14:paraId="76602E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CCA9C" w14:textId="77777777" w:rsidR="00F2473D" w:rsidRDefault="0010587F">
            <w:pPr>
              <w:spacing w:after="0"/>
              <w:jc w:val="left"/>
            </w:pPr>
            <w:r>
              <w:rPr>
                <w:rFonts w:ascii="Consolas" w:hAnsi="Consolas"/>
                <w:sz w:val="20"/>
              </w:rPr>
              <w:t>force4DForSegmentation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58D4E" w14:textId="77777777" w:rsidR="00F2473D" w:rsidRDefault="0010587F">
            <w:pPr>
              <w:spacing w:after="0"/>
              <w:jc w:val="left"/>
            </w:pPr>
            <w:r>
              <w:t>1004-1023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A9984" w14:textId="77777777" w:rsidR="00F2473D" w:rsidRDefault="0010587F">
            <w:pPr>
              <w:spacing w:after="0"/>
              <w:jc w:val="left"/>
            </w:pPr>
            <w:r>
              <w:t>Локальная функция/callback; исходное описание имени: force4DFor Segmentation.</w:t>
            </w:r>
          </w:p>
        </w:tc>
      </w:tr>
      <w:tr w:rsidR="00F2473D" w14:paraId="781ACB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508FF" w14:textId="77777777" w:rsidR="00F2473D" w:rsidRDefault="0010587F">
            <w:pPr>
              <w:spacing w:after="0"/>
              <w:jc w:val="left"/>
            </w:pPr>
            <w:r>
              <w:rPr>
                <w:rFonts w:ascii="Consolas" w:hAnsi="Consolas"/>
                <w:sz w:val="20"/>
              </w:rPr>
              <w:t>loadSegmentationLabelMap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702D0" w14:textId="77777777" w:rsidR="00F2473D" w:rsidRDefault="0010587F">
            <w:pPr>
              <w:spacing w:after="0"/>
              <w:jc w:val="left"/>
            </w:pPr>
            <w:r>
              <w:t>1024-1094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3E026" w14:textId="77777777" w:rsidR="00F2473D" w:rsidRDefault="0010587F">
            <w:pPr>
              <w:spacing w:after="0"/>
              <w:jc w:val="left"/>
            </w:pPr>
            <w:r>
              <w:t>Локальная функция/callback; исходное описание имени: load Segmentation Label Map.</w:t>
            </w:r>
          </w:p>
        </w:tc>
      </w:tr>
      <w:tr w:rsidR="00F2473D" w14:paraId="09E2D5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0A1F7" w14:textId="77777777" w:rsidR="00F2473D" w:rsidRDefault="0010587F">
            <w:pPr>
              <w:spacing w:after="0"/>
              <w:jc w:val="left"/>
            </w:pPr>
            <w:r>
              <w:rPr>
                <w:rFonts w:ascii="Consolas" w:hAnsi="Consolas"/>
                <w:sz w:val="20"/>
              </w:rPr>
              <w:t>loadLabelMapFile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2595F" w14:textId="77777777" w:rsidR="00F2473D" w:rsidRDefault="0010587F">
            <w:pPr>
              <w:spacing w:after="0"/>
              <w:jc w:val="left"/>
            </w:pPr>
            <w:r>
              <w:t>1095-1196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B66C8" w14:textId="77777777" w:rsidR="00F2473D" w:rsidRDefault="0010587F">
            <w:pPr>
              <w:spacing w:after="0"/>
              <w:jc w:val="left"/>
            </w:pPr>
            <w:r>
              <w:t>Локальная функция/callback; исходное описание имени: load Label Map File.</w:t>
            </w:r>
          </w:p>
        </w:tc>
      </w:tr>
      <w:tr w:rsidR="00F2473D" w14:paraId="50027E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C0D35" w14:textId="77777777" w:rsidR="00F2473D" w:rsidRDefault="0010587F">
            <w:pPr>
              <w:spacing w:after="0"/>
              <w:jc w:val="left"/>
            </w:pPr>
            <w:r>
              <w:rPr>
                <w:rFonts w:ascii="Consolas" w:hAnsi="Consolas"/>
                <w:sz w:val="20"/>
              </w:rPr>
              <w:t>findPreferredLabelField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387FC" w14:textId="77777777" w:rsidR="00F2473D" w:rsidRDefault="0010587F">
            <w:pPr>
              <w:spacing w:after="0"/>
              <w:jc w:val="left"/>
            </w:pPr>
            <w:r>
              <w:t>1197-1239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4D7AA" w14:textId="77777777" w:rsidR="00F2473D" w:rsidRDefault="0010587F">
            <w:pPr>
              <w:spacing w:after="0"/>
              <w:jc w:val="left"/>
            </w:pPr>
            <w:r>
              <w:t>Локальная функция/callback; исходное описание имени: find Preferred Label Field.</w:t>
            </w:r>
          </w:p>
        </w:tc>
      </w:tr>
      <w:tr w:rsidR="00F2473D" w14:paraId="471F25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F9A5C" w14:textId="77777777" w:rsidR="00F2473D" w:rsidRDefault="0010587F">
            <w:pPr>
              <w:spacing w:after="0"/>
              <w:jc w:val="left"/>
            </w:pPr>
            <w:r>
              <w:rPr>
                <w:rFonts w:ascii="Consolas" w:hAnsi="Consolas"/>
                <w:sz w:val="20"/>
              </w:rPr>
              <w:t>looksLikeLabelMap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16144" w14:textId="77777777" w:rsidR="00F2473D" w:rsidRDefault="0010587F">
            <w:pPr>
              <w:spacing w:after="0"/>
              <w:jc w:val="left"/>
            </w:pPr>
            <w:r>
              <w:t>1240-1279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D16C3" w14:textId="77777777" w:rsidR="00F2473D" w:rsidRDefault="0010587F">
            <w:pPr>
              <w:spacing w:after="0"/>
              <w:jc w:val="left"/>
            </w:pPr>
            <w:r>
              <w:t>Локальная функция/callback; исходное описание имени: looks Like Label Map.</w:t>
            </w:r>
          </w:p>
        </w:tc>
      </w:tr>
      <w:tr w:rsidR="00F2473D" w14:paraId="128F20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91131" w14:textId="77777777" w:rsidR="00F2473D" w:rsidRDefault="0010587F">
            <w:pPr>
              <w:spacing w:after="0"/>
              <w:jc w:val="left"/>
            </w:pPr>
            <w:r>
              <w:rPr>
                <w:rFonts w:ascii="Consolas" w:hAnsi="Consolas"/>
                <w:sz w:val="20"/>
              </w:rPr>
              <w:t>pickAtlasFromData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54550" w14:textId="77777777" w:rsidR="00F2473D" w:rsidRDefault="0010587F">
            <w:pPr>
              <w:spacing w:after="0"/>
              <w:jc w:val="left"/>
            </w:pPr>
            <w:r>
              <w:t>1280-1297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0F6F6" w14:textId="77777777" w:rsidR="00F2473D" w:rsidRDefault="0010587F">
            <w:pPr>
              <w:spacing w:after="0"/>
              <w:jc w:val="left"/>
            </w:pPr>
            <w:r>
              <w:t>Локальная функция/callback; исходное описание имени: pick Atlas From Data.</w:t>
            </w:r>
          </w:p>
        </w:tc>
      </w:tr>
      <w:tr w:rsidR="00F2473D" w14:paraId="049922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25059" w14:textId="77777777" w:rsidR="00F2473D" w:rsidRDefault="0010587F">
            <w:pPr>
              <w:spacing w:after="0"/>
              <w:jc w:val="left"/>
            </w:pPr>
            <w:r>
              <w:rPr>
                <w:rFonts w:ascii="Consolas" w:hAnsi="Consolas"/>
                <w:sz w:val="20"/>
              </w:rPr>
              <w:lastRenderedPageBreak/>
              <w:t>dataHasAtlasField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113BD" w14:textId="77777777" w:rsidR="00F2473D" w:rsidRDefault="0010587F">
            <w:pPr>
              <w:spacing w:after="0"/>
              <w:jc w:val="left"/>
            </w:pPr>
            <w:r>
              <w:t>1298-1316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F1658" w14:textId="77777777" w:rsidR="00F2473D" w:rsidRDefault="0010587F">
            <w:pPr>
              <w:spacing w:after="0"/>
              <w:jc w:val="left"/>
            </w:pPr>
            <w:r>
              <w:t>Локальная функция/callback; исходное описание имени: data Has Atlas Field.</w:t>
            </w:r>
          </w:p>
        </w:tc>
      </w:tr>
      <w:tr w:rsidR="00F2473D" w14:paraId="609107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41439" w14:textId="77777777" w:rsidR="00F2473D" w:rsidRDefault="0010587F">
            <w:pPr>
              <w:spacing w:after="0"/>
              <w:jc w:val="left"/>
            </w:pPr>
            <w:r>
              <w:rPr>
                <w:rFonts w:ascii="Consolas" w:hAnsi="Consolas"/>
                <w:sz w:val="20"/>
              </w:rPr>
              <w:t>buildStepMotorReg2DSegmentationInput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884CE" w14:textId="77777777" w:rsidR="00F2473D" w:rsidRDefault="0010587F">
            <w:pPr>
              <w:spacing w:after="0"/>
              <w:jc w:val="left"/>
            </w:pPr>
            <w:r>
              <w:t>1317-1443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BB239" w14:textId="77777777" w:rsidR="00F2473D" w:rsidRDefault="0010587F">
            <w:pPr>
              <w:spacing w:after="0"/>
              <w:jc w:val="left"/>
            </w:pPr>
            <w:r>
              <w:t>Локальная функция/callback; исходное описание имени: build Step Motor Reg2DSegmentation Input.</w:t>
            </w:r>
          </w:p>
        </w:tc>
      </w:tr>
      <w:tr w:rsidR="00F2473D" w14:paraId="43D17A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AEDEA" w14:textId="77777777" w:rsidR="00F2473D" w:rsidRDefault="0010587F">
            <w:pPr>
              <w:spacing w:after="0"/>
              <w:jc w:val="left"/>
            </w:pPr>
            <w:r>
              <w:rPr>
                <w:rFonts w:ascii="Consolas" w:hAnsi="Consolas"/>
                <w:sz w:val="20"/>
              </w:rPr>
              <w:t>processOneReg2D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5EE6A" w14:textId="77777777" w:rsidR="00F2473D" w:rsidRDefault="0010587F">
            <w:pPr>
              <w:spacing w:after="0"/>
              <w:jc w:val="left"/>
            </w:pPr>
            <w:r>
              <w:t>1444-1523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8527D" w14:textId="77777777" w:rsidR="00F2473D" w:rsidRDefault="0010587F">
            <w:pPr>
              <w:spacing w:after="0"/>
              <w:jc w:val="left"/>
            </w:pPr>
            <w:r>
              <w:t>Локальная функция/callback; исходное описание имени: process One Reg2D.</w:t>
            </w:r>
          </w:p>
        </w:tc>
      </w:tr>
      <w:tr w:rsidR="00F2473D" w14:paraId="33945C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63CEC" w14:textId="77777777" w:rsidR="00F2473D" w:rsidRDefault="0010587F">
            <w:pPr>
              <w:spacing w:after="0"/>
              <w:jc w:val="left"/>
            </w:pPr>
            <w:r>
              <w:rPr>
                <w:rFonts w:ascii="Consolas" w:hAnsi="Consolas"/>
                <w:sz w:val="20"/>
              </w:rPr>
              <w:t>applyReg2DToStackLocal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C0632" w14:textId="77777777" w:rsidR="00F2473D" w:rsidRDefault="0010587F">
            <w:pPr>
              <w:spacing w:after="0"/>
              <w:jc w:val="left"/>
            </w:pPr>
            <w:r>
              <w:t>1524-1550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68B8C" w14:textId="77777777" w:rsidR="00F2473D" w:rsidRDefault="0010587F">
            <w:pPr>
              <w:spacing w:after="0"/>
              <w:jc w:val="left"/>
            </w:pPr>
            <w:r>
              <w:t>Локальная функция/callback; исходное описание имени: apply Reg2DTo Stack Local.</w:t>
            </w:r>
          </w:p>
        </w:tc>
      </w:tr>
      <w:tr w:rsidR="00F2473D" w14:paraId="097C17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C1C91" w14:textId="77777777" w:rsidR="00F2473D" w:rsidRDefault="0010587F">
            <w:pPr>
              <w:spacing w:after="0"/>
              <w:jc w:val="left"/>
            </w:pPr>
            <w:r>
              <w:rPr>
                <w:rFonts w:ascii="Consolas" w:hAnsi="Consolas"/>
                <w:sz w:val="20"/>
              </w:rPr>
              <w:t>autoFindReg2DFiles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D0D0A0" w14:textId="77777777" w:rsidR="00F2473D" w:rsidRDefault="0010587F">
            <w:pPr>
              <w:spacing w:after="0"/>
              <w:jc w:val="left"/>
            </w:pPr>
            <w:r>
              <w:t>1551-1566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05DD3" w14:textId="77777777" w:rsidR="00F2473D" w:rsidRDefault="0010587F">
            <w:pPr>
              <w:spacing w:after="0"/>
              <w:jc w:val="left"/>
            </w:pPr>
            <w:r>
              <w:t>Локальная функция/callback; исходное описание имени: auto Find Reg2DFiles.</w:t>
            </w:r>
          </w:p>
        </w:tc>
      </w:tr>
      <w:tr w:rsidR="00F2473D" w14:paraId="6DA836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8B79C5" w14:textId="77777777" w:rsidR="00F2473D" w:rsidRDefault="0010587F">
            <w:pPr>
              <w:spacing w:after="0"/>
              <w:jc w:val="left"/>
            </w:pPr>
            <w:r>
              <w:rPr>
                <w:rFonts w:ascii="Consolas" w:hAnsi="Consolas"/>
                <w:sz w:val="20"/>
              </w:rPr>
              <w:t>recursiveDirMat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B76CD" w14:textId="77777777" w:rsidR="00F2473D" w:rsidRDefault="0010587F">
            <w:pPr>
              <w:spacing w:after="0"/>
              <w:jc w:val="left"/>
            </w:pPr>
            <w:r>
              <w:t>1567-1587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9503E" w14:textId="77777777" w:rsidR="00F2473D" w:rsidRDefault="0010587F">
            <w:pPr>
              <w:spacing w:after="0"/>
              <w:jc w:val="left"/>
            </w:pPr>
            <w:r>
              <w:t>Локальная функция/callback; исходное описание имени: recursive Dir Mat.</w:t>
            </w:r>
          </w:p>
        </w:tc>
      </w:tr>
      <w:tr w:rsidR="00F2473D" w14:paraId="4C923D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FC27B" w14:textId="77777777" w:rsidR="00F2473D" w:rsidRDefault="0010587F">
            <w:pPr>
              <w:spacing w:after="0"/>
              <w:jc w:val="left"/>
            </w:pPr>
            <w:r>
              <w:rPr>
                <w:rFonts w:ascii="Consolas" w:hAnsi="Consolas"/>
                <w:sz w:val="20"/>
              </w:rPr>
              <w:t>sortReg2DFiles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4D674" w14:textId="77777777" w:rsidR="00F2473D" w:rsidRDefault="0010587F">
            <w:pPr>
              <w:spacing w:after="0"/>
              <w:jc w:val="left"/>
            </w:pPr>
            <w:r>
              <w:t>1588-1603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3FDF4" w14:textId="77777777" w:rsidR="00F2473D" w:rsidRDefault="0010587F">
            <w:pPr>
              <w:spacing w:after="0"/>
              <w:jc w:val="left"/>
            </w:pPr>
            <w:r>
              <w:t>Локальная функция/callback; исходное описание имени: sort Reg2DFiles.</w:t>
            </w:r>
          </w:p>
        </w:tc>
      </w:tr>
      <w:tr w:rsidR="00F2473D" w14:paraId="73C490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B0E28" w14:textId="77777777" w:rsidR="00F2473D" w:rsidRDefault="0010587F">
            <w:pPr>
              <w:spacing w:after="0"/>
              <w:jc w:val="left"/>
            </w:pPr>
            <w:r>
              <w:rPr>
                <w:rFonts w:ascii="Consolas" w:hAnsi="Consolas"/>
                <w:sz w:val="20"/>
              </w:rPr>
              <w:t>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AD03F" w14:textId="77777777" w:rsidR="00F2473D" w:rsidRDefault="0010587F">
            <w:pPr>
              <w:spacing w:after="0"/>
              <w:jc w:val="left"/>
            </w:pPr>
            <w:r>
              <w:t>1604-1615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33F82C" w14:textId="77777777" w:rsidR="00F2473D" w:rsidRDefault="0010587F">
            <w:pPr>
              <w:spacing w:after="0"/>
              <w:jc w:val="left"/>
            </w:pPr>
            <w:r>
              <w:t>Локальная функция/callback; исходное описание имени: parse Source Index.</w:t>
            </w:r>
          </w:p>
        </w:tc>
      </w:tr>
      <w:tr w:rsidR="00F2473D" w14:paraId="46F395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529F1" w14:textId="77777777" w:rsidR="00F2473D" w:rsidRDefault="0010587F">
            <w:pPr>
              <w:spacing w:after="0"/>
              <w:jc w:val="left"/>
            </w:pPr>
            <w:r>
              <w:rPr>
                <w:rFonts w:ascii="Consolas" w:hAnsi="Consolas"/>
                <w:sz w:val="20"/>
              </w:rPr>
              <w:t>makeSignedHemisphereLabels2DLocal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6F112" w14:textId="77777777" w:rsidR="00F2473D" w:rsidRDefault="0010587F">
            <w:pPr>
              <w:spacing w:after="0"/>
              <w:jc w:val="left"/>
            </w:pPr>
            <w:r>
              <w:t>1616-1629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B164E" w14:textId="77777777" w:rsidR="00F2473D" w:rsidRDefault="0010587F">
            <w:pPr>
              <w:spacing w:after="0"/>
              <w:jc w:val="left"/>
            </w:pPr>
            <w:r>
              <w:t>Локальная функция/callback; исходное описание имени: make Signed Hemisphere Labels2DLocal.</w:t>
            </w:r>
          </w:p>
        </w:tc>
      </w:tr>
      <w:tr w:rsidR="00F2473D" w14:paraId="5E62F8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02185" w14:textId="77777777" w:rsidR="00F2473D" w:rsidRDefault="0010587F">
            <w:pPr>
              <w:spacing w:after="0"/>
              <w:jc w:val="left"/>
            </w:pPr>
            <w:r>
              <w:rPr>
                <w:rFonts w:ascii="Consolas" w:hAnsi="Consolas"/>
                <w:sz w:val="20"/>
              </w:rPr>
              <w:t>extractRegionTimecourses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2AA2E" w14:textId="77777777" w:rsidR="00F2473D" w:rsidRDefault="0010587F">
            <w:pPr>
              <w:spacing w:after="0"/>
              <w:jc w:val="left"/>
            </w:pPr>
            <w:r>
              <w:t>1630-1737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478FC3" w14:textId="77777777" w:rsidR="00F2473D" w:rsidRDefault="0010587F">
            <w:pPr>
              <w:spacing w:after="0"/>
              <w:jc w:val="left"/>
            </w:pPr>
            <w:r>
              <w:t>Локальная функция/callback; исходное описание имени: extract Region Timecourses.</w:t>
            </w:r>
          </w:p>
        </w:tc>
      </w:tr>
      <w:tr w:rsidR="00F2473D" w14:paraId="61E291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98C63" w14:textId="77777777" w:rsidR="00F2473D" w:rsidRDefault="0010587F">
            <w:pPr>
              <w:spacing w:after="0"/>
              <w:jc w:val="left"/>
            </w:pPr>
            <w:r>
              <w:rPr>
                <w:rFonts w:ascii="Consolas" w:hAnsi="Consolas"/>
                <w:sz w:val="20"/>
              </w:rPr>
              <w:t>aggregateCoarseRegions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B7F84" w14:textId="77777777" w:rsidR="00F2473D" w:rsidRDefault="0010587F">
            <w:pPr>
              <w:spacing w:after="0"/>
              <w:jc w:val="left"/>
            </w:pPr>
            <w:r>
              <w:t>1738-1775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7C4B8" w14:textId="77777777" w:rsidR="00F2473D" w:rsidRDefault="0010587F">
            <w:pPr>
              <w:spacing w:after="0"/>
              <w:jc w:val="left"/>
            </w:pPr>
            <w:r>
              <w:t>Исходное описание кода (на английском): Combine detailed region traces with voxel-count weighting. NaN rows remain excluded at each time point, so a missing small label cannot bias a family.</w:t>
            </w:r>
          </w:p>
        </w:tc>
      </w:tr>
      <w:tr w:rsidR="00F2473D" w14:paraId="5375F6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6855F" w14:textId="77777777" w:rsidR="00F2473D" w:rsidRDefault="0010587F">
            <w:pPr>
              <w:spacing w:after="0"/>
              <w:jc w:val="left"/>
            </w:pPr>
            <w:r>
              <w:rPr>
                <w:rFonts w:ascii="Consolas" w:hAnsi="Consolas"/>
                <w:sz w:val="20"/>
              </w:rPr>
              <w:lastRenderedPageBreak/>
              <w:t>weightedFamilyValue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75B5D" w14:textId="77777777" w:rsidR="00F2473D" w:rsidRDefault="0010587F">
            <w:pPr>
              <w:spacing w:after="0"/>
              <w:jc w:val="left"/>
            </w:pPr>
            <w:r>
              <w:t>1776-1782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8CE0F" w14:textId="77777777" w:rsidR="00F2473D" w:rsidRDefault="0010587F">
            <w:pPr>
              <w:spacing w:after="0"/>
              <w:jc w:val="left"/>
            </w:pPr>
            <w:r>
              <w:t>Локальная функция/callback; исходное описание имени: weighted Family Value.</w:t>
            </w:r>
          </w:p>
        </w:tc>
      </w:tr>
      <w:tr w:rsidR="00F2473D" w14:paraId="09B207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C6FEA" w14:textId="77777777" w:rsidR="00F2473D" w:rsidRDefault="0010587F">
            <w:pPr>
              <w:spacing w:after="0"/>
              <w:jc w:val="left"/>
            </w:pPr>
            <w:r>
              <w:rPr>
                <w:rFonts w:ascii="Consolas" w:hAnsi="Consolas"/>
                <w:sz w:val="20"/>
              </w:rPr>
              <w:t>zscoreBaselineMatrix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E4A23" w14:textId="77777777" w:rsidR="00F2473D" w:rsidRDefault="0010587F">
            <w:pPr>
              <w:spacing w:after="0"/>
              <w:jc w:val="left"/>
            </w:pPr>
            <w:r>
              <w:t>1783-1825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EEA5E" w14:textId="77777777" w:rsidR="00F2473D" w:rsidRDefault="0010587F">
            <w:pPr>
              <w:spacing w:after="0"/>
              <w:jc w:val="left"/>
            </w:pPr>
            <w:r>
              <w:t>Исходное описание кода (на английском): Robust baseline z-scoring for region x time matrices. Important fix: If the baseline standard deviation is zero/NaN for a region, the old implementation made the...</w:t>
            </w:r>
          </w:p>
        </w:tc>
      </w:tr>
      <w:tr w:rsidR="00F2473D" w14:paraId="737E5F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AC423" w14:textId="77777777" w:rsidR="00F2473D" w:rsidRDefault="0010587F">
            <w:pPr>
              <w:spacing w:after="0"/>
              <w:jc w:val="left"/>
            </w:pPr>
            <w:r>
              <w:rPr>
                <w:rFonts w:ascii="Consolas" w:hAnsi="Consolas"/>
                <w:sz w:val="20"/>
              </w:rPr>
              <w:t>computePSC4DLocal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32451" w14:textId="77777777" w:rsidR="00F2473D" w:rsidRDefault="0010587F">
            <w:pPr>
              <w:spacing w:after="0"/>
              <w:jc w:val="left"/>
            </w:pPr>
            <w:r>
              <w:t>1826-1838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51AB4" w14:textId="77777777" w:rsidR="00F2473D" w:rsidRDefault="0010587F">
            <w:pPr>
              <w:spacing w:after="0"/>
              <w:jc w:val="left"/>
            </w:pPr>
            <w:r>
              <w:t>Локальная функция/callback; исходное описание имени: compute PSC4DLocal.</w:t>
            </w:r>
          </w:p>
        </w:tc>
      </w:tr>
      <w:tr w:rsidR="00F2473D" w14:paraId="622E39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26D7D" w14:textId="77777777" w:rsidR="00F2473D" w:rsidRDefault="0010587F">
            <w:pPr>
              <w:spacing w:after="0"/>
              <w:jc w:val="left"/>
            </w:pPr>
            <w:r>
              <w:rPr>
                <w:rFonts w:ascii="Consolas" w:hAnsi="Consolas"/>
                <w:sz w:val="20"/>
              </w:rPr>
              <w:t>baselineSecondsToFrames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F2B8E" w14:textId="77777777" w:rsidR="00F2473D" w:rsidRDefault="0010587F">
            <w:pPr>
              <w:spacing w:after="0"/>
              <w:jc w:val="left"/>
            </w:pPr>
            <w:r>
              <w:t>1839-1863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6A395" w14:textId="77777777" w:rsidR="00F2473D" w:rsidRDefault="0010587F">
            <w:pPr>
              <w:spacing w:after="0"/>
              <w:jc w:val="left"/>
            </w:pPr>
            <w:r>
              <w:t>Локальная функция/callback; исходное описание имени: baseline Seconds To Frames.</w:t>
            </w:r>
          </w:p>
        </w:tc>
      </w:tr>
      <w:tr w:rsidR="00F2473D" w14:paraId="601883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FDB8E" w14:textId="77777777" w:rsidR="00F2473D" w:rsidRDefault="0010587F">
            <w:pPr>
              <w:spacing w:after="0"/>
              <w:jc w:val="left"/>
            </w:pPr>
            <w:r>
              <w:rPr>
                <w:rFonts w:ascii="Consolas" w:hAnsi="Consolas"/>
                <w:sz w:val="20"/>
              </w:rPr>
              <w:t>loadAllenAtlasLocal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69EAA" w14:textId="77777777" w:rsidR="00F2473D" w:rsidRDefault="0010587F">
            <w:pPr>
              <w:spacing w:after="0"/>
              <w:jc w:val="left"/>
            </w:pPr>
            <w:r>
              <w:t>1864-1900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1D5EB" w14:textId="77777777" w:rsidR="00F2473D" w:rsidRDefault="0010587F">
            <w:pPr>
              <w:spacing w:after="0"/>
              <w:jc w:val="left"/>
            </w:pPr>
            <w:r>
              <w:t>Локальная функция/callback; исходное описание имени: load Allen Atlas Local.</w:t>
            </w:r>
          </w:p>
        </w:tc>
      </w:tr>
      <w:tr w:rsidR="00F2473D" w14:paraId="507EC5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7758C" w14:textId="77777777" w:rsidR="00F2473D" w:rsidRDefault="0010587F">
            <w:pPr>
              <w:spacing w:after="0"/>
              <w:jc w:val="left"/>
            </w:pPr>
            <w:r>
              <w:rPr>
                <w:rFonts w:ascii="Consolas" w:hAnsi="Consolas"/>
                <w:sz w:val="20"/>
              </w:rPr>
              <w:t>atlasRegionNames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53A20" w14:textId="77777777" w:rsidR="00F2473D" w:rsidRDefault="0010587F">
            <w:pPr>
              <w:spacing w:after="0"/>
              <w:jc w:val="left"/>
            </w:pPr>
            <w:r>
              <w:t>1901-1965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3B54A" w14:textId="77777777" w:rsidR="00F2473D" w:rsidRDefault="0010587F">
            <w:pPr>
              <w:spacing w:after="0"/>
              <w:jc w:val="left"/>
            </w:pPr>
            <w:r>
              <w:t>Локальная функция/callback; исходное описание имени: atlas Region Names.</w:t>
            </w:r>
          </w:p>
        </w:tc>
      </w:tr>
      <w:tr w:rsidR="00F2473D" w14:paraId="2350EE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1758E" w14:textId="77777777" w:rsidR="00F2473D" w:rsidRDefault="0010587F">
            <w:pPr>
              <w:spacing w:after="0"/>
              <w:jc w:val="left"/>
            </w:pPr>
            <w:r>
              <w:rPr>
                <w:rFonts w:ascii="Consolas" w:hAnsi="Consolas"/>
                <w:sz w:val="20"/>
              </w:rPr>
              <w:t>resizeLabelVolumeNearest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792EA" w14:textId="77777777" w:rsidR="00F2473D" w:rsidRDefault="0010587F">
            <w:pPr>
              <w:spacing w:after="0"/>
              <w:jc w:val="left"/>
            </w:pPr>
            <w:r>
              <w:t>1966-1983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BFC0A" w14:textId="77777777" w:rsidR="00F2473D" w:rsidRDefault="0010587F">
            <w:pPr>
              <w:spacing w:after="0"/>
              <w:jc w:val="left"/>
            </w:pPr>
            <w:r>
              <w:t>Локальная функция/callback; исходное описание имени: resize Label Volume Nearest.</w:t>
            </w:r>
          </w:p>
        </w:tc>
      </w:tr>
      <w:tr w:rsidR="00F2473D" w14:paraId="3F9414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AB5C1" w14:textId="77777777" w:rsidR="00F2473D" w:rsidRDefault="0010587F">
            <w:pPr>
              <w:spacing w:after="0"/>
              <w:jc w:val="left"/>
            </w:pPr>
            <w:r>
              <w:rPr>
                <w:rFonts w:ascii="Consolas" w:hAnsi="Consolas"/>
                <w:sz w:val="20"/>
              </w:rPr>
              <w:t>squeezeTo3DLabels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B9F4D" w14:textId="77777777" w:rsidR="00F2473D" w:rsidRDefault="0010587F">
            <w:pPr>
              <w:spacing w:after="0"/>
              <w:jc w:val="left"/>
            </w:pPr>
            <w:r>
              <w:t>1984-1997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B4649" w14:textId="77777777" w:rsidR="00F2473D" w:rsidRDefault="0010587F">
            <w:pPr>
              <w:spacing w:after="0"/>
              <w:jc w:val="left"/>
            </w:pPr>
            <w:r>
              <w:t>Локальная функция/callback; исходное описание имени: squeeze To3DLabels.</w:t>
            </w:r>
          </w:p>
        </w:tc>
      </w:tr>
      <w:tr w:rsidR="00F2473D" w14:paraId="455568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35044" w14:textId="77777777" w:rsidR="00F2473D" w:rsidRDefault="0010587F">
            <w:pPr>
              <w:spacing w:after="0"/>
              <w:jc w:val="left"/>
            </w:pPr>
            <w:r>
              <w:rPr>
                <w:rFonts w:ascii="Consolas" w:hAnsi="Consolas"/>
                <w:sz w:val="20"/>
              </w:rPr>
              <w:t>writeRegionTimeCSV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B12D3" w14:textId="77777777" w:rsidR="00F2473D" w:rsidRDefault="0010587F">
            <w:pPr>
              <w:spacing w:after="0"/>
              <w:jc w:val="left"/>
            </w:pPr>
            <w:r>
              <w:t>1998-2019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E057E" w14:textId="77777777" w:rsidR="00F2473D" w:rsidRDefault="0010587F">
            <w:pPr>
              <w:spacing w:after="0"/>
              <w:jc w:val="left"/>
            </w:pPr>
            <w:r>
              <w:t>Локальная функция/callback; исходное описание имени: write Region Time CSV.</w:t>
            </w:r>
          </w:p>
        </w:tc>
      </w:tr>
      <w:tr w:rsidR="00F2473D" w14:paraId="32273F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E136D" w14:textId="77777777" w:rsidR="00F2473D" w:rsidRDefault="0010587F">
            <w:pPr>
              <w:spacing w:after="0"/>
              <w:jc w:val="left"/>
            </w:pPr>
            <w:r>
              <w:rPr>
                <w:rFonts w:ascii="Consolas" w:hAnsi="Consolas"/>
                <w:sz w:val="20"/>
              </w:rPr>
              <w:t>writeRegionTableCSV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C402B" w14:textId="77777777" w:rsidR="00F2473D" w:rsidRDefault="0010587F">
            <w:pPr>
              <w:spacing w:after="0"/>
              <w:jc w:val="left"/>
            </w:pPr>
            <w:r>
              <w:t>2020-2035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6B054" w14:textId="77777777" w:rsidR="00F2473D" w:rsidRDefault="0010587F">
            <w:pPr>
              <w:spacing w:after="0"/>
              <w:jc w:val="left"/>
            </w:pPr>
            <w:r>
              <w:t>Локальная функция/callback; исходное описание имени: write Region Table CSV.</w:t>
            </w:r>
          </w:p>
        </w:tc>
      </w:tr>
      <w:tr w:rsidR="00F2473D" w14:paraId="7BB326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E8C9A" w14:textId="77777777" w:rsidR="00F2473D" w:rsidRDefault="0010587F">
            <w:pPr>
              <w:spacing w:after="0"/>
              <w:jc w:val="left"/>
            </w:pPr>
            <w:r>
              <w:rPr>
                <w:rFonts w:ascii="Consolas" w:hAnsi="Consolas"/>
                <w:sz w:val="20"/>
              </w:rPr>
              <w:t>makeSegmentationHeatmap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4B28E" w14:textId="77777777" w:rsidR="00F2473D" w:rsidRDefault="0010587F">
            <w:pPr>
              <w:spacing w:after="0"/>
              <w:jc w:val="left"/>
            </w:pPr>
            <w:r>
              <w:t>2036-2063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72DDC9" w14:textId="77777777" w:rsidR="00F2473D" w:rsidRDefault="0010587F">
            <w:pPr>
              <w:spacing w:after="0"/>
              <w:jc w:val="left"/>
            </w:pPr>
            <w:r>
              <w:t>Локальная функция/callback; исходное описание имени: make Segmentation Heatmap.</w:t>
            </w:r>
          </w:p>
        </w:tc>
      </w:tr>
      <w:tr w:rsidR="00F2473D" w14:paraId="768730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C15AC" w14:textId="77777777" w:rsidR="00F2473D" w:rsidRDefault="0010587F">
            <w:pPr>
              <w:spacing w:after="0"/>
              <w:jc w:val="left"/>
            </w:pPr>
            <w:r>
              <w:rPr>
                <w:rFonts w:ascii="Consolas" w:hAnsi="Consolas"/>
                <w:sz w:val="20"/>
              </w:rPr>
              <w:lastRenderedPageBreak/>
              <w:t>csvClean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81E8E" w14:textId="77777777" w:rsidR="00F2473D" w:rsidRDefault="0010587F">
            <w:pPr>
              <w:spacing w:after="0"/>
              <w:jc w:val="left"/>
            </w:pPr>
            <w:r>
              <w:t>2064-2075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91AD5" w14:textId="77777777" w:rsidR="00F2473D" w:rsidRDefault="0010587F">
            <w:pPr>
              <w:spacing w:after="0"/>
              <w:jc w:val="left"/>
            </w:pPr>
            <w:r>
              <w:t>Локальная функция/callback; исходное описание имени: csv Clean.</w:t>
            </w:r>
          </w:p>
        </w:tc>
      </w:tr>
      <w:tr w:rsidR="00F2473D" w14:paraId="3EB614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6CBBE1" w14:textId="77777777" w:rsidR="00F2473D" w:rsidRDefault="0010587F">
            <w:pPr>
              <w:spacing w:after="0"/>
              <w:jc w:val="left"/>
            </w:pPr>
            <w:r>
              <w:rPr>
                <w:rFonts w:ascii="Consolas" w:hAnsi="Consolas"/>
                <w:sz w:val="20"/>
              </w:rPr>
              <w:t>getTRFromData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0812D" w14:textId="77777777" w:rsidR="00F2473D" w:rsidRDefault="0010587F">
            <w:pPr>
              <w:spacing w:after="0"/>
              <w:jc w:val="left"/>
            </w:pPr>
            <w:r>
              <w:t>2076-2085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87E67" w14:textId="77777777" w:rsidR="00F2473D" w:rsidRDefault="0010587F">
            <w:pPr>
              <w:spacing w:after="0"/>
              <w:jc w:val="left"/>
            </w:pPr>
            <w:r>
              <w:t>Локальная функция/callback; исходное описание имени: get TRFrom Data.</w:t>
            </w:r>
          </w:p>
        </w:tc>
      </w:tr>
      <w:tr w:rsidR="00F2473D" w14:paraId="01D1D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1E01C" w14:textId="77777777" w:rsidR="00F2473D" w:rsidRDefault="0010587F">
            <w:pPr>
              <w:spacing w:after="0"/>
              <w:jc w:val="left"/>
            </w:pPr>
            <w:r>
              <w:rPr>
                <w:rFonts w:ascii="Consolas" w:hAnsi="Consolas"/>
                <w:sz w:val="20"/>
              </w:rPr>
              <w:t>getStructString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F8E7B" w14:textId="77777777" w:rsidR="00F2473D" w:rsidRDefault="0010587F">
            <w:pPr>
              <w:spacing w:after="0"/>
              <w:jc w:val="left"/>
            </w:pPr>
            <w:r>
              <w:t>2086-2095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9C545" w14:textId="77777777" w:rsidR="00F2473D" w:rsidRDefault="0010587F">
            <w:pPr>
              <w:spacing w:after="0"/>
              <w:jc w:val="left"/>
            </w:pPr>
            <w:r>
              <w:t>Локальная функция/callback; исходное описание имени: get Struct String.</w:t>
            </w:r>
          </w:p>
        </w:tc>
      </w:tr>
      <w:tr w:rsidR="00F2473D" w14:paraId="12C1C3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5CCEE" w14:textId="77777777" w:rsidR="00F2473D" w:rsidRDefault="0010587F">
            <w:pPr>
              <w:spacing w:after="0"/>
              <w:jc w:val="left"/>
            </w:pPr>
            <w:r>
              <w:rPr>
                <w:rFonts w:ascii="Consolas" w:hAnsi="Consolas"/>
                <w:sz w:val="20"/>
              </w:rPr>
              <w:t>getRegistrationDir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3AFE2" w14:textId="77777777" w:rsidR="00F2473D" w:rsidRDefault="0010587F">
            <w:pPr>
              <w:spacing w:after="0"/>
              <w:jc w:val="left"/>
            </w:pPr>
            <w:r>
              <w:t>2096-2107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F77C0" w14:textId="77777777" w:rsidR="00F2473D" w:rsidRDefault="0010587F">
            <w:pPr>
              <w:spacing w:after="0"/>
              <w:jc w:val="left"/>
            </w:pPr>
            <w:r>
              <w:t>Локальная функция/callback; исходное описание имени: get Registration Dir.</w:t>
            </w:r>
          </w:p>
        </w:tc>
      </w:tr>
      <w:tr w:rsidR="00F2473D" w14:paraId="642C73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78B96" w14:textId="77777777" w:rsidR="00F2473D" w:rsidRDefault="0010587F">
            <w:pPr>
              <w:spacing w:after="0"/>
              <w:jc w:val="left"/>
            </w:pPr>
            <w:r>
              <w:rPr>
                <w:rFonts w:ascii="Consolas" w:hAnsi="Consolas"/>
                <w:sz w:val="20"/>
              </w:rPr>
              <w:t>getRegistration2DDir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2BD74" w14:textId="77777777" w:rsidR="00F2473D" w:rsidRDefault="0010587F">
            <w:pPr>
              <w:spacing w:after="0"/>
              <w:jc w:val="left"/>
            </w:pPr>
            <w:r>
              <w:t>2108-2119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ADB51" w14:textId="77777777" w:rsidR="00F2473D" w:rsidRDefault="0010587F">
            <w:pPr>
              <w:spacing w:after="0"/>
              <w:jc w:val="left"/>
            </w:pPr>
            <w:r>
              <w:t>Локальная функция/callback; исходное описание имени: get Registration2DDir.</w:t>
            </w:r>
          </w:p>
        </w:tc>
      </w:tr>
      <w:tr w:rsidR="00F2473D" w14:paraId="3C61D7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9490E" w14:textId="77777777" w:rsidR="00F2473D" w:rsidRDefault="0010587F">
            <w:pPr>
              <w:spacing w:after="0"/>
              <w:jc w:val="left"/>
            </w:pPr>
            <w:r>
              <w:rPr>
                <w:rFonts w:ascii="Consolas" w:hAnsi="Consolas"/>
                <w:sz w:val="20"/>
              </w:rPr>
              <w:t>uigetfileStart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546DD0" w14:textId="77777777" w:rsidR="00F2473D" w:rsidRDefault="0010587F">
            <w:pPr>
              <w:spacing w:after="0"/>
              <w:jc w:val="left"/>
            </w:pPr>
            <w:r>
              <w:t>2120-2133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5823B" w14:textId="77777777" w:rsidR="00F2473D" w:rsidRDefault="0010587F">
            <w:pPr>
              <w:spacing w:after="0"/>
              <w:jc w:val="left"/>
            </w:pPr>
            <w:r>
              <w:t>Локальная функция/callback; исходное описание имени: uigetfile Start.</w:t>
            </w:r>
          </w:p>
        </w:tc>
      </w:tr>
      <w:tr w:rsidR="00F2473D" w14:paraId="2BB2F9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D6FDC" w14:textId="77777777" w:rsidR="00F2473D" w:rsidRDefault="0010587F">
            <w:pPr>
              <w:spacing w:after="0"/>
              <w:jc w:val="left"/>
            </w:pPr>
            <w:r>
              <w:rPr>
                <w:rFonts w:ascii="Consolas" w:hAnsi="Consolas"/>
                <w:sz w:val="20"/>
              </w:rPr>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8FF60" w14:textId="77777777" w:rsidR="00F2473D" w:rsidRDefault="0010587F">
            <w:pPr>
              <w:spacing w:after="0"/>
              <w:jc w:val="left"/>
            </w:pPr>
            <w:r>
              <w:t>2134-2143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9BF0B" w14:textId="77777777" w:rsidR="00F2473D" w:rsidRDefault="0010587F">
            <w:pPr>
              <w:spacing w:after="0"/>
              <w:jc w:val="left"/>
            </w:pPr>
            <w:r>
              <w:t>Локальная функция/callback; исходное описание имени: local File Name.</w:t>
            </w:r>
          </w:p>
        </w:tc>
      </w:tr>
      <w:tr w:rsidR="00F2473D" w14:paraId="6946B0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C0D3C" w14:textId="77777777" w:rsidR="00F2473D" w:rsidRDefault="0010587F">
            <w:pPr>
              <w:spacing w:after="0"/>
              <w:jc w:val="left"/>
            </w:pPr>
            <w:r>
              <w:rPr>
                <w:rFonts w:ascii="Consolas" w:hAnsi="Consolas"/>
                <w:sz w:val="20"/>
              </w:rPr>
              <w:t>isNiiGzFile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47211" w14:textId="77777777" w:rsidR="00F2473D" w:rsidRDefault="0010587F">
            <w:pPr>
              <w:spacing w:after="0"/>
              <w:jc w:val="left"/>
            </w:pPr>
            <w:r>
              <w:t>2144-2147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8C3A8" w14:textId="77777777" w:rsidR="00F2473D" w:rsidRDefault="0010587F">
            <w:pPr>
              <w:spacing w:after="0"/>
              <w:jc w:val="left"/>
            </w:pPr>
            <w:r>
              <w:t>Локальная функция/callback; исходное описание имени: is Nii Gz File.</w:t>
            </w:r>
          </w:p>
        </w:tc>
      </w:tr>
      <w:tr w:rsidR="00F2473D" w14:paraId="791659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C940E" w14:textId="77777777" w:rsidR="00F2473D" w:rsidRDefault="0010587F">
            <w:pPr>
              <w:spacing w:after="0"/>
              <w:jc w:val="left"/>
            </w:pPr>
            <w:r>
              <w:rPr>
                <w:rFonts w:ascii="Consolas" w:hAnsi="Consolas"/>
                <w:sz w:val="20"/>
              </w:rPr>
              <w:t>cleanupTmpDir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8BA39" w14:textId="77777777" w:rsidR="00F2473D" w:rsidRDefault="0010587F">
            <w:pPr>
              <w:spacing w:after="0"/>
              <w:jc w:val="left"/>
            </w:pPr>
            <w:r>
              <w:t>2148-2156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CEE14" w14:textId="77777777" w:rsidR="00F2473D" w:rsidRDefault="0010587F">
            <w:pPr>
              <w:spacing w:after="0"/>
              <w:jc w:val="left"/>
            </w:pPr>
            <w:r>
              <w:t>Локальная функция/callback; исходное описание имени: cleanup Tmp Dir.</w:t>
            </w:r>
          </w:p>
        </w:tc>
      </w:tr>
      <w:tr w:rsidR="00F2473D" w14:paraId="666F7C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66BF26" w14:textId="77777777" w:rsidR="00F2473D" w:rsidRDefault="0010587F">
            <w:pPr>
              <w:spacing w:after="0"/>
              <w:jc w:val="left"/>
            </w:pPr>
            <w:r>
              <w:rPr>
                <w:rFonts w:ascii="Consolas" w:hAnsi="Consolas"/>
                <w:sz w:val="20"/>
              </w:rPr>
              <w:t>segmentProgress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0056D" w14:textId="77777777" w:rsidR="00F2473D" w:rsidRDefault="0010587F">
            <w:pPr>
              <w:spacing w:after="0"/>
              <w:jc w:val="left"/>
            </w:pPr>
            <w:r>
              <w:t>2157-2161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CDA4C" w14:textId="77777777" w:rsidR="00F2473D" w:rsidRDefault="0010587F">
            <w:pPr>
              <w:spacing w:after="0"/>
              <w:jc w:val="left"/>
            </w:pPr>
            <w:r>
              <w:t>Локальная функция/callback; исходное описание имени: segment Progress.</w:t>
            </w:r>
          </w:p>
        </w:tc>
      </w:tr>
      <w:tr w:rsidR="00F2473D" w14:paraId="6DD49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C0A76" w14:textId="77777777" w:rsidR="00F2473D" w:rsidRDefault="0010587F">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A4695" w14:textId="77777777" w:rsidR="00F2473D" w:rsidRDefault="0010587F">
            <w:pPr>
              <w:spacing w:after="0"/>
              <w:jc w:val="left"/>
            </w:pPr>
            <w:r>
              <w:t>2162-2169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28351" w14:textId="77777777" w:rsidR="00F2473D" w:rsidRDefault="0010587F">
            <w:pPr>
              <w:spacing w:after="0"/>
              <w:jc w:val="left"/>
            </w:pPr>
            <w:r>
              <w:t>Локальная функция/callback; исходное описание имени: log Msg.</w:t>
            </w:r>
          </w:p>
        </w:tc>
      </w:tr>
      <w:tr w:rsidR="00F2473D" w14:paraId="39D47D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10491" w14:textId="77777777" w:rsidR="00F2473D" w:rsidRDefault="0010587F">
            <w:pPr>
              <w:spacing w:after="0"/>
              <w:jc w:val="left"/>
            </w:pPr>
            <w:r>
              <w:rPr>
                <w:rFonts w:ascii="Consolas" w:hAnsi="Consolas"/>
                <w:sz w:val="20"/>
              </w:rPr>
              <w:t>nanmeanLocal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8F4BB" w14:textId="77777777" w:rsidR="00F2473D" w:rsidRDefault="0010587F">
            <w:pPr>
              <w:spacing w:after="0"/>
              <w:jc w:val="left"/>
            </w:pPr>
            <w:r>
              <w:t>2170-2178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1A3C5" w14:textId="77777777" w:rsidR="00F2473D" w:rsidRDefault="0010587F">
            <w:pPr>
              <w:spacing w:after="0"/>
              <w:jc w:val="left"/>
            </w:pPr>
            <w:r>
              <w:t>Локальная функция/callback; исходное описание имени: nanmean Local.</w:t>
            </w:r>
          </w:p>
        </w:tc>
      </w:tr>
      <w:tr w:rsidR="00F2473D" w14:paraId="07CFA3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09064" w14:textId="77777777" w:rsidR="00F2473D" w:rsidRDefault="0010587F">
            <w:pPr>
              <w:spacing w:after="0"/>
              <w:jc w:val="left"/>
            </w:pPr>
            <w:r>
              <w:rPr>
                <w:rFonts w:ascii="Consolas" w:hAnsi="Consolas"/>
                <w:sz w:val="20"/>
              </w:rPr>
              <w:t>nanstdLocal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018D4" w14:textId="77777777" w:rsidR="00F2473D" w:rsidRDefault="0010587F">
            <w:pPr>
              <w:spacing w:after="0"/>
              <w:jc w:val="left"/>
            </w:pPr>
            <w:r>
              <w:t>2179-2204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56851" w14:textId="77777777" w:rsidR="00F2473D" w:rsidRDefault="0010587F">
            <w:pPr>
              <w:spacing w:after="0"/>
              <w:jc w:val="left"/>
            </w:pPr>
            <w:r>
              <w:t>Локальная функция/callback; исходное описание имени: nanstd Local.</w:t>
            </w:r>
          </w:p>
        </w:tc>
      </w:tr>
      <w:tr w:rsidR="00F2473D" w14:paraId="755316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0CE59" w14:textId="77777777" w:rsidR="00F2473D" w:rsidRDefault="0010587F">
            <w:pPr>
              <w:spacing w:after="0"/>
              <w:jc w:val="left"/>
            </w:pPr>
            <w:r>
              <w:rPr>
                <w:rFonts w:ascii="Consolas" w:hAnsi="Consolas"/>
                <w:sz w:val="20"/>
              </w:rPr>
              <w:lastRenderedPageBreak/>
              <w:t>deConfUSIon_apply_region_names_to_region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9051F" w14:textId="77777777" w:rsidR="00F2473D" w:rsidRDefault="0010587F">
            <w:pPr>
              <w:spacing w:after="0"/>
              <w:jc w:val="left"/>
            </w:pPr>
            <w:r>
              <w:t>2205-2235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65978" w14:textId="77777777" w:rsidR="00F2473D" w:rsidRDefault="0010587F">
            <w:pPr>
              <w:spacing w:after="0"/>
              <w:jc w:val="left"/>
            </w:pPr>
            <w:r>
              <w:t>Исходное описание кода (на английском): Replace generic Region N names using an external name table.</w:t>
            </w:r>
          </w:p>
        </w:tc>
      </w:tr>
      <w:tr w:rsidR="00F2473D" w14:paraId="6DDEB4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457A0" w14:textId="77777777" w:rsidR="00F2473D" w:rsidRDefault="0010587F">
            <w:pPr>
              <w:spacing w:after="0"/>
              <w:jc w:val="left"/>
            </w:pPr>
            <w:r>
              <w:rPr>
                <w:rFonts w:ascii="Consolas" w:hAnsi="Consolas"/>
                <w:sz w:val="20"/>
              </w:rPr>
              <w:t>deConfUSIon_read_region_names_file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2459B" w14:textId="77777777" w:rsidR="00F2473D" w:rsidRDefault="0010587F">
            <w:pPr>
              <w:spacing w:after="0"/>
              <w:jc w:val="left"/>
            </w:pPr>
            <w:r>
              <w:t>2236-2288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512CA" w14:textId="77777777" w:rsidR="00F2473D" w:rsidRDefault="0010587F">
            <w:pPr>
              <w:spacing w:after="0"/>
              <w:jc w:val="left"/>
            </w:pPr>
            <w:r>
              <w:t>Локальная функция/callback; исходное описание имени: de Conf USIon read region names file.</w:t>
            </w:r>
          </w:p>
        </w:tc>
      </w:tr>
      <w:tr w:rsidR="00F2473D" w14:paraId="3E1FF3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26E93" w14:textId="77777777" w:rsidR="00F2473D" w:rsidRDefault="0010587F">
            <w:pPr>
              <w:spacing w:after="0"/>
              <w:jc w:val="left"/>
            </w:pPr>
            <w:r>
              <w:rPr>
                <w:rFonts w:ascii="Consolas" w:hAnsi="Consolas"/>
                <w:sz w:val="20"/>
              </w:rPr>
              <w:t>localRegion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8C39C" w14:textId="77777777" w:rsidR="00F2473D" w:rsidRDefault="0010587F">
            <w:pPr>
              <w:spacing w:after="0"/>
              <w:jc w:val="left"/>
            </w:pPr>
            <w:r>
              <w:t>2289-2303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51914" w14:textId="77777777" w:rsidR="00F2473D" w:rsidRDefault="0010587F">
            <w:pPr>
              <w:spacing w:after="0"/>
              <w:jc w:val="left"/>
            </w:pPr>
            <w:r>
              <w:t>Локальная функция/callback; исходное описание имени: local Region.</w:t>
            </w:r>
          </w:p>
        </w:tc>
      </w:tr>
    </w:tbl>
    <w:p w14:paraId="6AC1CAAF" w14:textId="77777777" w:rsidR="00F2473D" w:rsidRDefault="00F2473D">
      <w:pPr>
        <w:spacing w:after="60"/>
      </w:pPr>
    </w:p>
    <w:p w14:paraId="27898FA4" w14:textId="77777777" w:rsidR="00F2473D" w:rsidRDefault="0010587F">
      <w:r>
        <w:t>Исходное описание кода (на английском): Region extraction from compatible functional movies and saved atlas labels, with grouping/hemisphere handling and exports.</w:t>
      </w:r>
    </w:p>
    <w:p w14:paraId="635847EA" w14:textId="77777777" w:rsidR="00F2473D" w:rsidRDefault="0010587F">
      <w:r>
        <w:rPr>
          <w:b/>
        </w:rPr>
        <w:t>Интерфейс:</w:t>
      </w:r>
      <w:r>
        <w:t xml:space="preserve"> </w:t>
      </w:r>
      <w:r>
        <w:rPr>
          <w:rFonts w:ascii="Consolas" w:hAnsi="Consolas"/>
          <w:sz w:val="20"/>
        </w:rPr>
        <w:t>function Seg = Segmentation(studio, data, logFcn, settings)</w:t>
      </w:r>
    </w:p>
    <w:p w14:paraId="4CCBC4D5" w14:textId="77777777" w:rsidR="00F2473D" w:rsidRDefault="0010587F">
      <w:r>
        <w:rPr>
          <w:b/>
        </w:rPr>
        <w:t>Вызывается из:</w:t>
      </w:r>
      <w:r>
        <w:t xml:space="preserve"> </w:t>
      </w:r>
      <w:r>
        <w:rPr>
          <w:rFonts w:ascii="Consolas" w:hAnsi="Consolas"/>
          <w:sz w:val="20"/>
        </w:rPr>
        <w:t>fusi_studio_GUI.m</w:t>
      </w:r>
    </w:p>
    <w:p w14:paraId="404AFDA4"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lib/atlas/deConfUSIon_region_groups.m</w:t>
      </w:r>
      <w:r>
        <w:t xml:space="preserve">; </w:t>
      </w:r>
      <w:r>
        <w:rPr>
          <w:rFonts w:ascii="Consolas" w:hAnsi="Consolas"/>
          <w:sz w:val="20"/>
        </w:rPr>
        <w:t>lib/atlas/fusiAtlasRegionCatalog.m</w:t>
      </w:r>
      <w:r>
        <w:t>; ещё 5 в карте кода</w:t>
      </w:r>
    </w:p>
    <w:p w14:paraId="17F14363" w14:textId="77777777" w:rsidR="00F2473D" w:rsidRDefault="00A95A84">
      <w:hyperlink r:id="rId286">
        <w:r w:rsidR="0010587F">
          <w:rPr>
            <w:color w:val="007C86"/>
            <w:u w:val="single"/>
          </w:rPr>
          <w:t>Открыть исходник</w:t>
        </w:r>
      </w:hyperlink>
      <w:r w:rsidR="0010587F">
        <w:t xml:space="preserve"> | 2303 физических строк; 66 объявлений.</w:t>
      </w:r>
    </w:p>
    <w:p w14:paraId="1DB2F965" w14:textId="77777777" w:rsidR="00F2473D" w:rsidRDefault="0010587F">
      <w:pPr>
        <w:pStyle w:val="Heading3"/>
      </w:pPr>
      <w:bookmarkStart w:id="631" w:name="b_section_301"/>
      <w:bookmarkEnd w:id="631"/>
      <w:r>
        <w:rPr>
          <w:b w:val="0"/>
        </w:rPr>
        <w:t>showScmVideoSetupDialog.m</w:t>
      </w:r>
    </w:p>
    <w:p w14:paraId="761655A7" w14:textId="77777777" w:rsidR="00F2473D" w:rsidRDefault="0010587F">
      <w:pPr>
        <w:pStyle w:val="TableCaption"/>
      </w:pPr>
      <w:bookmarkStart w:id="632" w:name="_Toc242988317"/>
      <w:r>
        <w:t>Таблица 80. Обзор функций - showScmVideoSetupDialog.m</w:t>
      </w:r>
      <w:bookmarkStart w:id="633" w:name="b_table_80"/>
      <w:bookmarkEnd w:id="633"/>
      <w:bookmarkEnd w:id="632"/>
    </w:p>
    <w:tbl>
      <w:tblPr>
        <w:tblW w:w="0" w:type="auto"/>
        <w:jc w:val="center"/>
        <w:tblLayout w:type="fixed"/>
        <w:tblLook w:val="04A0" w:firstRow="1" w:lastRow="0" w:firstColumn="1" w:lastColumn="0" w:noHBand="0" w:noVBand="1"/>
      </w:tblPr>
      <w:tblGrid>
        <w:gridCol w:w="3183"/>
        <w:gridCol w:w="1933"/>
        <w:gridCol w:w="4774"/>
      </w:tblGrid>
      <w:tr w:rsidR="00F2473D" w14:paraId="002895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E0F03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6B397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88E791" w14:textId="77777777" w:rsidR="00F2473D" w:rsidRDefault="0010587F">
            <w:pPr>
              <w:spacing w:after="0"/>
              <w:jc w:val="left"/>
            </w:pPr>
            <w:r>
              <w:rPr>
                <w:b/>
              </w:rPr>
              <w:t>Назначение функции</w:t>
            </w:r>
          </w:p>
        </w:tc>
      </w:tr>
      <w:tr w:rsidR="00F2473D" w14:paraId="238E65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2571F" w14:textId="77777777" w:rsidR="00F2473D" w:rsidRDefault="0010587F">
            <w:pPr>
              <w:spacing w:after="0"/>
              <w:jc w:val="left"/>
            </w:pPr>
            <w:r>
              <w:rPr>
                <w:rFonts w:ascii="Consolas" w:hAnsi="Consolas"/>
                <w:sz w:val="20"/>
              </w:rPr>
              <w:t>showScmVideoSetupDialog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513CE" w14:textId="77777777" w:rsidR="00F2473D" w:rsidRDefault="0010587F">
            <w:pPr>
              <w:spacing w:after="0"/>
              <w:jc w:val="left"/>
            </w:pPr>
            <w:r>
              <w:t>1-222 / 222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5C25F" w14:textId="77777777" w:rsidR="00F2473D" w:rsidRDefault="0010587F">
            <w:pPr>
              <w:spacing w:after="0"/>
              <w:jc w:val="left"/>
            </w:pPr>
            <w:r>
              <w:t>Исходное описание кода (на английском): Entry function; see file purpose.</w:t>
            </w:r>
          </w:p>
        </w:tc>
      </w:tr>
      <w:tr w:rsidR="00F2473D" w14:paraId="166702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3E7D4" w14:textId="77777777" w:rsidR="00F2473D" w:rsidRDefault="0010587F">
            <w:pPr>
              <w:spacing w:after="0"/>
              <w:jc w:val="left"/>
            </w:pPr>
            <w:r>
              <w:rPr>
                <w:rFonts w:ascii="Consolas" w:hAnsi="Consolas"/>
                <w:sz w:val="20"/>
              </w:rPr>
              <w:t>onOpen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16F24" w14:textId="77777777" w:rsidR="00F2473D" w:rsidRDefault="0010587F">
            <w:pPr>
              <w:spacing w:after="0"/>
              <w:jc w:val="left"/>
            </w:pPr>
            <w:r>
              <w:t>223-332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1A656" w14:textId="77777777" w:rsidR="00F2473D" w:rsidRDefault="0010587F">
            <w:pPr>
              <w:spacing w:after="0"/>
              <w:jc w:val="left"/>
            </w:pPr>
            <w:r>
              <w:t>Локальная функция/callback; исходное описание имени: on Open.</w:t>
            </w:r>
          </w:p>
        </w:tc>
      </w:tr>
      <w:tr w:rsidR="00F2473D" w14:paraId="654C6B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1E4A9" w14:textId="77777777" w:rsidR="00F2473D" w:rsidRDefault="0010587F">
            <w:pPr>
              <w:spacing w:after="0"/>
              <w:jc w:val="left"/>
            </w:pPr>
            <w:r>
              <w:rPr>
                <w:rFonts w:ascii="Consolas" w:hAnsi="Consolas"/>
                <w:sz w:val="20"/>
              </w:rPr>
              <w:lastRenderedPageBreak/>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DD77F" w14:textId="77777777" w:rsidR="00F2473D" w:rsidRDefault="0010587F">
            <w:pPr>
              <w:spacing w:after="0"/>
              <w:jc w:val="left"/>
            </w:pPr>
            <w:r>
              <w:t>333-345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11480" w14:textId="77777777" w:rsidR="00F2473D" w:rsidRDefault="0010587F">
            <w:pPr>
              <w:spacing w:after="0"/>
              <w:jc w:val="left"/>
            </w:pPr>
            <w:r>
              <w:t>Локальная функция/callback; исходное описание имени: on Cancel.</w:t>
            </w:r>
          </w:p>
        </w:tc>
      </w:tr>
      <w:tr w:rsidR="00F2473D" w14:paraId="4B37D1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3A0D5" w14:textId="77777777" w:rsidR="00F2473D" w:rsidRDefault="0010587F">
            <w:pPr>
              <w:spacing w:after="0"/>
              <w:jc w:val="left"/>
            </w:pPr>
            <w:r>
              <w:rPr>
                <w:rFonts w:ascii="Consolas" w:hAnsi="Consolas"/>
                <w:sz w:val="20"/>
              </w:rPr>
              <w:t>pickInputVolume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DDC27" w14:textId="77777777" w:rsidR="00F2473D" w:rsidRDefault="0010587F">
            <w:pPr>
              <w:spacing w:after="0"/>
              <w:jc w:val="left"/>
            </w:pPr>
            <w:r>
              <w:t>346-379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396AA" w14:textId="77777777" w:rsidR="00F2473D" w:rsidRDefault="0010587F">
            <w:pPr>
              <w:spacing w:after="0"/>
              <w:jc w:val="left"/>
            </w:pPr>
            <w:r>
              <w:t>Локальная функция/callback; исходное описание имени: pick Input Volume.</w:t>
            </w:r>
          </w:p>
        </w:tc>
      </w:tr>
      <w:tr w:rsidR="00F2473D" w14:paraId="27751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C8D29" w14:textId="77777777" w:rsidR="00F2473D" w:rsidRDefault="0010587F">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02DC4" w14:textId="77777777" w:rsidR="00F2473D" w:rsidRDefault="0010587F">
            <w:pPr>
              <w:spacing w:after="0"/>
              <w:jc w:val="left"/>
            </w:pPr>
            <w:r>
              <w:t>380-398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8AA2B" w14:textId="77777777" w:rsidR="00F2473D" w:rsidRDefault="0010587F">
            <w:pPr>
              <w:spacing w:after="0"/>
              <w:jc w:val="left"/>
            </w:pPr>
            <w:r>
              <w:t>Локальная функция/callback; исходное описание имени: underlay Mean Linear.</w:t>
            </w:r>
          </w:p>
        </w:tc>
      </w:tr>
      <w:tr w:rsidR="00F2473D" w14:paraId="16463C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A672D" w14:textId="77777777" w:rsidR="00F2473D" w:rsidRDefault="0010587F">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4F8FF" w14:textId="77777777" w:rsidR="00F2473D" w:rsidRDefault="0010587F">
            <w:pPr>
              <w:spacing w:after="0"/>
              <w:jc w:val="left"/>
            </w:pPr>
            <w:r>
              <w:t>399-421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12BB4" w14:textId="77777777" w:rsidR="00F2473D" w:rsidRDefault="0010587F">
            <w:pPr>
              <w:spacing w:after="0"/>
              <w:jc w:val="left"/>
            </w:pPr>
            <w:r>
              <w:t>Локальная функция/callback; исходное описание имени: underlay Median Linear.</w:t>
            </w:r>
          </w:p>
        </w:tc>
      </w:tr>
      <w:tr w:rsidR="00F2473D" w14:paraId="3C023F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92FF7" w14:textId="77777777" w:rsidR="00F2473D" w:rsidRDefault="0010587F">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1E5B4" w14:textId="77777777" w:rsidR="00F2473D" w:rsidRDefault="0010587F">
            <w:pPr>
              <w:spacing w:after="0"/>
              <w:jc w:val="left"/>
            </w:pPr>
            <w:r>
              <w:t>422-452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61576" w14:textId="77777777" w:rsidR="00F2473D" w:rsidRDefault="0010587F">
            <w:pPr>
              <w:spacing w:after="0"/>
              <w:jc w:val="left"/>
            </w:pPr>
            <w:r>
              <w:t>Локальная функция/callback; исходное описание имени: underlay Standardized Equalized.</w:t>
            </w:r>
          </w:p>
        </w:tc>
      </w:tr>
      <w:tr w:rsidR="00F2473D" w14:paraId="0B8077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870FF" w14:textId="77777777" w:rsidR="00F2473D" w:rsidRDefault="0010587F">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3C127" w14:textId="77777777" w:rsidR="00F2473D" w:rsidRDefault="0010587F">
            <w:pPr>
              <w:spacing w:after="0"/>
              <w:jc w:val="left"/>
            </w:pPr>
            <w:r>
              <w:t>453-517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5B8D4" w14:textId="77777777" w:rsidR="00F2473D" w:rsidRDefault="0010587F">
            <w:pPr>
              <w:spacing w:after="0"/>
              <w:jc w:val="left"/>
            </w:pPr>
            <w:r>
              <w:t>Локальная функция/callback; исходное описание имени: equalize Image Vasc local.</w:t>
            </w:r>
          </w:p>
        </w:tc>
      </w:tr>
      <w:tr w:rsidR="00F2473D" w14:paraId="4DD0B5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C1FCE" w14:textId="77777777" w:rsidR="00F2473D" w:rsidRDefault="0010587F">
            <w:pPr>
              <w:spacing w:after="0"/>
              <w:jc w:val="left"/>
            </w:pPr>
            <w:r>
              <w:rPr>
                <w:rFonts w:ascii="Consolas" w:hAnsi="Consolas"/>
                <w:sz w:val="20"/>
              </w:rPr>
              <w:t>buildRecommendedDisplay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D1A9E" w14:textId="77777777" w:rsidR="00F2473D" w:rsidRDefault="0010587F">
            <w:pPr>
              <w:spacing w:after="0"/>
              <w:jc w:val="left"/>
            </w:pPr>
            <w:r>
              <w:t>518-544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3181C" w14:textId="77777777" w:rsidR="00F2473D" w:rsidRDefault="0010587F">
            <w:pPr>
              <w:spacing w:after="0"/>
              <w:jc w:val="left"/>
            </w:pPr>
            <w:r>
              <w:t>Локальная функция/callback; исходное описание имени: build Recommended Display.</w:t>
            </w:r>
          </w:p>
        </w:tc>
      </w:tr>
      <w:tr w:rsidR="00F2473D" w14:paraId="713F2B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1B1B8" w14:textId="77777777" w:rsidR="00F2473D" w:rsidRDefault="0010587F">
            <w:pPr>
              <w:spacing w:after="0"/>
              <w:jc w:val="left"/>
            </w:pPr>
            <w:r>
              <w:rPr>
                <w:rFonts w:ascii="Consolas" w:hAnsi="Consolas"/>
                <w:sz w:val="20"/>
              </w:rPr>
              <w:t>buildLinearDisplay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BD555" w14:textId="77777777" w:rsidR="00F2473D" w:rsidRDefault="0010587F">
            <w:pPr>
              <w:spacing w:after="0"/>
              <w:jc w:val="left"/>
            </w:pPr>
            <w:r>
              <w:t>545-559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3F087" w14:textId="77777777" w:rsidR="00F2473D" w:rsidRDefault="0010587F">
            <w:pPr>
              <w:spacing w:after="0"/>
              <w:jc w:val="left"/>
            </w:pPr>
            <w:r>
              <w:t>Локальная функция/callback; исходное описание имени: build Linear Display.</w:t>
            </w:r>
          </w:p>
        </w:tc>
      </w:tr>
      <w:tr w:rsidR="00F2473D" w14:paraId="1600BD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52ED7" w14:textId="77777777" w:rsidR="00F2473D" w:rsidRDefault="0010587F">
            <w:pPr>
              <w:spacing w:after="0"/>
              <w:jc w:val="left"/>
            </w:pPr>
            <w:r>
              <w:rPr>
                <w:rFonts w:ascii="Consolas" w:hAnsi="Consolas"/>
                <w:sz w:val="20"/>
              </w:rPr>
              <w:t>recommendedDisplayDefaults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2BECD" w14:textId="77777777" w:rsidR="00F2473D" w:rsidRDefault="0010587F">
            <w:pPr>
              <w:spacing w:after="0"/>
              <w:jc w:val="left"/>
            </w:pPr>
            <w:r>
              <w:t>560-588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EB05E" w14:textId="77777777" w:rsidR="00F2473D" w:rsidRDefault="0010587F">
            <w:pPr>
              <w:spacing w:after="0"/>
              <w:jc w:val="left"/>
            </w:pPr>
            <w:r>
              <w:t>Локальная функция/callback; исходное описание имени: recommended Display Defaults.</w:t>
            </w:r>
          </w:p>
        </w:tc>
      </w:tr>
      <w:tr w:rsidR="00F2473D" w14:paraId="23C39C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67FA97" w14:textId="77777777" w:rsidR="00F2473D" w:rsidRDefault="0010587F">
            <w:pPr>
              <w:spacing w:after="0"/>
              <w:jc w:val="left"/>
            </w:pPr>
            <w:r>
              <w:rPr>
                <w:rFonts w:ascii="Consolas" w:hAnsi="Consolas"/>
                <w:sz w:val="20"/>
              </w:rPr>
              <w:t>linearDisplayDefaults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5463F" w14:textId="77777777" w:rsidR="00F2473D" w:rsidRDefault="0010587F">
            <w:pPr>
              <w:spacing w:after="0"/>
              <w:jc w:val="left"/>
            </w:pPr>
            <w:r>
              <w:t>589-608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4E575" w14:textId="77777777" w:rsidR="00F2473D" w:rsidRDefault="0010587F">
            <w:pPr>
              <w:spacing w:after="0"/>
              <w:jc w:val="left"/>
            </w:pPr>
            <w:r>
              <w:t>Локальная функция/callback; исходное описание имени: linear Display Defaults.</w:t>
            </w:r>
          </w:p>
        </w:tc>
      </w:tr>
      <w:tr w:rsidR="00F2473D" w14:paraId="5E75E8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5D9B7" w14:textId="77777777" w:rsidR="00F2473D" w:rsidRDefault="0010587F">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E1027" w14:textId="77777777" w:rsidR="00F2473D" w:rsidRDefault="0010587F">
            <w:pPr>
              <w:spacing w:after="0"/>
              <w:jc w:val="left"/>
            </w:pPr>
            <w:r>
              <w:t>609-625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E9DBB" w14:textId="77777777" w:rsidR="00F2473D" w:rsidRDefault="0010587F">
            <w:pPr>
              <w:spacing w:after="0"/>
              <w:jc w:val="left"/>
            </w:pPr>
            <w:r>
              <w:t>Локальная функция/callback; исходное описание имени: scale Fixed.</w:t>
            </w:r>
          </w:p>
        </w:tc>
      </w:tr>
      <w:tr w:rsidR="00F2473D" w14:paraId="2DC03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A05DC" w14:textId="77777777" w:rsidR="00F2473D" w:rsidRDefault="0010587F">
            <w:pPr>
              <w:spacing w:after="0"/>
              <w:jc w:val="left"/>
            </w:pPr>
            <w:r>
              <w:rPr>
                <w:rFonts w:ascii="Consolas" w:hAnsi="Consolas"/>
                <w:sz w:val="20"/>
              </w:rPr>
              <w:t>scale01_local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FAA8E" w14:textId="77777777" w:rsidR="00F2473D" w:rsidRDefault="0010587F">
            <w:pPr>
              <w:spacing w:after="0"/>
              <w:jc w:val="left"/>
            </w:pPr>
            <w:r>
              <w:t>626-650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ED722" w14:textId="77777777" w:rsidR="00F2473D" w:rsidRDefault="0010587F">
            <w:pPr>
              <w:spacing w:after="0"/>
              <w:jc w:val="left"/>
            </w:pPr>
            <w:r>
              <w:t>Локальная функция/callback; исходное описание имени: scale01 local.</w:t>
            </w:r>
          </w:p>
        </w:tc>
      </w:tr>
      <w:tr w:rsidR="00F2473D" w14:paraId="511BB0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3C063" w14:textId="77777777" w:rsidR="00F2473D" w:rsidRDefault="0010587F">
            <w:pPr>
              <w:spacing w:after="0"/>
              <w:jc w:val="left"/>
            </w:pPr>
            <w:r>
              <w:rPr>
                <w:rFonts w:ascii="Consolas" w:hAnsi="Consolas"/>
                <w:sz w:val="20"/>
              </w:rPr>
              <w:lastRenderedPageBreak/>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87379" w14:textId="77777777" w:rsidR="00F2473D" w:rsidRDefault="0010587F">
            <w:pPr>
              <w:spacing w:after="0"/>
              <w:jc w:val="left"/>
            </w:pPr>
            <w:r>
              <w:t>651-683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2DD2D" w14:textId="77777777" w:rsidR="00F2473D" w:rsidRDefault="0010587F">
            <w:pPr>
              <w:spacing w:after="0"/>
              <w:jc w:val="left"/>
            </w:pPr>
            <w:r>
              <w:t>Локальная функция/callback; исходное описание имени: safe Percentile.</w:t>
            </w:r>
          </w:p>
        </w:tc>
      </w:tr>
      <w:tr w:rsidR="00F2473D" w14:paraId="6C0CF2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8946E" w14:textId="77777777" w:rsidR="00F2473D" w:rsidRDefault="0010587F">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731ADA" w14:textId="77777777" w:rsidR="00F2473D" w:rsidRDefault="0010587F">
            <w:pPr>
              <w:spacing w:after="0"/>
              <w:jc w:val="left"/>
            </w:pPr>
            <w:r>
              <w:t>684-710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9DD56" w14:textId="77777777" w:rsidR="00F2473D" w:rsidRDefault="0010587F">
            <w:pPr>
              <w:spacing w:after="0"/>
              <w:jc w:val="left"/>
            </w:pPr>
            <w:r>
              <w:t>Локальная функция/callback; исходное описание имени: apply Display Adjust.</w:t>
            </w:r>
          </w:p>
        </w:tc>
      </w:tr>
      <w:tr w:rsidR="00F2473D" w14:paraId="603773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84771" w14:textId="77777777" w:rsidR="00F2473D" w:rsidRDefault="0010587F">
            <w:pPr>
              <w:spacing w:after="0"/>
              <w:jc w:val="left"/>
            </w:pPr>
            <w:r>
              <w:rPr>
                <w:rFonts w:ascii="Consolas" w:hAnsi="Consolas"/>
                <w:sz w:val="20"/>
              </w:rPr>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9A162" w14:textId="77777777" w:rsidR="00F2473D" w:rsidRDefault="0010587F">
            <w:pPr>
              <w:spacing w:after="0"/>
              <w:jc w:val="left"/>
            </w:pPr>
            <w:r>
              <w:t>711-737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0CC39" w14:textId="77777777" w:rsidR="00F2473D" w:rsidRDefault="0010587F">
            <w:pPr>
              <w:spacing w:after="0"/>
              <w:jc w:val="left"/>
            </w:pPr>
            <w:r>
              <w:t>Локальная функция/callback; исходное описание имени: apply Soft Tone Maybe.</w:t>
            </w:r>
          </w:p>
        </w:tc>
      </w:tr>
      <w:tr w:rsidR="00F2473D" w14:paraId="5E06D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BA38D" w14:textId="77777777" w:rsidR="00F2473D" w:rsidRDefault="0010587F">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CE3642" w14:textId="77777777" w:rsidR="00F2473D" w:rsidRDefault="0010587F">
            <w:pPr>
              <w:spacing w:after="0"/>
              <w:jc w:val="left"/>
            </w:pPr>
            <w:r>
              <w:t>738-757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45A3E" w14:textId="77777777" w:rsidR="00F2473D" w:rsidRDefault="0010587F">
            <w:pPr>
              <w:spacing w:after="0"/>
              <w:jc w:val="left"/>
            </w:pPr>
            <w:r>
              <w:t>Локальная функция/callback; исходное описание имени: gauss Blur2D.</w:t>
            </w:r>
          </w:p>
        </w:tc>
      </w:tr>
      <w:tr w:rsidR="00F2473D" w14:paraId="797CF4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24144" w14:textId="77777777" w:rsidR="00F2473D" w:rsidRDefault="0010587F">
            <w:pPr>
              <w:spacing w:after="0"/>
              <w:jc w:val="left"/>
            </w:pPr>
            <w:r>
              <w:rPr>
                <w:rFonts w:ascii="Consolas" w:hAnsi="Consolas"/>
                <w:sz w:val="20"/>
              </w:rPr>
              <w:t>pickInputContext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EBA6C" w14:textId="77777777" w:rsidR="00F2473D" w:rsidRDefault="0010587F">
            <w:pPr>
              <w:spacing w:after="0"/>
              <w:jc w:val="left"/>
            </w:pPr>
            <w:r>
              <w:t>758-772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2B094" w14:textId="77777777" w:rsidR="00F2473D" w:rsidRDefault="0010587F">
            <w:pPr>
              <w:spacing w:after="0"/>
              <w:jc w:val="left"/>
            </w:pPr>
            <w:r>
              <w:t>Локальная функция/callback; исходное описание имени: pick Input Context.</w:t>
            </w:r>
          </w:p>
        </w:tc>
      </w:tr>
      <w:tr w:rsidR="00F2473D" w14:paraId="3344FE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0CC27" w14:textId="77777777" w:rsidR="00F2473D" w:rsidRDefault="0010587F">
            <w:pPr>
              <w:spacing w:after="0"/>
              <w:jc w:val="left"/>
            </w:pPr>
            <w:r>
              <w:rPr>
                <w:rFonts w:ascii="Consolas" w:hAnsi="Consolas"/>
                <w:sz w:val="20"/>
              </w:rPr>
              <w:t>resolveSetupUnderlayStartPath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4D91A" w14:textId="77777777" w:rsidR="00F2473D" w:rsidRDefault="0010587F">
            <w:pPr>
              <w:spacing w:after="0"/>
              <w:jc w:val="left"/>
            </w:pPr>
            <w:r>
              <w:t>773-777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96142" w14:textId="77777777" w:rsidR="00F2473D" w:rsidRDefault="0010587F">
            <w:pPr>
              <w:spacing w:after="0"/>
              <w:jc w:val="left"/>
            </w:pPr>
            <w:r>
              <w:t>Локальная функция/callback; исходное описание имени: resolve Setup Underlay Start Path.</w:t>
            </w:r>
          </w:p>
        </w:tc>
      </w:tr>
      <w:tr w:rsidR="00F2473D" w14:paraId="4818BD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B2FA5" w14:textId="77777777" w:rsidR="00F2473D" w:rsidRDefault="0010587F">
            <w:pPr>
              <w:spacing w:after="0"/>
              <w:jc w:val="left"/>
            </w:pPr>
            <w:r>
              <w:rPr>
                <w:rFonts w:ascii="Consolas" w:hAnsi="Consolas"/>
                <w:sz w:val="20"/>
              </w:rPr>
              <w:t>addCand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FCEF2" w14:textId="77777777" w:rsidR="00F2473D" w:rsidRDefault="0010587F">
            <w:pPr>
              <w:spacing w:after="0"/>
              <w:jc w:val="left"/>
            </w:pPr>
            <w:r>
              <w:t>778-844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2D315" w14:textId="77777777" w:rsidR="00F2473D" w:rsidRDefault="0010587F">
            <w:pPr>
              <w:spacing w:after="0"/>
              <w:jc w:val="left"/>
            </w:pPr>
            <w:r>
              <w:t>Локальная функция/callback; исходное описание имени: add Cand.</w:t>
            </w:r>
          </w:p>
        </w:tc>
      </w:tr>
      <w:tr w:rsidR="00F2473D" w14:paraId="0ACD67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E1414" w14:textId="77777777" w:rsidR="00F2473D" w:rsidRDefault="0010587F">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52DF7" w14:textId="77777777" w:rsidR="00F2473D" w:rsidRDefault="0010587F">
            <w:pPr>
              <w:spacing w:after="0"/>
              <w:jc w:val="left"/>
            </w:pPr>
            <w:r>
              <w:t>845-889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F12962" w14:textId="77777777" w:rsidR="00F2473D" w:rsidRDefault="0010587F">
            <w:pPr>
              <w:spacing w:after="0"/>
              <w:jc w:val="left"/>
            </w:pPr>
            <w:r>
              <w:t>Локальная функция/callback; исходное описание имени: load Underlay Any.</w:t>
            </w:r>
          </w:p>
        </w:tc>
      </w:tr>
      <w:tr w:rsidR="00F2473D" w14:paraId="4FACB2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762C1" w14:textId="77777777" w:rsidR="00F2473D" w:rsidRDefault="0010587F">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438C5" w14:textId="77777777" w:rsidR="00F2473D" w:rsidRDefault="0010587F">
            <w:pPr>
              <w:spacing w:after="0"/>
              <w:jc w:val="left"/>
            </w:pPr>
            <w:r>
              <w:t>890-897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288F4" w14:textId="77777777" w:rsidR="00F2473D" w:rsidRDefault="0010587F">
            <w:pPr>
              <w:spacing w:after="0"/>
              <w:jc w:val="left"/>
            </w:pPr>
            <w:r>
              <w:t>Локальная функция/callback; исходное описание имени: squeeze To2Dor3D.</w:t>
            </w:r>
          </w:p>
        </w:tc>
      </w:tr>
      <w:tr w:rsidR="00F2473D" w14:paraId="48F616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4DE152" w14:textId="77777777" w:rsidR="00F2473D" w:rsidRDefault="0010587F">
            <w:pPr>
              <w:spacing w:after="0"/>
              <w:jc w:val="left"/>
            </w:pPr>
            <w:r>
              <w:rPr>
                <w:rFonts w:ascii="Consolas" w:hAnsi="Consolas"/>
                <w:sz w:val="20"/>
              </w:rPr>
              <w:t>fitUnderlayToVolumeDims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9D2EA" w14:textId="77777777" w:rsidR="00F2473D" w:rsidRDefault="0010587F">
            <w:pPr>
              <w:spacing w:after="0"/>
              <w:jc w:val="left"/>
            </w:pPr>
            <w:r>
              <w:t>898-911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D49D4" w14:textId="77777777" w:rsidR="00F2473D" w:rsidRDefault="0010587F">
            <w:pPr>
              <w:spacing w:after="0"/>
              <w:jc w:val="left"/>
            </w:pPr>
            <w:r>
              <w:t>Локальная функция/callback; исходное описание имени: fit Underlay To Volume Dims.</w:t>
            </w:r>
          </w:p>
        </w:tc>
      </w:tr>
      <w:tr w:rsidR="00F2473D" w14:paraId="7ADC6B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211A4" w14:textId="77777777" w:rsidR="00F2473D" w:rsidRDefault="0010587F">
            <w:pPr>
              <w:spacing w:after="0"/>
              <w:jc w:val="left"/>
            </w:pPr>
            <w:r>
              <w:rPr>
                <w:rFonts w:ascii="Consolas" w:hAnsi="Consolas"/>
                <w:sz w:val="20"/>
              </w:rPr>
              <w:t>fitUnderlayToDimsLocal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B849C" w14:textId="77777777" w:rsidR="00F2473D" w:rsidRDefault="0010587F">
            <w:pPr>
              <w:spacing w:after="0"/>
              <w:jc w:val="left"/>
            </w:pPr>
            <w:r>
              <w:t>912-941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B522E" w14:textId="77777777" w:rsidR="00F2473D" w:rsidRDefault="0010587F">
            <w:pPr>
              <w:spacing w:after="0"/>
              <w:jc w:val="left"/>
            </w:pPr>
            <w:r>
              <w:t>Локальная функция/callback; исходное описание имени: fit Underlay To Dims Local.</w:t>
            </w:r>
          </w:p>
        </w:tc>
      </w:tr>
      <w:tr w:rsidR="00F2473D" w14:paraId="2FD5E9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CACAF" w14:textId="77777777" w:rsidR="00F2473D" w:rsidRDefault="0010587F">
            <w:pPr>
              <w:spacing w:after="0"/>
              <w:jc w:val="left"/>
            </w:pPr>
            <w:r>
              <w:rPr>
                <w:rFonts w:ascii="Consolas" w:hAnsi="Consolas"/>
                <w:sz w:val="20"/>
              </w:rPr>
              <w:t>resize2DLocal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99CC0" w14:textId="77777777" w:rsidR="00F2473D" w:rsidRDefault="0010587F">
            <w:pPr>
              <w:spacing w:after="0"/>
              <w:jc w:val="left"/>
            </w:pPr>
            <w:r>
              <w:t>942-953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F503C" w14:textId="77777777" w:rsidR="00F2473D" w:rsidRDefault="0010587F">
            <w:pPr>
              <w:spacing w:after="0"/>
              <w:jc w:val="left"/>
            </w:pPr>
            <w:r>
              <w:t>Локальная функция/callback; исходное описание имени: resize2DLocal.</w:t>
            </w:r>
          </w:p>
        </w:tc>
      </w:tr>
      <w:tr w:rsidR="00F2473D" w14:paraId="71BE07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C06A7" w14:textId="77777777" w:rsidR="00F2473D" w:rsidRDefault="0010587F">
            <w:pPr>
              <w:spacing w:after="0"/>
              <w:jc w:val="left"/>
            </w:pPr>
            <w:r>
              <w:rPr>
                <w:rFonts w:ascii="Consolas" w:hAnsi="Consolas"/>
                <w:sz w:val="20"/>
              </w:rPr>
              <w:lastRenderedPageBreak/>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81A20" w14:textId="77777777" w:rsidR="00F2473D" w:rsidRDefault="0010587F">
            <w:pPr>
              <w:spacing w:after="0"/>
              <w:jc w:val="left"/>
            </w:pPr>
            <w:r>
              <w:t>954-1017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EEEDA" w14:textId="77777777" w:rsidR="00F2473D" w:rsidRDefault="0010587F">
            <w:pPr>
              <w:spacing w:after="0"/>
              <w:jc w:val="left"/>
            </w:pPr>
            <w:r>
              <w:t>Исходное описание кода (на английском): If wrapped bundle exists, prefer searching inside it first</w:t>
            </w:r>
          </w:p>
        </w:tc>
      </w:tr>
      <w:tr w:rsidR="00F2473D" w14:paraId="1306D4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5A392" w14:textId="77777777" w:rsidR="00F2473D" w:rsidRDefault="0010587F">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0DB19" w14:textId="77777777" w:rsidR="00F2473D" w:rsidRDefault="0010587F">
            <w:pPr>
              <w:spacing w:after="0"/>
              <w:jc w:val="left"/>
            </w:pPr>
            <w:r>
              <w:t>1018-1027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23DBB" w14:textId="77777777" w:rsidR="00F2473D" w:rsidRDefault="0010587F">
            <w:pPr>
              <w:spacing w:after="0"/>
              <w:jc w:val="left"/>
            </w:pPr>
            <w:r>
              <w:t>Локальная функция/callback; исходное описание имени: pick Subsample Idx.</w:t>
            </w:r>
          </w:p>
        </w:tc>
      </w:tr>
    </w:tbl>
    <w:p w14:paraId="081D7F5B" w14:textId="77777777" w:rsidR="00F2473D" w:rsidRDefault="00F2473D">
      <w:pPr>
        <w:spacing w:after="60"/>
      </w:pPr>
    </w:p>
    <w:p w14:paraId="6EAB8E36" w14:textId="77777777" w:rsidR="00F2473D" w:rsidRDefault="0010587F">
      <w:r>
        <w:t>Исходное описание кода (на английском): UNDERLAY CHOICES 1 = Default (current SCM / Video bg) 2 = Mean of ACTIVE dataset 3 = Median of ACTIVE dataset 4 = External underlay file 5 = Recommended Standard (same as Mask Editor default)</w:t>
      </w:r>
    </w:p>
    <w:p w14:paraId="467BAABF" w14:textId="77777777" w:rsidR="00F2473D" w:rsidRDefault="0010587F">
      <w:r>
        <w:rPr>
          <w:b/>
        </w:rPr>
        <w:t>Интерфейс:</w:t>
      </w:r>
      <w:r>
        <w:t xml:space="preserve"> </w:t>
      </w:r>
      <w:r>
        <w:rPr>
          <w:rFonts w:ascii="Consolas" w:hAnsi="Consolas"/>
          <w:sz w:val="20"/>
        </w:rPr>
        <w:t>function cfg = showScmVideoSetupDialog(modeName, defaultBaseStart, defaultBaseEnd, defaultUnderlayIdx, varargin)</w:t>
      </w:r>
    </w:p>
    <w:p w14:paraId="1152486B" w14:textId="77777777" w:rsidR="00F2473D" w:rsidRDefault="0010587F">
      <w:r>
        <w:rPr>
          <w:b/>
        </w:rPr>
        <w:t>Вызывается из:</w:t>
      </w:r>
      <w:r>
        <w:t xml:space="preserve"> </w:t>
      </w:r>
      <w:r>
        <w:rPr>
          <w:rFonts w:ascii="Consolas" w:hAnsi="Consolas"/>
          <w:sz w:val="20"/>
        </w:rPr>
        <w:t>SCM_gui.m</w:t>
      </w:r>
    </w:p>
    <w:p w14:paraId="1CB0DAFC"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p>
    <w:p w14:paraId="47CDAC2B" w14:textId="77777777" w:rsidR="00F2473D" w:rsidRDefault="00A95A84">
      <w:hyperlink r:id="rId287">
        <w:r w:rsidR="0010587F">
          <w:rPr>
            <w:color w:val="007C86"/>
            <w:u w:val="single"/>
          </w:rPr>
          <w:t>Открыть исходник</w:t>
        </w:r>
      </w:hyperlink>
      <w:r w:rsidR="0010587F">
        <w:t xml:space="preserve"> | 1027 физических строк; 28 объявлений.</w:t>
      </w:r>
    </w:p>
    <w:p w14:paraId="3852D76C" w14:textId="77777777" w:rsidR="00F2473D" w:rsidRDefault="0010587F">
      <w:pPr>
        <w:pStyle w:val="Heading3"/>
      </w:pPr>
      <w:bookmarkStart w:id="634" w:name="b_section_302"/>
      <w:bookmarkEnd w:id="634"/>
      <w:r>
        <w:rPr>
          <w:b w:val="0"/>
        </w:rPr>
        <w:t>standardizedAnalysis.m</w:t>
      </w:r>
    </w:p>
    <w:p w14:paraId="5D1F0FFE" w14:textId="77777777" w:rsidR="00F2473D" w:rsidRDefault="0010587F">
      <w:pPr>
        <w:pStyle w:val="TableCaption"/>
      </w:pPr>
      <w:bookmarkStart w:id="635" w:name="_Toc242988318"/>
      <w:r>
        <w:t>Таблица 81. Обзор функций - standardizedAnalysis.m</w:t>
      </w:r>
      <w:bookmarkStart w:id="636" w:name="b_table_81"/>
      <w:bookmarkEnd w:id="636"/>
      <w:bookmarkEnd w:id="635"/>
    </w:p>
    <w:tbl>
      <w:tblPr>
        <w:tblW w:w="0" w:type="auto"/>
        <w:jc w:val="center"/>
        <w:tblLayout w:type="fixed"/>
        <w:tblLook w:val="04A0" w:firstRow="1" w:lastRow="0" w:firstColumn="1" w:lastColumn="0" w:noHBand="0" w:noVBand="1"/>
      </w:tblPr>
      <w:tblGrid>
        <w:gridCol w:w="3183"/>
        <w:gridCol w:w="1933"/>
        <w:gridCol w:w="4774"/>
      </w:tblGrid>
      <w:tr w:rsidR="00F2473D" w14:paraId="11C2F05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B5613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600C1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BCD1A2" w14:textId="77777777" w:rsidR="00F2473D" w:rsidRDefault="0010587F">
            <w:pPr>
              <w:spacing w:after="0"/>
              <w:jc w:val="left"/>
            </w:pPr>
            <w:r>
              <w:rPr>
                <w:b/>
              </w:rPr>
              <w:t>Назначение функции</w:t>
            </w:r>
          </w:p>
        </w:tc>
      </w:tr>
      <w:tr w:rsidR="00F2473D" w14:paraId="1B6DCA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A43AA" w14:textId="77777777" w:rsidR="00F2473D" w:rsidRDefault="0010587F">
            <w:pPr>
              <w:spacing w:after="0"/>
              <w:jc w:val="left"/>
            </w:pPr>
            <w:r>
              <w:rPr>
                <w:rFonts w:ascii="Consolas" w:hAnsi="Consolas"/>
                <w:sz w:val="20"/>
              </w:rPr>
              <w:t>standardizedAnalysis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2D4B6" w14:textId="77777777" w:rsidR="00F2473D" w:rsidRDefault="0010587F">
            <w:pPr>
              <w:spacing w:after="0"/>
              <w:jc w:val="left"/>
            </w:pPr>
            <w:r>
              <w:t>1-165 / 165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6F8A6" w14:textId="77777777" w:rsidR="00F2473D" w:rsidRDefault="0010587F">
            <w:pPr>
              <w:spacing w:after="0"/>
              <w:jc w:val="left"/>
            </w:pPr>
            <w:r>
              <w:t>Исходное описание кода (на английском): Programmatic preset query: steps = standardizedAnalysis('A') through ('G').</w:t>
            </w:r>
          </w:p>
        </w:tc>
      </w:tr>
      <w:tr w:rsidR="00F2473D" w14:paraId="58F31A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B946F" w14:textId="77777777" w:rsidR="00F2473D" w:rsidRDefault="0010587F">
            <w:pPr>
              <w:spacing w:after="0"/>
              <w:jc w:val="left"/>
            </w:pPr>
            <w:r>
              <w:rPr>
                <w:rFonts w:ascii="Consolas" w:hAnsi="Consolas"/>
                <w:sz w:val="20"/>
              </w:rPr>
              <w:t>buildRows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A4230" w14:textId="77777777" w:rsidR="00F2473D" w:rsidRDefault="0010587F">
            <w:pPr>
              <w:spacing w:after="0"/>
              <w:jc w:val="left"/>
            </w:pPr>
            <w:r>
              <w:t>166-229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9F970" w14:textId="77777777" w:rsidR="00F2473D" w:rsidRDefault="0010587F">
            <w:pPr>
              <w:spacing w:after="0"/>
              <w:jc w:val="left"/>
            </w:pPr>
            <w:r>
              <w:t>Локальная функция/callback; исходное описание имени: build Rows.</w:t>
            </w:r>
          </w:p>
        </w:tc>
      </w:tr>
      <w:tr w:rsidR="00F2473D" w14:paraId="13E7BB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BC1E6" w14:textId="77777777" w:rsidR="00F2473D" w:rsidRDefault="0010587F">
            <w:pPr>
              <w:spacing w:after="0"/>
              <w:jc w:val="left"/>
            </w:pPr>
            <w:r>
              <w:rPr>
                <w:rFonts w:ascii="Consolas" w:hAnsi="Consolas"/>
                <w:sz w:val="20"/>
              </w:rPr>
              <w:t>refreshRows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A4DF3" w14:textId="77777777" w:rsidR="00F2473D" w:rsidRDefault="0010587F">
            <w:pPr>
              <w:spacing w:after="0"/>
              <w:jc w:val="left"/>
            </w:pPr>
            <w:r>
              <w:t>230-252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D425D" w14:textId="77777777" w:rsidR="00F2473D" w:rsidRDefault="0010587F">
            <w:pPr>
              <w:spacing w:after="0"/>
              <w:jc w:val="left"/>
            </w:pPr>
            <w:r>
              <w:t>Локальная функция/callback; исходное описание имени: refresh Rows.</w:t>
            </w:r>
          </w:p>
        </w:tc>
      </w:tr>
      <w:tr w:rsidR="00F2473D" w14:paraId="402A94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36FFD" w14:textId="77777777" w:rsidR="00F2473D" w:rsidRDefault="0010587F">
            <w:pPr>
              <w:spacing w:after="0"/>
              <w:jc w:val="left"/>
            </w:pPr>
            <w:r>
              <w:rPr>
                <w:rFonts w:ascii="Consolas" w:hAnsi="Consolas"/>
                <w:sz w:val="20"/>
              </w:rPr>
              <w:lastRenderedPageBreak/>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C14A7" w14:textId="77777777" w:rsidR="00F2473D" w:rsidRDefault="0010587F">
            <w:pPr>
              <w:spacing w:after="0"/>
              <w:jc w:val="left"/>
            </w:pPr>
            <w:r>
              <w:t>253-264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1190B" w14:textId="77777777" w:rsidR="00F2473D" w:rsidRDefault="0010587F">
            <w:pPr>
              <w:spacing w:after="0"/>
              <w:jc w:val="left"/>
            </w:pPr>
            <w:r>
              <w:t>Локальная функция/callback; исходное описание имени: select Row.</w:t>
            </w:r>
          </w:p>
        </w:tc>
      </w:tr>
      <w:tr w:rsidR="00F2473D" w14:paraId="2D783C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6E7AC" w14:textId="77777777" w:rsidR="00F2473D" w:rsidRDefault="0010587F">
            <w:pPr>
              <w:spacing w:after="0"/>
              <w:jc w:val="left"/>
            </w:pPr>
            <w:r>
              <w:rPr>
                <w:rFonts w:ascii="Consolas" w:hAnsi="Consolas"/>
                <w:sz w:val="20"/>
              </w:rPr>
              <w:t>toggleRun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2931F" w14:textId="77777777" w:rsidR="00F2473D" w:rsidRDefault="0010587F">
            <w:pPr>
              <w:spacing w:after="0"/>
              <w:jc w:val="left"/>
            </w:pPr>
            <w:r>
              <w:t>265-275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2B361" w14:textId="77777777" w:rsidR="00F2473D" w:rsidRDefault="0010587F">
            <w:pPr>
              <w:spacing w:after="0"/>
              <w:jc w:val="left"/>
            </w:pPr>
            <w:r>
              <w:t>Локальная функция/callback; исходное описание имени: toggle Run.</w:t>
            </w:r>
          </w:p>
        </w:tc>
      </w:tr>
      <w:tr w:rsidR="00F2473D" w14:paraId="2E1603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C614E" w14:textId="77777777" w:rsidR="00F2473D" w:rsidRDefault="0010587F">
            <w:pPr>
              <w:spacing w:after="0"/>
              <w:jc w:val="left"/>
            </w:pPr>
            <w:r>
              <w:rPr>
                <w:rFonts w:ascii="Consolas" w:hAnsi="Consolas"/>
                <w:sz w:val="20"/>
              </w:rPr>
              <w:t>editOrder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DF0D5" w14:textId="77777777" w:rsidR="00F2473D" w:rsidRDefault="0010587F">
            <w:pPr>
              <w:spacing w:after="0"/>
              <w:jc w:val="left"/>
            </w:pPr>
            <w:r>
              <w:t>276-291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D1330" w14:textId="77777777" w:rsidR="00F2473D" w:rsidRDefault="0010587F">
            <w:pPr>
              <w:spacing w:after="0"/>
              <w:jc w:val="left"/>
            </w:pPr>
            <w:r>
              <w:t>Локальная функция/callback; исходное описание имени: edit Order.</w:t>
            </w:r>
          </w:p>
        </w:tc>
      </w:tr>
      <w:tr w:rsidR="00F2473D" w14:paraId="10597B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BC1FB" w14:textId="77777777" w:rsidR="00F2473D" w:rsidRDefault="0010587F">
            <w:pPr>
              <w:spacing w:after="0"/>
              <w:jc w:val="left"/>
            </w:pPr>
            <w:r>
              <w:rPr>
                <w:rFonts w:ascii="Consolas" w:hAnsi="Consolas"/>
                <w:sz w:val="20"/>
              </w:rPr>
              <w:t>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D80B2" w14:textId="77777777" w:rsidR="00F2473D" w:rsidRDefault="0010587F">
            <w:pPr>
              <w:spacing w:after="0"/>
              <w:jc w:val="left"/>
            </w:pPr>
            <w:r>
              <w:t>292-307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EDD37" w14:textId="77777777" w:rsidR="00F2473D" w:rsidRDefault="0010587F">
            <w:pPr>
              <w:spacing w:after="0"/>
              <w:jc w:val="left"/>
            </w:pPr>
            <w:r>
              <w:t>Локальная функция/callback; исходное описание имени: move Selected.</w:t>
            </w:r>
          </w:p>
        </w:tc>
      </w:tr>
      <w:tr w:rsidR="00F2473D" w14:paraId="74AFB4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EFB67" w14:textId="77777777" w:rsidR="00F2473D" w:rsidRDefault="0010587F">
            <w:pPr>
              <w:spacing w:after="0"/>
              <w:jc w:val="left"/>
            </w:pPr>
            <w:r>
              <w:rPr>
                <w:rFonts w:ascii="Consolas" w:hAnsi="Consolas"/>
                <w:sz w:val="20"/>
              </w:rPr>
              <w:t>moveSelectedTo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F8466" w14:textId="77777777" w:rsidR="00F2473D" w:rsidRDefault="0010587F">
            <w:pPr>
              <w:spacing w:after="0"/>
              <w:jc w:val="left"/>
            </w:pPr>
            <w:r>
              <w:t>308-327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6F8B3" w14:textId="77777777" w:rsidR="00F2473D" w:rsidRDefault="0010587F">
            <w:pPr>
              <w:spacing w:after="0"/>
              <w:jc w:val="left"/>
            </w:pPr>
            <w:r>
              <w:t>Локальная функция/callback; исходное описание имени: move Selected To.</w:t>
            </w:r>
          </w:p>
        </w:tc>
      </w:tr>
      <w:tr w:rsidR="00F2473D" w14:paraId="5623D3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EE5BE" w14:textId="77777777" w:rsidR="00F2473D" w:rsidRDefault="0010587F">
            <w:pPr>
              <w:spacing w:after="0"/>
              <w:jc w:val="left"/>
            </w:pPr>
            <w:r>
              <w:rPr>
                <w:rFonts w:ascii="Consolas" w:hAnsi="Consolas"/>
                <w:sz w:val="20"/>
              </w:rPr>
              <w:t>refreshSelectedPanel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05483" w14:textId="77777777" w:rsidR="00F2473D" w:rsidRDefault="0010587F">
            <w:pPr>
              <w:spacing w:after="0"/>
              <w:jc w:val="left"/>
            </w:pPr>
            <w:r>
              <w:t>328-383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6D8B0" w14:textId="77777777" w:rsidR="00F2473D" w:rsidRDefault="0010587F">
            <w:pPr>
              <w:spacing w:after="0"/>
              <w:jc w:val="left"/>
            </w:pPr>
            <w:r>
              <w:t>Локальная функция/callback; исходное описание имени: refresh Selected Panel.</w:t>
            </w:r>
          </w:p>
        </w:tc>
      </w:tr>
      <w:tr w:rsidR="00F2473D" w14:paraId="3B1A17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576C5" w14:textId="77777777" w:rsidR="00F2473D" w:rsidRDefault="0010587F">
            <w:pPr>
              <w:spacing w:after="0"/>
              <w:jc w:val="left"/>
            </w:pPr>
            <w:r>
              <w:rPr>
                <w:rFonts w:ascii="Consolas" w:hAnsi="Consolas"/>
                <w:sz w:val="20"/>
              </w:rPr>
              <w:t>editParam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A2FEB" w14:textId="77777777" w:rsidR="00F2473D" w:rsidRDefault="0010587F">
            <w:pPr>
              <w:spacing w:after="0"/>
              <w:jc w:val="left"/>
            </w:pPr>
            <w:r>
              <w:t>384-399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D27BC" w14:textId="77777777" w:rsidR="00F2473D" w:rsidRDefault="0010587F">
            <w:pPr>
              <w:spacing w:after="0"/>
              <w:jc w:val="left"/>
            </w:pPr>
            <w:r>
              <w:t>Локальная функция/callback; исходное описание имени: edit Param.</w:t>
            </w:r>
          </w:p>
        </w:tc>
      </w:tr>
      <w:tr w:rsidR="00F2473D" w14:paraId="72FB4B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94A21" w14:textId="77777777" w:rsidR="00F2473D" w:rsidRDefault="0010587F">
            <w:pPr>
              <w:spacing w:after="0"/>
              <w:jc w:val="left"/>
            </w:pPr>
            <w:r>
              <w:rPr>
                <w:rFonts w:ascii="Consolas" w:hAnsi="Consolas"/>
                <w:sz w:val="20"/>
              </w:rPr>
              <w:t>editFilterFamily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DDA2F" w14:textId="77777777" w:rsidR="00F2473D" w:rsidRDefault="0010587F">
            <w:pPr>
              <w:spacing w:after="0"/>
              <w:jc w:val="left"/>
            </w:pPr>
            <w:r>
              <w:t>400-407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82334" w14:textId="77777777" w:rsidR="00F2473D" w:rsidRDefault="0010587F">
            <w:pPr>
              <w:spacing w:after="0"/>
              <w:jc w:val="left"/>
            </w:pPr>
            <w:r>
              <w:t>Локальная функция/callback; исходное описание имени: edit Filter Family.</w:t>
            </w:r>
          </w:p>
        </w:tc>
      </w:tr>
      <w:tr w:rsidR="00F2473D" w14:paraId="4E424A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B22AC" w14:textId="77777777" w:rsidR="00F2473D" w:rsidRDefault="0010587F">
            <w:pPr>
              <w:spacing w:after="0"/>
              <w:jc w:val="left"/>
            </w:pPr>
            <w:r>
              <w:rPr>
                <w:rFonts w:ascii="Consolas" w:hAnsi="Consolas"/>
                <w:sz w:val="20"/>
              </w:rPr>
              <w:t>onRunWorkflow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BDDF80" w14:textId="77777777" w:rsidR="00F2473D" w:rsidRDefault="0010587F">
            <w:pPr>
              <w:spacing w:after="0"/>
              <w:jc w:val="left"/>
            </w:pPr>
            <w:r>
              <w:t>408-484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40220" w14:textId="77777777" w:rsidR="00F2473D" w:rsidRDefault="0010587F">
            <w:pPr>
              <w:spacing w:after="0"/>
              <w:jc w:val="left"/>
            </w:pPr>
            <w:r>
              <w:t>Локальная функция/callback; исходное описание имени: on Run Workflow.</w:t>
            </w:r>
          </w:p>
        </w:tc>
      </w:tr>
      <w:tr w:rsidR="00F2473D" w14:paraId="30DE33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4CEA1" w14:textId="77777777" w:rsidR="00F2473D" w:rsidRDefault="0010587F">
            <w:pPr>
              <w:spacing w:after="0"/>
              <w:jc w:val="left"/>
            </w:pPr>
            <w:r>
              <w:rPr>
                <w:rFonts w:ascii="Consolas" w:hAnsi="Consolas"/>
                <w:sz w:val="20"/>
              </w:rPr>
              <w:t>onRunSelectedStep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7E35B" w14:textId="77777777" w:rsidR="00F2473D" w:rsidRDefault="0010587F">
            <w:pPr>
              <w:spacing w:after="0"/>
              <w:jc w:val="left"/>
            </w:pPr>
            <w:r>
              <w:t>485-521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A1757" w14:textId="77777777" w:rsidR="00F2473D" w:rsidRDefault="0010587F">
            <w:pPr>
              <w:spacing w:after="0"/>
              <w:jc w:val="left"/>
            </w:pPr>
            <w:r>
              <w:t>Локальная функция/callback; исходное описание имени: on Run Selected Step.</w:t>
            </w:r>
          </w:p>
        </w:tc>
      </w:tr>
      <w:tr w:rsidR="00F2473D" w14:paraId="38A547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980BE" w14:textId="77777777" w:rsidR="00F2473D" w:rsidRDefault="0010587F">
            <w:pPr>
              <w:spacing w:after="0"/>
              <w:jc w:val="left"/>
            </w:pPr>
            <w:r>
              <w:rPr>
                <w:rFonts w:ascii="Consolas" w:hAnsi="Consolas"/>
                <w:sz w:val="20"/>
              </w:rPr>
              <w:t>onOptionAFast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CDF01" w14:textId="77777777" w:rsidR="00F2473D" w:rsidRDefault="0010587F">
            <w:pPr>
              <w:spacing w:after="0"/>
              <w:jc w:val="left"/>
            </w:pPr>
            <w:r>
              <w:t>522-532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3E502" w14:textId="77777777" w:rsidR="00F2473D" w:rsidRDefault="0010587F">
            <w:pPr>
              <w:spacing w:after="0"/>
              <w:jc w:val="left"/>
            </w:pPr>
            <w:r>
              <w:t>Локальная функция/callback; исходное описание имени: on Option AFast.</w:t>
            </w:r>
          </w:p>
        </w:tc>
      </w:tr>
      <w:tr w:rsidR="00F2473D" w14:paraId="3AF9C8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BC2C4" w14:textId="77777777" w:rsidR="00F2473D" w:rsidRDefault="0010587F">
            <w:pPr>
              <w:spacing w:after="0"/>
              <w:jc w:val="left"/>
            </w:pPr>
            <w:r>
              <w:rPr>
                <w:rFonts w:ascii="Consolas" w:hAnsi="Consolas"/>
                <w:sz w:val="20"/>
              </w:rPr>
              <w:t>onOptionBDetailed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BA9E7" w14:textId="77777777" w:rsidR="00F2473D" w:rsidRDefault="0010587F">
            <w:pPr>
              <w:spacing w:after="0"/>
              <w:jc w:val="left"/>
            </w:pPr>
            <w:r>
              <w:t>533-543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1CE72" w14:textId="77777777" w:rsidR="00F2473D" w:rsidRDefault="0010587F">
            <w:pPr>
              <w:spacing w:after="0"/>
              <w:jc w:val="left"/>
            </w:pPr>
            <w:r>
              <w:t>Локальная функция/callback; исходное описание имени: on Option BDetailed.</w:t>
            </w:r>
          </w:p>
        </w:tc>
      </w:tr>
      <w:tr w:rsidR="00F2473D" w14:paraId="6363E1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B1A14" w14:textId="77777777" w:rsidR="00F2473D" w:rsidRDefault="0010587F">
            <w:pPr>
              <w:spacing w:after="0"/>
              <w:jc w:val="left"/>
            </w:pPr>
            <w:r>
              <w:rPr>
                <w:rFonts w:ascii="Consolas" w:hAnsi="Consolas"/>
                <w:sz w:val="20"/>
              </w:rPr>
              <w:t>onSaveLoad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444AA" w14:textId="77777777" w:rsidR="00F2473D" w:rsidRDefault="0010587F">
            <w:pPr>
              <w:spacing w:after="0"/>
              <w:jc w:val="left"/>
            </w:pPr>
            <w:r>
              <w:t>544-568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AE79A" w14:textId="77777777" w:rsidR="00F2473D" w:rsidRDefault="0010587F">
            <w:pPr>
              <w:spacing w:after="0"/>
              <w:jc w:val="left"/>
            </w:pPr>
            <w:r>
              <w:t>Локальная функция/callback; исходное описание имени: on Save Load.</w:t>
            </w:r>
          </w:p>
        </w:tc>
      </w:tr>
      <w:tr w:rsidR="00F2473D" w14:paraId="4792C0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DD9B1" w14:textId="77777777" w:rsidR="00F2473D" w:rsidRDefault="0010587F">
            <w:pPr>
              <w:spacing w:after="0"/>
              <w:jc w:val="left"/>
            </w:pPr>
            <w:r>
              <w:rPr>
                <w:rFonts w:ascii="Consolas" w:hAnsi="Consolas"/>
                <w:sz w:val="20"/>
              </w:rPr>
              <w:lastRenderedPageBreak/>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52302" w14:textId="77777777" w:rsidR="00F2473D" w:rsidRDefault="0010587F">
            <w:pPr>
              <w:spacing w:after="0"/>
              <w:jc w:val="left"/>
            </w:pPr>
            <w:r>
              <w:t>569-578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CD70C" w14:textId="77777777" w:rsidR="00F2473D" w:rsidRDefault="0010587F">
            <w:pPr>
              <w:spacing w:after="0"/>
              <w:jc w:val="left"/>
            </w:pPr>
            <w:r>
              <w:t>Локальная функция/callback; исходное описание имени: set Status.</w:t>
            </w:r>
          </w:p>
        </w:tc>
      </w:tr>
      <w:tr w:rsidR="00F2473D" w14:paraId="6DB8D3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3943B" w14:textId="77777777" w:rsidR="00F2473D" w:rsidRDefault="0010587F">
            <w:pPr>
              <w:spacing w:after="0"/>
              <w:jc w:val="left"/>
            </w:pPr>
            <w:r>
              <w:rPr>
                <w:rFonts w:ascii="Consolas" w:hAnsi="Consolas"/>
                <w:sz w:val="20"/>
              </w:rPr>
              <w:t>makeDefaultSteps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A95CB" w14:textId="77777777" w:rsidR="00F2473D" w:rsidRDefault="0010587F">
            <w:pPr>
              <w:spacing w:after="0"/>
              <w:jc w:val="left"/>
            </w:pPr>
            <w:r>
              <w:t>579-636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157F9" w14:textId="77777777" w:rsidR="00F2473D" w:rsidRDefault="0010587F">
            <w:pPr>
              <w:spacing w:after="0"/>
              <w:jc w:val="left"/>
            </w:pPr>
            <w:r>
              <w:t>Локальная функция/callback; исходное описание имени: make Default Steps.</w:t>
            </w:r>
          </w:p>
        </w:tc>
      </w:tr>
      <w:tr w:rsidR="00F2473D" w14:paraId="35B9F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22DF7" w14:textId="77777777" w:rsidR="00F2473D" w:rsidRDefault="0010587F">
            <w:pPr>
              <w:spacing w:after="0"/>
              <w:jc w:val="left"/>
            </w:pPr>
            <w:r>
              <w:rPr>
                <w:rFonts w:ascii="Consolas" w:hAnsi="Consolas"/>
                <w:sz w:val="20"/>
              </w:rPr>
              <w:t>emptyStep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A5525" w14:textId="77777777" w:rsidR="00F2473D" w:rsidRDefault="0010587F">
            <w:pPr>
              <w:spacing w:after="0"/>
              <w:jc w:val="left"/>
            </w:pPr>
            <w:r>
              <w:t>637-647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11BF2" w14:textId="77777777" w:rsidR="00F2473D" w:rsidRDefault="0010587F">
            <w:pPr>
              <w:spacing w:after="0"/>
              <w:jc w:val="left"/>
            </w:pPr>
            <w:r>
              <w:t>Локальная функция/callback; исходное описание имени: empty Step.</w:t>
            </w:r>
          </w:p>
        </w:tc>
      </w:tr>
      <w:tr w:rsidR="00F2473D" w14:paraId="7ED18B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82F42" w14:textId="77777777" w:rsidR="00F2473D" w:rsidRDefault="0010587F">
            <w:pPr>
              <w:spacing w:after="0"/>
              <w:jc w:val="left"/>
            </w:pPr>
            <w:r>
              <w:rPr>
                <w:rFonts w:ascii="Consolas" w:hAnsi="Consolas"/>
                <w:sz w:val="20"/>
              </w:rPr>
              <w:t>makeStep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9B851" w14:textId="77777777" w:rsidR="00F2473D" w:rsidRDefault="0010587F">
            <w:pPr>
              <w:spacing w:after="0"/>
              <w:jc w:val="left"/>
            </w:pPr>
            <w:r>
              <w:t>648-663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0BDE3" w14:textId="77777777" w:rsidR="00F2473D" w:rsidRDefault="0010587F">
            <w:pPr>
              <w:spacing w:after="0"/>
              <w:jc w:val="left"/>
            </w:pPr>
            <w:r>
              <w:t>Локальная функция/callback; исходное описание имени: make Step.</w:t>
            </w:r>
          </w:p>
        </w:tc>
      </w:tr>
      <w:tr w:rsidR="00F2473D" w14:paraId="4CEC34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A2561" w14:textId="77777777" w:rsidR="00F2473D" w:rsidRDefault="0010587F">
            <w:pPr>
              <w:spacing w:after="0"/>
              <w:jc w:val="left"/>
            </w:pPr>
            <w:r>
              <w:rPr>
                <w:rFonts w:ascii="Consolas" w:hAnsi="Consolas"/>
                <w:sz w:val="20"/>
              </w:rPr>
              <w:t>renumberSteps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8C6BD" w14:textId="77777777" w:rsidR="00F2473D" w:rsidRDefault="0010587F">
            <w:pPr>
              <w:spacing w:after="0"/>
              <w:jc w:val="left"/>
            </w:pPr>
            <w:r>
              <w:t>664-669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D2BF4" w14:textId="77777777" w:rsidR="00F2473D" w:rsidRDefault="0010587F">
            <w:pPr>
              <w:spacing w:after="0"/>
              <w:jc w:val="left"/>
            </w:pPr>
            <w:r>
              <w:t>Локальная функция/callback; исходное описание имени: renumber Steps.</w:t>
            </w:r>
          </w:p>
        </w:tc>
      </w:tr>
      <w:tr w:rsidR="00F2473D" w14:paraId="11E2B2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53BFA" w14:textId="77777777" w:rsidR="00F2473D" w:rsidRDefault="0010587F">
            <w:pPr>
              <w:spacing w:after="0"/>
              <w:jc w:val="left"/>
            </w:pPr>
            <w:r>
              <w:rPr>
                <w:rFonts w:ascii="Consolas" w:hAnsi="Consolas"/>
                <w:sz w:val="20"/>
              </w:rPr>
              <w:t>insertStepAt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A9F38" w14:textId="77777777" w:rsidR="00F2473D" w:rsidRDefault="0010587F">
            <w:pPr>
              <w:spacing w:after="0"/>
              <w:jc w:val="left"/>
            </w:pPr>
            <w:r>
              <w:t>670-682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AE011" w14:textId="77777777" w:rsidR="00F2473D" w:rsidRDefault="0010587F">
            <w:pPr>
              <w:spacing w:after="0"/>
              <w:jc w:val="left"/>
            </w:pPr>
            <w:r>
              <w:t>Локальная функция/callback; исходное описание имени: insert Step At.</w:t>
            </w:r>
          </w:p>
        </w:tc>
      </w:tr>
      <w:tr w:rsidR="00F2473D" w14:paraId="006D0C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65A1A" w14:textId="77777777" w:rsidR="00F2473D" w:rsidRDefault="0010587F">
            <w:pPr>
              <w:spacing w:after="0"/>
              <w:jc w:val="left"/>
            </w:pPr>
            <w:r>
              <w:rPr>
                <w:rFonts w:ascii="Consolas" w:hAnsi="Consolas"/>
                <w:sz w:val="20"/>
              </w:rPr>
              <w:t>relevantFields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B7FE5" w14:textId="77777777" w:rsidR="00F2473D" w:rsidRDefault="0010587F">
            <w:pPr>
              <w:spacing w:after="0"/>
              <w:jc w:val="left"/>
            </w:pPr>
            <w:r>
              <w:t>683-704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655F8" w14:textId="77777777" w:rsidR="00F2473D" w:rsidRDefault="0010587F">
            <w:pPr>
              <w:spacing w:after="0"/>
              <w:jc w:val="left"/>
            </w:pPr>
            <w:r>
              <w:t>Локальная функция/callback; исходное описание имени: relevant Fields.</w:t>
            </w:r>
          </w:p>
        </w:tc>
      </w:tr>
      <w:tr w:rsidR="00F2473D" w14:paraId="155272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39190" w14:textId="77777777" w:rsidR="00F2473D" w:rsidRDefault="0010587F">
            <w:pPr>
              <w:spacing w:after="0"/>
              <w:jc w:val="left"/>
            </w:pPr>
            <w:r>
              <w:rPr>
                <w:rFonts w:ascii="Consolas" w:hAnsi="Consolas"/>
                <w:sz w:val="20"/>
              </w:rPr>
              <w:t>fieldLabels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43741" w14:textId="77777777" w:rsidR="00F2473D" w:rsidRDefault="0010587F">
            <w:pPr>
              <w:spacing w:after="0"/>
              <w:jc w:val="left"/>
            </w:pPr>
            <w:r>
              <w:t>705-735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873E2" w14:textId="77777777" w:rsidR="00F2473D" w:rsidRDefault="0010587F">
            <w:pPr>
              <w:spacing w:after="0"/>
              <w:jc w:val="left"/>
            </w:pPr>
            <w:r>
              <w:t>Локальная функция/callback; исходное описание имени: field Labels.</w:t>
            </w:r>
          </w:p>
        </w:tc>
      </w:tr>
      <w:tr w:rsidR="00F2473D" w14:paraId="62B618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26A90" w14:textId="77777777" w:rsidR="00F2473D" w:rsidRDefault="0010587F">
            <w:pPr>
              <w:spacing w:after="0"/>
              <w:jc w:val="left"/>
            </w:pPr>
            <w:r>
              <w:rPr>
                <w:rFonts w:ascii="Consolas" w:hAnsi="Consolas"/>
                <w:sz w:val="20"/>
              </w:rPr>
              <w:t>sanitizeValue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EE523" w14:textId="77777777" w:rsidR="00F2473D" w:rsidRDefault="0010587F">
            <w:pPr>
              <w:spacing w:after="0"/>
              <w:jc w:val="left"/>
            </w:pPr>
            <w:r>
              <w:t>736-770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94CDB" w14:textId="77777777" w:rsidR="00F2473D" w:rsidRDefault="0010587F">
            <w:pPr>
              <w:spacing w:after="0"/>
              <w:jc w:val="left"/>
            </w:pPr>
            <w:r>
              <w:t>Локальная функция/callback; исходное описание имени: sanitize Value.</w:t>
            </w:r>
          </w:p>
        </w:tc>
      </w:tr>
      <w:tr w:rsidR="00F2473D" w14:paraId="43C040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9568E" w14:textId="77777777" w:rsidR="00F2473D" w:rsidRDefault="0010587F">
            <w:pPr>
              <w:spacing w:after="0"/>
              <w:jc w:val="left"/>
            </w:pPr>
            <w:r>
              <w:rPr>
                <w:rFonts w:ascii="Consolas" w:hAnsi="Consolas"/>
                <w:sz w:val="20"/>
              </w:rPr>
              <w:t>makeDetailText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A72AE" w14:textId="77777777" w:rsidR="00F2473D" w:rsidRDefault="0010587F">
            <w:pPr>
              <w:spacing w:after="0"/>
              <w:jc w:val="left"/>
            </w:pPr>
            <w:r>
              <w:t>771-787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E6908" w14:textId="77777777" w:rsidR="00F2473D" w:rsidRDefault="0010587F">
            <w:pPr>
              <w:spacing w:after="0"/>
              <w:jc w:val="left"/>
            </w:pPr>
            <w:r>
              <w:t>Локальная функция/callback; исходное описание имени: make Detail Text.</w:t>
            </w:r>
          </w:p>
        </w:tc>
      </w:tr>
      <w:tr w:rsidR="00F2473D" w14:paraId="56C5A8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4A4B6" w14:textId="77777777" w:rsidR="00F2473D" w:rsidRDefault="0010587F">
            <w:pPr>
              <w:spacing w:after="0"/>
              <w:jc w:val="left"/>
            </w:pPr>
            <w:r>
              <w:rPr>
                <w:rFonts w:ascii="Consolas" w:hAnsi="Consolas"/>
                <w:sz w:val="20"/>
              </w:rPr>
              <w:t>normalizeLoadedSteps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FB169" w14:textId="77777777" w:rsidR="00F2473D" w:rsidRDefault="0010587F">
            <w:pPr>
              <w:spacing w:after="0"/>
              <w:jc w:val="left"/>
            </w:pPr>
            <w:r>
              <w:t>788-803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5D413" w14:textId="77777777" w:rsidR="00F2473D" w:rsidRDefault="0010587F">
            <w:pPr>
              <w:spacing w:after="0"/>
              <w:jc w:val="left"/>
            </w:pPr>
            <w:r>
              <w:t>Локальная функция/callback; исходное описание имени: normalize Loaded Steps.</w:t>
            </w:r>
          </w:p>
        </w:tc>
      </w:tr>
      <w:tr w:rsidR="00F2473D" w14:paraId="476D05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F807D" w14:textId="77777777" w:rsidR="00F2473D" w:rsidRDefault="0010587F">
            <w:pPr>
              <w:spacing w:after="0"/>
              <w:jc w:val="left"/>
            </w:pPr>
            <w:r>
              <w:rPr>
                <w:rFonts w:ascii="Consolas" w:hAnsi="Consolas"/>
                <w:sz w:val="20"/>
              </w:rPr>
              <w:t>triggerStudioStep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1322C" w14:textId="77777777" w:rsidR="00F2473D" w:rsidRDefault="0010587F">
            <w:pPr>
              <w:spacing w:after="0"/>
              <w:jc w:val="left"/>
            </w:pPr>
            <w:r>
              <w:t>804-883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E9814" w14:textId="77777777" w:rsidR="00F2473D" w:rsidRDefault="0010587F">
            <w:pPr>
              <w:spacing w:after="0"/>
              <w:jc w:val="left"/>
            </w:pPr>
            <w:r>
              <w:t>Локальная функция/callback; исходное описание имени: trigger Studio Step.</w:t>
            </w:r>
          </w:p>
        </w:tc>
      </w:tr>
      <w:tr w:rsidR="00F2473D" w14:paraId="22421A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3FE02" w14:textId="77777777" w:rsidR="00F2473D" w:rsidRDefault="0010587F">
            <w:pPr>
              <w:spacing w:after="0"/>
              <w:jc w:val="left"/>
            </w:pPr>
            <w:r>
              <w:rPr>
                <w:rFonts w:ascii="Consolas" w:hAnsi="Consolas"/>
                <w:sz w:val="20"/>
              </w:rPr>
              <w:lastRenderedPageBreak/>
              <w:t>requireSavedStepResult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47496" w14:textId="77777777" w:rsidR="00F2473D" w:rsidRDefault="0010587F">
            <w:pPr>
              <w:spacing w:after="0"/>
              <w:jc w:val="left"/>
            </w:pPr>
            <w:r>
              <w:t>884-901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95A82" w14:textId="77777777" w:rsidR="00F2473D" w:rsidRDefault="0010587F">
            <w:pPr>
              <w:spacing w:after="0"/>
              <w:jc w:val="left"/>
            </w:pPr>
            <w:r>
              <w:t>Исходное описание кода (на английском): A cancelled or internally caught preprocessing error can return normally. Do not continue the pipeline on its unchanged parent dataset in that case.</w:t>
            </w:r>
          </w:p>
        </w:tc>
      </w:tr>
      <w:tr w:rsidR="00F2473D" w14:paraId="38A8C2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D2820" w14:textId="77777777" w:rsidR="00F2473D" w:rsidRDefault="0010587F">
            <w:pPr>
              <w:spacing w:after="0"/>
              <w:jc w:val="left"/>
            </w:pPr>
            <w:r>
              <w:rPr>
                <w:rFonts w:ascii="Consolas" w:hAnsi="Consolas"/>
                <w:sz w:val="20"/>
              </w:rPr>
              <w:t>setStdStepAppdata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94C90" w14:textId="77777777" w:rsidR="00F2473D" w:rsidRDefault="0010587F">
            <w:pPr>
              <w:spacing w:after="0"/>
              <w:jc w:val="left"/>
            </w:pPr>
            <w:r>
              <w:t>902-918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6AEA3B" w14:textId="77777777" w:rsidR="00F2473D" w:rsidRDefault="0010587F">
            <w:pPr>
              <w:spacing w:after="0"/>
              <w:jc w:val="left"/>
            </w:pPr>
            <w:r>
              <w:t>Локальная функция/callback; исходное описание имени: set Std Step Appdata.</w:t>
            </w:r>
          </w:p>
        </w:tc>
      </w:tr>
      <w:tr w:rsidR="00F2473D" w14:paraId="473FA8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B1B13" w14:textId="77777777" w:rsidR="00F2473D" w:rsidRDefault="0010587F">
            <w:pPr>
              <w:spacing w:after="0"/>
              <w:jc w:val="left"/>
            </w:pPr>
            <w:r>
              <w:rPr>
                <w:rFonts w:ascii="Consolas" w:hAnsi="Consolas"/>
                <w:sz w:val="20"/>
              </w:rPr>
              <w:t>clearStdStepAppdata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A6FFD" w14:textId="77777777" w:rsidR="00F2473D" w:rsidRDefault="0010587F">
            <w:pPr>
              <w:spacing w:after="0"/>
              <w:jc w:val="left"/>
            </w:pPr>
            <w:r>
              <w:t>919-939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6E658" w14:textId="77777777" w:rsidR="00F2473D" w:rsidRDefault="0010587F">
            <w:pPr>
              <w:spacing w:after="0"/>
              <w:jc w:val="left"/>
            </w:pPr>
            <w:r>
              <w:t>Локальная функция/callback; исходное описание имени: clear Std Step Appdata.</w:t>
            </w:r>
          </w:p>
        </w:tc>
      </w:tr>
      <w:tr w:rsidR="00F2473D" w14:paraId="1899EE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1F441" w14:textId="77777777" w:rsidR="00F2473D" w:rsidRDefault="0010587F">
            <w:pPr>
              <w:spacing w:after="0"/>
              <w:jc w:val="left"/>
            </w:pPr>
            <w:r>
              <w:rPr>
                <w:rFonts w:ascii="Consolas" w:hAnsi="Consolas"/>
                <w:sz w:val="20"/>
              </w:rPr>
              <w:t>stepCandidates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44A5D" w14:textId="77777777" w:rsidR="00F2473D" w:rsidRDefault="0010587F">
            <w:pPr>
              <w:spacing w:after="0"/>
              <w:jc w:val="left"/>
            </w:pPr>
            <w:r>
              <w:t>940-982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5A93A" w14:textId="77777777" w:rsidR="00F2473D" w:rsidRDefault="0010587F">
            <w:pPr>
              <w:spacing w:after="0"/>
              <w:jc w:val="left"/>
            </w:pPr>
            <w:r>
              <w:t>Локальная функция/callback; исходное описание имени: step Candidates.</w:t>
            </w:r>
          </w:p>
        </w:tc>
      </w:tr>
      <w:tr w:rsidR="00F2473D" w14:paraId="18FCFB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030FF" w14:textId="77777777" w:rsidR="00F2473D" w:rsidRDefault="0010587F">
            <w:pPr>
              <w:spacing w:after="0"/>
              <w:jc w:val="left"/>
            </w:pPr>
            <w:r>
              <w:rPr>
                <w:rFonts w:ascii="Consolas" w:hAnsi="Consolas"/>
                <w:sz w:val="20"/>
              </w:rPr>
              <w:t>cleanLabel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48F3D" w14:textId="77777777" w:rsidR="00F2473D" w:rsidRDefault="0010587F">
            <w:pPr>
              <w:spacing w:after="0"/>
              <w:jc w:val="left"/>
            </w:pPr>
            <w:r>
              <w:t>983-991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7E085" w14:textId="77777777" w:rsidR="00F2473D" w:rsidRDefault="0010587F">
            <w:pPr>
              <w:spacing w:after="0"/>
              <w:jc w:val="left"/>
            </w:pPr>
            <w:r>
              <w:t>Локальная функция/callback; исходное описание имени: clean Label.</w:t>
            </w:r>
          </w:p>
        </w:tc>
      </w:tr>
      <w:tr w:rsidR="00F2473D" w14:paraId="2B9092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AC5EE" w14:textId="77777777" w:rsidR="00F2473D" w:rsidRDefault="0010587F">
            <w:pPr>
              <w:spacing w:after="0"/>
              <w:jc w:val="left"/>
            </w:pPr>
            <w:r>
              <w:rPr>
                <w:rFonts w:ascii="Consolas" w:hAnsi="Consolas"/>
                <w:sz w:val="20"/>
              </w:rPr>
              <w:t>setStudioReady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C803FE" w14:textId="77777777" w:rsidR="00F2473D" w:rsidRDefault="0010587F">
            <w:pPr>
              <w:spacing w:after="0"/>
              <w:jc w:val="left"/>
            </w:pPr>
            <w:r>
              <w:t>992-1010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4DFA85" w14:textId="77777777" w:rsidR="00F2473D" w:rsidRDefault="0010587F">
            <w:pPr>
              <w:spacing w:after="0"/>
              <w:jc w:val="left"/>
            </w:pPr>
            <w:r>
              <w:t>Локальная функция/callback; исходное описание имени: set Studio Ready.</w:t>
            </w:r>
          </w:p>
        </w:tc>
      </w:tr>
      <w:tr w:rsidR="00F2473D" w14:paraId="5AF349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46F43" w14:textId="77777777" w:rsidR="00F2473D" w:rsidRDefault="0010587F">
            <w:pPr>
              <w:spacing w:after="0"/>
              <w:jc w:val="left"/>
            </w:pPr>
            <w:r>
              <w:rPr>
                <w:rFonts w:ascii="Consolas" w:hAnsi="Consolas"/>
                <w:sz w:val="20"/>
              </w:rPr>
              <w:t>waitForInteractiveStep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D5753" w14:textId="77777777" w:rsidR="00F2473D" w:rsidRDefault="0010587F">
            <w:pPr>
              <w:spacing w:after="0"/>
              <w:jc w:val="left"/>
            </w:pPr>
            <w:r>
              <w:t>1011-1035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BD9E7" w14:textId="77777777" w:rsidR="00F2473D" w:rsidRDefault="0010587F">
            <w:pPr>
              <w:spacing w:after="0"/>
              <w:jc w:val="left"/>
            </w:pPr>
            <w:r>
              <w:t>Локальная функция/callback; исходное описание имени: wait For Interactive Step.</w:t>
            </w:r>
          </w:p>
        </w:tc>
      </w:tr>
      <w:tr w:rsidR="00F2473D" w14:paraId="294ECE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47A67C" w14:textId="77777777" w:rsidR="00F2473D" w:rsidRDefault="0010587F">
            <w:pPr>
              <w:spacing w:after="0"/>
              <w:jc w:val="left"/>
            </w:pPr>
            <w:r>
              <w:rPr>
                <w:rFonts w:ascii="Consolas" w:hAnsi="Consolas"/>
                <w:sz w:val="20"/>
              </w:rPr>
              <w:t>deconf_optA_steps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AC68D" w14:textId="77777777" w:rsidR="00F2473D" w:rsidRDefault="0010587F">
            <w:pPr>
              <w:spacing w:after="0"/>
              <w:jc w:val="left"/>
            </w:pPr>
            <w:r>
              <w:t>1036-1080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FF174" w14:textId="77777777" w:rsidR="00F2473D" w:rsidRDefault="0010587F">
            <w:pPr>
              <w:spacing w:after="0"/>
              <w:jc w:val="left"/>
            </w:pPr>
            <w:r>
              <w:t>DECONF</w:t>
            </w:r>
            <w:r>
              <w:rPr>
                <w:i/>
              </w:rPr>
              <w:t>OPTA</w:t>
            </w:r>
            <w:r>
              <w:t>Исходное описание кода (на английском): V1 - Option A fast path. PCA (drop component 1, all slices, auto-applied) -&gt; Imregdemons (median, n = 50) -&gt; SCM GUI (baseline 30-60 s, display 0-50 %,...</w:t>
            </w:r>
          </w:p>
        </w:tc>
      </w:tr>
      <w:tr w:rsidR="00F2473D" w14:paraId="74145E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1AE57" w14:textId="77777777" w:rsidR="00F2473D" w:rsidRDefault="0010587F">
            <w:pPr>
              <w:spacing w:after="0"/>
              <w:jc w:val="left"/>
            </w:pPr>
            <w:r>
              <w:rPr>
                <w:rFonts w:ascii="Consolas" w:hAnsi="Consolas"/>
                <w:sz w:val="20"/>
              </w:rPr>
              <w:t>onPresetChanged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A1F5E" w14:textId="77777777" w:rsidR="00F2473D" w:rsidRDefault="0010587F">
            <w:pPr>
              <w:spacing w:after="0"/>
              <w:jc w:val="left"/>
            </w:pPr>
            <w:r>
              <w:t>1081-1087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211DE" w14:textId="77777777" w:rsidR="00F2473D" w:rsidRDefault="0010587F">
            <w:pPr>
              <w:spacing w:after="0"/>
              <w:jc w:val="left"/>
            </w:pPr>
            <w:r>
              <w:t>Локальная функция/callback; исходное описание имени: on Preset Changed.</w:t>
            </w:r>
          </w:p>
        </w:tc>
      </w:tr>
      <w:tr w:rsidR="00F2473D" w14:paraId="0B23DA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38AD8" w14:textId="77777777" w:rsidR="00F2473D" w:rsidRDefault="0010587F">
            <w:pPr>
              <w:spacing w:after="0"/>
              <w:jc w:val="left"/>
            </w:pPr>
            <w:r>
              <w:rPr>
                <w:rFonts w:ascii="Consolas" w:hAnsi="Consolas"/>
                <w:sz w:val="20"/>
              </w:rPr>
              <w:t>presetSteps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268FE" w14:textId="77777777" w:rsidR="00F2473D" w:rsidRDefault="0010587F">
            <w:pPr>
              <w:spacing w:after="0"/>
              <w:jc w:val="left"/>
            </w:pPr>
            <w:r>
              <w:t>1088-1139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2C106" w14:textId="77777777" w:rsidR="00F2473D" w:rsidRDefault="0010587F">
            <w:pPr>
              <w:spacing w:after="0"/>
              <w:jc w:val="left"/>
            </w:pPr>
            <w:r>
              <w:t>Локальная функция/callback; исходное описание имени: preset Steps.</w:t>
            </w:r>
          </w:p>
        </w:tc>
      </w:tr>
      <w:tr w:rsidR="00F2473D" w14:paraId="6D90B6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6DEA0" w14:textId="77777777" w:rsidR="00F2473D" w:rsidRDefault="0010587F">
            <w:pPr>
              <w:spacing w:after="0"/>
              <w:jc w:val="left"/>
            </w:pPr>
            <w:r>
              <w:rPr>
                <w:rFonts w:ascii="Consolas" w:hAnsi="Consolas"/>
                <w:sz w:val="20"/>
              </w:rPr>
              <w:t>validatePresetData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78A4C" w14:textId="77777777" w:rsidR="00F2473D" w:rsidRDefault="0010587F">
            <w:pPr>
              <w:spacing w:after="0"/>
              <w:jc w:val="left"/>
            </w:pPr>
            <w:r>
              <w:t>1140-1159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16E4A" w14:textId="77777777" w:rsidR="00F2473D" w:rsidRDefault="0010587F">
            <w:pPr>
              <w:spacing w:after="0"/>
              <w:jc w:val="left"/>
            </w:pPr>
            <w:r>
              <w:t>Локальная функция/callback; исходное описание имени: validate Preset Data.</w:t>
            </w:r>
          </w:p>
        </w:tc>
      </w:tr>
    </w:tbl>
    <w:p w14:paraId="63C34B84" w14:textId="77777777" w:rsidR="00F2473D" w:rsidRDefault="00F2473D">
      <w:pPr>
        <w:spacing w:after="60"/>
      </w:pPr>
    </w:p>
    <w:p w14:paraId="5634F911" w14:textId="77777777" w:rsidR="00F2473D" w:rsidRDefault="0010587F">
      <w:r>
        <w:lastRenderedPageBreak/>
        <w:t>Исходное описание кода (на английском): Editable guided workflow and preset definitions A-G. The single-letter query returns a preset for inspection.</w:t>
      </w:r>
    </w:p>
    <w:p w14:paraId="4943F384" w14:textId="77777777" w:rsidR="00F2473D" w:rsidRDefault="0010587F">
      <w:r>
        <w:rPr>
          <w:b/>
        </w:rPr>
        <w:t>Интерфейс:</w:t>
      </w:r>
      <w:r>
        <w:t xml:space="preserve"> </w:t>
      </w:r>
      <w:r>
        <w:rPr>
          <w:rFonts w:ascii="Consolas" w:hAnsi="Consolas"/>
          <w:sz w:val="20"/>
        </w:rPr>
        <w:t>function out = standardizedAnalysis(studioFig)</w:t>
      </w:r>
    </w:p>
    <w:p w14:paraId="4EE1EFD6" w14:textId="77777777" w:rsidR="00F2473D" w:rsidRDefault="0010587F">
      <w:r>
        <w:rPr>
          <w:b/>
        </w:rPr>
        <w:t>Вызывается из:</w:t>
      </w:r>
      <w:r>
        <w:t xml:space="preserve"> </w:t>
      </w:r>
      <w:r>
        <w:rPr>
          <w:rFonts w:ascii="Consolas" w:hAnsi="Consolas"/>
          <w:sz w:val="20"/>
        </w:rPr>
        <w:t>fusi_studio_GUI.m</w:t>
      </w:r>
    </w:p>
    <w:p w14:paraId="4CBAB943" w14:textId="77777777" w:rsidR="00F2473D" w:rsidRDefault="0010587F">
      <w:r>
        <w:rPr>
          <w:b/>
        </w:rPr>
        <w:t>Использует:</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deConfUSIon_ui.m</w:t>
      </w:r>
    </w:p>
    <w:p w14:paraId="326214FC" w14:textId="77777777" w:rsidR="00F2473D" w:rsidRDefault="00A95A84">
      <w:hyperlink r:id="rId288">
        <w:r w:rsidR="0010587F">
          <w:rPr>
            <w:color w:val="007C86"/>
            <w:u w:val="single"/>
          </w:rPr>
          <w:t>Открыть исходник</w:t>
        </w:r>
      </w:hyperlink>
      <w:r w:rsidR="0010587F">
        <w:t xml:space="preserve"> | 1159 физических строк; 39 объявлений.</w:t>
      </w:r>
    </w:p>
    <w:p w14:paraId="77CBD29F" w14:textId="77777777" w:rsidR="00F2473D" w:rsidRDefault="0010587F">
      <w:pPr>
        <w:pStyle w:val="Heading3"/>
      </w:pPr>
      <w:bookmarkStart w:id="637" w:name="b_section_303"/>
      <w:bookmarkEnd w:id="637"/>
      <w:r>
        <w:rPr>
          <w:b w:val="0"/>
        </w:rPr>
        <w:t>studio_load_options_dark_dialog.m</w:t>
      </w:r>
    </w:p>
    <w:p w14:paraId="615C1E1D" w14:textId="77777777" w:rsidR="00F2473D" w:rsidRDefault="0010587F">
      <w:pPr>
        <w:pStyle w:val="TableCaption"/>
      </w:pPr>
      <w:bookmarkStart w:id="638" w:name="_Toc242988319"/>
      <w:r>
        <w:t>Таблица 82. Обзор функций - studio_load_options_dark_dialog.m</w:t>
      </w:r>
      <w:bookmarkStart w:id="639" w:name="b_table_82"/>
      <w:bookmarkEnd w:id="639"/>
      <w:bookmarkEnd w:id="638"/>
    </w:p>
    <w:tbl>
      <w:tblPr>
        <w:tblW w:w="0" w:type="auto"/>
        <w:jc w:val="center"/>
        <w:tblLayout w:type="fixed"/>
        <w:tblLook w:val="04A0" w:firstRow="1" w:lastRow="0" w:firstColumn="1" w:lastColumn="0" w:noHBand="0" w:noVBand="1"/>
      </w:tblPr>
      <w:tblGrid>
        <w:gridCol w:w="3183"/>
        <w:gridCol w:w="1933"/>
        <w:gridCol w:w="4774"/>
      </w:tblGrid>
      <w:tr w:rsidR="00F2473D" w14:paraId="1F85254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FC1E3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20227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D6D3B8" w14:textId="77777777" w:rsidR="00F2473D" w:rsidRDefault="0010587F">
            <w:pPr>
              <w:spacing w:after="0"/>
              <w:jc w:val="left"/>
            </w:pPr>
            <w:r>
              <w:rPr>
                <w:b/>
              </w:rPr>
              <w:t>Назначение функции</w:t>
            </w:r>
          </w:p>
        </w:tc>
      </w:tr>
      <w:tr w:rsidR="00F2473D" w14:paraId="38831D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47401" w14:textId="77777777" w:rsidR="00F2473D" w:rsidRDefault="0010587F">
            <w:pPr>
              <w:spacing w:after="0"/>
              <w:jc w:val="left"/>
            </w:pPr>
            <w:r>
              <w:rPr>
                <w:rFonts w:ascii="Consolas" w:hAnsi="Consolas"/>
                <w:sz w:val="20"/>
              </w:rPr>
              <w:t>studio_load_options_dark_dialog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32853" w14:textId="77777777" w:rsidR="00F2473D" w:rsidRDefault="0010587F">
            <w:pPr>
              <w:spacing w:after="0"/>
              <w:jc w:val="left"/>
            </w:pPr>
            <w:r>
              <w:t>1-159 / 159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EC973" w14:textId="77777777" w:rsidR="00F2473D" w:rsidRDefault="0010587F">
            <w:pPr>
              <w:spacing w:after="0"/>
              <w:jc w:val="left"/>
            </w:pPr>
            <w:r>
              <w:t>studio</w:t>
            </w:r>
            <w:r>
              <w:rPr>
                <w:i/>
              </w:rPr>
              <w:t>load</w:t>
            </w:r>
            <w:r>
              <w:t>options</w:t>
            </w:r>
            <w:r>
              <w:rPr>
                <w:i/>
              </w:rPr>
              <w:t>dark</w:t>
            </w:r>
            <w:r>
              <w:t>Исходное описание кода (на английском): dialog Dark modern Load Dataset popup for HUMoR / fUSI Studio. MATLAB 2017b + 2023b compatible.</w:t>
            </w:r>
          </w:p>
        </w:tc>
      </w:tr>
      <w:tr w:rsidR="00F2473D" w14:paraId="059519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6CBC5" w14:textId="77777777" w:rsidR="00F2473D" w:rsidRDefault="0010587F">
            <w:pPr>
              <w:spacing w:after="0"/>
              <w:jc w:val="left"/>
            </w:pPr>
            <w:r>
              <w:rPr>
                <w:rFonts w:ascii="Consolas" w:hAnsi="Consolas"/>
                <w:sz w:val="20"/>
              </w:rPr>
              <w:t>onDefaultTR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40E73" w14:textId="77777777" w:rsidR="00F2473D" w:rsidRDefault="0010587F">
            <w:pPr>
              <w:spacing w:after="0"/>
              <w:jc w:val="left"/>
            </w:pPr>
            <w:r>
              <w:t>160-167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FB0900" w14:textId="77777777" w:rsidR="00F2473D" w:rsidRDefault="0010587F">
            <w:pPr>
              <w:spacing w:after="0"/>
              <w:jc w:val="left"/>
            </w:pPr>
            <w:r>
              <w:t>Локальная функция/callback; исходное описание имени: on Default TR.</w:t>
            </w:r>
          </w:p>
        </w:tc>
      </w:tr>
      <w:tr w:rsidR="00F2473D" w14:paraId="60C29F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C5871" w14:textId="77777777" w:rsidR="00F2473D" w:rsidRDefault="0010587F">
            <w:pPr>
              <w:spacing w:after="0"/>
              <w:jc w:val="left"/>
            </w:pPr>
            <w:r>
              <w:rPr>
                <w:rFonts w:ascii="Consolas" w:hAnsi="Consolas"/>
                <w:sz w:val="20"/>
              </w:rPr>
              <w:t>onCustomTR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9C802" w14:textId="77777777" w:rsidR="00F2473D" w:rsidRDefault="0010587F">
            <w:pPr>
              <w:spacing w:after="0"/>
              <w:jc w:val="left"/>
            </w:pPr>
            <w:r>
              <w:t>168-179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AD038" w14:textId="77777777" w:rsidR="00F2473D" w:rsidRDefault="0010587F">
            <w:pPr>
              <w:spacing w:after="0"/>
              <w:jc w:val="left"/>
            </w:pPr>
            <w:r>
              <w:t>Локальная функция/callback; исходное описание имени: on Custom TR.</w:t>
            </w:r>
          </w:p>
        </w:tc>
      </w:tr>
      <w:tr w:rsidR="00F2473D" w14:paraId="24476D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DE351" w14:textId="77777777" w:rsidR="00F2473D" w:rsidRDefault="0010587F">
            <w:pPr>
              <w:spacing w:after="0"/>
              <w:jc w:val="left"/>
            </w:pPr>
            <w:r>
              <w:rPr>
                <w:rFonts w:ascii="Consolas" w:hAnsi="Consolas"/>
                <w:sz w:val="20"/>
              </w:rPr>
              <w:t>onAutoOut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670E6" w14:textId="77777777" w:rsidR="00F2473D" w:rsidRDefault="0010587F">
            <w:pPr>
              <w:spacing w:after="0"/>
              <w:jc w:val="left"/>
            </w:pPr>
            <w:r>
              <w:t>180-188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5CC33" w14:textId="77777777" w:rsidR="00F2473D" w:rsidRDefault="0010587F">
            <w:pPr>
              <w:spacing w:after="0"/>
              <w:jc w:val="left"/>
            </w:pPr>
            <w:r>
              <w:t>Локальная функция/callback; исходное описание имени: on Auto Out.</w:t>
            </w:r>
          </w:p>
        </w:tc>
      </w:tr>
      <w:tr w:rsidR="00F2473D" w14:paraId="3BC9DC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487CD" w14:textId="77777777" w:rsidR="00F2473D" w:rsidRDefault="0010587F">
            <w:pPr>
              <w:spacing w:after="0"/>
              <w:jc w:val="left"/>
            </w:pPr>
            <w:r>
              <w:rPr>
                <w:rFonts w:ascii="Consolas" w:hAnsi="Consolas"/>
                <w:sz w:val="20"/>
              </w:rPr>
              <w:t>onCustomOut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ABA9B" w14:textId="77777777" w:rsidR="00F2473D" w:rsidRDefault="0010587F">
            <w:pPr>
              <w:spacing w:after="0"/>
              <w:jc w:val="left"/>
            </w:pPr>
            <w:r>
              <w:t>189-197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5C52B" w14:textId="77777777" w:rsidR="00F2473D" w:rsidRDefault="0010587F">
            <w:pPr>
              <w:spacing w:after="0"/>
              <w:jc w:val="left"/>
            </w:pPr>
            <w:r>
              <w:t>Локальная функция/callback; исходное описание имени: on Custom Out.</w:t>
            </w:r>
          </w:p>
        </w:tc>
      </w:tr>
      <w:tr w:rsidR="00F2473D" w14:paraId="59CFB8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A2D51" w14:textId="77777777" w:rsidR="00F2473D" w:rsidRDefault="0010587F">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9482F" w14:textId="77777777" w:rsidR="00F2473D" w:rsidRDefault="0010587F">
            <w:pPr>
              <w:spacing w:after="0"/>
              <w:jc w:val="left"/>
            </w:pPr>
            <w:r>
              <w:t>198-209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2D8B0" w14:textId="77777777" w:rsidR="00F2473D" w:rsidRDefault="0010587F">
            <w:pPr>
              <w:spacing w:after="0"/>
              <w:jc w:val="left"/>
            </w:pPr>
            <w:r>
              <w:t>Локальная функция/callback; исходное описание имени: on Browse.</w:t>
            </w:r>
          </w:p>
        </w:tc>
      </w:tr>
      <w:tr w:rsidR="00F2473D" w14:paraId="36DA97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224D0" w14:textId="77777777" w:rsidR="00F2473D" w:rsidRDefault="0010587F">
            <w:pPr>
              <w:spacing w:after="0"/>
              <w:jc w:val="left"/>
            </w:pPr>
            <w:r>
              <w:rPr>
                <w:rFonts w:ascii="Consolas" w:hAnsi="Consolas"/>
                <w:sz w:val="20"/>
              </w:rPr>
              <w:t>onProceed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AEED8" w14:textId="77777777" w:rsidR="00F2473D" w:rsidRDefault="0010587F">
            <w:pPr>
              <w:spacing w:after="0"/>
              <w:jc w:val="left"/>
            </w:pPr>
            <w:r>
              <w:t>210-248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99F8B" w14:textId="77777777" w:rsidR="00F2473D" w:rsidRDefault="0010587F">
            <w:pPr>
              <w:spacing w:after="0"/>
              <w:jc w:val="left"/>
            </w:pPr>
            <w:r>
              <w:t>Локальная функция/callback; исходное описание имени: on Proceed.</w:t>
            </w:r>
          </w:p>
        </w:tc>
      </w:tr>
      <w:tr w:rsidR="00F2473D" w14:paraId="04412B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03F83" w14:textId="77777777" w:rsidR="00F2473D" w:rsidRDefault="0010587F">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18311" w14:textId="77777777" w:rsidR="00F2473D" w:rsidRDefault="0010587F">
            <w:pPr>
              <w:spacing w:after="0"/>
              <w:jc w:val="left"/>
            </w:pPr>
            <w:r>
              <w:t>249-257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E1465" w14:textId="77777777" w:rsidR="00F2473D" w:rsidRDefault="0010587F">
            <w:pPr>
              <w:spacing w:after="0"/>
              <w:jc w:val="left"/>
            </w:pPr>
            <w:r>
              <w:t>Локальная функция/callback; исходное описание имени: on Cancel.</w:t>
            </w:r>
          </w:p>
        </w:tc>
      </w:tr>
      <w:tr w:rsidR="00F2473D" w14:paraId="4387AC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936E7" w14:textId="77777777" w:rsidR="00F2473D" w:rsidRDefault="0010587F">
            <w:pPr>
              <w:spacing w:after="0"/>
              <w:jc w:val="left"/>
            </w:pPr>
            <w:r>
              <w:rPr>
                <w:rFonts w:ascii="Consolas" w:hAnsi="Consolas"/>
                <w:sz w:val="20"/>
              </w:rPr>
              <w:lastRenderedPageBreak/>
              <w:t>localProbeInfoPatch16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C0BF1" w14:textId="77777777" w:rsidR="00F2473D" w:rsidRDefault="0010587F">
            <w:pPr>
              <w:spacing w:after="0"/>
              <w:jc w:val="left"/>
            </w:pPr>
            <w:r>
              <w:t>258-309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2F617" w14:textId="77777777" w:rsidR="00F2473D" w:rsidRDefault="0010587F">
            <w:pPr>
              <w:spacing w:after="0"/>
              <w:jc w:val="left"/>
            </w:pPr>
            <w:r>
              <w:t>Локальная функция/callback; исходное описание имени: local Probe Info Patch16.</w:t>
            </w:r>
          </w:p>
        </w:tc>
      </w:tr>
      <w:tr w:rsidR="00F2473D" w14:paraId="344A73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22DD4" w14:textId="77777777" w:rsidR="00F2473D" w:rsidRDefault="0010587F">
            <w:pPr>
              <w:spacing w:after="0"/>
              <w:jc w:val="left"/>
            </w:pPr>
            <w:r>
              <w:rPr>
                <w:rFonts w:ascii="Consolas" w:hAnsi="Consolas"/>
                <w:sz w:val="20"/>
              </w:rPr>
              <w:t>localFindFileTRPatch16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4EABE" w14:textId="77777777" w:rsidR="00F2473D" w:rsidRDefault="0010587F">
            <w:pPr>
              <w:spacing w:after="0"/>
              <w:jc w:val="left"/>
            </w:pPr>
            <w:r>
              <w:t>310-393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E54DD" w14:textId="77777777" w:rsidR="00F2473D" w:rsidRDefault="0010587F">
            <w:pPr>
              <w:spacing w:after="0"/>
              <w:jc w:val="left"/>
            </w:pPr>
            <w:r>
              <w:t>Локальная функция/callback; исходное описание имени: local Find File TRPatch16.</w:t>
            </w:r>
          </w:p>
        </w:tc>
      </w:tr>
      <w:tr w:rsidR="00F2473D" w14:paraId="0A98D1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F5765" w14:textId="77777777" w:rsidR="00F2473D" w:rsidRDefault="0010587F">
            <w:pPr>
              <w:spacing w:after="0"/>
              <w:jc w:val="left"/>
            </w:pPr>
            <w:r>
              <w:rPr>
                <w:rFonts w:ascii="Consolas" w:hAnsi="Consolas"/>
                <w:sz w:val="20"/>
              </w:rPr>
              <w:t>localRecursiveFindTRPatch16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88BEB" w14:textId="77777777" w:rsidR="00F2473D" w:rsidRDefault="0010587F">
            <w:pPr>
              <w:spacing w:after="0"/>
              <w:jc w:val="left"/>
            </w:pPr>
            <w:r>
              <w:t>394-432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C821F" w14:textId="77777777" w:rsidR="00F2473D" w:rsidRDefault="0010587F">
            <w:pPr>
              <w:spacing w:after="0"/>
              <w:jc w:val="left"/>
            </w:pPr>
            <w:r>
              <w:t>Локальная функция/callback; исходное описание имени: local Recursive Find TRPatch16.</w:t>
            </w:r>
          </w:p>
        </w:tc>
      </w:tr>
      <w:tr w:rsidR="00F2473D" w14:paraId="57C89C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DE1FB" w14:textId="77777777" w:rsidR="00F2473D" w:rsidRDefault="0010587F">
            <w:pPr>
              <w:spacing w:after="0"/>
              <w:jc w:val="left"/>
            </w:pPr>
            <w:r>
              <w:rPr>
                <w:rFonts w:ascii="Consolas" w:hAnsi="Consolas"/>
                <w:sz w:val="20"/>
              </w:rPr>
              <w:t>localTRFromValuePatch16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31646" w14:textId="77777777" w:rsidR="00F2473D" w:rsidRDefault="0010587F">
            <w:pPr>
              <w:spacing w:after="0"/>
              <w:jc w:val="left"/>
            </w:pPr>
            <w:r>
              <w:t>433-475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A6F32" w14:textId="77777777" w:rsidR="00F2473D" w:rsidRDefault="0010587F">
            <w:pPr>
              <w:spacing w:after="0"/>
              <w:jc w:val="left"/>
            </w:pPr>
            <w:r>
              <w:t>Локальная функция/callback; исходное описание имени: local TRFrom Value Patch16.</w:t>
            </w:r>
          </w:p>
        </w:tc>
      </w:tr>
      <w:tr w:rsidR="00F2473D" w14:paraId="2917FF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B8F38" w14:textId="77777777" w:rsidR="00F2473D" w:rsidRDefault="0010587F">
            <w:pPr>
              <w:spacing w:after="0"/>
              <w:jc w:val="left"/>
            </w:pPr>
            <w:r>
              <w:rPr>
                <w:rFonts w:ascii="Consolas" w:hAnsi="Consolas"/>
                <w:sz w:val="20"/>
              </w:rPr>
              <w:t>localGoodTRPatch16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2341A" w14:textId="77777777" w:rsidR="00F2473D" w:rsidRDefault="0010587F">
            <w:pPr>
              <w:spacing w:after="0"/>
              <w:jc w:val="left"/>
            </w:pPr>
            <w:r>
              <w:t>476-485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5C4B3" w14:textId="77777777" w:rsidR="00F2473D" w:rsidRDefault="0010587F">
            <w:pPr>
              <w:spacing w:after="0"/>
              <w:jc w:val="left"/>
            </w:pPr>
            <w:r>
              <w:t>Локальная функция/callback; исходное описание имени: local Good TRPatch16.</w:t>
            </w:r>
          </w:p>
        </w:tc>
      </w:tr>
      <w:tr w:rsidR="00F2473D" w14:paraId="40A523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B5014D" w14:textId="77777777" w:rsidR="00F2473D" w:rsidRDefault="0010587F">
            <w:pPr>
              <w:spacing w:after="0"/>
              <w:jc w:val="left"/>
            </w:pPr>
            <w:r>
              <w:rPr>
                <w:rFonts w:ascii="Consolas" w:hAnsi="Consolas"/>
                <w:sz w:val="20"/>
              </w:rPr>
              <w:t>localLastNamePatch16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F9859" w14:textId="77777777" w:rsidR="00F2473D" w:rsidRDefault="0010587F">
            <w:pPr>
              <w:spacing w:after="0"/>
              <w:jc w:val="left"/>
            </w:pPr>
            <w:r>
              <w:t>486-498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48312" w14:textId="77777777" w:rsidR="00F2473D" w:rsidRDefault="0010587F">
            <w:pPr>
              <w:spacing w:after="0"/>
              <w:jc w:val="left"/>
            </w:pPr>
            <w:r>
              <w:t>Локальная функция/callback; исходное описание имени: local Last Name Patch16.</w:t>
            </w:r>
          </w:p>
        </w:tc>
      </w:tr>
      <w:tr w:rsidR="00F2473D" w14:paraId="0D0237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B11EA" w14:textId="77777777" w:rsidR="00F2473D" w:rsidRDefault="0010587F">
            <w:pPr>
              <w:spacing w:after="0"/>
              <w:jc w:val="left"/>
            </w:pPr>
            <w:r>
              <w:rPr>
                <w:rFonts w:ascii="Consolas" w:hAnsi="Consolas"/>
                <w:sz w:val="20"/>
              </w:rPr>
              <w:t>localNameEqualsAnyPatch16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AF109" w14:textId="77777777" w:rsidR="00F2473D" w:rsidRDefault="0010587F">
            <w:pPr>
              <w:spacing w:after="0"/>
              <w:jc w:val="left"/>
            </w:pPr>
            <w:r>
              <w:t>499-510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DB47E" w14:textId="77777777" w:rsidR="00F2473D" w:rsidRDefault="0010587F">
            <w:pPr>
              <w:spacing w:after="0"/>
              <w:jc w:val="left"/>
            </w:pPr>
            <w:r>
              <w:t>Локальная функция/callback; исходное описание имени: local Name Equals Any Patch16.</w:t>
            </w:r>
          </w:p>
        </w:tc>
      </w:tr>
      <w:tr w:rsidR="00F2473D" w14:paraId="7778DC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6F1CF" w14:textId="77777777" w:rsidR="00F2473D" w:rsidRDefault="0010587F">
            <w:pPr>
              <w:spacing w:after="0"/>
              <w:jc w:val="left"/>
            </w:pPr>
            <w:r>
              <w:rPr>
                <w:rFonts w:ascii="Consolas" w:hAnsi="Consolas"/>
                <w:sz w:val="20"/>
              </w:rPr>
              <w:t>localStructSummaryPatch16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74CB8" w14:textId="77777777" w:rsidR="00F2473D" w:rsidRDefault="0010587F">
            <w:pPr>
              <w:spacing w:after="0"/>
              <w:jc w:val="left"/>
            </w:pPr>
            <w:r>
              <w:t>511-550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7035D" w14:textId="77777777" w:rsidR="00F2473D" w:rsidRDefault="0010587F">
            <w:pPr>
              <w:spacing w:after="0"/>
              <w:jc w:val="left"/>
            </w:pPr>
            <w:r>
              <w:t>Локальная функция/callback; исходное описание имени: local Struct Summary Patch16.</w:t>
            </w:r>
          </w:p>
        </w:tc>
      </w:tr>
      <w:tr w:rsidR="00F2473D" w14:paraId="19C4A8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D3309" w14:textId="77777777" w:rsidR="00F2473D" w:rsidRDefault="0010587F">
            <w:pPr>
              <w:spacing w:after="0"/>
              <w:jc w:val="left"/>
            </w:pPr>
            <w:r>
              <w:rPr>
                <w:rFonts w:ascii="Consolas" w:hAnsi="Consolas"/>
                <w:sz w:val="20"/>
              </w:rPr>
              <w:t>localHasAnyPatch16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BE0C5" w14:textId="77777777" w:rsidR="00F2473D" w:rsidRDefault="0010587F">
            <w:pPr>
              <w:spacing w:after="0"/>
              <w:jc w:val="left"/>
            </w:pPr>
            <w:r>
              <w:t>551-565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AD331" w14:textId="77777777" w:rsidR="00F2473D" w:rsidRDefault="0010587F">
            <w:pPr>
              <w:spacing w:after="0"/>
              <w:jc w:val="left"/>
            </w:pPr>
            <w:r>
              <w:t>Локальная функция/callback; исходное описание имени: local Has Any Patch16.</w:t>
            </w:r>
          </w:p>
        </w:tc>
      </w:tr>
      <w:tr w:rsidR="00F2473D" w14:paraId="77155E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CB08A" w14:textId="77777777" w:rsidR="00F2473D" w:rsidRDefault="0010587F">
            <w:pPr>
              <w:spacing w:after="0"/>
              <w:jc w:val="left"/>
            </w:pPr>
            <w:r>
              <w:rPr>
                <w:rFonts w:ascii="Consolas" w:hAnsi="Consolas"/>
                <w:sz w:val="20"/>
              </w:rPr>
              <w:t>localToCharPatch16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D580D" w14:textId="77777777" w:rsidR="00F2473D" w:rsidRDefault="0010587F">
            <w:pPr>
              <w:spacing w:after="0"/>
              <w:jc w:val="left"/>
            </w:pPr>
            <w:r>
              <w:t>566-576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7D43A" w14:textId="77777777" w:rsidR="00F2473D" w:rsidRDefault="0010587F">
            <w:pPr>
              <w:spacing w:after="0"/>
              <w:jc w:val="left"/>
            </w:pPr>
            <w:r>
              <w:t>Локальная функция/callback; исходное описание имени: local To Char Patch16.</w:t>
            </w:r>
          </w:p>
        </w:tc>
      </w:tr>
    </w:tbl>
    <w:p w14:paraId="09E8A517" w14:textId="77777777" w:rsidR="00F2473D" w:rsidRDefault="00F2473D">
      <w:pPr>
        <w:spacing w:after="60"/>
      </w:pPr>
    </w:p>
    <w:p w14:paraId="3D120CF1" w14:textId="77777777" w:rsidR="00F2473D" w:rsidRDefault="0010587F">
      <w:r>
        <w:t>studio</w:t>
      </w:r>
      <w:r>
        <w:rPr>
          <w:i/>
        </w:rPr>
        <w:t>load</w:t>
      </w:r>
      <w:r>
        <w:t>options</w:t>
      </w:r>
      <w:r>
        <w:rPr>
          <w:i/>
        </w:rPr>
        <w:t>dark</w:t>
      </w:r>
      <w:r>
        <w:t>Исходное описание кода (на английском): dialog Dark modern Load Dataset popup for HUMoR / fUSI Studio. MATLAB 2017b + 2023b compatible.</w:t>
      </w:r>
    </w:p>
    <w:p w14:paraId="78874C1E" w14:textId="77777777" w:rsidR="00F2473D" w:rsidRDefault="0010587F">
      <w:r>
        <w:rPr>
          <w:b/>
        </w:rPr>
        <w:lastRenderedPageBreak/>
        <w:t>Интерфейс:</w:t>
      </w:r>
      <w:r>
        <w:t xml:space="preserve"> </w:t>
      </w:r>
      <w:r>
        <w:rPr>
          <w:rFonts w:ascii="Consolas" w:hAnsi="Consolas"/>
          <w:sz w:val="20"/>
        </w:rPr>
        <w:t>function [TR, datasetFolder, wasCancelled, probeType, defaultTR] = studio_load_options_dark_dialog(initialTR, autoDatasetFolder, analysedRoot, datasetName, probeTypeIn, defaultTRIn, data, meta, fullInputFile)</w:t>
      </w:r>
    </w:p>
    <w:p w14:paraId="7980218B" w14:textId="77777777" w:rsidR="00F2473D" w:rsidRDefault="0010587F">
      <w:r>
        <w:rPr>
          <w:b/>
        </w:rPr>
        <w:t>Вызывается из:</w:t>
      </w:r>
      <w:r>
        <w:t xml:space="preserve"> </w:t>
      </w:r>
      <w:r>
        <w:rPr>
          <w:rFonts w:ascii="Consolas" w:hAnsi="Consolas"/>
          <w:sz w:val="20"/>
        </w:rPr>
        <w:t>fusi_studio_GUI.m</w:t>
      </w:r>
      <w:r>
        <w:t xml:space="preserve">; </w:t>
      </w:r>
      <w:r>
        <w:rPr>
          <w:rFonts w:ascii="Consolas" w:hAnsi="Consolas"/>
          <w:sz w:val="20"/>
        </w:rPr>
        <w:t>loadDataCallback.m</w:t>
      </w:r>
    </w:p>
    <w:p w14:paraId="4393BB12"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deConfUSIon_ui.m</w:t>
      </w:r>
    </w:p>
    <w:p w14:paraId="157C78D5" w14:textId="77777777" w:rsidR="00F2473D" w:rsidRDefault="00A95A84">
      <w:hyperlink r:id="rId289">
        <w:r w:rsidR="0010587F">
          <w:rPr>
            <w:color w:val="007C86"/>
            <w:u w:val="single"/>
          </w:rPr>
          <w:t>Открыть исходник</w:t>
        </w:r>
      </w:hyperlink>
      <w:r w:rsidR="0010587F">
        <w:t xml:space="preserve"> | 576 физических строк; 18 объявлений.</w:t>
      </w:r>
    </w:p>
    <w:p w14:paraId="63344E4E" w14:textId="77777777" w:rsidR="00F2473D" w:rsidRDefault="0010587F">
      <w:pPr>
        <w:pStyle w:val="Heading3"/>
      </w:pPr>
      <w:bookmarkStart w:id="640" w:name="b_section_304"/>
      <w:bookmarkEnd w:id="640"/>
      <w:r>
        <w:rPr>
          <w:b w:val="0"/>
        </w:rPr>
        <w:t>studio_resolve_paths.m</w:t>
      </w:r>
    </w:p>
    <w:p w14:paraId="68ACF8C0" w14:textId="77777777" w:rsidR="00F2473D" w:rsidRDefault="0010587F">
      <w:pPr>
        <w:pStyle w:val="TableCaption"/>
      </w:pPr>
      <w:bookmarkStart w:id="641" w:name="_Toc242988320"/>
      <w:r>
        <w:t>Таблица 83. Обзор функций - studio_resolve_paths.m</w:t>
      </w:r>
      <w:bookmarkStart w:id="642" w:name="b_table_83"/>
      <w:bookmarkEnd w:id="642"/>
      <w:bookmarkEnd w:id="641"/>
    </w:p>
    <w:tbl>
      <w:tblPr>
        <w:tblW w:w="0" w:type="auto"/>
        <w:jc w:val="center"/>
        <w:tblLayout w:type="fixed"/>
        <w:tblLook w:val="04A0" w:firstRow="1" w:lastRow="0" w:firstColumn="1" w:lastColumn="0" w:noHBand="0" w:noVBand="1"/>
      </w:tblPr>
      <w:tblGrid>
        <w:gridCol w:w="3183"/>
        <w:gridCol w:w="1933"/>
        <w:gridCol w:w="4774"/>
      </w:tblGrid>
      <w:tr w:rsidR="00F2473D" w14:paraId="75DD5F7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CFC59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DC755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8E86FD" w14:textId="77777777" w:rsidR="00F2473D" w:rsidRDefault="0010587F">
            <w:pPr>
              <w:spacing w:after="0"/>
              <w:jc w:val="left"/>
            </w:pPr>
            <w:r>
              <w:rPr>
                <w:b/>
              </w:rPr>
              <w:t>Назначение функции</w:t>
            </w:r>
          </w:p>
        </w:tc>
      </w:tr>
      <w:tr w:rsidR="00F2473D" w14:paraId="1621FA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443FA" w14:textId="77777777" w:rsidR="00F2473D" w:rsidRDefault="0010587F">
            <w:pPr>
              <w:spacing w:after="0"/>
              <w:jc w:val="left"/>
            </w:pPr>
            <w:r>
              <w:rPr>
                <w:rFonts w:ascii="Consolas" w:hAnsi="Consolas"/>
                <w:sz w:val="20"/>
              </w:rPr>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0AF73" w14:textId="77777777" w:rsidR="00F2473D" w:rsidRDefault="0010587F">
            <w:pPr>
              <w:spacing w:after="0"/>
              <w:jc w:val="left"/>
            </w:pPr>
            <w:r>
              <w:t>1-75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7C29E" w14:textId="77777777" w:rsidR="00F2473D" w:rsidRDefault="0010587F">
            <w:pPr>
              <w:spacing w:after="0"/>
              <w:jc w:val="left"/>
            </w:pPr>
            <w:r>
              <w:t>Исходное описание кода (на английском): Entry function; see file purpose.</w:t>
            </w:r>
          </w:p>
        </w:tc>
      </w:tr>
      <w:tr w:rsidR="00F2473D" w14:paraId="6FA7C7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81EFD" w14:textId="77777777" w:rsidR="00F2473D" w:rsidRDefault="0010587F">
            <w:pPr>
              <w:spacing w:after="0"/>
              <w:jc w:val="left"/>
            </w:pPr>
            <w:r>
              <w:rPr>
                <w:rFonts w:ascii="Consolas" w:hAnsi="Consolas"/>
                <w:sz w:val="20"/>
              </w:rPr>
              <w:t>local_dataset_type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9AD0B" w14:textId="77777777" w:rsidR="00F2473D" w:rsidRDefault="0010587F">
            <w:pPr>
              <w:spacing w:after="0"/>
              <w:jc w:val="left"/>
            </w:pPr>
            <w:r>
              <w:t>76-111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076BC" w14:textId="77777777" w:rsidR="00F2473D" w:rsidRDefault="0010587F">
            <w:pPr>
              <w:spacing w:after="0"/>
              <w:jc w:val="left"/>
            </w:pPr>
            <w:r>
              <w:t>Локальная функция/callback; исходное описание имени: local dataset type.</w:t>
            </w:r>
          </w:p>
        </w:tc>
      </w:tr>
      <w:tr w:rsidR="00F2473D" w14:paraId="4D2F04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F1504" w14:textId="77777777" w:rsidR="00F2473D" w:rsidRDefault="0010587F">
            <w:pPr>
              <w:spacing w:after="0"/>
              <w:jc w:val="left"/>
            </w:pPr>
            <w:r>
              <w:rPr>
                <w:rFonts w:ascii="Consolas" w:hAnsi="Consolas"/>
                <w:sz w:val="20"/>
              </w:rPr>
              <w:t>local_dataset_tag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60801" w14:textId="77777777" w:rsidR="00F2473D" w:rsidRDefault="0010587F">
            <w:pPr>
              <w:spacing w:after="0"/>
              <w:jc w:val="left"/>
            </w:pPr>
            <w:r>
              <w:t>112-139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DE822" w14:textId="77777777" w:rsidR="00F2473D" w:rsidRDefault="0010587F">
            <w:pPr>
              <w:spacing w:after="0"/>
              <w:jc w:val="left"/>
            </w:pPr>
            <w:r>
              <w:t>Локальная функция/callback; исходное описание имени: local dataset tag.</w:t>
            </w:r>
          </w:p>
        </w:tc>
      </w:tr>
      <w:tr w:rsidR="00F2473D" w14:paraId="1E53DA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3D7D0" w14:textId="77777777" w:rsidR="00F2473D" w:rsidRDefault="0010587F">
            <w:pPr>
              <w:spacing w:after="0"/>
              <w:jc w:val="left"/>
            </w:pPr>
            <w:r>
              <w:rPr>
                <w:rFonts w:ascii="Consolas" w:hAnsi="Consolas"/>
                <w:sz w:val="20"/>
              </w:rPr>
              <w:t>strip_leading_type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B146A" w14:textId="77777777" w:rsidR="00F2473D" w:rsidRDefault="0010587F">
            <w:pPr>
              <w:spacing w:after="0"/>
              <w:jc w:val="left"/>
            </w:pPr>
            <w:r>
              <w:t>140-159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AF5C8" w14:textId="77777777" w:rsidR="00F2473D" w:rsidRDefault="0010587F">
            <w:pPr>
              <w:spacing w:after="0"/>
              <w:jc w:val="left"/>
            </w:pPr>
            <w:r>
              <w:t>Локальная функция/callback; исходное описание имени: strip leading type.</w:t>
            </w:r>
          </w:p>
        </w:tc>
      </w:tr>
      <w:tr w:rsidR="00F2473D" w14:paraId="08C7C9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8352C" w14:textId="77777777" w:rsidR="00F2473D" w:rsidRDefault="0010587F">
            <w:pPr>
              <w:spacing w:after="0"/>
              <w:jc w:val="left"/>
            </w:pPr>
            <w:r>
              <w:rPr>
                <w:rFonts w:ascii="Consolas" w:hAnsi="Consolas"/>
                <w:sz w:val="20"/>
              </w:rPr>
              <w:t>studio_clean_name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C98C0" w14:textId="77777777" w:rsidR="00F2473D" w:rsidRDefault="0010587F">
            <w:pPr>
              <w:spacing w:after="0"/>
              <w:jc w:val="left"/>
            </w:pPr>
            <w:r>
              <w:t>160-176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CC754" w14:textId="77777777" w:rsidR="00F2473D" w:rsidRDefault="0010587F">
            <w:pPr>
              <w:spacing w:after="0"/>
              <w:jc w:val="left"/>
            </w:pPr>
            <w:r>
              <w:t>Локальная функция/callback; исходное описание имени: studio clean name.</w:t>
            </w:r>
          </w:p>
        </w:tc>
      </w:tr>
    </w:tbl>
    <w:p w14:paraId="738D8B28" w14:textId="77777777" w:rsidR="00F2473D" w:rsidRDefault="00F2473D">
      <w:pPr>
        <w:spacing w:after="60"/>
      </w:pPr>
    </w:p>
    <w:p w14:paraId="18206D8D" w14:textId="77777777" w:rsidR="00F2473D" w:rsidRDefault="0010587F">
      <w:r>
        <w:t>Исходное описание кода (на английском): Internal public entry points, major guis and compatibility dispatchers. See its interface and callers for its specific workflow role.</w:t>
      </w:r>
    </w:p>
    <w:p w14:paraId="2F1782FB" w14:textId="77777777" w:rsidR="00F2473D" w:rsidRDefault="0010587F">
      <w:r>
        <w:rPr>
          <w:b/>
        </w:rPr>
        <w:t>Интерфейс:</w:t>
      </w:r>
      <w:r>
        <w:t xml:space="preserve"> </w:t>
      </w:r>
      <w:r>
        <w:rPr>
          <w:rFonts w:ascii="Consolas" w:hAnsi="Consolas"/>
          <w:sz w:val="20"/>
        </w:rPr>
        <w:t>function P = studio_resolve_paths(par, fileLabel, exportRootOverride)</w:t>
      </w:r>
    </w:p>
    <w:p w14:paraId="340898F9" w14:textId="77777777" w:rsidR="00F2473D" w:rsidRDefault="0010587F">
      <w:r>
        <w:rPr>
          <w:b/>
        </w:rPr>
        <w:t>Вызывается из:</w:t>
      </w:r>
      <w:r>
        <w:t xml:space="preserve"> </w:t>
      </w:r>
      <w:r>
        <w:rPr>
          <w:rFonts w:ascii="Consolas" w:hAnsi="Consolas"/>
          <w:sz w:val="20"/>
        </w:rPr>
        <w:t>fusi_studio_GUI.m</w:t>
      </w:r>
    </w:p>
    <w:p w14:paraId="48E14E5D" w14:textId="77777777" w:rsidR="00F2473D" w:rsidRDefault="0010587F">
      <w:r>
        <w:rPr>
          <w:b/>
        </w:rPr>
        <w:t>Использует:</w:t>
      </w:r>
      <w:r>
        <w:t xml:space="preserve"> </w:t>
      </w:r>
      <w:r>
        <w:rPr>
          <w:rFonts w:ascii="Consolas" w:hAnsi="Consolas"/>
          <w:sz w:val="20"/>
        </w:rPr>
        <w:t>deConfUSIon_setup.m</w:t>
      </w:r>
    </w:p>
    <w:p w14:paraId="068831B0" w14:textId="77777777" w:rsidR="00F2473D" w:rsidRDefault="00A95A84">
      <w:hyperlink r:id="rId290">
        <w:r w:rsidR="0010587F">
          <w:rPr>
            <w:color w:val="007C86"/>
            <w:u w:val="single"/>
          </w:rPr>
          <w:t>Открыть исходник</w:t>
        </w:r>
      </w:hyperlink>
      <w:r w:rsidR="0010587F">
        <w:t xml:space="preserve"> | 176 физических строк; 5 объявлений.</w:t>
      </w:r>
    </w:p>
    <w:p w14:paraId="31E6CFA1" w14:textId="77777777" w:rsidR="00F2473D" w:rsidRDefault="0010587F">
      <w:pPr>
        <w:pStyle w:val="Heading3"/>
      </w:pPr>
      <w:bookmarkStart w:id="643" w:name="b_section_305"/>
      <w:bookmarkEnd w:id="643"/>
      <w:r>
        <w:rPr>
          <w:b w:val="0"/>
        </w:rPr>
        <w:lastRenderedPageBreak/>
        <w:t>temporalsmoothing.m</w:t>
      </w:r>
    </w:p>
    <w:p w14:paraId="7EB83125" w14:textId="77777777" w:rsidR="00F2473D" w:rsidRDefault="0010587F">
      <w:pPr>
        <w:pStyle w:val="TableCaption"/>
      </w:pPr>
      <w:bookmarkStart w:id="644" w:name="_Toc242988321"/>
      <w:r>
        <w:t>Таблица 84. Обзор функций - temporalsmoothing.m</w:t>
      </w:r>
      <w:bookmarkStart w:id="645" w:name="b_table_84"/>
      <w:bookmarkEnd w:id="645"/>
      <w:bookmarkEnd w:id="644"/>
    </w:p>
    <w:tbl>
      <w:tblPr>
        <w:tblW w:w="0" w:type="auto"/>
        <w:jc w:val="center"/>
        <w:tblLayout w:type="fixed"/>
        <w:tblLook w:val="04A0" w:firstRow="1" w:lastRow="0" w:firstColumn="1" w:lastColumn="0" w:noHBand="0" w:noVBand="1"/>
      </w:tblPr>
      <w:tblGrid>
        <w:gridCol w:w="3183"/>
        <w:gridCol w:w="1933"/>
        <w:gridCol w:w="4774"/>
      </w:tblGrid>
      <w:tr w:rsidR="00F2473D" w14:paraId="23C24D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425A9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9A405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A29887" w14:textId="77777777" w:rsidR="00F2473D" w:rsidRDefault="0010587F">
            <w:pPr>
              <w:spacing w:after="0"/>
              <w:jc w:val="left"/>
            </w:pPr>
            <w:r>
              <w:rPr>
                <w:b/>
              </w:rPr>
              <w:t>Назначение функции</w:t>
            </w:r>
          </w:p>
        </w:tc>
      </w:tr>
      <w:tr w:rsidR="00F2473D" w14:paraId="1254B0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1AA17" w14:textId="77777777" w:rsidR="00F2473D" w:rsidRDefault="0010587F">
            <w:pPr>
              <w:spacing w:after="0"/>
              <w:jc w:val="left"/>
            </w:pPr>
            <w:r>
              <w:rPr>
                <w:rFonts w:ascii="Consolas" w:hAnsi="Consolas"/>
                <w:sz w:val="20"/>
              </w:rPr>
              <w:t>temporalsmoothing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724E6" w14:textId="77777777" w:rsidR="00F2473D" w:rsidRDefault="0010587F">
            <w:pPr>
              <w:spacing w:after="0"/>
              <w:jc w:val="left"/>
            </w:pPr>
            <w:r>
              <w:t>1-271 / 271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F5ECC" w14:textId="77777777" w:rsidR="00F2473D" w:rsidRDefault="0010587F">
            <w:pPr>
              <w:spacing w:after="0"/>
              <w:jc w:val="left"/>
            </w:pPr>
            <w:r>
              <w:t>Исходное описание кода (на английском): temporalsmoothing Two modes in one file: 1) Sliding temporal smoothing - centered moving average</w:t>
            </w:r>
          </w:p>
        </w:tc>
      </w:tr>
    </w:tbl>
    <w:p w14:paraId="560D53F2" w14:textId="77777777" w:rsidR="00F2473D" w:rsidRDefault="00F2473D">
      <w:pPr>
        <w:spacing w:after="60"/>
      </w:pPr>
    </w:p>
    <w:p w14:paraId="585A4C78" w14:textId="77777777" w:rsidR="00F2473D" w:rsidRDefault="0010587F">
      <w:r>
        <w:t>Исходное описание кода (на английском): temporalsmoothing Two modes in one file: 1) Sliding temporal smoothing - centered moving average - endpoint replication - output length equals input length 2) Block averaging / subsampling - non-overlapping temporal blocks - output length is reduced - output TR becomes TR * winVol - supports MEAN or MEDIAN block reduction Supports: - 3D input: [Y X T] - 4D input: [Y X Z T] Usage: [Iout, stats] = temporalsmoothing(I, TR, winSec) [Iout, stats] = temporalsmoothing(I, TR, winSec, opts) Required:...</w:t>
      </w:r>
    </w:p>
    <w:p w14:paraId="1B348478" w14:textId="77777777" w:rsidR="00F2473D" w:rsidRDefault="0010587F">
      <w:r>
        <w:rPr>
          <w:b/>
        </w:rPr>
        <w:t>Интерфейс:</w:t>
      </w:r>
      <w:r>
        <w:t xml:space="preserve"> </w:t>
      </w:r>
      <w:r>
        <w:rPr>
          <w:rFonts w:ascii="Consolas" w:hAnsi="Consolas"/>
          <w:sz w:val="20"/>
        </w:rPr>
        <w:t>function [Iout, stats] = temporalsmoothing(Iin, TR, winSec, opts)</w:t>
      </w:r>
    </w:p>
    <w:p w14:paraId="48CAA026" w14:textId="77777777" w:rsidR="00F2473D" w:rsidRDefault="0010587F">
      <w:r>
        <w:rPr>
          <w:b/>
        </w:rPr>
        <w:t>Вызывается из:</w:t>
      </w:r>
      <w:r>
        <w:t xml:space="preserve"> </w:t>
      </w:r>
      <w:r>
        <w:rPr>
          <w:rFonts w:ascii="Consolas" w:hAnsi="Consolas"/>
          <w:sz w:val="20"/>
        </w:rPr>
        <w:t>fusi_studio_GUI.m</w:t>
      </w:r>
    </w:p>
    <w:p w14:paraId="206EA042" w14:textId="77777777" w:rsidR="00F2473D" w:rsidRDefault="0010587F">
      <w:r>
        <w:rPr>
          <w:b/>
        </w:rPr>
        <w:t>Использует:</w:t>
      </w:r>
      <w:r>
        <w:t xml:space="preserve"> </w:t>
      </w:r>
      <w:r>
        <w:rPr>
          <w:rFonts w:ascii="Consolas" w:hAnsi="Consolas"/>
          <w:sz w:val="20"/>
        </w:rPr>
        <w:t>deConfUSIon_setup.m</w:t>
      </w:r>
    </w:p>
    <w:p w14:paraId="4F06BE45" w14:textId="77777777" w:rsidR="00F2473D" w:rsidRDefault="00A95A84">
      <w:hyperlink r:id="rId291">
        <w:r w:rsidR="0010587F">
          <w:rPr>
            <w:color w:val="007C86"/>
            <w:u w:val="single"/>
          </w:rPr>
          <w:t>Открыть исходник</w:t>
        </w:r>
      </w:hyperlink>
      <w:r w:rsidR="0010587F">
        <w:t xml:space="preserve"> | 271 физических строк; 1 объявлений.</w:t>
      </w:r>
    </w:p>
    <w:p w14:paraId="50BE430B" w14:textId="77777777" w:rsidR="00F2473D" w:rsidRDefault="0010587F">
      <w:pPr>
        <w:pStyle w:val="Heading3"/>
      </w:pPr>
      <w:bookmarkStart w:id="646" w:name="b_section_306"/>
      <w:bookmarkEnd w:id="646"/>
      <w:r>
        <w:rPr>
          <w:b w:val="0"/>
        </w:rPr>
        <w:t>tryReadSCMroiExportTxt.m</w:t>
      </w:r>
    </w:p>
    <w:p w14:paraId="2E1EDF01" w14:textId="77777777" w:rsidR="00F2473D" w:rsidRDefault="0010587F">
      <w:pPr>
        <w:pStyle w:val="TableCaption"/>
      </w:pPr>
      <w:bookmarkStart w:id="647" w:name="_Toc242988322"/>
      <w:r>
        <w:t>Таблица 85. Обзор функций - tryReadSCMroiExportTxt.m</w:t>
      </w:r>
      <w:bookmarkStart w:id="648" w:name="b_table_85"/>
      <w:bookmarkEnd w:id="648"/>
      <w:bookmarkEnd w:id="647"/>
    </w:p>
    <w:tbl>
      <w:tblPr>
        <w:tblW w:w="0" w:type="auto"/>
        <w:jc w:val="center"/>
        <w:tblLayout w:type="fixed"/>
        <w:tblLook w:val="04A0" w:firstRow="1" w:lastRow="0" w:firstColumn="1" w:lastColumn="0" w:noHBand="0" w:noVBand="1"/>
      </w:tblPr>
      <w:tblGrid>
        <w:gridCol w:w="3183"/>
        <w:gridCol w:w="1933"/>
        <w:gridCol w:w="4774"/>
      </w:tblGrid>
      <w:tr w:rsidR="00F2473D" w14:paraId="5833405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5DF35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4C4EF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7EC408" w14:textId="77777777" w:rsidR="00F2473D" w:rsidRDefault="0010587F">
            <w:pPr>
              <w:spacing w:after="0"/>
              <w:jc w:val="left"/>
            </w:pPr>
            <w:r>
              <w:rPr>
                <w:b/>
              </w:rPr>
              <w:t>Назначение функции</w:t>
            </w:r>
          </w:p>
        </w:tc>
      </w:tr>
      <w:tr w:rsidR="00F2473D" w14:paraId="7F74CE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951B5" w14:textId="77777777" w:rsidR="00F2473D" w:rsidRDefault="0010587F">
            <w:pPr>
              <w:spacing w:after="0"/>
              <w:jc w:val="left"/>
            </w:pPr>
            <w:r>
              <w:rPr>
                <w:rFonts w:ascii="Consolas" w:hAnsi="Consolas"/>
                <w:sz w:val="20"/>
              </w:rPr>
              <w:lastRenderedPageBreak/>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05462" w14:textId="77777777" w:rsidR="00F2473D" w:rsidRDefault="0010587F">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22651" w14:textId="77777777" w:rsidR="00F2473D" w:rsidRDefault="0010587F">
            <w:pPr>
              <w:spacing w:after="0"/>
              <w:jc w:val="left"/>
            </w:pPr>
            <w:r>
              <w:t>Исходное описание кода (на английском): Tries to read SCM</w:t>
            </w:r>
            <w:r>
              <w:rPr>
                <w:i/>
              </w:rPr>
              <w:t>Исходное описание кода (на английском): gui ROI export txt: - header lines begin with '#' - table columns: time</w:t>
            </w:r>
            <w:r>
              <w:t>Исходное описание кода (на английском): sec time_min PSC Returns ok=false if not readable / not in expected format.</w:t>
            </w:r>
          </w:p>
        </w:tc>
      </w:tr>
    </w:tbl>
    <w:p w14:paraId="3F2DDB4C" w14:textId="77777777" w:rsidR="00F2473D" w:rsidRDefault="00F2473D">
      <w:pPr>
        <w:spacing w:after="60"/>
      </w:pPr>
    </w:p>
    <w:p w14:paraId="5D42CA33" w14:textId="77777777" w:rsidR="00F2473D" w:rsidRDefault="0010587F">
      <w:r>
        <w:t>Исходное описание кода (на английском): Tries to read SCM</w:t>
      </w:r>
      <w:r>
        <w:rPr>
          <w:i/>
        </w:rPr>
        <w:t>Исходное описание кода (на английском): gui ROI export txt: - header lines begin with '#' - table columns: time</w:t>
      </w:r>
      <w:r>
        <w:t>Исходное описание кода (на английском): sec time_min PSC Returns ok=false if not readable / not in expected format.</w:t>
      </w:r>
    </w:p>
    <w:p w14:paraId="6653ED54" w14:textId="77777777" w:rsidR="00F2473D" w:rsidRDefault="0010587F">
      <w:r>
        <w:rPr>
          <w:b/>
        </w:rPr>
        <w:t>Интерфейс:</w:t>
      </w:r>
      <w:r>
        <w:t xml:space="preserve"> </w:t>
      </w:r>
      <w:r>
        <w:rPr>
          <w:rFonts w:ascii="Consolas" w:hAnsi="Consolas"/>
          <w:sz w:val="20"/>
        </w:rPr>
        <w:t>function [ok, tMin, psc] = tryReadSCMroiExportTxt(fname)</w:t>
      </w:r>
    </w:p>
    <w:p w14:paraId="3CC49173" w14:textId="77777777" w:rsidR="00F2473D" w:rsidRDefault="0010587F">
      <w:r>
        <w:rPr>
          <w:b/>
        </w:rPr>
        <w:t>Вызывается из:</w:t>
      </w:r>
      <w:r>
        <w:t xml:space="preserve"> Статические ссылки не найдены; проверьте динамический вызов.</w:t>
      </w:r>
    </w:p>
    <w:p w14:paraId="5C0CABC3"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lib/io/fusiSCMEnsembleHeader.m</w:t>
      </w:r>
    </w:p>
    <w:p w14:paraId="6D264083" w14:textId="77777777" w:rsidR="00F2473D" w:rsidRDefault="00A95A84">
      <w:hyperlink r:id="rId292">
        <w:r w:rsidR="0010587F">
          <w:rPr>
            <w:color w:val="007C86"/>
            <w:u w:val="single"/>
          </w:rPr>
          <w:t>Открыть исходник</w:t>
        </w:r>
      </w:hyperlink>
      <w:r w:rsidR="0010587F">
        <w:t xml:space="preserve"> | 50 физических строк; 1 объявлений.</w:t>
      </w:r>
    </w:p>
    <w:p w14:paraId="6F85D846" w14:textId="77777777" w:rsidR="00F2473D" w:rsidRDefault="0010587F">
      <w:pPr>
        <w:pStyle w:val="Heading3"/>
      </w:pPr>
      <w:bookmarkStart w:id="649" w:name="b_section_307"/>
      <w:bookmarkEnd w:id="649"/>
      <w:r>
        <w:rPr>
          <w:b w:val="0"/>
        </w:rPr>
        <w:t>viewFMRINifti.m</w:t>
      </w:r>
    </w:p>
    <w:p w14:paraId="7CC6EAD7" w14:textId="77777777" w:rsidR="00F2473D" w:rsidRDefault="0010587F">
      <w:pPr>
        <w:pStyle w:val="TableCaption"/>
      </w:pPr>
      <w:bookmarkStart w:id="650" w:name="_Toc242988323"/>
      <w:r>
        <w:t>Таблица 86. Обзор функций - viewFMRINifti.m</w:t>
      </w:r>
      <w:bookmarkStart w:id="651" w:name="b_table_86"/>
      <w:bookmarkEnd w:id="651"/>
      <w:bookmarkEnd w:id="650"/>
    </w:p>
    <w:tbl>
      <w:tblPr>
        <w:tblW w:w="0" w:type="auto"/>
        <w:jc w:val="center"/>
        <w:tblLayout w:type="fixed"/>
        <w:tblLook w:val="04A0" w:firstRow="1" w:lastRow="0" w:firstColumn="1" w:lastColumn="0" w:noHBand="0" w:noVBand="1"/>
      </w:tblPr>
      <w:tblGrid>
        <w:gridCol w:w="3183"/>
        <w:gridCol w:w="1933"/>
        <w:gridCol w:w="4774"/>
      </w:tblGrid>
      <w:tr w:rsidR="00F2473D" w14:paraId="77F37AC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2C2C3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A952C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D8C467" w14:textId="77777777" w:rsidR="00F2473D" w:rsidRDefault="0010587F">
            <w:pPr>
              <w:spacing w:after="0"/>
              <w:jc w:val="left"/>
            </w:pPr>
            <w:r>
              <w:rPr>
                <w:b/>
              </w:rPr>
              <w:t>Назначение функции</w:t>
            </w:r>
          </w:p>
        </w:tc>
      </w:tr>
      <w:tr w:rsidR="00F2473D" w14:paraId="124DC6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A42EA" w14:textId="77777777" w:rsidR="00F2473D" w:rsidRDefault="0010587F">
            <w:pPr>
              <w:spacing w:after="0"/>
              <w:jc w:val="left"/>
            </w:pPr>
            <w:r>
              <w:rPr>
                <w:rFonts w:ascii="Consolas" w:hAnsi="Consolas"/>
                <w:sz w:val="20"/>
              </w:rPr>
              <w:t>viewFMRINifti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5F960" w14:textId="77777777" w:rsidR="00F2473D" w:rsidRDefault="0010587F">
            <w:pPr>
              <w:spacing w:after="0"/>
              <w:jc w:val="left"/>
            </w:pPr>
            <w:r>
              <w:t>1-57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CC711" w14:textId="77777777" w:rsidR="00F2473D" w:rsidRDefault="0010587F">
            <w:pPr>
              <w:spacing w:after="0"/>
              <w:jc w:val="left"/>
            </w:pPr>
            <w:r>
              <w:t>Исходное описание кода (на английском): Independent NIfTI viewer: never changes Studio/fUSI state or colormaps.</w:t>
            </w:r>
          </w:p>
        </w:tc>
      </w:tr>
      <w:tr w:rsidR="00F2473D" w14:paraId="30E95B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D1365" w14:textId="77777777" w:rsidR="00F2473D" w:rsidRDefault="0010587F">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DF5F7" w14:textId="77777777" w:rsidR="00F2473D" w:rsidRDefault="0010587F">
            <w:pPr>
              <w:spacing w:after="0"/>
              <w:jc w:val="left"/>
            </w:pPr>
            <w:r>
              <w:t>58-60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1CA44" w14:textId="77777777" w:rsidR="00F2473D" w:rsidRDefault="0010587F">
            <w:pPr>
              <w:spacing w:after="0"/>
              <w:jc w:val="left"/>
            </w:pPr>
            <w:r>
              <w:t>Локальная функция/callback; исходное описание имени: move.</w:t>
            </w:r>
          </w:p>
        </w:tc>
      </w:tr>
      <w:tr w:rsidR="00F2473D" w14:paraId="0BB566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1FF24" w14:textId="77777777" w:rsidR="00F2473D" w:rsidRDefault="0010587F">
            <w:pPr>
              <w:spacing w:after="0"/>
              <w:jc w:val="left"/>
            </w:pPr>
            <w:r>
              <w:rPr>
                <w:rFonts w:ascii="Consolas" w:hAnsi="Consolas"/>
                <w:sz w:val="20"/>
              </w:rPr>
              <w:lastRenderedPageBreak/>
              <w:t>drawSlices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5BD80" w14:textId="77777777" w:rsidR="00F2473D" w:rsidRDefault="0010587F">
            <w:pPr>
              <w:spacing w:after="0"/>
              <w:jc w:val="left"/>
            </w:pPr>
            <w:r>
              <w:t>61-76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3C4E5" w14:textId="77777777" w:rsidR="00F2473D" w:rsidRDefault="0010587F">
            <w:pPr>
              <w:spacing w:after="0"/>
              <w:jc w:val="left"/>
            </w:pPr>
            <w:r>
              <w:t>Локальная функция/callback; исходное описание имени: draw Slices.</w:t>
            </w:r>
          </w:p>
        </w:tc>
      </w:tr>
      <w:tr w:rsidR="00F2473D" w14:paraId="64773D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AFAA5" w14:textId="77777777" w:rsidR="00F2473D" w:rsidRDefault="0010587F">
            <w:pPr>
              <w:spacing w:after="0"/>
              <w:jc w:val="left"/>
            </w:pPr>
            <w:r>
              <w:rPr>
                <w:rFonts w:ascii="Consolas" w:hAnsi="Consolas"/>
                <w:sz w:val="20"/>
              </w:rPr>
              <w:t>setRange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E6F39" w14:textId="77777777" w:rsidR="00F2473D" w:rsidRDefault="0010587F">
            <w:pPr>
              <w:spacing w:after="0"/>
              <w:jc w:val="left"/>
            </w:pPr>
            <w:r>
              <w:t>77-83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DAB09" w14:textId="77777777" w:rsidR="00F2473D" w:rsidRDefault="0010587F">
            <w:pPr>
              <w:spacing w:after="0"/>
              <w:jc w:val="left"/>
            </w:pPr>
            <w:r>
              <w:t>Локальная функция/callback; исходное описание имени: set Range.</w:t>
            </w:r>
          </w:p>
        </w:tc>
      </w:tr>
      <w:tr w:rsidR="00F2473D" w14:paraId="595C0C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0F20E"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2DF7A" w14:textId="77777777" w:rsidR="00F2473D" w:rsidRDefault="0010587F">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3FD5F" w14:textId="77777777" w:rsidR="00F2473D" w:rsidRDefault="0010587F">
            <w:pPr>
              <w:spacing w:after="0"/>
              <w:jc w:val="left"/>
            </w:pPr>
            <w:r>
              <w:t>Локальная функция/callback; исходное описание имени: on Off.</w:t>
            </w:r>
          </w:p>
        </w:tc>
      </w:tr>
    </w:tbl>
    <w:p w14:paraId="3B4E6696" w14:textId="77777777" w:rsidR="00F2473D" w:rsidRDefault="00F2473D">
      <w:pPr>
        <w:spacing w:after="60"/>
      </w:pPr>
    </w:p>
    <w:p w14:paraId="49C26DF2" w14:textId="77777777" w:rsidR="00F2473D" w:rsidRDefault="0010587F">
      <w:r>
        <w:t>Исходное описание кода (на английском): Independent NIfTI viewer: never changes Studio/fUSI state or colormaps.</w:t>
      </w:r>
    </w:p>
    <w:p w14:paraId="4300B481" w14:textId="77777777" w:rsidR="00F2473D" w:rsidRDefault="0010587F">
      <w:r>
        <w:rPr>
          <w:b/>
        </w:rPr>
        <w:t>Интерфейс:</w:t>
      </w:r>
      <w:r>
        <w:t xml:space="preserve"> </w:t>
      </w:r>
      <w:r>
        <w:rPr>
          <w:rFonts w:ascii="Consolas" w:hAnsi="Consolas"/>
          <w:sz w:val="20"/>
        </w:rPr>
        <w:t>function fig = viewFMRINifti(path)</w:t>
      </w:r>
    </w:p>
    <w:p w14:paraId="0D199FAB" w14:textId="77777777" w:rsidR="00F2473D" w:rsidRDefault="0010587F">
      <w:r>
        <w:rPr>
          <w:b/>
        </w:rPr>
        <w:t>Вызывается из:</w:t>
      </w:r>
      <w:r>
        <w:t xml:space="preserve"> </w:t>
      </w:r>
      <w:r>
        <w:rPr>
          <w:rFonts w:ascii="Consolas" w:hAnsi="Consolas"/>
          <w:sz w:val="20"/>
        </w:rPr>
        <w:t>SCM_static_gui.m</w:t>
      </w:r>
    </w:p>
    <w:p w14:paraId="2B0F1EB1"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openNiftiSCM.m</w:t>
      </w:r>
      <w:r>
        <w:t xml:space="preserve">; </w:t>
      </w:r>
      <w:r>
        <w:rPr>
          <w:rFonts w:ascii="Consolas" w:hAnsi="Consolas"/>
          <w:sz w:val="20"/>
        </w:rPr>
        <w:t>readFMRINifti.m</w:t>
      </w:r>
    </w:p>
    <w:p w14:paraId="7E192F49" w14:textId="77777777" w:rsidR="00F2473D" w:rsidRDefault="00A95A84">
      <w:hyperlink r:id="rId293">
        <w:r w:rsidR="0010587F">
          <w:rPr>
            <w:color w:val="007C86"/>
            <w:u w:val="single"/>
          </w:rPr>
          <w:t>Открыть исходник</w:t>
        </w:r>
      </w:hyperlink>
      <w:r w:rsidR="0010587F">
        <w:t xml:space="preserve"> | 86 физических строк; 5 объявлений.</w:t>
      </w:r>
    </w:p>
    <w:p w14:paraId="2737EC32" w14:textId="77777777" w:rsidR="00F2473D" w:rsidRDefault="0010587F">
      <w:pPr>
        <w:pStyle w:val="Heading3"/>
      </w:pPr>
      <w:bookmarkStart w:id="652" w:name="b_section_308"/>
      <w:bookmarkEnd w:id="652"/>
      <w:r>
        <w:rPr>
          <w:b w:val="0"/>
        </w:rPr>
        <w:t>winter_brain_fsl.m</w:t>
      </w:r>
    </w:p>
    <w:p w14:paraId="276D0A90" w14:textId="77777777" w:rsidR="00F2473D" w:rsidRDefault="0010587F">
      <w:pPr>
        <w:pStyle w:val="TableCaption"/>
      </w:pPr>
      <w:bookmarkStart w:id="653" w:name="_Toc242988324"/>
      <w:r>
        <w:t>Таблица 87. Обзор функций - winter_brain_fsl.m</w:t>
      </w:r>
      <w:bookmarkStart w:id="654" w:name="b_table_87"/>
      <w:bookmarkEnd w:id="654"/>
      <w:bookmarkEnd w:id="653"/>
    </w:p>
    <w:tbl>
      <w:tblPr>
        <w:tblW w:w="0" w:type="auto"/>
        <w:jc w:val="center"/>
        <w:tblLayout w:type="fixed"/>
        <w:tblLook w:val="04A0" w:firstRow="1" w:lastRow="0" w:firstColumn="1" w:lastColumn="0" w:noHBand="0" w:noVBand="1"/>
      </w:tblPr>
      <w:tblGrid>
        <w:gridCol w:w="3183"/>
        <w:gridCol w:w="1933"/>
        <w:gridCol w:w="4774"/>
      </w:tblGrid>
      <w:tr w:rsidR="00F2473D" w14:paraId="08E40A2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3B0C5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54E06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32EE12" w14:textId="77777777" w:rsidR="00F2473D" w:rsidRDefault="0010587F">
            <w:pPr>
              <w:spacing w:after="0"/>
              <w:jc w:val="left"/>
            </w:pPr>
            <w:r>
              <w:rPr>
                <w:b/>
              </w:rPr>
              <w:t>Назначение функции</w:t>
            </w:r>
          </w:p>
        </w:tc>
      </w:tr>
      <w:tr w:rsidR="00F2473D" w14:paraId="6566C5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70776" w14:textId="77777777" w:rsidR="00F2473D" w:rsidRDefault="0010587F">
            <w:pPr>
              <w:spacing w:after="0"/>
              <w:jc w:val="left"/>
            </w:pPr>
            <w:r>
              <w:rPr>
                <w:rFonts w:ascii="Consolas" w:hAnsi="Consolas"/>
                <w:sz w:val="20"/>
              </w:rPr>
              <w:t>winter_brain_fsl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60CAA" w14:textId="77777777" w:rsidR="00F2473D" w:rsidRDefault="0010587F">
            <w:pPr>
              <w:spacing w:after="0"/>
              <w:jc w:val="left"/>
            </w:pPr>
            <w:r>
              <w:t>1-285 / 285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0A494" w14:textId="77777777" w:rsidR="00F2473D" w:rsidRDefault="0010587F">
            <w:pPr>
              <w:spacing w:after="0"/>
              <w:jc w:val="left"/>
            </w:pPr>
            <w:r>
              <w:t>winter</w:t>
            </w:r>
            <w:r>
              <w:rPr>
                <w:i/>
              </w:rPr>
              <w:t>brain</w:t>
            </w:r>
            <w:r>
              <w:t>Исходное описание кода (на английском): fsl FSLeyes-derived winter brain colormap. Returns an n x 3 RGB colormap in [0,1]. Usage: cm = winter</w:t>
            </w:r>
            <w:r>
              <w:rPr>
                <w:i/>
              </w:rPr>
              <w:t>brain</w:t>
            </w:r>
            <w:r>
              <w:t>fsl;</w:t>
            </w:r>
          </w:p>
        </w:tc>
      </w:tr>
    </w:tbl>
    <w:p w14:paraId="32AA9327" w14:textId="77777777" w:rsidR="00F2473D" w:rsidRDefault="00F2473D">
      <w:pPr>
        <w:spacing w:after="60"/>
      </w:pPr>
    </w:p>
    <w:p w14:paraId="54DC03A7" w14:textId="77777777" w:rsidR="00F2473D" w:rsidRDefault="0010587F">
      <w:r>
        <w:t>winter</w:t>
      </w:r>
      <w:r>
        <w:rPr>
          <w:i/>
        </w:rPr>
        <w:t>brain</w:t>
      </w:r>
      <w:r>
        <w:t>Исходное описание кода (на английском): fsl FSLeyes-derived winter brain colormap. Returns an n x 3 RGB colormap in [0,1]. Usage: cm = winter</w:t>
      </w:r>
      <w:r>
        <w:rPr>
          <w:i/>
        </w:rPr>
        <w:t>brain</w:t>
      </w:r>
      <w:r>
        <w:t>Исходное описание кода (на английском): fsl; cm = winter</w:t>
      </w:r>
      <w:r>
        <w:rPr>
          <w:i/>
        </w:rPr>
        <w:t>brain</w:t>
      </w:r>
      <w:r>
        <w:t>fsl(256);</w:t>
      </w:r>
    </w:p>
    <w:p w14:paraId="1784F842" w14:textId="77777777" w:rsidR="00F2473D" w:rsidRDefault="0010587F">
      <w:r>
        <w:rPr>
          <w:b/>
        </w:rPr>
        <w:t>Интерфейс:</w:t>
      </w:r>
      <w:r>
        <w:t xml:space="preserve"> </w:t>
      </w:r>
      <w:r>
        <w:rPr>
          <w:rFonts w:ascii="Consolas" w:hAnsi="Consolas"/>
          <w:sz w:val="20"/>
        </w:rPr>
        <w:t>function cm = winter_brain_fsl(n)</w:t>
      </w:r>
    </w:p>
    <w:p w14:paraId="6334C69A" w14:textId="77777777" w:rsidR="00F2473D" w:rsidRDefault="0010587F">
      <w:r>
        <w:rPr>
          <w:b/>
        </w:rPr>
        <w:lastRenderedPageBreak/>
        <w:t>Вызывается из:</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 ещё 1 в карте кода</w:t>
      </w:r>
    </w:p>
    <w:p w14:paraId="7AB3FED9" w14:textId="77777777" w:rsidR="00F2473D" w:rsidRDefault="0010587F">
      <w:r>
        <w:rPr>
          <w:b/>
        </w:rPr>
        <w:t>Использует:</w:t>
      </w:r>
      <w:r>
        <w:t xml:space="preserve"> Статические ссылки не найдены; проверьте динамический вызов.</w:t>
      </w:r>
    </w:p>
    <w:p w14:paraId="6644C32A" w14:textId="77777777" w:rsidR="00F2473D" w:rsidRDefault="00A95A84">
      <w:hyperlink r:id="rId294">
        <w:r w:rsidR="0010587F">
          <w:rPr>
            <w:color w:val="007C86"/>
            <w:u w:val="single"/>
          </w:rPr>
          <w:t>Открыть исходник</w:t>
        </w:r>
      </w:hyperlink>
      <w:r w:rsidR="0010587F">
        <w:t xml:space="preserve"> | 285 физических строк; 1 объявлений.</w:t>
      </w:r>
    </w:p>
    <w:p w14:paraId="770017AB" w14:textId="77777777" w:rsidR="00F2473D" w:rsidRDefault="0010587F">
      <w:pPr>
        <w:pStyle w:val="Heading2"/>
      </w:pPr>
      <w:bookmarkStart w:id="655" w:name="b_section_309"/>
      <w:bookmarkStart w:id="656" w:name="_Toc242988176"/>
      <w:bookmarkEnd w:id="655"/>
      <w:r>
        <w:rPr>
          <w:b w:val="0"/>
        </w:rPr>
        <w:t>Модуль Atlas Tools</w:t>
      </w:r>
      <w:bookmarkEnd w:id="656"/>
    </w:p>
    <w:p w14:paraId="5998ED29" w14:textId="77777777" w:rsidR="00F2473D" w:rsidRDefault="0010587F">
      <w:pPr>
        <w:pStyle w:val="Heading3"/>
      </w:pPr>
      <w:bookmarkStart w:id="657" w:name="b_section_310"/>
      <w:bookmarkEnd w:id="657"/>
      <w:r>
        <w:rPr>
          <w:b w:val="0"/>
        </w:rPr>
        <w:t>atlas_tools/deConfUSIon_reorder_FC_by_list.m</w:t>
      </w:r>
    </w:p>
    <w:p w14:paraId="5ACF296A" w14:textId="77777777" w:rsidR="00F2473D" w:rsidRDefault="0010587F">
      <w:pPr>
        <w:pStyle w:val="TableCaption"/>
      </w:pPr>
      <w:bookmarkStart w:id="658" w:name="_Toc242988325"/>
      <w:r>
        <w:t>Таблица 88. Обзор функций - atlas_tools/deConfUSIon_reorder_FC_by_list.m</w:t>
      </w:r>
      <w:bookmarkStart w:id="659" w:name="b_table_88"/>
      <w:bookmarkEnd w:id="659"/>
      <w:bookmarkEnd w:id="658"/>
    </w:p>
    <w:tbl>
      <w:tblPr>
        <w:tblW w:w="0" w:type="auto"/>
        <w:jc w:val="center"/>
        <w:tblLayout w:type="fixed"/>
        <w:tblLook w:val="04A0" w:firstRow="1" w:lastRow="0" w:firstColumn="1" w:lastColumn="0" w:noHBand="0" w:noVBand="1"/>
      </w:tblPr>
      <w:tblGrid>
        <w:gridCol w:w="3183"/>
        <w:gridCol w:w="1933"/>
        <w:gridCol w:w="4774"/>
      </w:tblGrid>
      <w:tr w:rsidR="00F2473D" w14:paraId="27B9DE4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74BA7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2199A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118220" w14:textId="77777777" w:rsidR="00F2473D" w:rsidRDefault="0010587F">
            <w:pPr>
              <w:spacing w:after="0"/>
              <w:jc w:val="left"/>
            </w:pPr>
            <w:r>
              <w:rPr>
                <w:b/>
              </w:rPr>
              <w:t>Назначение функции</w:t>
            </w:r>
          </w:p>
        </w:tc>
      </w:tr>
      <w:tr w:rsidR="00F2473D" w14:paraId="404F29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0ABF9" w14:textId="77777777" w:rsidR="00F2473D" w:rsidRDefault="0010587F">
            <w:pPr>
              <w:spacing w:after="0"/>
              <w:jc w:val="left"/>
            </w:pPr>
            <w:r>
              <w:rPr>
                <w:rFonts w:ascii="Consolas" w:hAnsi="Consolas"/>
                <w:sz w:val="20"/>
              </w:rPr>
              <w:t>deConfUSIon_reorder_FC_by_list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23E0E" w14:textId="77777777" w:rsidR="00F2473D" w:rsidRDefault="0010587F">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38DAE" w14:textId="77777777" w:rsidR="00F2473D" w:rsidRDefault="0010587F">
            <w:pPr>
              <w:spacing w:after="0"/>
              <w:jc w:val="left"/>
            </w:pPr>
            <w:r>
              <w:t>deConfUSIon</w:t>
            </w:r>
            <w:r>
              <w:rPr>
                <w:i/>
              </w:rPr>
              <w:t>reorder</w:t>
            </w:r>
            <w:r>
              <w:t>FC</w:t>
            </w:r>
            <w:r>
              <w:rPr>
                <w:i/>
              </w:rPr>
              <w:t>на</w:t>
            </w:r>
            <w:r>
              <w:t>Исходное описание кода (на английском): list JM example wrapper for FC matrices.</w:t>
            </w:r>
          </w:p>
        </w:tc>
      </w:tr>
    </w:tbl>
    <w:p w14:paraId="38090BAC" w14:textId="77777777" w:rsidR="00F2473D" w:rsidRDefault="00F2473D">
      <w:pPr>
        <w:spacing w:after="60"/>
      </w:pPr>
    </w:p>
    <w:p w14:paraId="4E118865" w14:textId="77777777" w:rsidR="00F2473D" w:rsidRDefault="0010587F">
      <w:r>
        <w:t>deConfUSIon</w:t>
      </w:r>
      <w:r>
        <w:rPr>
          <w:i/>
        </w:rPr>
        <w:t>reorder</w:t>
      </w:r>
      <w:r>
        <w:t>FC</w:t>
      </w:r>
      <w:r>
        <w:rPr>
          <w:i/>
        </w:rPr>
        <w:t>на</w:t>
      </w:r>
      <w:r>
        <w:t>Исходное описание кода (на английском): list JM example wrapper for FC matrices.</w:t>
      </w:r>
    </w:p>
    <w:p w14:paraId="11AA6C67" w14:textId="77777777" w:rsidR="00F2473D" w:rsidRDefault="0010587F">
      <w:r>
        <w:rPr>
          <w:b/>
        </w:rPr>
        <w:t>Интерфейс:</w:t>
      </w:r>
      <w:r>
        <w:t xml:space="preserve"> </w:t>
      </w:r>
      <w:r>
        <w:rPr>
          <w:rFonts w:ascii="Consolas" w:hAnsi="Consolas"/>
          <w:sz w:val="20"/>
        </w:rPr>
        <w:t>function [FC_reordered, selected_regions, acr_reordered, D] = deConfUSIon_reorder_FC_by_list(FC, atlas, listFile)</w:t>
      </w:r>
    </w:p>
    <w:p w14:paraId="520D5980" w14:textId="77777777" w:rsidR="00F2473D" w:rsidRDefault="0010587F">
      <w:r>
        <w:rPr>
          <w:b/>
        </w:rPr>
        <w:t>Вызывается из:</w:t>
      </w:r>
      <w:r>
        <w:t xml:space="preserve"> Статические ссылки не найдены; проверьте динамический вызов.</w:t>
      </w:r>
    </w:p>
    <w:p w14:paraId="652F522C"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readFileList.m</w:t>
      </w:r>
    </w:p>
    <w:p w14:paraId="6370578C" w14:textId="77777777" w:rsidR="00F2473D" w:rsidRDefault="00A95A84">
      <w:hyperlink r:id="rId295">
        <w:r w:rsidR="0010587F">
          <w:rPr>
            <w:color w:val="007C86"/>
            <w:u w:val="single"/>
          </w:rPr>
          <w:t>Открыть исходник</w:t>
        </w:r>
      </w:hyperlink>
      <w:r w:rsidR="0010587F">
        <w:t xml:space="preserve"> | 21 физических строк; 1 объявлений.</w:t>
      </w:r>
    </w:p>
    <w:p w14:paraId="67DB6F79" w14:textId="77777777" w:rsidR="00F2473D" w:rsidRDefault="0010587F">
      <w:pPr>
        <w:pStyle w:val="Heading3"/>
      </w:pPr>
      <w:bookmarkStart w:id="660" w:name="b_section_311"/>
      <w:bookmarkEnd w:id="660"/>
      <w:r>
        <w:rPr>
          <w:b w:val="0"/>
        </w:rPr>
        <w:t>atlas_tools/save_correct_colors.m</w:t>
      </w:r>
    </w:p>
    <w:p w14:paraId="68505816" w14:textId="77777777" w:rsidR="00F2473D" w:rsidRDefault="0010587F">
      <w:pPr>
        <w:pStyle w:val="TableCaption"/>
      </w:pPr>
      <w:bookmarkStart w:id="661" w:name="_Toc242988326"/>
      <w:r>
        <w:t>Таблица 89. Обзор функций - atlas_tools/save_correct_colors.m</w:t>
      </w:r>
      <w:bookmarkStart w:id="662" w:name="b_table_89"/>
      <w:bookmarkEnd w:id="662"/>
      <w:bookmarkEnd w:id="661"/>
    </w:p>
    <w:tbl>
      <w:tblPr>
        <w:tblW w:w="0" w:type="auto"/>
        <w:jc w:val="center"/>
        <w:tblLayout w:type="fixed"/>
        <w:tblLook w:val="04A0" w:firstRow="1" w:lastRow="0" w:firstColumn="1" w:lastColumn="0" w:noHBand="0" w:noVBand="1"/>
      </w:tblPr>
      <w:tblGrid>
        <w:gridCol w:w="3183"/>
        <w:gridCol w:w="1933"/>
        <w:gridCol w:w="4774"/>
      </w:tblGrid>
      <w:tr w:rsidR="00F2473D" w14:paraId="2F03E8D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5029B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5E517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68FECE" w14:textId="77777777" w:rsidR="00F2473D" w:rsidRDefault="0010587F">
            <w:pPr>
              <w:spacing w:after="0"/>
              <w:jc w:val="left"/>
            </w:pPr>
            <w:r>
              <w:rPr>
                <w:b/>
              </w:rPr>
              <w:t>Назначение функции</w:t>
            </w:r>
          </w:p>
        </w:tc>
      </w:tr>
      <w:tr w:rsidR="00F2473D" w14:paraId="795A04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98A27" w14:textId="77777777" w:rsidR="00F2473D" w:rsidRDefault="0010587F">
            <w:pPr>
              <w:spacing w:after="0"/>
              <w:jc w:val="left"/>
            </w:pPr>
            <w:r>
              <w:rPr>
                <w:rFonts w:ascii="Consolas" w:hAnsi="Consolas"/>
                <w:sz w:val="20"/>
              </w:rPr>
              <w:lastRenderedPageBreak/>
              <w:t>save_correct_colors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5DD86" w14:textId="77777777" w:rsidR="00F2473D" w:rsidRDefault="0010587F">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031FA" w14:textId="77777777" w:rsidR="00F2473D" w:rsidRDefault="0010587F">
            <w:pPr>
              <w:spacing w:after="0"/>
              <w:jc w:val="left"/>
            </w:pPr>
            <w:r>
              <w:t>save</w:t>
            </w:r>
            <w:r>
              <w:rPr>
                <w:i/>
              </w:rPr>
              <w:t>correct</w:t>
            </w:r>
            <w:r>
              <w:t>Исходное описание кода (на английском): colors Add/fix atlas.infoRegions.rgb from JM rgb2acr.xlsx. Usage: atlas = save</w:t>
            </w:r>
            <w:r>
              <w:rPr>
                <w:i/>
              </w:rPr>
              <w:t>correct</w:t>
            </w:r>
            <w:r>
              <w:t>colors('allen</w:t>
            </w:r>
            <w:r>
              <w:rPr>
                <w:i/>
              </w:rPr>
              <w:t>brain</w:t>
            </w:r>
            <w:r>
              <w:t>atlas.mat','rgb2acr.xlsx'); atlas =...</w:t>
            </w:r>
          </w:p>
        </w:tc>
      </w:tr>
    </w:tbl>
    <w:p w14:paraId="0D6DB965" w14:textId="77777777" w:rsidR="00F2473D" w:rsidRDefault="00F2473D">
      <w:pPr>
        <w:spacing w:after="60"/>
      </w:pPr>
    </w:p>
    <w:p w14:paraId="456E0A45" w14:textId="77777777" w:rsidR="00F2473D" w:rsidRDefault="0010587F">
      <w:r>
        <w:t>save</w:t>
      </w:r>
      <w:r>
        <w:rPr>
          <w:i/>
        </w:rPr>
        <w:t>correct</w:t>
      </w:r>
      <w:r>
        <w:t>Исходное описание кода (на английском): colors Add/fix atlas.infoRegions.rgb from JM rgb2acr.xlsx. Usage: atlas = save</w:t>
      </w:r>
      <w:r>
        <w:rPr>
          <w:i/>
        </w:rPr>
        <w:t>correct</w:t>
      </w:r>
      <w:r>
        <w:t>colors('allen</w:t>
      </w:r>
      <w:r>
        <w:rPr>
          <w:i/>
        </w:rPr>
        <w:t>brain</w:t>
      </w:r>
      <w:r>
        <w:t>Исходное описание кода (на английском): atlas.mat','rgb2acr.xlsx'); atlas = save</w:t>
      </w:r>
      <w:r>
        <w:rPr>
          <w:i/>
        </w:rPr>
        <w:t>correct</w:t>
      </w:r>
      <w:r>
        <w:t>colors(atlasStruct,'rgb2acr.xlsx','atlas</w:t>
      </w:r>
      <w:r>
        <w:rPr>
          <w:i/>
        </w:rPr>
        <w:t>rgb</w:t>
      </w:r>
      <w:r>
        <w:t>fixed.mat');</w:t>
      </w:r>
    </w:p>
    <w:p w14:paraId="298CC3D9" w14:textId="77777777" w:rsidR="00F2473D" w:rsidRDefault="0010587F">
      <w:r>
        <w:rPr>
          <w:b/>
        </w:rPr>
        <w:t>Интерфейс:</w:t>
      </w:r>
      <w:r>
        <w:t xml:space="preserve"> </w:t>
      </w:r>
      <w:r>
        <w:rPr>
          <w:rFonts w:ascii="Consolas" w:hAnsi="Consolas"/>
          <w:sz w:val="20"/>
        </w:rPr>
        <w:t>function atlas = save_correct_colors(atlasFile, rgbFile, outFile)</w:t>
      </w:r>
    </w:p>
    <w:p w14:paraId="184219F3" w14:textId="77777777" w:rsidR="00F2473D" w:rsidRDefault="0010587F">
      <w:r>
        <w:rPr>
          <w:b/>
        </w:rPr>
        <w:t>Вызывается из:</w:t>
      </w:r>
      <w:r>
        <w:t xml:space="preserve"> Статические ссылки не найдены; проверьте динамический вызов.</w:t>
      </w:r>
    </w:p>
    <w:p w14:paraId="3AEA4902" w14:textId="77777777" w:rsidR="00F2473D" w:rsidRDefault="0010587F">
      <w:r>
        <w:rPr>
          <w:b/>
        </w:rPr>
        <w:t>Использует:</w:t>
      </w:r>
      <w:r>
        <w:t xml:space="preserve"> </w:t>
      </w:r>
      <w:r>
        <w:rPr>
          <w:rFonts w:ascii="Consolas" w:hAnsi="Consolas"/>
          <w:sz w:val="20"/>
        </w:rPr>
        <w:t>deConfUSIon_setup.m</w:t>
      </w:r>
      <w:r>
        <w:t xml:space="preserve">; </w:t>
      </w:r>
      <w:r>
        <w:rPr>
          <w:rFonts w:ascii="Consolas" w:hAnsi="Consolas"/>
          <w:sz w:val="20"/>
        </w:rPr>
        <w:t>lib/atlas/deConfUSIon_apply_rgb2acr.m</w:t>
      </w:r>
    </w:p>
    <w:p w14:paraId="48FFA160" w14:textId="77777777" w:rsidR="00F2473D" w:rsidRDefault="00A95A84">
      <w:hyperlink r:id="rId296">
        <w:r w:rsidR="0010587F">
          <w:rPr>
            <w:color w:val="007C86"/>
            <w:u w:val="single"/>
          </w:rPr>
          <w:t>Открыть исходник</w:t>
        </w:r>
      </w:hyperlink>
      <w:r w:rsidR="0010587F">
        <w:t xml:space="preserve"> | 37 физических строк; 1 объявлений.</w:t>
      </w:r>
    </w:p>
    <w:p w14:paraId="11DEBCF0" w14:textId="77777777" w:rsidR="00F2473D" w:rsidRDefault="0010587F">
      <w:pPr>
        <w:pStyle w:val="Heading2"/>
      </w:pPr>
      <w:bookmarkStart w:id="663" w:name="b_section_312"/>
      <w:bookmarkStart w:id="664" w:name="_Toc242988177"/>
      <w:bookmarkEnd w:id="663"/>
      <w:r>
        <w:rPr>
          <w:b w:val="0"/>
        </w:rPr>
        <w:t>Модуль атласа</w:t>
      </w:r>
      <w:bookmarkEnd w:id="664"/>
    </w:p>
    <w:p w14:paraId="29030D98" w14:textId="77777777" w:rsidR="00F2473D" w:rsidRDefault="0010587F">
      <w:pPr>
        <w:pStyle w:val="Heading3"/>
      </w:pPr>
      <w:bookmarkStart w:id="665" w:name="b_section_313"/>
      <w:bookmarkEnd w:id="665"/>
      <w:r>
        <w:rPr>
          <w:b w:val="0"/>
        </w:rPr>
        <w:t>lib/atlas/deConfUSIon_apply_rgb2acr.m</w:t>
      </w:r>
    </w:p>
    <w:p w14:paraId="752D41DA" w14:textId="77777777" w:rsidR="00F2473D" w:rsidRDefault="0010587F">
      <w:pPr>
        <w:pStyle w:val="TableCaption"/>
      </w:pPr>
      <w:bookmarkStart w:id="666" w:name="_Toc242988327"/>
      <w:r>
        <w:t>Таблица 90. Обзор функций - lib/atlas/deConfUSIon_apply_rgb2acr.m</w:t>
      </w:r>
      <w:bookmarkStart w:id="667" w:name="b_table_90"/>
      <w:bookmarkEnd w:id="667"/>
      <w:bookmarkEnd w:id="666"/>
    </w:p>
    <w:tbl>
      <w:tblPr>
        <w:tblW w:w="0" w:type="auto"/>
        <w:jc w:val="center"/>
        <w:tblLayout w:type="fixed"/>
        <w:tblLook w:val="04A0" w:firstRow="1" w:lastRow="0" w:firstColumn="1" w:lastColumn="0" w:noHBand="0" w:noVBand="1"/>
      </w:tblPr>
      <w:tblGrid>
        <w:gridCol w:w="3183"/>
        <w:gridCol w:w="1933"/>
        <w:gridCol w:w="4774"/>
      </w:tblGrid>
      <w:tr w:rsidR="00F2473D" w14:paraId="4C4D8B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444CE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46BB0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826445" w14:textId="77777777" w:rsidR="00F2473D" w:rsidRDefault="0010587F">
            <w:pPr>
              <w:spacing w:after="0"/>
              <w:jc w:val="left"/>
            </w:pPr>
            <w:r>
              <w:rPr>
                <w:b/>
              </w:rPr>
              <w:t>Назначение функции</w:t>
            </w:r>
          </w:p>
        </w:tc>
      </w:tr>
      <w:tr w:rsidR="00F2473D" w14:paraId="41A2DF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33E50" w14:textId="77777777" w:rsidR="00F2473D" w:rsidRDefault="0010587F">
            <w:pPr>
              <w:spacing w:after="0"/>
              <w:jc w:val="left"/>
            </w:pPr>
            <w:r>
              <w:rPr>
                <w:rFonts w:ascii="Consolas" w:hAnsi="Consolas"/>
                <w:sz w:val="20"/>
              </w:rPr>
              <w:t>deConfUSIon_apply_rgb2acr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A6930" w14:textId="77777777" w:rsidR="00F2473D" w:rsidRDefault="0010587F">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24661" w14:textId="77777777" w:rsidR="00F2473D" w:rsidRDefault="0010587F">
            <w:pPr>
              <w:spacing w:after="0"/>
              <w:jc w:val="left"/>
            </w:pPr>
            <w:r>
              <w:t>Исходное описание кода (на английском): Apply the supplied ABA ontology HEX/acronym table without changing labels.</w:t>
            </w:r>
          </w:p>
        </w:tc>
      </w:tr>
      <w:tr w:rsidR="00F2473D" w14:paraId="40CDE3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3A52F" w14:textId="77777777" w:rsidR="00F2473D" w:rsidRDefault="0010587F">
            <w:pPr>
              <w:spacing w:after="0"/>
              <w:jc w:val="left"/>
            </w:pPr>
            <w:r>
              <w:rPr>
                <w:rFonts w:ascii="Consolas" w:hAnsi="Consolas"/>
                <w:sz w:val="20"/>
              </w:rPr>
              <w:t>readColors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C4C475" w14:textId="77777777" w:rsidR="00F2473D" w:rsidRDefault="0010587F">
            <w:pPr>
              <w:spacing w:after="0"/>
              <w:jc w:val="left"/>
            </w:pPr>
            <w:r>
              <w:t>41-72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181CF" w14:textId="77777777" w:rsidR="00F2473D" w:rsidRDefault="0010587F">
            <w:pPr>
              <w:spacing w:after="0"/>
              <w:jc w:val="left"/>
            </w:pPr>
            <w:r>
              <w:t>Локальная функция/callback; исходное описание имени: read Colors.</w:t>
            </w:r>
          </w:p>
        </w:tc>
      </w:tr>
      <w:tr w:rsidR="00F2473D" w14:paraId="428928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D39ED" w14:textId="77777777" w:rsidR="00F2473D" w:rsidRDefault="0010587F">
            <w:pPr>
              <w:spacing w:after="0"/>
              <w:jc w:val="left"/>
            </w:pPr>
            <w:r>
              <w:rPr>
                <w:rFonts w:ascii="Consolas" w:hAnsi="Consolas"/>
                <w:sz w:val="20"/>
              </w:rPr>
              <w:t>hexRGB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413C4" w14:textId="77777777" w:rsidR="00F2473D" w:rsidRDefault="0010587F">
            <w:pPr>
              <w:spacing w:after="0"/>
              <w:jc w:val="left"/>
            </w:pPr>
            <w:r>
              <w:t>73-79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6F16F" w14:textId="77777777" w:rsidR="00F2473D" w:rsidRDefault="0010587F">
            <w:pPr>
              <w:spacing w:after="0"/>
              <w:jc w:val="left"/>
            </w:pPr>
            <w:r>
              <w:t>Локальная функция/callback; исходное описание имени: hex RGB.</w:t>
            </w:r>
          </w:p>
        </w:tc>
      </w:tr>
    </w:tbl>
    <w:p w14:paraId="22D48C85" w14:textId="77777777" w:rsidR="00F2473D" w:rsidRDefault="00F2473D">
      <w:pPr>
        <w:spacing w:after="60"/>
      </w:pPr>
    </w:p>
    <w:p w14:paraId="4F1F95B2" w14:textId="77777777" w:rsidR="00F2473D" w:rsidRDefault="0010587F">
      <w:r>
        <w:t>Исходное описание кода (на английском): Apply the supplied ABA ontology HEX/acronym table without changing labels.</w:t>
      </w:r>
    </w:p>
    <w:p w14:paraId="09BE9D2B" w14:textId="77777777" w:rsidR="00F2473D" w:rsidRDefault="0010587F">
      <w:r>
        <w:rPr>
          <w:b/>
        </w:rPr>
        <w:t>Интерфейс:</w:t>
      </w:r>
      <w:r>
        <w:t xml:space="preserve"> </w:t>
      </w:r>
      <w:r>
        <w:rPr>
          <w:rFonts w:ascii="Consolas" w:hAnsi="Consolas"/>
          <w:sz w:val="20"/>
        </w:rPr>
        <w:t>function atlas=deConfUSIon_apply_rgb2acr(atlas,rgbFile)</w:t>
      </w:r>
    </w:p>
    <w:p w14:paraId="70A02361" w14:textId="77777777" w:rsidR="00F2473D" w:rsidRDefault="0010587F">
      <w:r>
        <w:rPr>
          <w:b/>
        </w:rPr>
        <w:t>Вызывается из:</w:t>
      </w:r>
      <w:r>
        <w:t xml:space="preserve"> </w:t>
      </w:r>
      <w:r>
        <w:rPr>
          <w:rFonts w:ascii="Consolas" w:hAnsi="Consolas"/>
          <w:sz w:val="20"/>
        </w:rPr>
        <w:t>atlas_tools/save_correct_colors.m</w:t>
      </w:r>
      <w:r>
        <w:t xml:space="preserve">; </w:t>
      </w:r>
      <w:r>
        <w:rPr>
          <w:rFonts w:ascii="Consolas" w:hAnsi="Consolas"/>
          <w:sz w:val="20"/>
        </w:rPr>
        <w:t>lib/atlas/deConfUSIon_prepare_atlas.m</w:t>
      </w:r>
      <w:r>
        <w:t xml:space="preserve">; </w:t>
      </w:r>
      <w:r>
        <w:rPr>
          <w:rFonts w:ascii="Consolas" w:hAnsi="Consolas"/>
          <w:sz w:val="20"/>
        </w:rPr>
        <w:t>lib/atlas/fusiSaveAtlasUnderlays3D.m</w:t>
      </w:r>
      <w:r>
        <w:t xml:space="preserve">; </w:t>
      </w:r>
      <w:r>
        <w:rPr>
          <w:rFonts w:ascii="Consolas" w:hAnsi="Consolas"/>
          <w:sz w:val="20"/>
        </w:rPr>
        <w:t>lib/display/fusiRegionColorLUT.m</w:t>
      </w:r>
      <w:r>
        <w:t>; ещё 2 в карте кода</w:t>
      </w:r>
    </w:p>
    <w:p w14:paraId="4A7A393F" w14:textId="77777777" w:rsidR="00F2473D" w:rsidRDefault="0010587F">
      <w:r>
        <w:rPr>
          <w:b/>
        </w:rPr>
        <w:t>Использует:</w:t>
      </w:r>
      <w:r>
        <w:t xml:space="preserve"> </w:t>
      </w:r>
      <w:r>
        <w:rPr>
          <w:rFonts w:ascii="Consolas" w:hAnsi="Consolas"/>
          <w:sz w:val="20"/>
        </w:rPr>
        <w:t>deConfUSIon_root.m</w:t>
      </w:r>
    </w:p>
    <w:p w14:paraId="4DF30D36" w14:textId="77777777" w:rsidR="00F2473D" w:rsidRDefault="00A95A84">
      <w:hyperlink r:id="rId297">
        <w:r w:rsidR="0010587F">
          <w:rPr>
            <w:color w:val="007C86"/>
            <w:u w:val="single"/>
          </w:rPr>
          <w:t>Открыть исходник</w:t>
        </w:r>
      </w:hyperlink>
      <w:r w:rsidR="0010587F">
        <w:t xml:space="preserve"> | 79 физических строк; 3 объявлений.</w:t>
      </w:r>
    </w:p>
    <w:p w14:paraId="004EBCF8" w14:textId="77777777" w:rsidR="00F2473D" w:rsidRDefault="0010587F">
      <w:pPr>
        <w:pStyle w:val="Heading3"/>
      </w:pPr>
      <w:bookmarkStart w:id="668" w:name="b_section_314"/>
      <w:bookmarkEnd w:id="668"/>
      <w:r>
        <w:rPr>
          <w:b w:val="0"/>
        </w:rPr>
        <w:t>lib/atlas/deConfUSIon_auto_register_3d.m</w:t>
      </w:r>
    </w:p>
    <w:p w14:paraId="67B41C3B" w14:textId="77777777" w:rsidR="00F2473D" w:rsidRDefault="0010587F">
      <w:pPr>
        <w:pStyle w:val="TableCaption"/>
      </w:pPr>
      <w:bookmarkStart w:id="669" w:name="_Toc242988328"/>
      <w:r>
        <w:t>Таблица 91. Обзор функций - lib/atlas/deConfUSIon_auto_register_3d.m</w:t>
      </w:r>
      <w:bookmarkStart w:id="670" w:name="b_table_91"/>
      <w:bookmarkEnd w:id="670"/>
      <w:bookmarkEnd w:id="669"/>
    </w:p>
    <w:tbl>
      <w:tblPr>
        <w:tblW w:w="0" w:type="auto"/>
        <w:jc w:val="center"/>
        <w:tblLayout w:type="fixed"/>
        <w:tblLook w:val="04A0" w:firstRow="1" w:lastRow="0" w:firstColumn="1" w:lastColumn="0" w:noHBand="0" w:noVBand="1"/>
      </w:tblPr>
      <w:tblGrid>
        <w:gridCol w:w="3183"/>
        <w:gridCol w:w="1933"/>
        <w:gridCol w:w="4774"/>
      </w:tblGrid>
      <w:tr w:rsidR="00F2473D" w14:paraId="0B5DA85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ABEEB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F2685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9A3E87" w14:textId="77777777" w:rsidR="00F2473D" w:rsidRDefault="0010587F">
            <w:pPr>
              <w:spacing w:after="0"/>
              <w:jc w:val="left"/>
            </w:pPr>
            <w:r>
              <w:rPr>
                <w:b/>
              </w:rPr>
              <w:t>Назначение функции</w:t>
            </w:r>
          </w:p>
        </w:tc>
      </w:tr>
      <w:tr w:rsidR="00F2473D" w14:paraId="3AB46D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10A92" w14:textId="77777777" w:rsidR="00F2473D" w:rsidRDefault="0010587F">
            <w:pPr>
              <w:spacing w:after="0"/>
              <w:jc w:val="left"/>
            </w:pPr>
            <w:r>
              <w:rPr>
                <w:rFonts w:ascii="Consolas" w:hAnsi="Consolas"/>
                <w:sz w:val="20"/>
              </w:rPr>
              <w:t>deConfUSIon_auto_register_3d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F5682" w14:textId="77777777" w:rsidR="00F2473D" w:rsidRDefault="0010587F">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6A067" w14:textId="77777777" w:rsidR="00F2473D" w:rsidRDefault="0010587F">
            <w:pPr>
              <w:spacing w:after="0"/>
              <w:jc w:val="left"/>
            </w:pPr>
            <w:r>
              <w:t>deConfUSIon</w:t>
            </w:r>
            <w:r>
              <w:rPr>
                <w:i/>
              </w:rPr>
              <w:t>auto</w:t>
            </w:r>
            <w:r>
              <w:t>Исходное описание кода (на английском): register_3d Automatic initial atlas registration for deConfUSIon. Produces a Transformation struct in EXACTLY the convention used by...</w:t>
            </w:r>
          </w:p>
        </w:tc>
      </w:tr>
      <w:tr w:rsidR="00F2473D" w14:paraId="318B1D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632C3" w14:textId="77777777" w:rsidR="00F2473D" w:rsidRDefault="0010587F">
            <w:pPr>
              <w:spacing w:after="0"/>
              <w:jc w:val="left"/>
            </w:pPr>
            <w:r>
              <w:rPr>
                <w:rFonts w:ascii="Consolas" w:hAnsi="Consolas"/>
                <w:sz w:val="20"/>
              </w:rPr>
              <w:t>matFromParams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62707" w14:textId="77777777" w:rsidR="00F2473D" w:rsidRDefault="0010587F">
            <w:pPr>
              <w:spacing w:after="0"/>
              <w:jc w:val="left"/>
            </w:pPr>
            <w:r>
              <w:t>297-317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3F643" w14:textId="77777777" w:rsidR="00F2473D" w:rsidRDefault="0010587F">
            <w:pPr>
              <w:spacing w:after="0"/>
              <w:jc w:val="left"/>
            </w:pPr>
            <w:r>
              <w:t>Исходное описание кода (на английском): Build the 4x4 for affine3d (row-vector convention: [x y z 1] * M). Rotation and scale act about the fixed-volume centroid C, which keeps rotation decoupled from...</w:t>
            </w:r>
          </w:p>
        </w:tc>
      </w:tr>
      <w:tr w:rsidR="00F2473D" w14:paraId="766568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7D066" w14:textId="77777777" w:rsidR="00F2473D" w:rsidRDefault="0010587F">
            <w:pPr>
              <w:spacing w:after="0"/>
              <w:jc w:val="left"/>
            </w:pPr>
            <w:r>
              <w:rPr>
                <w:rFonts w:ascii="Consolas" w:hAnsi="Consolas"/>
                <w:sz w:val="20"/>
              </w:rPr>
              <w:t>transMat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2B91E" w14:textId="77777777" w:rsidR="00F2473D" w:rsidRDefault="0010587F">
            <w:pPr>
              <w:spacing w:after="0"/>
              <w:jc w:val="left"/>
            </w:pPr>
            <w:r>
              <w:t>318-323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46220" w14:textId="77777777" w:rsidR="00F2473D" w:rsidRDefault="0010587F">
            <w:pPr>
              <w:spacing w:after="0"/>
              <w:jc w:val="left"/>
            </w:pPr>
            <w:r>
              <w:t>Локальная функция/callback; исходное описание имени: trans Mat.</w:t>
            </w:r>
          </w:p>
        </w:tc>
      </w:tr>
      <w:tr w:rsidR="00F2473D" w14:paraId="7D1A47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AA2E7" w14:textId="77777777" w:rsidR="00F2473D" w:rsidRDefault="0010587F">
            <w:pPr>
              <w:spacing w:after="0"/>
              <w:jc w:val="left"/>
            </w:pPr>
            <w:r>
              <w:rPr>
                <w:rFonts w:ascii="Consolas" w:hAnsi="Consolas"/>
                <w:sz w:val="20"/>
              </w:rPr>
              <w:t>warpVol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8525B" w14:textId="77777777" w:rsidR="00F2473D" w:rsidRDefault="0010587F">
            <w:pPr>
              <w:spacing w:after="0"/>
              <w:jc w:val="left"/>
            </w:pPr>
            <w:r>
              <w:t>324-333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C501D" w14:textId="77777777" w:rsidR="00F2473D" w:rsidRDefault="0010587F">
            <w:pPr>
              <w:spacing w:after="0"/>
              <w:jc w:val="left"/>
            </w:pPr>
            <w:r>
              <w:t>Локальная функция/callback; исходное описание имени: warp Vol.</w:t>
            </w:r>
          </w:p>
        </w:tc>
      </w:tr>
      <w:tr w:rsidR="00F2473D" w14:paraId="04F385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EE602" w14:textId="77777777" w:rsidR="00F2473D" w:rsidRDefault="0010587F">
            <w:pPr>
              <w:spacing w:after="0"/>
              <w:jc w:val="left"/>
            </w:pPr>
            <w:r>
              <w:rPr>
                <w:rFonts w:ascii="Consolas" w:hAnsi="Consolas"/>
                <w:sz w:val="20"/>
              </w:rPr>
              <w:t>downs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AD708" w14:textId="77777777" w:rsidR="00F2473D" w:rsidRDefault="0010587F">
            <w:pPr>
              <w:spacing w:after="0"/>
              <w:jc w:val="left"/>
            </w:pPr>
            <w:r>
              <w:t>334-340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834EE" w14:textId="77777777" w:rsidR="00F2473D" w:rsidRDefault="0010587F">
            <w:pPr>
              <w:spacing w:after="0"/>
              <w:jc w:val="left"/>
            </w:pPr>
            <w:r>
              <w:t>Локальная функция/callback; исходное описание имени: downs.</w:t>
            </w:r>
          </w:p>
        </w:tc>
      </w:tr>
      <w:tr w:rsidR="00F2473D" w14:paraId="074904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4D9199" w14:textId="77777777" w:rsidR="00F2473D" w:rsidRDefault="0010587F">
            <w:pPr>
              <w:spacing w:after="0"/>
              <w:jc w:val="left"/>
            </w:pPr>
            <w:r>
              <w:rPr>
                <w:rFonts w:ascii="Consolas" w:hAnsi="Consolas"/>
                <w:sz w:val="20"/>
              </w:rPr>
              <w:t>unpackParams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D75E04" w14:textId="77777777" w:rsidR="00F2473D" w:rsidRDefault="0010587F">
            <w:pPr>
              <w:spacing w:after="0"/>
              <w:jc w:val="left"/>
            </w:pPr>
            <w:r>
              <w:t>341-346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EAB94" w14:textId="77777777" w:rsidR="00F2473D" w:rsidRDefault="0010587F">
            <w:pPr>
              <w:spacing w:after="0"/>
              <w:jc w:val="left"/>
            </w:pPr>
            <w:r>
              <w:t>Локальная функция/callback; исходное описание имени: unpack Params.</w:t>
            </w:r>
          </w:p>
        </w:tc>
      </w:tr>
      <w:tr w:rsidR="00F2473D" w14:paraId="5BF58F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C14F5" w14:textId="77777777" w:rsidR="00F2473D" w:rsidRDefault="0010587F">
            <w:pPr>
              <w:spacing w:after="0"/>
              <w:jc w:val="left"/>
            </w:pPr>
            <w:r>
              <w:rPr>
                <w:rFonts w:ascii="Consolas" w:hAnsi="Consolas"/>
                <w:sz w:val="20"/>
              </w:rPr>
              <w:lastRenderedPageBreak/>
              <w:t>nmiScore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CAD6D" w14:textId="77777777" w:rsidR="00F2473D" w:rsidRDefault="0010587F">
            <w:pPr>
              <w:spacing w:after="0"/>
              <w:jc w:val="left"/>
            </w:pPr>
            <w:r>
              <w:t>347-384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6382A" w14:textId="77777777" w:rsidR="00F2473D" w:rsidRDefault="0010587F">
            <w:pPr>
              <w:spacing w:after="0"/>
              <w:jc w:val="left"/>
            </w:pPr>
            <w:r>
              <w:t>Исходное описание кода (на английском): Normalised mutual information on the union of the two supports. Returns 1 for independent images, higher for aligned ones.</w:t>
            </w:r>
          </w:p>
        </w:tc>
      </w:tr>
      <w:tr w:rsidR="00F2473D" w14:paraId="070B5F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15929" w14:textId="77777777" w:rsidR="00F2473D" w:rsidRDefault="0010587F">
            <w:pPr>
              <w:spacing w:after="0"/>
              <w:jc w:val="left"/>
            </w:pPr>
            <w:r>
              <w:rPr>
                <w:rFonts w:ascii="Consolas" w:hAnsi="Consolas"/>
                <w:sz w:val="20"/>
              </w:rPr>
              <w:t>entropyLocal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676F4" w14:textId="77777777" w:rsidR="00F2473D" w:rsidRDefault="0010587F">
            <w:pPr>
              <w:spacing w:after="0"/>
              <w:jc w:val="left"/>
            </w:pPr>
            <w:r>
              <w:t>385-390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E2842" w14:textId="77777777" w:rsidR="00F2473D" w:rsidRDefault="0010587F">
            <w:pPr>
              <w:spacing w:after="0"/>
              <w:jc w:val="left"/>
            </w:pPr>
            <w:r>
              <w:t>Локальная функция/callback; исходное описание имени: entropy Local.</w:t>
            </w:r>
          </w:p>
        </w:tc>
      </w:tr>
      <w:tr w:rsidR="00F2473D" w14:paraId="2D8501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D6776" w14:textId="77777777" w:rsidR="00F2473D" w:rsidRDefault="0010587F">
            <w:pPr>
              <w:spacing w:after="0"/>
              <w:jc w:val="left"/>
            </w:pPr>
            <w:r>
              <w:rPr>
                <w:rFonts w:ascii="Consolas" w:hAnsi="Consolas"/>
                <w:sz w:val="20"/>
              </w:rPr>
              <w:t>volMoments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706D0" w14:textId="77777777" w:rsidR="00F2473D" w:rsidRDefault="0010587F">
            <w:pPr>
              <w:spacing w:after="0"/>
              <w:jc w:val="left"/>
            </w:pPr>
            <w:r>
              <w:t>391-420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D3773" w14:textId="77777777" w:rsidR="00F2473D" w:rsidRDefault="0010587F">
            <w:pPr>
              <w:spacing w:after="0"/>
              <w:jc w:val="left"/>
            </w:pPr>
            <w:r>
              <w:t>Исходное описание кода (на английском): Centroid and per-axis RMS extent of the suprathreshold support.</w:t>
            </w:r>
          </w:p>
        </w:tc>
      </w:tr>
      <w:tr w:rsidR="00F2473D" w14:paraId="2A584C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849D7" w14:textId="77777777" w:rsidR="00F2473D" w:rsidRDefault="0010587F">
            <w:pPr>
              <w:spacing w:after="0"/>
              <w:jc w:val="left"/>
            </w:pPr>
            <w:r>
              <w:rPr>
                <w:rFonts w:ascii="Consolas" w:hAnsi="Consolas"/>
                <w:sz w:val="20"/>
              </w:rPr>
              <w:t>safeRatio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59F90" w14:textId="77777777" w:rsidR="00F2473D" w:rsidRDefault="0010587F">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724B7" w14:textId="77777777" w:rsidR="00F2473D" w:rsidRDefault="0010587F">
            <w:pPr>
              <w:spacing w:after="0"/>
              <w:jc w:val="left"/>
            </w:pPr>
            <w:r>
              <w:t>Локальная функция/callback; исходное описание имени: safe Ratio.</w:t>
            </w:r>
          </w:p>
        </w:tc>
      </w:tr>
      <w:tr w:rsidR="00F2473D" w14:paraId="0A8FB7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445A6" w14:textId="77777777" w:rsidR="00F2473D" w:rsidRDefault="0010587F">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0A7B4" w14:textId="77777777" w:rsidR="00F2473D" w:rsidRDefault="0010587F">
            <w:pPr>
              <w:spacing w:after="0"/>
              <w:jc w:val="left"/>
            </w:pPr>
            <w:r>
              <w:t>432-447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E794A" w14:textId="77777777" w:rsidR="00F2473D" w:rsidRDefault="0010587F">
            <w:pPr>
              <w:spacing w:after="0"/>
              <w:jc w:val="left"/>
            </w:pPr>
            <w:r>
              <w:t>Локальная функция/callback; исходное описание имени: normalize Vol.</w:t>
            </w:r>
          </w:p>
        </w:tc>
      </w:tr>
      <w:tr w:rsidR="00F2473D" w14:paraId="2476E5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4EB6A" w14:textId="77777777" w:rsidR="00F2473D" w:rsidRDefault="0010587F">
            <w:pPr>
              <w:spacing w:after="0"/>
              <w:jc w:val="left"/>
            </w:pPr>
            <w:r>
              <w:rPr>
                <w:rFonts w:ascii="Consolas" w:hAnsi="Consolas"/>
                <w:sz w:val="20"/>
              </w:rPr>
              <w:t>prctileLocal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81D5E" w14:textId="77777777" w:rsidR="00F2473D" w:rsidRDefault="0010587F">
            <w:pPr>
              <w:spacing w:after="0"/>
              <w:jc w:val="left"/>
            </w:pPr>
            <w:r>
              <w:t>448-457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B9384" w14:textId="77777777" w:rsidR="00F2473D" w:rsidRDefault="0010587F">
            <w:pPr>
              <w:spacing w:after="0"/>
              <w:jc w:val="left"/>
            </w:pPr>
            <w:r>
              <w:t>Локальная функция/callback; исходное описание имени: prctile Local.</w:t>
            </w:r>
          </w:p>
        </w:tc>
      </w:tr>
      <w:tr w:rsidR="00F2473D" w14:paraId="40242D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DA1B0" w14:textId="77777777" w:rsidR="00F2473D" w:rsidRDefault="0010587F">
            <w:pPr>
              <w:spacing w:after="0"/>
              <w:jc w:val="left"/>
            </w:pPr>
            <w:r>
              <w:rPr>
                <w:rFonts w:ascii="Consolas" w:hAnsi="Consolas"/>
                <w:sz w:val="20"/>
              </w:rPr>
              <w:t>fitToSize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09237" w14:textId="77777777" w:rsidR="00F2473D" w:rsidRDefault="0010587F">
            <w:pPr>
              <w:spacing w:after="0"/>
              <w:jc w:val="left"/>
            </w:pPr>
            <w:r>
              <w:t>458-476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60114" w14:textId="77777777" w:rsidR="00F2473D" w:rsidRDefault="0010587F">
            <w:pPr>
              <w:spacing w:after="0"/>
              <w:jc w:val="left"/>
            </w:pPr>
            <w:r>
              <w:t>Исходное описание кода (на английском): Centre-pad or centre-crop V to tgt without rescaling intensities.</w:t>
            </w:r>
          </w:p>
        </w:tc>
      </w:tr>
      <w:tr w:rsidR="00F2473D" w14:paraId="0F6CCD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049B5" w14:textId="77777777" w:rsidR="00F2473D" w:rsidRDefault="0010587F">
            <w:pPr>
              <w:spacing w:after="0"/>
              <w:jc w:val="left"/>
            </w:pPr>
            <w:r>
              <w:rPr>
                <w:rFonts w:ascii="Consolas" w:hAnsi="Consolas"/>
                <w:sz w:val="20"/>
              </w:rPr>
              <w:t>deg2radLocal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87719" w14:textId="77777777" w:rsidR="00F2473D" w:rsidRDefault="0010587F">
            <w:pPr>
              <w:spacing w:after="0"/>
              <w:jc w:val="left"/>
            </w:pPr>
            <w:r>
              <w:t>477-481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DEBD3" w14:textId="77777777" w:rsidR="00F2473D" w:rsidRDefault="0010587F">
            <w:pPr>
              <w:spacing w:after="0"/>
              <w:jc w:val="left"/>
            </w:pPr>
            <w:r>
              <w:t>Локальная функция/callback; исходное описание имени: deg2rad Local.</w:t>
            </w:r>
          </w:p>
        </w:tc>
      </w:tr>
      <w:tr w:rsidR="00F2473D" w14:paraId="7C3184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CE008" w14:textId="77777777" w:rsidR="00F2473D" w:rsidRDefault="0010587F">
            <w:pPr>
              <w:spacing w:after="0"/>
              <w:jc w:val="left"/>
            </w:pPr>
            <w:r>
              <w:rPr>
                <w:rFonts w:ascii="Consolas" w:hAnsi="Consolas"/>
                <w:sz w:val="20"/>
              </w:rPr>
              <w:t>joinSize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B83AC" w14:textId="77777777" w:rsidR="00F2473D" w:rsidRDefault="0010587F">
            <w:pPr>
              <w:spacing w:after="0"/>
              <w:jc w:val="left"/>
            </w:pPr>
            <w:r>
              <w:t>482-486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7457B" w14:textId="77777777" w:rsidR="00F2473D" w:rsidRDefault="0010587F">
            <w:pPr>
              <w:spacing w:after="0"/>
              <w:jc w:val="left"/>
            </w:pPr>
            <w:r>
              <w:t>Локальная функция/callback; исходное описание имени: join Size.</w:t>
            </w:r>
          </w:p>
        </w:tc>
      </w:tr>
      <w:tr w:rsidR="00F2473D" w14:paraId="245740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07175" w14:textId="77777777" w:rsidR="00F2473D" w:rsidRDefault="0010587F">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FD3E7E" w14:textId="77777777" w:rsidR="00F2473D" w:rsidRDefault="0010587F">
            <w:pPr>
              <w:spacing w:after="0"/>
              <w:jc w:val="left"/>
            </w:pPr>
            <w:r>
              <w:t>487-493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328F6" w14:textId="77777777" w:rsidR="00F2473D" w:rsidRDefault="0010587F">
            <w:pPr>
              <w:spacing w:after="0"/>
              <w:jc w:val="left"/>
            </w:pPr>
            <w:r>
              <w:t>Локальная функция/callback; исходное описание имени: set Default.</w:t>
            </w:r>
          </w:p>
        </w:tc>
      </w:tr>
      <w:tr w:rsidR="00F2473D" w14:paraId="3BE903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8E41E" w14:textId="77777777" w:rsidR="00F2473D" w:rsidRDefault="0010587F">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418F6" w14:textId="77777777" w:rsidR="00F2473D" w:rsidRDefault="0010587F">
            <w:pPr>
              <w:spacing w:after="0"/>
              <w:jc w:val="left"/>
            </w:pPr>
            <w:r>
              <w:t>494-501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E4279" w14:textId="77777777" w:rsidR="00F2473D" w:rsidRDefault="0010587F">
            <w:pPr>
              <w:spacing w:after="0"/>
              <w:jc w:val="left"/>
            </w:pPr>
            <w:r>
              <w:t>Локальная функция/callback; исходное описание имени: log Msg.</w:t>
            </w:r>
          </w:p>
        </w:tc>
      </w:tr>
    </w:tbl>
    <w:p w14:paraId="752A195F" w14:textId="77777777" w:rsidR="00F2473D" w:rsidRDefault="00F2473D">
      <w:pPr>
        <w:spacing w:after="60"/>
      </w:pPr>
    </w:p>
    <w:p w14:paraId="6B1C5289" w14:textId="77777777" w:rsidR="00F2473D" w:rsidRDefault="0010587F">
      <w:r>
        <w:t>deConfUSIon</w:t>
      </w:r>
      <w:r>
        <w:rPr>
          <w:i/>
        </w:rPr>
        <w:t>auto</w:t>
      </w:r>
      <w:r>
        <w:t>register</w:t>
      </w:r>
      <w:r>
        <w:rPr>
          <w:i/>
        </w:rPr>
        <w:t xml:space="preserve">Исходное описание кода (на английском): 3d Automatic initial atlas registration for deConfUSIon. Produces a Transformation struct in EXACTLY the convention used by </w:t>
      </w:r>
      <w:r>
        <w:rPr>
          <w:i/>
        </w:rPr>
        <w:lastRenderedPageBreak/>
        <w:t>registration</w:t>
      </w:r>
      <w:r>
        <w:t>Исходное описание кода (на английском): ccf, so the result can be handed straight to the GUI as the initial transform and then refined by hand: Transf.M 4x4, used as affine3d(M) with row-vector convention Transf.size output grid size = size(atlas reference volume) registration_ccf sets R.T0 = Transf.M, with scale = [1 1 1] and Trot = eye(4), so the GUI opens showing this...</w:t>
      </w:r>
    </w:p>
    <w:p w14:paraId="389749E1" w14:textId="77777777" w:rsidR="00F2473D" w:rsidRDefault="0010587F">
      <w:r>
        <w:rPr>
          <w:b/>
        </w:rPr>
        <w:t>Интерфейс:</w:t>
      </w:r>
      <w:r>
        <w:t xml:space="preserve"> </w:t>
      </w:r>
      <w:r>
        <w:rPr>
          <w:rFonts w:ascii="Consolas" w:hAnsi="Consolas"/>
          <w:sz w:val="20"/>
        </w:rPr>
        <w:t>function [Transf, info] = deConfUSIon_auto_register_3d(atlas, scananatomy, opts)</w:t>
      </w:r>
    </w:p>
    <w:p w14:paraId="1EFA1D2C" w14:textId="77777777" w:rsidR="00F2473D" w:rsidRDefault="0010587F">
      <w:r>
        <w:rPr>
          <w:b/>
        </w:rPr>
        <w:t>Вызывается из:</w:t>
      </w:r>
      <w:r>
        <w:t xml:space="preserve"> Статические ссылки не найдены; проверьте динамический вызов.</w:t>
      </w:r>
    </w:p>
    <w:p w14:paraId="7C3DF20E" w14:textId="77777777" w:rsidR="00F2473D" w:rsidRDefault="0010587F">
      <w:r>
        <w:rPr>
          <w:b/>
        </w:rPr>
        <w:t>Использует:</w:t>
      </w:r>
      <w:r>
        <w:t xml:space="preserve"> </w:t>
      </w:r>
      <w:r>
        <w:rPr>
          <w:rFonts w:ascii="Consolas" w:hAnsi="Consolas"/>
          <w:sz w:val="20"/>
        </w:rPr>
        <w:t>interpolate3D.m</w:t>
      </w:r>
      <w:r>
        <w:t xml:space="preserve">; </w:t>
      </w:r>
      <w:r>
        <w:rPr>
          <w:rFonts w:ascii="Consolas" w:hAnsi="Consolas"/>
          <w:sz w:val="20"/>
        </w:rPr>
        <w:t>lib/metadata/deConfUSIon_detect_modality.m</w:t>
      </w:r>
    </w:p>
    <w:p w14:paraId="6F7BF174" w14:textId="77777777" w:rsidR="00F2473D" w:rsidRDefault="00A95A84">
      <w:hyperlink r:id="rId298">
        <w:r w:rsidR="0010587F">
          <w:rPr>
            <w:color w:val="007C86"/>
            <w:u w:val="single"/>
          </w:rPr>
          <w:t>Открыть исходник</w:t>
        </w:r>
      </w:hyperlink>
      <w:r w:rsidR="0010587F">
        <w:t xml:space="preserve"> | 501 физических строк; 17 объявлений.</w:t>
      </w:r>
    </w:p>
    <w:p w14:paraId="00EADE6A" w14:textId="77777777" w:rsidR="00F2473D" w:rsidRDefault="0010587F">
      <w:pPr>
        <w:pStyle w:val="Heading3"/>
      </w:pPr>
      <w:bookmarkStart w:id="671" w:name="b_section_315"/>
      <w:bookmarkEnd w:id="671"/>
      <w:r>
        <w:rPr>
          <w:b w:val="0"/>
        </w:rPr>
        <w:t>lib/atlas/deConfUSIon_prepare_atlas.m</w:t>
      </w:r>
    </w:p>
    <w:p w14:paraId="4D6331F1" w14:textId="77777777" w:rsidR="00F2473D" w:rsidRDefault="0010587F">
      <w:pPr>
        <w:pStyle w:val="TableCaption"/>
      </w:pPr>
      <w:bookmarkStart w:id="672" w:name="_Toc242988329"/>
      <w:r>
        <w:t>Таблица 92. Обзор функций - lib/atlas/deConfUSIon_prepare_atlas.m</w:t>
      </w:r>
      <w:bookmarkStart w:id="673" w:name="b_table_92"/>
      <w:bookmarkEnd w:id="673"/>
      <w:bookmarkEnd w:id="672"/>
    </w:p>
    <w:tbl>
      <w:tblPr>
        <w:tblW w:w="0" w:type="auto"/>
        <w:jc w:val="center"/>
        <w:tblLayout w:type="fixed"/>
        <w:tblLook w:val="04A0" w:firstRow="1" w:lastRow="0" w:firstColumn="1" w:lastColumn="0" w:noHBand="0" w:noVBand="1"/>
      </w:tblPr>
      <w:tblGrid>
        <w:gridCol w:w="3183"/>
        <w:gridCol w:w="1933"/>
        <w:gridCol w:w="4774"/>
      </w:tblGrid>
      <w:tr w:rsidR="00F2473D" w14:paraId="48DF39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7FD58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304FD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741890" w14:textId="77777777" w:rsidR="00F2473D" w:rsidRDefault="0010587F">
            <w:pPr>
              <w:spacing w:after="0"/>
              <w:jc w:val="left"/>
            </w:pPr>
            <w:r>
              <w:rPr>
                <w:b/>
              </w:rPr>
              <w:t>Назначение функции</w:t>
            </w:r>
          </w:p>
        </w:tc>
      </w:tr>
      <w:tr w:rsidR="00F2473D" w14:paraId="0172AC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476DD" w14:textId="77777777" w:rsidR="00F2473D" w:rsidRDefault="0010587F">
            <w:pPr>
              <w:spacing w:after="0"/>
              <w:jc w:val="left"/>
            </w:pPr>
            <w:r>
              <w:rPr>
                <w:rFonts w:ascii="Consolas" w:hAnsi="Consolas"/>
                <w:sz w:val="20"/>
              </w:rPr>
              <w:t>deConfUSIon_prepare_atlas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0C69D" w14:textId="77777777" w:rsidR="00F2473D" w:rsidRDefault="0010587F">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05612" w14:textId="77777777" w:rsidR="00F2473D" w:rsidRDefault="0010587F">
            <w:pPr>
              <w:spacing w:after="0"/>
              <w:jc w:val="left"/>
            </w:pPr>
            <w:r>
              <w:t>deConfUSIon</w:t>
            </w:r>
            <w:r>
              <w:rPr>
                <w:i/>
              </w:rPr>
              <w:t>prepare</w:t>
            </w:r>
            <w:r>
              <w:t>Исходное описание кода (на английском): atlas  Automatic JM atlas color/order preparation. This does not change atlas geometry. It adds corrected rgb fields and stores selected/reordered...</w:t>
            </w:r>
          </w:p>
        </w:tc>
      </w:tr>
      <w:tr w:rsidR="00F2473D" w14:paraId="4D63CD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59041" w14:textId="77777777" w:rsidR="00F2473D" w:rsidRDefault="0010587F">
            <w:pPr>
              <w:spacing w:after="0"/>
              <w:jc w:val="left"/>
            </w:pPr>
            <w:r>
              <w:rPr>
                <w:rFonts w:ascii="Consolas" w:hAnsi="Consolas"/>
                <w:sz w:val="20"/>
              </w:rPr>
              <w:t>localFindJmAtlasFiles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BD972" w14:textId="77777777" w:rsidR="00F2473D" w:rsidRDefault="0010587F">
            <w:pPr>
              <w:spacing w:after="0"/>
              <w:jc w:val="left"/>
            </w:pPr>
            <w:r>
              <w:t>43-57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1A27F" w14:textId="77777777" w:rsidR="00F2473D" w:rsidRDefault="0010587F">
            <w:pPr>
              <w:spacing w:after="0"/>
              <w:jc w:val="left"/>
            </w:pPr>
            <w:r>
              <w:t>Исходное описание кода (на английском): Prefer root if present, otherwise atlas_tools.</w:t>
            </w:r>
          </w:p>
        </w:tc>
      </w:tr>
    </w:tbl>
    <w:p w14:paraId="08D14922" w14:textId="77777777" w:rsidR="00F2473D" w:rsidRDefault="00F2473D">
      <w:pPr>
        <w:spacing w:after="60"/>
      </w:pPr>
    </w:p>
    <w:p w14:paraId="5FEF4596" w14:textId="77777777" w:rsidR="00F2473D" w:rsidRDefault="0010587F">
      <w:r>
        <w:t>deConfUSIon</w:t>
      </w:r>
      <w:r>
        <w:rPr>
          <w:i/>
        </w:rPr>
        <w:t>prepare</w:t>
      </w:r>
      <w:r>
        <w:t>Исходное описание кода (на английском): atlas Automatic JM atlas color/order preparation. This does not change atlas geometry. It adds corrected rgb fields and stores selected/reordered region indices in atlas.deConfUSIon.</w:t>
      </w:r>
    </w:p>
    <w:p w14:paraId="794D7A15" w14:textId="77777777" w:rsidR="00F2473D" w:rsidRDefault="0010587F">
      <w:r>
        <w:rPr>
          <w:b/>
        </w:rPr>
        <w:t>Интерфейс:</w:t>
      </w:r>
      <w:r>
        <w:t xml:space="preserve"> </w:t>
      </w:r>
      <w:r>
        <w:rPr>
          <w:rFonts w:ascii="Consolas" w:hAnsi="Consolas"/>
          <w:sz w:val="20"/>
        </w:rPr>
        <w:t>function atlas = deConfUSIon_prepare_atlas(atlas, atlasPath)</w:t>
      </w:r>
    </w:p>
    <w:p w14:paraId="2C517BBB" w14:textId="77777777" w:rsidR="00F2473D" w:rsidRDefault="0010587F">
      <w:r>
        <w:rPr>
          <w:b/>
        </w:rPr>
        <w:t>Вызывается из:</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Segmentation.m</w:t>
      </w:r>
    </w:p>
    <w:p w14:paraId="4D047166" w14:textId="77777777" w:rsidR="00F2473D" w:rsidRDefault="0010587F">
      <w:r>
        <w:rPr>
          <w:b/>
        </w:rPr>
        <w:t>Использует:</w:t>
      </w:r>
      <w:r>
        <w:t xml:space="preserve"> </w:t>
      </w:r>
      <w:r>
        <w:rPr>
          <w:rFonts w:ascii="Consolas" w:hAnsi="Consolas"/>
          <w:sz w:val="20"/>
        </w:rPr>
        <w:t>deConfUSIon_root.m</w:t>
      </w:r>
      <w:r>
        <w:t xml:space="preserve">; </w:t>
      </w:r>
      <w:r>
        <w:rPr>
          <w:rFonts w:ascii="Consolas" w:hAnsi="Consolas"/>
          <w:sz w:val="20"/>
        </w:rPr>
        <w:t>lib/atlas/deConfUSIon_apply_rgb2acr.m</w:t>
      </w:r>
      <w:r>
        <w:t xml:space="preserve">; </w:t>
      </w:r>
      <w:r>
        <w:rPr>
          <w:rFonts w:ascii="Consolas" w:hAnsi="Consolas"/>
          <w:sz w:val="20"/>
        </w:rPr>
        <w:t>lib/atlas/deConfUSIon_region_groups.m</w:t>
      </w:r>
      <w:r>
        <w:t xml:space="preserve">; </w:t>
      </w:r>
      <w:r>
        <w:rPr>
          <w:rFonts w:ascii="Consolas" w:hAnsi="Consolas"/>
          <w:sz w:val="20"/>
        </w:rPr>
        <w:t>readFileList.m</w:t>
      </w:r>
    </w:p>
    <w:p w14:paraId="3E7F464C" w14:textId="77777777" w:rsidR="00F2473D" w:rsidRDefault="00A95A84">
      <w:hyperlink r:id="rId299">
        <w:r w:rsidR="0010587F">
          <w:rPr>
            <w:color w:val="007C86"/>
            <w:u w:val="single"/>
          </w:rPr>
          <w:t>Открыть исходник</w:t>
        </w:r>
      </w:hyperlink>
      <w:r w:rsidR="0010587F">
        <w:t xml:space="preserve"> | 57 физических строк; 2 объявлений.</w:t>
      </w:r>
    </w:p>
    <w:p w14:paraId="33B8AF32" w14:textId="77777777" w:rsidR="00F2473D" w:rsidRDefault="0010587F">
      <w:pPr>
        <w:pStyle w:val="Heading3"/>
      </w:pPr>
      <w:bookmarkStart w:id="674" w:name="b_section_316"/>
      <w:bookmarkEnd w:id="674"/>
      <w:r>
        <w:rPr>
          <w:b w:val="0"/>
        </w:rPr>
        <w:lastRenderedPageBreak/>
        <w:t>lib/atlas/deConfUSIon_region_groups.m</w:t>
      </w:r>
    </w:p>
    <w:p w14:paraId="4F25E5FB" w14:textId="77777777" w:rsidR="00F2473D" w:rsidRDefault="0010587F">
      <w:pPr>
        <w:pStyle w:val="TableCaption"/>
      </w:pPr>
      <w:bookmarkStart w:id="675" w:name="_Toc242988330"/>
      <w:r>
        <w:t>Таблица 93. Обзор функций - lib/atlas/deConfUSIon_region_groups.m</w:t>
      </w:r>
      <w:bookmarkStart w:id="676" w:name="b_table_93"/>
      <w:bookmarkEnd w:id="676"/>
      <w:bookmarkEnd w:id="675"/>
    </w:p>
    <w:tbl>
      <w:tblPr>
        <w:tblW w:w="0" w:type="auto"/>
        <w:jc w:val="center"/>
        <w:tblLayout w:type="fixed"/>
        <w:tblLook w:val="04A0" w:firstRow="1" w:lastRow="0" w:firstColumn="1" w:lastColumn="0" w:noHBand="0" w:noVBand="1"/>
      </w:tblPr>
      <w:tblGrid>
        <w:gridCol w:w="3183"/>
        <w:gridCol w:w="1933"/>
        <w:gridCol w:w="4774"/>
      </w:tblGrid>
      <w:tr w:rsidR="00F2473D" w14:paraId="3C63F3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F4BFB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6B16F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5D9D2F" w14:textId="77777777" w:rsidR="00F2473D" w:rsidRDefault="0010587F">
            <w:pPr>
              <w:spacing w:after="0"/>
              <w:jc w:val="left"/>
            </w:pPr>
            <w:r>
              <w:rPr>
                <w:b/>
              </w:rPr>
              <w:t>Назначение функции</w:t>
            </w:r>
          </w:p>
        </w:tc>
      </w:tr>
      <w:tr w:rsidR="00F2473D" w14:paraId="3CA2A0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571D9" w14:textId="77777777" w:rsidR="00F2473D" w:rsidRDefault="0010587F">
            <w:pPr>
              <w:spacing w:after="0"/>
              <w:jc w:val="left"/>
            </w:pPr>
            <w:r>
              <w:rPr>
                <w:rFonts w:ascii="Consolas" w:hAnsi="Consolas"/>
                <w:sz w:val="20"/>
              </w:rPr>
              <w:t>deConfUSIon_region_groups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D8B4A" w14:textId="77777777" w:rsidR="00F2473D" w:rsidRDefault="0010587F">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58095" w14:textId="77777777" w:rsidR="00F2473D" w:rsidRDefault="0010587F">
            <w:pPr>
              <w:spacing w:after="0"/>
              <w:jc w:val="left"/>
            </w:pPr>
            <w:r>
              <w:t>deConfUSIon</w:t>
            </w:r>
            <w:r>
              <w:rPr>
                <w:i/>
              </w:rPr>
              <w:t>region</w:t>
            </w:r>
            <w:r>
              <w:t>Исходное описание кода (на английском): groups  Stable coarse atlas grouping for ROI summaries. The voxel atlas is unchanged; this returns a map that callers can use to aggregate detailed...</w:t>
            </w:r>
          </w:p>
        </w:tc>
      </w:tr>
      <w:tr w:rsidR="00F2473D" w14:paraId="018F0D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EEB87" w14:textId="77777777" w:rsidR="00F2473D" w:rsidRDefault="0010587F">
            <w:pPr>
              <w:spacing w:after="0"/>
              <w:jc w:val="left"/>
            </w:pPr>
            <w:r>
              <w:rPr>
                <w:rFonts w:ascii="Consolas" w:hAnsi="Consolas"/>
                <w:sz w:val="20"/>
              </w:rPr>
              <w:t>localNames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E6FD6" w14:textId="77777777" w:rsidR="00F2473D" w:rsidRDefault="0010587F">
            <w:pPr>
              <w:spacing w:after="0"/>
              <w:jc w:val="left"/>
            </w:pPr>
            <w:r>
              <w:t>32-45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53DC1" w14:textId="77777777" w:rsidR="00F2473D" w:rsidRDefault="0010587F">
            <w:pPr>
              <w:spacing w:after="0"/>
              <w:jc w:val="left"/>
            </w:pPr>
            <w:r>
              <w:t>Локальная функция/callback; исходное описание имени: local Names.</w:t>
            </w:r>
          </w:p>
        </w:tc>
      </w:tr>
    </w:tbl>
    <w:p w14:paraId="67FB2410" w14:textId="77777777" w:rsidR="00F2473D" w:rsidRDefault="00F2473D">
      <w:pPr>
        <w:spacing w:after="60"/>
      </w:pPr>
    </w:p>
    <w:p w14:paraId="28A36A48" w14:textId="77777777" w:rsidR="00F2473D" w:rsidRDefault="0010587F">
      <w:r>
        <w:t>deConfUSIon</w:t>
      </w:r>
      <w:r>
        <w:rPr>
          <w:i/>
        </w:rPr>
        <w:t>region</w:t>
      </w:r>
      <w:r>
        <w:t>Исходное описание кода (на английском): groups Stable coarse atlas grouping for ROI summaries. The voxel atlas is unchanged; this returns a map that callers can use to aggregate detailed labels into broad anatomical families.</w:t>
      </w:r>
    </w:p>
    <w:p w14:paraId="203123C0" w14:textId="77777777" w:rsidR="00F2473D" w:rsidRDefault="0010587F">
      <w:r>
        <w:rPr>
          <w:b/>
        </w:rPr>
        <w:t>Интерфейс:</w:t>
      </w:r>
      <w:r>
        <w:t xml:space="preserve"> </w:t>
      </w:r>
      <w:r>
        <w:rPr>
          <w:rFonts w:ascii="Consolas" w:hAnsi="Consolas"/>
          <w:sz w:val="20"/>
        </w:rPr>
        <w:t>function G = deConfUSIon_region_groups(infoRegions, mode)</w:t>
      </w:r>
    </w:p>
    <w:p w14:paraId="18353D31" w14:textId="77777777" w:rsidR="00F2473D" w:rsidRDefault="0010587F">
      <w:r>
        <w:rPr>
          <w:b/>
        </w:rPr>
        <w:t>Вызывается из:</w:t>
      </w:r>
      <w:r>
        <w:t xml:space="preserve"> </w:t>
      </w:r>
      <w:r>
        <w:rPr>
          <w:rFonts w:ascii="Consolas" w:hAnsi="Consolas"/>
          <w:sz w:val="20"/>
        </w:rPr>
        <w:t>lib/atlas/deConfUSIon_prepare_atlas.m</w:t>
      </w:r>
      <w:r>
        <w:t xml:space="preserve">; </w:t>
      </w:r>
      <w:r>
        <w:rPr>
          <w:rFonts w:ascii="Consolas" w:hAnsi="Consolas"/>
          <w:sz w:val="20"/>
        </w:rPr>
        <w:t>Segmentation.m</w:t>
      </w:r>
    </w:p>
    <w:p w14:paraId="4D793C5E" w14:textId="77777777" w:rsidR="00F2473D" w:rsidRDefault="0010587F">
      <w:r>
        <w:rPr>
          <w:b/>
        </w:rPr>
        <w:t>Использует:</w:t>
      </w:r>
      <w:r>
        <w:t xml:space="preserve"> Статические ссылки не найдены; проверьте динамический вызов.</w:t>
      </w:r>
    </w:p>
    <w:p w14:paraId="3F0DCB7F" w14:textId="77777777" w:rsidR="00F2473D" w:rsidRDefault="00A95A84">
      <w:hyperlink r:id="rId300">
        <w:r w:rsidR="0010587F">
          <w:rPr>
            <w:color w:val="007C86"/>
            <w:u w:val="single"/>
          </w:rPr>
          <w:t>Открыть исходник</w:t>
        </w:r>
      </w:hyperlink>
      <w:r w:rsidR="0010587F">
        <w:t xml:space="preserve"> | 45 физических строк; 2 объявлений.</w:t>
      </w:r>
    </w:p>
    <w:p w14:paraId="0F44AFD1" w14:textId="77777777" w:rsidR="00F2473D" w:rsidRDefault="0010587F">
      <w:pPr>
        <w:pStyle w:val="Heading3"/>
      </w:pPr>
      <w:bookmarkStart w:id="677" w:name="b_section_317"/>
      <w:bookmarkEnd w:id="677"/>
      <w:r>
        <w:rPr>
          <w:b w:val="0"/>
        </w:rPr>
        <w:t>lib/atlas/fusiAtlasBrainMask.m</w:t>
      </w:r>
    </w:p>
    <w:p w14:paraId="59198EE2" w14:textId="77777777" w:rsidR="00F2473D" w:rsidRDefault="0010587F">
      <w:pPr>
        <w:pStyle w:val="TableCaption"/>
      </w:pPr>
      <w:bookmarkStart w:id="678" w:name="_Toc242988331"/>
      <w:r>
        <w:t>Таблица 94. Обзор функций - lib/atlas/fusiAtlasBrainMask.m</w:t>
      </w:r>
      <w:bookmarkStart w:id="679" w:name="b_table_94"/>
      <w:bookmarkEnd w:id="679"/>
      <w:bookmarkEnd w:id="678"/>
    </w:p>
    <w:tbl>
      <w:tblPr>
        <w:tblW w:w="0" w:type="auto"/>
        <w:jc w:val="center"/>
        <w:tblLayout w:type="fixed"/>
        <w:tblLook w:val="04A0" w:firstRow="1" w:lastRow="0" w:firstColumn="1" w:lastColumn="0" w:noHBand="0" w:noVBand="1"/>
      </w:tblPr>
      <w:tblGrid>
        <w:gridCol w:w="3183"/>
        <w:gridCol w:w="1933"/>
        <w:gridCol w:w="4774"/>
      </w:tblGrid>
      <w:tr w:rsidR="00F2473D" w14:paraId="492053E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8B698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5BB8A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C6E3DC" w14:textId="77777777" w:rsidR="00F2473D" w:rsidRDefault="0010587F">
            <w:pPr>
              <w:spacing w:after="0"/>
              <w:jc w:val="left"/>
            </w:pPr>
            <w:r>
              <w:rPr>
                <w:b/>
              </w:rPr>
              <w:t>Назначение функции</w:t>
            </w:r>
          </w:p>
        </w:tc>
      </w:tr>
      <w:tr w:rsidR="00F2473D" w14:paraId="6E7944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07F3D" w14:textId="77777777" w:rsidR="00F2473D" w:rsidRDefault="0010587F">
            <w:pPr>
              <w:spacing w:after="0"/>
              <w:jc w:val="left"/>
            </w:pPr>
            <w:r>
              <w:rPr>
                <w:rFonts w:ascii="Consolas" w:hAnsi="Consolas"/>
                <w:sz w:val="20"/>
              </w:rPr>
              <w:t>fusiAtlasBrainMask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E46B0" w14:textId="77777777" w:rsidR="00F2473D" w:rsidRDefault="0010587F">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AADC6" w14:textId="77777777" w:rsidR="00F2473D" w:rsidRDefault="0010587F">
            <w:pPr>
              <w:spacing w:after="0"/>
              <w:jc w:val="left"/>
            </w:pPr>
            <w:r>
              <w:t>Исходное описание кода (на английском): Atlas labels are table indices in the bundled atlas: index 1 is background. Other atlases may use zero background. Consult names rather than assuming every nonzero...</w:t>
            </w:r>
          </w:p>
        </w:tc>
      </w:tr>
    </w:tbl>
    <w:p w14:paraId="3D4A4A60" w14:textId="77777777" w:rsidR="00F2473D" w:rsidRDefault="00F2473D">
      <w:pPr>
        <w:spacing w:after="60"/>
      </w:pPr>
    </w:p>
    <w:p w14:paraId="66140AC8" w14:textId="77777777" w:rsidR="00F2473D" w:rsidRDefault="0010587F">
      <w:r>
        <w:lastRenderedPageBreak/>
        <w:t>Исходное описание кода (на английском): Atlas labels are table indices in the bundled atlas: index 1 is background. Other atlases may use zero background. Consult names rather than assuming every nonzero index represents brain, which creates a rectangular surface.</w:t>
      </w:r>
    </w:p>
    <w:p w14:paraId="29EE868E" w14:textId="77777777" w:rsidR="00F2473D" w:rsidRDefault="0010587F">
      <w:r>
        <w:rPr>
          <w:b/>
        </w:rPr>
        <w:t>Интерфейс:</w:t>
      </w:r>
      <w:r>
        <w:t xml:space="preserve"> </w:t>
      </w:r>
      <w:r>
        <w:rPr>
          <w:rFonts w:ascii="Consolas" w:hAnsi="Consolas"/>
          <w:sz w:val="20"/>
        </w:rPr>
        <w:t>function mask=fusiAtlasBrainMask(atlas,regions)</w:t>
      </w:r>
    </w:p>
    <w:p w14:paraId="3EACBEA4" w14:textId="77777777" w:rsidR="00F2473D" w:rsidRDefault="0010587F">
      <w:r>
        <w:rPr>
          <w:b/>
        </w:rPr>
        <w:t>Вызывается из:</w:t>
      </w:r>
      <w:r>
        <w:t xml:space="preserve"> </w:t>
      </w:r>
      <w:r>
        <w:rPr>
          <w:rFonts w:ascii="Consolas" w:hAnsi="Consolas"/>
          <w:sz w:val="20"/>
        </w:rPr>
        <w:t>AtlasRegistration.m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lib/volume/fusiMapAtlasSlabs.m</w:t>
      </w:r>
      <w:r>
        <w:t>; ещё 1 в карте кода</w:t>
      </w:r>
    </w:p>
    <w:p w14:paraId="041A773E" w14:textId="77777777" w:rsidR="00F2473D" w:rsidRDefault="0010587F">
      <w:r>
        <w:rPr>
          <w:b/>
        </w:rPr>
        <w:t>Использует:</w:t>
      </w:r>
      <w:r>
        <w:t xml:space="preserve"> Статические ссылки не найдены; проверьте динамический вызов.</w:t>
      </w:r>
    </w:p>
    <w:p w14:paraId="065D3AF3" w14:textId="77777777" w:rsidR="00F2473D" w:rsidRDefault="00A95A84">
      <w:hyperlink r:id="rId301">
        <w:r w:rsidR="0010587F">
          <w:rPr>
            <w:color w:val="007C86"/>
            <w:u w:val="single"/>
          </w:rPr>
          <w:t>Открыть исходник</w:t>
        </w:r>
      </w:hyperlink>
      <w:r w:rsidR="0010587F">
        <w:t xml:space="preserve"> | 12 физических строк; 1 объявлений.</w:t>
      </w:r>
    </w:p>
    <w:p w14:paraId="41AB434F" w14:textId="77777777" w:rsidR="00F2473D" w:rsidRDefault="0010587F">
      <w:pPr>
        <w:pStyle w:val="Heading3"/>
      </w:pPr>
      <w:bookmarkStart w:id="680" w:name="b_section_318"/>
      <w:bookmarkEnd w:id="680"/>
      <w:r>
        <w:rPr>
          <w:b w:val="0"/>
        </w:rPr>
        <w:t>lib/atlas/fusiAtlasPairedTransformFile.m</w:t>
      </w:r>
    </w:p>
    <w:p w14:paraId="62420F08" w14:textId="77777777" w:rsidR="00F2473D" w:rsidRDefault="0010587F">
      <w:pPr>
        <w:pStyle w:val="TableCaption"/>
      </w:pPr>
      <w:bookmarkStart w:id="681" w:name="_Toc242988332"/>
      <w:r>
        <w:t>Таблица 95. Обзор функций - lib/atlas/fusiAtlasPairedTransformFile.m</w:t>
      </w:r>
      <w:bookmarkStart w:id="682" w:name="b_table_95"/>
      <w:bookmarkEnd w:id="682"/>
      <w:bookmarkEnd w:id="681"/>
    </w:p>
    <w:tbl>
      <w:tblPr>
        <w:tblW w:w="0" w:type="auto"/>
        <w:jc w:val="center"/>
        <w:tblLayout w:type="fixed"/>
        <w:tblLook w:val="04A0" w:firstRow="1" w:lastRow="0" w:firstColumn="1" w:lastColumn="0" w:noHBand="0" w:noVBand="1"/>
      </w:tblPr>
      <w:tblGrid>
        <w:gridCol w:w="3183"/>
        <w:gridCol w:w="1933"/>
        <w:gridCol w:w="4774"/>
      </w:tblGrid>
      <w:tr w:rsidR="00F2473D" w14:paraId="26591D4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477DE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B4B74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E88592" w14:textId="77777777" w:rsidR="00F2473D" w:rsidRDefault="0010587F">
            <w:pPr>
              <w:spacing w:after="0"/>
              <w:jc w:val="left"/>
            </w:pPr>
            <w:r>
              <w:rPr>
                <w:b/>
              </w:rPr>
              <w:t>Назначение функции</w:t>
            </w:r>
          </w:p>
        </w:tc>
      </w:tr>
      <w:tr w:rsidR="00F2473D" w14:paraId="4931B5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46A68" w14:textId="77777777" w:rsidR="00F2473D" w:rsidRDefault="0010587F">
            <w:pPr>
              <w:spacing w:after="0"/>
              <w:jc w:val="left"/>
            </w:pPr>
            <w:r>
              <w:rPr>
                <w:rFonts w:ascii="Consolas" w:hAnsi="Consolas"/>
                <w:sz w:val="20"/>
              </w:rPr>
              <w:t>fusiAtlasPairedTransformFile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2F42B" w14:textId="77777777" w:rsidR="00F2473D" w:rsidRDefault="0010587F">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DEE09" w14:textId="77777777" w:rsidR="00F2473D" w:rsidRDefault="0010587F">
            <w:pPr>
              <w:spacing w:after="0"/>
              <w:jc w:val="left"/>
            </w:pPr>
            <w:r>
              <w:t>Исходное описание кода (на английском): Resolve an existing exact transform; otherwise retain the embedded affine.</w:t>
            </w:r>
          </w:p>
        </w:tc>
      </w:tr>
    </w:tbl>
    <w:p w14:paraId="131FD2AD" w14:textId="77777777" w:rsidR="00F2473D" w:rsidRDefault="00F2473D">
      <w:pPr>
        <w:spacing w:after="60"/>
      </w:pPr>
    </w:p>
    <w:p w14:paraId="46E204EC" w14:textId="77777777" w:rsidR="00F2473D" w:rsidRDefault="0010587F">
      <w:r>
        <w:t>Исходное описание кода (на английском): Resolve an existing exact transform; otherwise retain the embedded affine.</w:t>
      </w:r>
    </w:p>
    <w:p w14:paraId="67E3B5E9" w14:textId="77777777" w:rsidR="00F2473D" w:rsidRDefault="0010587F">
      <w:r>
        <w:rPr>
          <w:b/>
        </w:rPr>
        <w:t>Интерфейс:</w:t>
      </w:r>
      <w:r>
        <w:t xml:space="preserve"> </w:t>
      </w:r>
      <w:r>
        <w:rPr>
          <w:rFonts w:ascii="Consolas" w:hAnsi="Consolas"/>
          <w:sz w:val="20"/>
        </w:rPr>
        <w:t>function file=fusiAtlasPairedTransformFile(meta,underlayFile)</w:t>
      </w:r>
    </w:p>
    <w:p w14:paraId="25C6A63B" w14:textId="77777777" w:rsidR="00F2473D" w:rsidRDefault="0010587F">
      <w:r>
        <w:rPr>
          <w:b/>
        </w:rPr>
        <w:t>Вызывается из:</w:t>
      </w:r>
      <w:r>
        <w:t xml:space="preserve"> </w:t>
      </w:r>
      <w:r>
        <w:rPr>
          <w:rFonts w:ascii="Consolas" w:hAnsi="Consolas"/>
          <w:sz w:val="20"/>
        </w:rPr>
        <w:t>lib/atlas/fusiChooseAtlasTransformFile.m</w:t>
      </w:r>
      <w:r>
        <w:t xml:space="preserve">; </w:t>
      </w:r>
      <w:r>
        <w:rPr>
          <w:rFonts w:ascii="Consolas" w:hAnsi="Consolas"/>
          <w:sz w:val="20"/>
        </w:rPr>
        <w:t>play_fusi_video_final.m</w:t>
      </w:r>
      <w:r>
        <w:t xml:space="preserve">; </w:t>
      </w:r>
      <w:r>
        <w:rPr>
          <w:rFonts w:ascii="Consolas" w:hAnsi="Consolas"/>
          <w:sz w:val="20"/>
        </w:rPr>
        <w:t>SCM_gui.m</w:t>
      </w:r>
    </w:p>
    <w:p w14:paraId="50E3DF34" w14:textId="77777777" w:rsidR="00F2473D" w:rsidRDefault="0010587F">
      <w:r>
        <w:rPr>
          <w:b/>
        </w:rPr>
        <w:t>Использует:</w:t>
      </w:r>
      <w:r>
        <w:t xml:space="preserve"> Статические ссылки не найдены; проверьте динамический вызов.</w:t>
      </w:r>
    </w:p>
    <w:p w14:paraId="50F6A974" w14:textId="77777777" w:rsidR="00F2473D" w:rsidRDefault="00A95A84">
      <w:hyperlink r:id="rId302">
        <w:r w:rsidR="0010587F">
          <w:rPr>
            <w:color w:val="007C86"/>
            <w:u w:val="single"/>
          </w:rPr>
          <w:t>Открыть исходник</w:t>
        </w:r>
      </w:hyperlink>
      <w:r w:rsidR="0010587F">
        <w:t xml:space="preserve"> | 18 физических строк; 1 объявлений.</w:t>
      </w:r>
    </w:p>
    <w:p w14:paraId="21CF9FA2" w14:textId="77777777" w:rsidR="00F2473D" w:rsidRDefault="0010587F">
      <w:pPr>
        <w:pStyle w:val="Heading3"/>
      </w:pPr>
      <w:bookmarkStart w:id="683" w:name="b_section_319"/>
      <w:bookmarkEnd w:id="683"/>
      <w:r>
        <w:rPr>
          <w:b w:val="0"/>
        </w:rPr>
        <w:t>lib/atlas/fusiAtlasRecordingGrid3D.m</w:t>
      </w:r>
    </w:p>
    <w:p w14:paraId="352BD12F" w14:textId="77777777" w:rsidR="00F2473D" w:rsidRDefault="0010587F">
      <w:pPr>
        <w:pStyle w:val="TableCaption"/>
      </w:pPr>
      <w:bookmarkStart w:id="684" w:name="_Toc242988333"/>
      <w:r>
        <w:t>Таблица 96. Обзор функций - lib/atlas/fusiAtlasRecordingGrid3D.m</w:t>
      </w:r>
      <w:bookmarkStart w:id="685" w:name="b_table_96"/>
      <w:bookmarkEnd w:id="685"/>
      <w:bookmarkEnd w:id="684"/>
    </w:p>
    <w:tbl>
      <w:tblPr>
        <w:tblW w:w="0" w:type="auto"/>
        <w:jc w:val="center"/>
        <w:tblLayout w:type="fixed"/>
        <w:tblLook w:val="04A0" w:firstRow="1" w:lastRow="0" w:firstColumn="1" w:lastColumn="0" w:noHBand="0" w:noVBand="1"/>
      </w:tblPr>
      <w:tblGrid>
        <w:gridCol w:w="3183"/>
        <w:gridCol w:w="1933"/>
        <w:gridCol w:w="4774"/>
      </w:tblGrid>
      <w:tr w:rsidR="00F2473D" w14:paraId="333B5C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04CEE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82D4D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2C941F" w14:textId="77777777" w:rsidR="00F2473D" w:rsidRDefault="0010587F">
            <w:pPr>
              <w:spacing w:after="0"/>
              <w:jc w:val="left"/>
            </w:pPr>
            <w:r>
              <w:rPr>
                <w:b/>
              </w:rPr>
              <w:t>Назначение функции</w:t>
            </w:r>
          </w:p>
        </w:tc>
      </w:tr>
      <w:tr w:rsidR="00F2473D" w14:paraId="17634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6E1B5" w14:textId="77777777" w:rsidR="00F2473D" w:rsidRDefault="0010587F">
            <w:pPr>
              <w:spacing w:after="0"/>
              <w:jc w:val="left"/>
            </w:pPr>
            <w:r>
              <w:rPr>
                <w:rFonts w:ascii="Consolas" w:hAnsi="Consolas"/>
                <w:sz w:val="20"/>
              </w:rPr>
              <w:lastRenderedPageBreak/>
              <w:t>fusiAtlasRecordingGrid3D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D988D" w14:textId="77777777" w:rsidR="00F2473D" w:rsidRDefault="0010587F">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20AC1" w14:textId="77777777" w:rsidR="00F2473D" w:rsidRDefault="0010587F">
            <w:pPr>
              <w:spacing w:after="0"/>
              <w:jc w:val="left"/>
            </w:pPr>
            <w:r>
              <w:t>Исходное описание кода (на английском): Atlas XY with one coronal AP sample per acquired source slice.</w:t>
            </w:r>
          </w:p>
        </w:tc>
      </w:tr>
    </w:tbl>
    <w:p w14:paraId="5636EB42" w14:textId="77777777" w:rsidR="00F2473D" w:rsidRDefault="00F2473D">
      <w:pPr>
        <w:spacing w:after="60"/>
      </w:pPr>
    </w:p>
    <w:p w14:paraId="13EC2DD4" w14:textId="77777777" w:rsidR="00F2473D" w:rsidRDefault="0010587F">
      <w:r>
        <w:t>Исходное описание кода (на английском): Atlas XY with one coronal AP sample per acquired source slice.</w:t>
      </w:r>
    </w:p>
    <w:p w14:paraId="66A6D23D" w14:textId="77777777" w:rsidR="00F2473D" w:rsidRDefault="0010587F">
      <w:r>
        <w:rPr>
          <w:b/>
        </w:rPr>
        <w:t>Интерфейс:</w:t>
      </w:r>
      <w:r>
        <w:t xml:space="preserve"> </w:t>
      </w:r>
      <w:r>
        <w:rPr>
          <w:rFonts w:ascii="Consolas" w:hAnsi="Consolas"/>
          <w:sz w:val="20"/>
        </w:rPr>
        <w:t>function [Tgrid,info]=fusiAtlasRecordingGrid3D(T)</w:t>
      </w:r>
    </w:p>
    <w:p w14:paraId="28DC5F27" w14:textId="77777777" w:rsidR="00F2473D" w:rsidRDefault="0010587F">
      <w:r>
        <w:rPr>
          <w:b/>
        </w:rPr>
        <w:t>Вызывается из:</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lib/atlas/fusiFindAtlasUnderlay3D.m</w:t>
      </w:r>
    </w:p>
    <w:p w14:paraId="293B31B6" w14:textId="77777777" w:rsidR="00F2473D" w:rsidRDefault="0010587F">
      <w:r>
        <w:rPr>
          <w:b/>
        </w:rPr>
        <w:t>Использует:</w:t>
      </w:r>
      <w:r>
        <w:t xml:space="preserve"> Статические ссылки не найдены; проверьте динамический вызов.</w:t>
      </w:r>
    </w:p>
    <w:p w14:paraId="5EEEE516" w14:textId="77777777" w:rsidR="00F2473D" w:rsidRDefault="00A95A84">
      <w:hyperlink r:id="rId303">
        <w:r w:rsidR="0010587F">
          <w:rPr>
            <w:color w:val="007C86"/>
            <w:u w:val="single"/>
          </w:rPr>
          <w:t>Открыть исходник</w:t>
        </w:r>
      </w:hyperlink>
      <w:r w:rsidR="0010587F">
        <w:t xml:space="preserve"> | 35 физических строк; 1 объявлений.</w:t>
      </w:r>
    </w:p>
    <w:p w14:paraId="0DD77242" w14:textId="77777777" w:rsidR="00F2473D" w:rsidRDefault="0010587F">
      <w:pPr>
        <w:pStyle w:val="Heading3"/>
      </w:pPr>
      <w:bookmarkStart w:id="686" w:name="b_section_320"/>
      <w:bookmarkEnd w:id="686"/>
      <w:r>
        <w:rPr>
          <w:b w:val="0"/>
        </w:rPr>
        <w:t>lib/atlas/fusiAtlasReferenceSlabs.m</w:t>
      </w:r>
    </w:p>
    <w:p w14:paraId="1D470BB8" w14:textId="77777777" w:rsidR="00F2473D" w:rsidRDefault="0010587F">
      <w:pPr>
        <w:pStyle w:val="TableCaption"/>
      </w:pPr>
      <w:bookmarkStart w:id="687" w:name="_Toc242988334"/>
      <w:r>
        <w:t>Таблица 97. Обзор функций - lib/atlas/fusiAtlasReferenceSlabs.m</w:t>
      </w:r>
      <w:bookmarkStart w:id="688" w:name="b_table_97"/>
      <w:bookmarkEnd w:id="688"/>
      <w:bookmarkEnd w:id="687"/>
    </w:p>
    <w:tbl>
      <w:tblPr>
        <w:tblW w:w="0" w:type="auto"/>
        <w:jc w:val="center"/>
        <w:tblLayout w:type="fixed"/>
        <w:tblLook w:val="04A0" w:firstRow="1" w:lastRow="0" w:firstColumn="1" w:lastColumn="0" w:noHBand="0" w:noVBand="1"/>
      </w:tblPr>
      <w:tblGrid>
        <w:gridCol w:w="3183"/>
        <w:gridCol w:w="1933"/>
        <w:gridCol w:w="4774"/>
      </w:tblGrid>
      <w:tr w:rsidR="00F2473D" w14:paraId="6D756B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995F1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E1FFF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25CEA5" w14:textId="77777777" w:rsidR="00F2473D" w:rsidRDefault="0010587F">
            <w:pPr>
              <w:spacing w:after="0"/>
              <w:jc w:val="left"/>
            </w:pPr>
            <w:r>
              <w:rPr>
                <w:b/>
              </w:rPr>
              <w:t>Назначение функции</w:t>
            </w:r>
          </w:p>
        </w:tc>
      </w:tr>
      <w:tr w:rsidR="00F2473D" w14:paraId="463DF2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B4B94" w14:textId="77777777" w:rsidR="00F2473D" w:rsidRDefault="0010587F">
            <w:pPr>
              <w:spacing w:after="0"/>
              <w:jc w:val="left"/>
            </w:pPr>
            <w:r>
              <w:rPr>
                <w:rFonts w:ascii="Consolas" w:hAnsi="Consolas"/>
                <w:sz w:val="20"/>
              </w:rPr>
              <w:t>fusiAtlasReferenceSlabs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F41CF"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C8242" w14:textId="77777777" w:rsidR="00F2473D" w:rsidRDefault="0010587F">
            <w:pPr>
              <w:spacing w:after="0"/>
              <w:jc w:val="left"/>
            </w:pPr>
            <w:r>
              <w:t>Исходное описание кода (на английском): Static full-resolution atlas slabs, without adapting them as animal data.</w:t>
            </w:r>
          </w:p>
        </w:tc>
      </w:tr>
    </w:tbl>
    <w:p w14:paraId="518FA7A6" w14:textId="77777777" w:rsidR="00F2473D" w:rsidRDefault="00F2473D">
      <w:pPr>
        <w:spacing w:after="60"/>
      </w:pPr>
    </w:p>
    <w:p w14:paraId="0F1F78A1" w14:textId="77777777" w:rsidR="00F2473D" w:rsidRDefault="0010587F">
      <w:r>
        <w:t>Исходное описание кода (на английском): Static full-resolution atlas slabs, without adapting them as animal data.</w:t>
      </w:r>
    </w:p>
    <w:p w14:paraId="45636C7D" w14:textId="77777777" w:rsidR="00F2473D" w:rsidRDefault="0010587F">
      <w:r>
        <w:rPr>
          <w:b/>
        </w:rPr>
        <w:t>Интерфейс:</w:t>
      </w:r>
      <w:r>
        <w:t xml:space="preserve"> </w:t>
      </w:r>
      <w:r>
        <w:rPr>
          <w:rFonts w:ascii="Consolas" w:hAnsi="Consolas"/>
          <w:sz w:val="20"/>
        </w:rPr>
        <w:t>function slabs=fusiAtlasReferenceSlabs(atlas,centers,thicknessUm,reference)</w:t>
      </w:r>
    </w:p>
    <w:p w14:paraId="1245D380" w14:textId="77777777" w:rsidR="00F2473D" w:rsidRDefault="0010587F">
      <w:r>
        <w:rPr>
          <w:b/>
        </w:rPr>
        <w:t>Вызывается из:</w:t>
      </w:r>
      <w:r>
        <w:t xml:space="preserve"> </w:t>
      </w:r>
      <w:r>
        <w:rPr>
          <w:rFonts w:ascii="Consolas" w:hAnsi="Consolas"/>
          <w:sz w:val="20"/>
        </w:rPr>
        <w:t>fusiVolumeGUI.m</w:t>
      </w:r>
    </w:p>
    <w:p w14:paraId="1BCF920B" w14:textId="77777777" w:rsidR="00F2473D" w:rsidRDefault="0010587F">
      <w:r>
        <w:rPr>
          <w:b/>
        </w:rPr>
        <w:t>Использует:</w:t>
      </w:r>
      <w:r>
        <w:t xml:space="preserve"> </w:t>
      </w:r>
      <w:r>
        <w:rPr>
          <w:rFonts w:ascii="Consolas" w:hAnsi="Consolas"/>
          <w:sz w:val="20"/>
        </w:rPr>
        <w:t>lib/atlas/fusiAtlasBrainMask.m</w:t>
      </w:r>
    </w:p>
    <w:p w14:paraId="052280D9" w14:textId="77777777" w:rsidR="00F2473D" w:rsidRDefault="00A95A84">
      <w:hyperlink r:id="rId304">
        <w:r w:rsidR="0010587F">
          <w:rPr>
            <w:color w:val="007C86"/>
            <w:u w:val="single"/>
          </w:rPr>
          <w:t>Открыть исходник</w:t>
        </w:r>
      </w:hyperlink>
      <w:r w:rsidR="0010587F">
        <w:t xml:space="preserve"> | 19 физических строк; 1 объявлений.</w:t>
      </w:r>
    </w:p>
    <w:p w14:paraId="17B5B7F0" w14:textId="77777777" w:rsidR="00F2473D" w:rsidRDefault="0010587F">
      <w:pPr>
        <w:pStyle w:val="Heading3"/>
      </w:pPr>
      <w:bookmarkStart w:id="689" w:name="b_section_321"/>
      <w:bookmarkEnd w:id="689"/>
      <w:r>
        <w:rPr>
          <w:b w:val="0"/>
        </w:rPr>
        <w:lastRenderedPageBreak/>
        <w:t>lib/atlas/fusiAtlasRegionCatalog.m</w:t>
      </w:r>
    </w:p>
    <w:p w14:paraId="315E2105" w14:textId="77777777" w:rsidR="00F2473D" w:rsidRDefault="0010587F">
      <w:pPr>
        <w:pStyle w:val="TableCaption"/>
      </w:pPr>
      <w:bookmarkStart w:id="690" w:name="_Toc242988335"/>
      <w:r>
        <w:t>Таблица 98. Обзор функций - lib/atlas/fusiAtlasRegionCatalog.m</w:t>
      </w:r>
      <w:bookmarkStart w:id="691" w:name="b_table_98"/>
      <w:bookmarkEnd w:id="691"/>
      <w:bookmarkEnd w:id="690"/>
    </w:p>
    <w:tbl>
      <w:tblPr>
        <w:tblW w:w="0" w:type="auto"/>
        <w:jc w:val="center"/>
        <w:tblLayout w:type="fixed"/>
        <w:tblLook w:val="04A0" w:firstRow="1" w:lastRow="0" w:firstColumn="1" w:lastColumn="0" w:noHBand="0" w:noVBand="1"/>
      </w:tblPr>
      <w:tblGrid>
        <w:gridCol w:w="3183"/>
        <w:gridCol w:w="1933"/>
        <w:gridCol w:w="4774"/>
      </w:tblGrid>
      <w:tr w:rsidR="00F2473D" w14:paraId="2EA4629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25847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56FC2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135B5B" w14:textId="77777777" w:rsidR="00F2473D" w:rsidRDefault="0010587F">
            <w:pPr>
              <w:spacing w:after="0"/>
              <w:jc w:val="left"/>
            </w:pPr>
            <w:r>
              <w:rPr>
                <w:b/>
              </w:rPr>
              <w:t>Назначение функции</w:t>
            </w:r>
          </w:p>
        </w:tc>
      </w:tr>
      <w:tr w:rsidR="00F2473D" w14:paraId="248A42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7EF7B" w14:textId="77777777" w:rsidR="00F2473D" w:rsidRDefault="0010587F">
            <w:pPr>
              <w:spacing w:after="0"/>
              <w:jc w:val="left"/>
            </w:pPr>
            <w:r>
              <w:rPr>
                <w:rFonts w:ascii="Consolas" w:hAnsi="Consolas"/>
                <w:sz w:val="20"/>
              </w:rPr>
              <w:t>fusiAtlasRegionCatalog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B48B4" w14:textId="77777777" w:rsidR="00F2473D" w:rsidRDefault="0010587F">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10785" w14:textId="77777777" w:rsidR="00F2473D" w:rsidRDefault="0010587F">
            <w:pPr>
              <w:spacing w:after="0"/>
              <w:jc w:val="left"/>
            </w:pPr>
            <w:r>
              <w:t>Исходное описание кода (на английском): Integer label IDs are authoritative; display colors never define regions.</w:t>
            </w:r>
          </w:p>
        </w:tc>
      </w:tr>
    </w:tbl>
    <w:p w14:paraId="67381323" w14:textId="77777777" w:rsidR="00F2473D" w:rsidRDefault="00F2473D">
      <w:pPr>
        <w:spacing w:after="60"/>
      </w:pPr>
    </w:p>
    <w:p w14:paraId="6D4306E5" w14:textId="77777777" w:rsidR="00F2473D" w:rsidRDefault="0010587F">
      <w:r>
        <w:t>Исходное описание кода (на английском): Integer label IDs are authoritative; display colors never define regions.</w:t>
      </w:r>
    </w:p>
    <w:p w14:paraId="3F6C6F96" w14:textId="77777777" w:rsidR="00F2473D" w:rsidRDefault="0010587F">
      <w:r>
        <w:rPr>
          <w:b/>
        </w:rPr>
        <w:t>Интерфейс:</w:t>
      </w:r>
      <w:r>
        <w:t xml:space="preserve"> </w:t>
      </w:r>
      <w:r>
        <w:rPr>
          <w:rFonts w:ascii="Consolas" w:hAnsi="Consolas"/>
          <w:sz w:val="20"/>
        </w:rPr>
        <w:t>function [catalog,excluded]=fusiAtlasRegionCatalog(labels,info)</w:t>
      </w:r>
    </w:p>
    <w:p w14:paraId="3E0192A7"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lib/atlas/fusiAtlasRegionInput2D.m</w:t>
      </w:r>
      <w:r>
        <w:t xml:space="preserve">; </w:t>
      </w:r>
      <w:r>
        <w:rPr>
          <w:rFonts w:ascii="Consolas" w:hAnsi="Consolas"/>
          <w:sz w:val="20"/>
        </w:rPr>
        <w:t>lib/atlas/fusiSaveAtlasUnderlays3D.m</w:t>
      </w:r>
      <w:r>
        <w:t>; ещё 5 в карте кода</w:t>
      </w:r>
    </w:p>
    <w:p w14:paraId="5D63DD3E" w14:textId="77777777" w:rsidR="00F2473D" w:rsidRDefault="0010587F">
      <w:r>
        <w:rPr>
          <w:b/>
        </w:rPr>
        <w:t>Использует:</w:t>
      </w:r>
      <w:r>
        <w:t xml:space="preserve"> Статические ссылки не найдены; проверьте динамический вызов.</w:t>
      </w:r>
    </w:p>
    <w:p w14:paraId="5B2B85CA" w14:textId="77777777" w:rsidR="00F2473D" w:rsidRDefault="00A95A84">
      <w:hyperlink r:id="rId305">
        <w:r w:rsidR="0010587F">
          <w:rPr>
            <w:color w:val="007C86"/>
            <w:u w:val="single"/>
          </w:rPr>
          <w:t>Открыть исходник</w:t>
        </w:r>
      </w:hyperlink>
      <w:r w:rsidR="0010587F">
        <w:t xml:space="preserve"> | 21 физических строк; 1 объявлений.</w:t>
      </w:r>
    </w:p>
    <w:p w14:paraId="2FB8704C" w14:textId="77777777" w:rsidR="00F2473D" w:rsidRDefault="0010587F">
      <w:pPr>
        <w:pStyle w:val="Heading3"/>
      </w:pPr>
      <w:bookmarkStart w:id="692" w:name="b_section_322"/>
      <w:bookmarkEnd w:id="692"/>
      <w:r>
        <w:rPr>
          <w:b w:val="0"/>
        </w:rPr>
        <w:t>lib/atlas/fusiAtlasRegionGrouping.m</w:t>
      </w:r>
    </w:p>
    <w:p w14:paraId="51B8EC40" w14:textId="77777777" w:rsidR="00F2473D" w:rsidRDefault="0010587F">
      <w:pPr>
        <w:pStyle w:val="TableCaption"/>
      </w:pPr>
      <w:bookmarkStart w:id="693" w:name="_Toc242988336"/>
      <w:r>
        <w:t>Таблица 99. Обзор функций - lib/atlas/fusiAtlasRegionGrouping.m</w:t>
      </w:r>
      <w:bookmarkStart w:id="694" w:name="b_table_99"/>
      <w:bookmarkEnd w:id="694"/>
      <w:bookmarkEnd w:id="693"/>
    </w:p>
    <w:tbl>
      <w:tblPr>
        <w:tblW w:w="0" w:type="auto"/>
        <w:jc w:val="center"/>
        <w:tblLayout w:type="fixed"/>
        <w:tblLook w:val="04A0" w:firstRow="1" w:lastRow="0" w:firstColumn="1" w:lastColumn="0" w:noHBand="0" w:noVBand="1"/>
      </w:tblPr>
      <w:tblGrid>
        <w:gridCol w:w="3183"/>
        <w:gridCol w:w="1933"/>
        <w:gridCol w:w="4774"/>
      </w:tblGrid>
      <w:tr w:rsidR="00F2473D" w14:paraId="05A9F8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4C288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BB44E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4FB39A" w14:textId="77777777" w:rsidR="00F2473D" w:rsidRDefault="0010587F">
            <w:pPr>
              <w:spacing w:after="0"/>
              <w:jc w:val="left"/>
            </w:pPr>
            <w:r>
              <w:rPr>
                <w:b/>
              </w:rPr>
              <w:t>Назначение функции</w:t>
            </w:r>
          </w:p>
        </w:tc>
      </w:tr>
      <w:tr w:rsidR="00F2473D" w14:paraId="4FDDC4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60DF7" w14:textId="77777777" w:rsidR="00F2473D" w:rsidRDefault="0010587F">
            <w:pPr>
              <w:spacing w:after="0"/>
              <w:jc w:val="left"/>
            </w:pPr>
            <w:r>
              <w:rPr>
                <w:rFonts w:ascii="Consolas" w:hAnsi="Consolas"/>
                <w:sz w:val="20"/>
              </w:rPr>
              <w:t>fusiAtlasRegionGrouping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2A601" w14:textId="77777777" w:rsidR="00F2473D" w:rsidRDefault="0010587F">
            <w:pPr>
              <w:spacing w:after="0"/>
              <w:jc w:val="left"/>
            </w:pPr>
            <w:r>
              <w:t>1-27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75613" w14:textId="77777777" w:rsidR="00F2473D" w:rsidRDefault="0010587F">
            <w:pPr>
              <w:spacing w:after="0"/>
              <w:jc w:val="left"/>
            </w:pPr>
            <w:r>
              <w:t>Исходное описание кода (на английском): Conservative parent-name grouping. Preserve detailed source atlas labels.</w:t>
            </w:r>
          </w:p>
        </w:tc>
      </w:tr>
    </w:tbl>
    <w:p w14:paraId="09DAC63A" w14:textId="77777777" w:rsidR="00F2473D" w:rsidRDefault="00F2473D">
      <w:pPr>
        <w:spacing w:after="60"/>
      </w:pPr>
    </w:p>
    <w:p w14:paraId="28F347E8" w14:textId="77777777" w:rsidR="00F2473D" w:rsidRDefault="0010587F">
      <w:r>
        <w:t>Исходное описание кода (на английском): Conservative named-parent grouping of explicit atlas subdivisions; preserves source mapping and relevant region metadata.</w:t>
      </w:r>
    </w:p>
    <w:p w14:paraId="181A68E6" w14:textId="77777777" w:rsidR="00F2473D" w:rsidRDefault="0010587F">
      <w:r>
        <w:rPr>
          <w:b/>
        </w:rPr>
        <w:t>Интерфейс:</w:t>
      </w:r>
      <w:r>
        <w:t xml:space="preserve"> </w:t>
      </w:r>
      <w:r>
        <w:rPr>
          <w:rFonts w:ascii="Consolas" w:hAnsi="Consolas"/>
          <w:sz w:val="20"/>
        </w:rPr>
        <w:t>function [labels,info,mapping]=fusiAtlasRegionGrouping(atlas,mode)</w:t>
      </w:r>
    </w:p>
    <w:p w14:paraId="4836FC52" w14:textId="77777777" w:rsidR="00F2473D" w:rsidRDefault="0010587F">
      <w:r>
        <w:rPr>
          <w:b/>
        </w:rPr>
        <w:lastRenderedPageBreak/>
        <w:t>Вызывается из:</w:t>
      </w:r>
      <w:r>
        <w:t xml:space="preserve"> </w:t>
      </w:r>
      <w:r>
        <w:rPr>
          <w:rFonts w:ascii="Consolas" w:hAnsi="Consolas"/>
          <w:sz w:val="20"/>
        </w:rPr>
        <w:t>FunctionalConnectivity.m</w:t>
      </w:r>
      <w:r>
        <w:t xml:space="preserve">; </w:t>
      </w:r>
      <w:r>
        <w:rPr>
          <w:rFonts w:ascii="Consolas" w:hAnsi="Consolas"/>
          <w:sz w:val="20"/>
        </w:rPr>
        <w:t>lib/atlas/fusiAtlasRegroupUnderlay3D.m</w:t>
      </w:r>
      <w:r>
        <w:t xml:space="preserve">; </w:t>
      </w:r>
      <w:r>
        <w:rPr>
          <w:rFonts w:ascii="Consolas" w:hAnsi="Consolas"/>
          <w:sz w:val="20"/>
        </w:rPr>
        <w:t>lib/atlas/fusiAtlasUnderlayLibrary2D.m</w:t>
      </w:r>
      <w:r>
        <w:t xml:space="preserve">; </w:t>
      </w:r>
      <w:r>
        <w:rPr>
          <w:rFonts w:ascii="Consolas" w:hAnsi="Consolas"/>
          <w:sz w:val="20"/>
        </w:rPr>
        <w:t>lib/atlas/fusiSaveAtlasUnderlays3D.m</w:t>
      </w:r>
      <w:r>
        <w:t>; ещё 2 в карте кода</w:t>
      </w:r>
    </w:p>
    <w:p w14:paraId="007ABB8C" w14:textId="77777777" w:rsidR="00F2473D" w:rsidRDefault="0010587F">
      <w:r>
        <w:rPr>
          <w:b/>
        </w:rPr>
        <w:t>Использует:</w:t>
      </w:r>
      <w:r>
        <w:t xml:space="preserve"> Статические ссылки не найдены; проверьте динамический вызов.</w:t>
      </w:r>
    </w:p>
    <w:p w14:paraId="7F799098" w14:textId="77777777" w:rsidR="00F2473D" w:rsidRDefault="00A95A84">
      <w:hyperlink r:id="rId306">
        <w:r w:rsidR="0010587F">
          <w:rPr>
            <w:color w:val="007C86"/>
            <w:u w:val="single"/>
          </w:rPr>
          <w:t>Открыть исходник</w:t>
        </w:r>
      </w:hyperlink>
      <w:r w:rsidR="0010587F">
        <w:t xml:space="preserve"> | 27 физических строк; 1 объявлений.</w:t>
      </w:r>
    </w:p>
    <w:p w14:paraId="75AD13E6" w14:textId="77777777" w:rsidR="00F2473D" w:rsidRDefault="0010587F">
      <w:pPr>
        <w:pStyle w:val="Heading3"/>
      </w:pPr>
      <w:bookmarkStart w:id="695" w:name="b_section_323"/>
      <w:bookmarkEnd w:id="695"/>
      <w:r>
        <w:rPr>
          <w:b w:val="0"/>
        </w:rPr>
        <w:t>lib/atlas/fusiAtlasRegionInput.m</w:t>
      </w:r>
    </w:p>
    <w:p w14:paraId="0BE14D87" w14:textId="77777777" w:rsidR="00F2473D" w:rsidRDefault="0010587F">
      <w:pPr>
        <w:pStyle w:val="TableCaption"/>
      </w:pPr>
      <w:bookmarkStart w:id="696" w:name="_Toc242988337"/>
      <w:r>
        <w:t>Таблица 100. Обзор функций - lib/atlas/fusiAtlasRegionInput.m</w:t>
      </w:r>
      <w:bookmarkStart w:id="697" w:name="b_table_100"/>
      <w:bookmarkEnd w:id="697"/>
      <w:bookmarkEnd w:id="696"/>
    </w:p>
    <w:tbl>
      <w:tblPr>
        <w:tblW w:w="0" w:type="auto"/>
        <w:jc w:val="center"/>
        <w:tblLayout w:type="fixed"/>
        <w:tblLook w:val="04A0" w:firstRow="1" w:lastRow="0" w:firstColumn="1" w:lastColumn="0" w:noHBand="0" w:noVBand="1"/>
      </w:tblPr>
      <w:tblGrid>
        <w:gridCol w:w="3183"/>
        <w:gridCol w:w="1933"/>
        <w:gridCol w:w="4774"/>
      </w:tblGrid>
      <w:tr w:rsidR="00F2473D" w14:paraId="787D8A7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67E7F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3AEA3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3800A5" w14:textId="77777777" w:rsidR="00F2473D" w:rsidRDefault="0010587F">
            <w:pPr>
              <w:spacing w:after="0"/>
              <w:jc w:val="left"/>
            </w:pPr>
            <w:r>
              <w:rPr>
                <w:b/>
              </w:rPr>
              <w:t>Назначение функции</w:t>
            </w:r>
          </w:p>
        </w:tc>
      </w:tr>
      <w:tr w:rsidR="00F2473D" w14:paraId="48F406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6C15E" w14:textId="77777777" w:rsidR="00F2473D" w:rsidRDefault="0010587F">
            <w:pPr>
              <w:spacing w:after="0"/>
              <w:jc w:val="left"/>
            </w:pPr>
            <w:r>
              <w:rPr>
                <w:rFonts w:ascii="Consolas" w:hAnsi="Consolas"/>
                <w:sz w:val="20"/>
              </w:rPr>
              <w:t>fusiAtlasRegionInput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4F29C" w14:textId="77777777" w:rsidR="00F2473D" w:rsidRDefault="0010587F">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C451B" w14:textId="77777777" w:rsidR="00F2473D" w:rsidRDefault="0010587F">
            <w:pPr>
              <w:spacing w:after="0"/>
              <w:jc w:val="left"/>
            </w:pPr>
            <w:r>
              <w:t>Исходное описание кода (на английском): Sample a saved 3D region bundle on its actual recording grid, never stretch the complete atlas through the acquired AP range by resizing its indices.</w:t>
            </w:r>
          </w:p>
        </w:tc>
      </w:tr>
    </w:tbl>
    <w:p w14:paraId="54975577" w14:textId="77777777" w:rsidR="00F2473D" w:rsidRDefault="00F2473D">
      <w:pPr>
        <w:spacing w:after="60"/>
      </w:pPr>
    </w:p>
    <w:p w14:paraId="4CB68ECC" w14:textId="77777777" w:rsidR="00F2473D" w:rsidRDefault="0010587F">
      <w:r>
        <w:t>Исходное описание кода (на английском): Sample a saved 3D region bundle on its actual recording grid, never stretch the complete atlas through the acquired AP range by resizing its indices.</w:t>
      </w:r>
    </w:p>
    <w:p w14:paraId="1290F66A" w14:textId="77777777" w:rsidR="00F2473D" w:rsidRDefault="0010587F">
      <w:r>
        <w:rPr>
          <w:b/>
        </w:rPr>
        <w:t>Интерфейс:</w:t>
      </w:r>
      <w:r>
        <w:t xml:space="preserve"> </w:t>
      </w:r>
      <w:r>
        <w:rPr>
          <w:rFonts w:ascii="Consolas" w:hAnsi="Consolas"/>
          <w:sz w:val="20"/>
        </w:rPr>
        <w:t>function [matched,labels,meta]=fusiAtlasRegionInput(S,targetSize,space)</w:t>
      </w:r>
    </w:p>
    <w:p w14:paraId="5E49ECDD"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Segmentation.m</w:t>
      </w:r>
    </w:p>
    <w:p w14:paraId="5510C881" w14:textId="77777777" w:rsidR="00F2473D" w:rsidRDefault="0010587F">
      <w:r>
        <w:rPr>
          <w:b/>
        </w:rPr>
        <w:t>Использует:</w:t>
      </w:r>
      <w:r>
        <w:t xml:space="preserve"> </w:t>
      </w:r>
      <w:r>
        <w:rPr>
          <w:rFonts w:ascii="Consolas" w:hAnsi="Consolas"/>
          <w:sz w:val="20"/>
        </w:rPr>
        <w:t>lib/atlas/fusiAtlasRegionCatalog.m</w:t>
      </w:r>
      <w:r>
        <w:t xml:space="preserve">; </w:t>
      </w:r>
      <w:r>
        <w:rPr>
          <w:rFonts w:ascii="Consolas" w:hAnsi="Consolas"/>
          <w:sz w:val="20"/>
        </w:rPr>
        <w:t>lib/atlas/fusiAtlasUnderlayView3D.m</w:t>
      </w:r>
      <w:r>
        <w:t xml:space="preserve">; </w:t>
      </w:r>
      <w:r>
        <w:rPr>
          <w:rFonts w:ascii="Consolas" w:hAnsi="Consolas"/>
          <w:sz w:val="20"/>
        </w:rPr>
        <w:t>lib/atlas/fusiReadAtlasUnderlay3D.m</w:t>
      </w:r>
    </w:p>
    <w:p w14:paraId="7FE8DE1E" w14:textId="77777777" w:rsidR="00F2473D" w:rsidRDefault="00A95A84">
      <w:hyperlink r:id="rId307">
        <w:r w:rsidR="0010587F">
          <w:rPr>
            <w:color w:val="007C86"/>
            <w:u w:val="single"/>
          </w:rPr>
          <w:t>Открыть исходник</w:t>
        </w:r>
      </w:hyperlink>
      <w:r w:rsidR="0010587F">
        <w:t xml:space="preserve"> | 40 физических строк; 1 объявлений.</w:t>
      </w:r>
    </w:p>
    <w:p w14:paraId="239E1C43" w14:textId="77777777" w:rsidR="00F2473D" w:rsidRDefault="0010587F">
      <w:pPr>
        <w:pStyle w:val="Heading3"/>
      </w:pPr>
      <w:bookmarkStart w:id="698" w:name="b_section_324"/>
      <w:bookmarkEnd w:id="698"/>
      <w:r>
        <w:rPr>
          <w:b w:val="0"/>
        </w:rPr>
        <w:t>lib/atlas/fusiAtlasRegionInput2D.m</w:t>
      </w:r>
    </w:p>
    <w:p w14:paraId="03AEF775" w14:textId="77777777" w:rsidR="00F2473D" w:rsidRDefault="0010587F">
      <w:pPr>
        <w:pStyle w:val="TableCaption"/>
      </w:pPr>
      <w:bookmarkStart w:id="699" w:name="_Toc242988338"/>
      <w:r>
        <w:t>Таблица 101. Обзор функций - lib/atlas/fusiAtlasRegionInput2D.m</w:t>
      </w:r>
      <w:bookmarkStart w:id="700" w:name="b_table_101"/>
      <w:bookmarkEnd w:id="700"/>
      <w:bookmarkEnd w:id="699"/>
    </w:p>
    <w:tbl>
      <w:tblPr>
        <w:tblW w:w="0" w:type="auto"/>
        <w:jc w:val="center"/>
        <w:tblLayout w:type="fixed"/>
        <w:tblLook w:val="04A0" w:firstRow="1" w:lastRow="0" w:firstColumn="1" w:lastColumn="0" w:noHBand="0" w:noVBand="1"/>
      </w:tblPr>
      <w:tblGrid>
        <w:gridCol w:w="3183"/>
        <w:gridCol w:w="1933"/>
        <w:gridCol w:w="4774"/>
      </w:tblGrid>
      <w:tr w:rsidR="00F2473D" w14:paraId="732D66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57F10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C7B71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C71995" w14:textId="77777777" w:rsidR="00F2473D" w:rsidRDefault="0010587F">
            <w:pPr>
              <w:spacing w:after="0"/>
              <w:jc w:val="left"/>
            </w:pPr>
            <w:r>
              <w:rPr>
                <w:b/>
              </w:rPr>
              <w:t>Назначение функции</w:t>
            </w:r>
          </w:p>
        </w:tc>
      </w:tr>
      <w:tr w:rsidR="00F2473D" w14:paraId="309B42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1788B" w14:textId="77777777" w:rsidR="00F2473D" w:rsidRDefault="0010587F">
            <w:pPr>
              <w:spacing w:after="0"/>
              <w:jc w:val="left"/>
            </w:pPr>
            <w:r>
              <w:rPr>
                <w:rFonts w:ascii="Consolas" w:hAnsi="Consolas"/>
                <w:sz w:val="20"/>
              </w:rPr>
              <w:lastRenderedPageBreak/>
              <w:t>fusiAtlasRegionInput2D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A29B7" w14:textId="77777777" w:rsidR="00F2473D" w:rsidRDefault="0010587F">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F1451" w14:textId="77777777" w:rsidR="00F2473D" w:rsidRDefault="0010587F">
            <w:pPr>
              <w:spacing w:after="0"/>
              <w:jc w:val="left"/>
            </w:pPr>
            <w:r>
              <w:t>Исходное описание кода (на английском): Keep coronal labels on their saved grid, or map back with the saved A. Never resize an atlas plane to the native functional recording.</w:t>
            </w:r>
          </w:p>
        </w:tc>
      </w:tr>
    </w:tbl>
    <w:p w14:paraId="4F461DD3" w14:textId="77777777" w:rsidR="00F2473D" w:rsidRDefault="00F2473D">
      <w:pPr>
        <w:spacing w:after="60"/>
      </w:pPr>
    </w:p>
    <w:p w14:paraId="4FF2F5F4" w14:textId="77777777" w:rsidR="00F2473D" w:rsidRDefault="0010587F">
      <w:r>
        <w:t>Исходное описание кода (на английском): Keep coronal labels on their saved grid, or map back with the saved A. Never resize an atlas plane to the native functional recording.</w:t>
      </w:r>
    </w:p>
    <w:p w14:paraId="36D2645D" w14:textId="77777777" w:rsidR="00F2473D" w:rsidRDefault="0010587F">
      <w:r>
        <w:rPr>
          <w:b/>
        </w:rPr>
        <w:t>Интерфейс:</w:t>
      </w:r>
      <w:r>
        <w:t xml:space="preserve"> </w:t>
      </w:r>
      <w:r>
        <w:rPr>
          <w:rFonts w:ascii="Consolas" w:hAnsi="Consolas"/>
          <w:sz w:val="20"/>
        </w:rPr>
        <w:t>function [matched,labels,meta]=fusiAtlasRegionInput2D(S,targetSize,space)</w:t>
      </w:r>
    </w:p>
    <w:p w14:paraId="40610BA4" w14:textId="77777777" w:rsidR="00F2473D" w:rsidRDefault="0010587F">
      <w:r>
        <w:rPr>
          <w:b/>
        </w:rPr>
        <w:t>Вызывается из:</w:t>
      </w:r>
      <w:r>
        <w:t xml:space="preserve"> </w:t>
      </w:r>
      <w:r>
        <w:rPr>
          <w:rFonts w:ascii="Consolas" w:hAnsi="Consolas"/>
          <w:sz w:val="20"/>
        </w:rPr>
        <w:t>FunctionalConnectivity.m</w:t>
      </w:r>
    </w:p>
    <w:p w14:paraId="660873D5" w14:textId="77777777" w:rsidR="00F2473D" w:rsidRDefault="0010587F">
      <w:r>
        <w:rPr>
          <w:b/>
        </w:rPr>
        <w:t>Использует:</w:t>
      </w:r>
      <w:r>
        <w:t xml:space="preserve"> </w:t>
      </w:r>
      <w:r>
        <w:rPr>
          <w:rFonts w:ascii="Consolas" w:hAnsi="Consolas"/>
          <w:sz w:val="20"/>
        </w:rPr>
        <w:t>lib/atlas/fusiAtlasRegionCatalog.m</w:t>
      </w:r>
    </w:p>
    <w:p w14:paraId="6D50A9BD" w14:textId="77777777" w:rsidR="00F2473D" w:rsidRDefault="00A95A84">
      <w:hyperlink r:id="rId308">
        <w:r w:rsidR="0010587F">
          <w:rPr>
            <w:color w:val="007C86"/>
            <w:u w:val="single"/>
          </w:rPr>
          <w:t>Открыть исходник</w:t>
        </w:r>
      </w:hyperlink>
      <w:r w:rsidR="0010587F">
        <w:t xml:space="preserve"> | 72 физических строк; 1 объявлений.</w:t>
      </w:r>
    </w:p>
    <w:p w14:paraId="4A8C9F10" w14:textId="77777777" w:rsidR="00F2473D" w:rsidRDefault="0010587F">
      <w:pPr>
        <w:pStyle w:val="Heading3"/>
      </w:pPr>
      <w:bookmarkStart w:id="701" w:name="b_section_325"/>
      <w:bookmarkEnd w:id="701"/>
      <w:r>
        <w:rPr>
          <w:b w:val="0"/>
        </w:rPr>
        <w:t>lib/atlas/fusiAtlasRegroupUnderlay3D.m</w:t>
      </w:r>
    </w:p>
    <w:p w14:paraId="0FBEF5C4" w14:textId="77777777" w:rsidR="00F2473D" w:rsidRDefault="0010587F">
      <w:pPr>
        <w:pStyle w:val="TableCaption"/>
      </w:pPr>
      <w:bookmarkStart w:id="702" w:name="_Toc242988339"/>
      <w:r>
        <w:t>Таблица 102. Обзор функций - lib/atlas/fusiAtlasRegroupUnderlay3D.m</w:t>
      </w:r>
      <w:bookmarkStart w:id="703" w:name="b_table_102"/>
      <w:bookmarkEnd w:id="703"/>
      <w:bookmarkEnd w:id="702"/>
    </w:p>
    <w:tbl>
      <w:tblPr>
        <w:tblW w:w="0" w:type="auto"/>
        <w:jc w:val="center"/>
        <w:tblLayout w:type="fixed"/>
        <w:tblLook w:val="04A0" w:firstRow="1" w:lastRow="0" w:firstColumn="1" w:lastColumn="0" w:noHBand="0" w:noVBand="1"/>
      </w:tblPr>
      <w:tblGrid>
        <w:gridCol w:w="3183"/>
        <w:gridCol w:w="1933"/>
        <w:gridCol w:w="4774"/>
      </w:tblGrid>
      <w:tr w:rsidR="00F2473D" w14:paraId="31A5F69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E7289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0CC7C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59DDFD" w14:textId="77777777" w:rsidR="00F2473D" w:rsidRDefault="0010587F">
            <w:pPr>
              <w:spacing w:after="0"/>
              <w:jc w:val="left"/>
            </w:pPr>
            <w:r>
              <w:rPr>
                <w:b/>
              </w:rPr>
              <w:t>Назначение функции</w:t>
            </w:r>
          </w:p>
        </w:tc>
      </w:tr>
      <w:tr w:rsidR="00F2473D" w14:paraId="460CF2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119B4" w14:textId="77777777" w:rsidR="00F2473D" w:rsidRDefault="0010587F">
            <w:pPr>
              <w:spacing w:after="0"/>
              <w:jc w:val="left"/>
            </w:pPr>
            <w:r>
              <w:rPr>
                <w:rFonts w:ascii="Consolas" w:hAnsi="Consolas"/>
                <w:sz w:val="20"/>
              </w:rPr>
              <w:t>fusiAtlasRegroupUnderlay3D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3DFFD" w14:textId="77777777" w:rsidR="00F2473D" w:rsidRDefault="0010587F">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4BF55" w14:textId="77777777" w:rsidR="00F2473D" w:rsidRDefault="0010587F">
            <w:pPr>
              <w:spacing w:after="0"/>
              <w:jc w:val="left"/>
            </w:pPr>
            <w:r>
              <w:t>Исходное описание кода (на английском): Offer both label granularities for legacy Regions.mat bundles in memory.</w:t>
            </w:r>
          </w:p>
        </w:tc>
      </w:tr>
    </w:tbl>
    <w:p w14:paraId="79B56672" w14:textId="77777777" w:rsidR="00F2473D" w:rsidRDefault="00F2473D">
      <w:pPr>
        <w:spacing w:after="60"/>
      </w:pPr>
    </w:p>
    <w:p w14:paraId="3F281947" w14:textId="77777777" w:rsidR="00F2473D" w:rsidRDefault="0010587F">
      <w:r>
        <w:t>Исходное описание кода (на английском): Offer both label granularities for legacy Regions.mat bundles in memory.</w:t>
      </w:r>
    </w:p>
    <w:p w14:paraId="005E87FF" w14:textId="77777777" w:rsidR="00F2473D" w:rsidRDefault="0010587F">
      <w:r>
        <w:rPr>
          <w:b/>
        </w:rPr>
        <w:t>Интерфейс:</w:t>
      </w:r>
      <w:r>
        <w:t xml:space="preserve"> </w:t>
      </w:r>
      <w:r>
        <w:rPr>
          <w:rFonts w:ascii="Consolas" w:hAnsi="Consolas"/>
          <w:sz w:val="20"/>
        </w:rPr>
        <w:t>function [U,meta]=fusiAtlasRegroupUnderlay3D(U,meta,grouping)</w:t>
      </w:r>
    </w:p>
    <w:p w14:paraId="4593F4E3" w14:textId="77777777" w:rsidR="00F2473D" w:rsidRDefault="0010587F">
      <w:r>
        <w:rPr>
          <w:b/>
        </w:rPr>
        <w:t>Вызывается из:</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58268B98" w14:textId="77777777" w:rsidR="00F2473D" w:rsidRDefault="0010587F">
      <w:r>
        <w:rPr>
          <w:b/>
        </w:rPr>
        <w:t>Использует:</w:t>
      </w:r>
      <w:r>
        <w:t xml:space="preserve"> </w:t>
      </w:r>
      <w:r>
        <w:rPr>
          <w:rFonts w:ascii="Consolas" w:hAnsi="Consolas"/>
          <w:sz w:val="20"/>
        </w:rPr>
        <w:t>deConfUSIon_root.m</w:t>
      </w:r>
      <w:r>
        <w:t xml:space="preserve">; </w:t>
      </w:r>
      <w:r>
        <w:rPr>
          <w:rFonts w:ascii="Consolas" w:hAnsi="Consolas"/>
          <w:sz w:val="20"/>
        </w:rPr>
        <w:t>lib/atlas/fusiAtlasRegionGrouping.m</w:t>
      </w:r>
      <w:r>
        <w:t xml:space="preserve">; </w:t>
      </w:r>
      <w:r>
        <w:rPr>
          <w:rFonts w:ascii="Consolas" w:hAnsi="Consolas"/>
          <w:sz w:val="20"/>
        </w:rPr>
        <w:t>lib/display/fusiRegionColorLUT.m</w:t>
      </w:r>
    </w:p>
    <w:p w14:paraId="59C63A5B" w14:textId="77777777" w:rsidR="00F2473D" w:rsidRDefault="00A95A84">
      <w:hyperlink r:id="rId309">
        <w:r w:rsidR="0010587F">
          <w:rPr>
            <w:color w:val="007C86"/>
            <w:u w:val="single"/>
          </w:rPr>
          <w:t>Открыть исходник</w:t>
        </w:r>
      </w:hyperlink>
      <w:r w:rsidR="0010587F">
        <w:t xml:space="preserve"> | 39 физических строк; 1 объявлений.</w:t>
      </w:r>
    </w:p>
    <w:p w14:paraId="24B9A3BB" w14:textId="77777777" w:rsidR="00F2473D" w:rsidRDefault="0010587F">
      <w:pPr>
        <w:pStyle w:val="Heading3"/>
      </w:pPr>
      <w:bookmarkStart w:id="704" w:name="b_section_326"/>
      <w:bookmarkEnd w:id="704"/>
      <w:r>
        <w:rPr>
          <w:b w:val="0"/>
        </w:rPr>
        <w:lastRenderedPageBreak/>
        <w:t>lib/atlas/fusiAtlasSearchContext.m</w:t>
      </w:r>
    </w:p>
    <w:p w14:paraId="00CAFB47" w14:textId="77777777" w:rsidR="00F2473D" w:rsidRDefault="0010587F">
      <w:pPr>
        <w:pStyle w:val="TableCaption"/>
      </w:pPr>
      <w:bookmarkStart w:id="705" w:name="_Toc242988340"/>
      <w:r>
        <w:t>Таблица 103. Обзор функций - lib/atlas/fusiAtlasSearchContext.m</w:t>
      </w:r>
      <w:bookmarkStart w:id="706" w:name="b_table_103"/>
      <w:bookmarkEnd w:id="706"/>
      <w:bookmarkEnd w:id="705"/>
    </w:p>
    <w:tbl>
      <w:tblPr>
        <w:tblW w:w="0" w:type="auto"/>
        <w:jc w:val="center"/>
        <w:tblLayout w:type="fixed"/>
        <w:tblLook w:val="04A0" w:firstRow="1" w:lastRow="0" w:firstColumn="1" w:lastColumn="0" w:noHBand="0" w:noVBand="1"/>
      </w:tblPr>
      <w:tblGrid>
        <w:gridCol w:w="3183"/>
        <w:gridCol w:w="1933"/>
        <w:gridCol w:w="4774"/>
      </w:tblGrid>
      <w:tr w:rsidR="00F2473D" w14:paraId="492FDE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168B1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E1CE7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BA6E8C" w14:textId="77777777" w:rsidR="00F2473D" w:rsidRDefault="0010587F">
            <w:pPr>
              <w:spacing w:after="0"/>
              <w:jc w:val="left"/>
            </w:pPr>
            <w:r>
              <w:rPr>
                <w:b/>
              </w:rPr>
              <w:t>Назначение функции</w:t>
            </w:r>
          </w:p>
        </w:tc>
      </w:tr>
      <w:tr w:rsidR="00F2473D" w14:paraId="028A20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7153B" w14:textId="77777777" w:rsidR="00F2473D" w:rsidRDefault="0010587F">
            <w:pPr>
              <w:spacing w:after="0"/>
              <w:jc w:val="left"/>
            </w:pPr>
            <w:r>
              <w:rPr>
                <w:rFonts w:ascii="Consolas" w:hAnsi="Consolas"/>
                <w:sz w:val="20"/>
              </w:rPr>
              <w:t>fusiAtlasSearchContext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65738" w14:textId="77777777" w:rsidR="00F2473D" w:rsidRDefault="0010587F">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CD090" w14:textId="77777777" w:rsidR="00F2473D" w:rsidRDefault="0010587F">
            <w:pPr>
              <w:spacing w:after="0"/>
              <w:jc w:val="left"/>
            </w:pPr>
            <w:r>
              <w:t>Исходное описание кода (на английском): Keep numerical labels available while viewing histology or vasculature.</w:t>
            </w:r>
          </w:p>
        </w:tc>
      </w:tr>
    </w:tbl>
    <w:p w14:paraId="0812346E" w14:textId="77777777" w:rsidR="00F2473D" w:rsidRDefault="00F2473D">
      <w:pPr>
        <w:spacing w:after="60"/>
      </w:pPr>
    </w:p>
    <w:p w14:paraId="3D720A13" w14:textId="77777777" w:rsidR="00F2473D" w:rsidRDefault="0010587F">
      <w:r>
        <w:t>Исходное описание кода (на английском): Keep numerical labels available while viewing histology or vasculature.</w:t>
      </w:r>
    </w:p>
    <w:p w14:paraId="5AF94884" w14:textId="77777777" w:rsidR="00F2473D" w:rsidRDefault="0010587F">
      <w:r>
        <w:rPr>
          <w:b/>
        </w:rPr>
        <w:t>Интерфейс:</w:t>
      </w:r>
      <w:r>
        <w:t xml:space="preserve"> </w:t>
      </w:r>
      <w:r>
        <w:rPr>
          <w:rFonts w:ascii="Consolas" w:hAnsi="Consolas"/>
          <w:sz w:val="20"/>
        </w:rPr>
        <w:t>function ctx=fusiAtlasSearchContext(bundle,space,previous)</w:t>
      </w:r>
    </w:p>
    <w:p w14:paraId="285FE7C4"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024B0EB1" w14:textId="77777777" w:rsidR="00F2473D" w:rsidRDefault="0010587F">
      <w:r>
        <w:rPr>
          <w:b/>
        </w:rPr>
        <w:t>Использует:</w:t>
      </w:r>
      <w:r>
        <w:t xml:space="preserve"> </w:t>
      </w:r>
      <w:r>
        <w:rPr>
          <w:rFonts w:ascii="Consolas" w:hAnsi="Consolas"/>
          <w:sz w:val="20"/>
        </w:rPr>
        <w:t>lib/atlas/fusiAtlasRegroupUnderlay3D.m</w:t>
      </w:r>
      <w:r>
        <w:t xml:space="preserve">; </w:t>
      </w:r>
      <w:r>
        <w:rPr>
          <w:rFonts w:ascii="Consolas" w:hAnsi="Consolas"/>
          <w:sz w:val="20"/>
        </w:rPr>
        <w:t>lib/atlas/fusiCachedAtlasUnderlay3D.m</w:t>
      </w:r>
      <w:r>
        <w:t xml:space="preserve">; </w:t>
      </w:r>
      <w:r>
        <w:rPr>
          <w:rFonts w:ascii="Consolas" w:hAnsi="Consolas"/>
          <w:sz w:val="20"/>
        </w:rPr>
        <w:t>lib/atlas/fusiCachedAtlasUnderlayView3D.m</w:t>
      </w:r>
    </w:p>
    <w:p w14:paraId="147F5087" w14:textId="77777777" w:rsidR="00F2473D" w:rsidRDefault="00A95A84">
      <w:hyperlink r:id="rId310">
        <w:r w:rsidR="0010587F">
          <w:rPr>
            <w:color w:val="007C86"/>
            <w:u w:val="single"/>
          </w:rPr>
          <w:t>Открыть исходник</w:t>
        </w:r>
      </w:hyperlink>
      <w:r w:rsidR="0010587F">
        <w:t xml:space="preserve"> | 32 физических строк; 1 объявлений.</w:t>
      </w:r>
    </w:p>
    <w:p w14:paraId="734115AC" w14:textId="77777777" w:rsidR="00F2473D" w:rsidRDefault="0010587F">
      <w:pPr>
        <w:pStyle w:val="Heading3"/>
      </w:pPr>
      <w:bookmarkStart w:id="707" w:name="b_section_327"/>
      <w:bookmarkEnd w:id="707"/>
      <w:r>
        <w:rPr>
          <w:b w:val="0"/>
        </w:rPr>
        <w:t>lib/atlas/fusiAtlasSizeMatrix.m</w:t>
      </w:r>
    </w:p>
    <w:p w14:paraId="22E95508" w14:textId="77777777" w:rsidR="00F2473D" w:rsidRDefault="0010587F">
      <w:pPr>
        <w:pStyle w:val="TableCaption"/>
      </w:pPr>
      <w:bookmarkStart w:id="708" w:name="_Toc242988341"/>
      <w:r>
        <w:t>Таблица 104. Обзор функций - lib/atlas/fusiAtlasSizeMatrix.m</w:t>
      </w:r>
      <w:bookmarkStart w:id="709" w:name="b_table_104"/>
      <w:bookmarkEnd w:id="709"/>
      <w:bookmarkEnd w:id="708"/>
    </w:p>
    <w:tbl>
      <w:tblPr>
        <w:tblW w:w="0" w:type="auto"/>
        <w:jc w:val="center"/>
        <w:tblLayout w:type="fixed"/>
        <w:tblLook w:val="04A0" w:firstRow="1" w:lastRow="0" w:firstColumn="1" w:lastColumn="0" w:noHBand="0" w:noVBand="1"/>
      </w:tblPr>
      <w:tblGrid>
        <w:gridCol w:w="3183"/>
        <w:gridCol w:w="1933"/>
        <w:gridCol w:w="4774"/>
      </w:tblGrid>
      <w:tr w:rsidR="00F2473D" w14:paraId="6BC6AA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6FDCF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7CA70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20937B" w14:textId="77777777" w:rsidR="00F2473D" w:rsidRDefault="0010587F">
            <w:pPr>
              <w:spacing w:after="0"/>
              <w:jc w:val="left"/>
            </w:pPr>
            <w:r>
              <w:rPr>
                <w:b/>
              </w:rPr>
              <w:t>Назначение функции</w:t>
            </w:r>
          </w:p>
        </w:tc>
      </w:tr>
      <w:tr w:rsidR="00F2473D" w14:paraId="115840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DA1C2" w14:textId="77777777" w:rsidR="00F2473D" w:rsidRDefault="0010587F">
            <w:pPr>
              <w:spacing w:after="0"/>
              <w:jc w:val="left"/>
            </w:pPr>
            <w:r>
              <w:rPr>
                <w:rFonts w:ascii="Consolas" w:hAnsi="Consolas"/>
                <w:sz w:val="20"/>
              </w:rPr>
              <w:t>fusiAtlasSizeMatrix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36844" w14:textId="77777777" w:rsidR="00F2473D" w:rsidRDefault="0010587F">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3DBE8" w14:textId="77777777" w:rsidR="00F2473D" w:rsidRDefault="0010587F">
            <w:pPr>
              <w:spacing w:after="0"/>
              <w:jc w:val="left"/>
            </w:pPr>
            <w:r>
              <w:t>Исходное описание кода (на английском): Row-vector affine scaling about the mapped scan center, in DV/AP/LR order.</w:t>
            </w:r>
          </w:p>
        </w:tc>
      </w:tr>
    </w:tbl>
    <w:p w14:paraId="019C2F59" w14:textId="77777777" w:rsidR="00F2473D" w:rsidRDefault="00F2473D">
      <w:pPr>
        <w:spacing w:after="60"/>
      </w:pPr>
    </w:p>
    <w:p w14:paraId="5FD119A9" w14:textId="77777777" w:rsidR="00F2473D" w:rsidRDefault="0010587F">
      <w:r>
        <w:t>Исходное описание кода (на английском): Row-vector affine scaling about the mapped scan center, in DV/AP/LR order.</w:t>
      </w:r>
    </w:p>
    <w:p w14:paraId="73D2484D" w14:textId="77777777" w:rsidR="00F2473D" w:rsidRDefault="0010587F">
      <w:r>
        <w:rPr>
          <w:b/>
        </w:rPr>
        <w:t>Интерфейс:</w:t>
      </w:r>
      <w:r>
        <w:t xml:space="preserve"> </w:t>
      </w:r>
      <w:r>
        <w:rPr>
          <w:rFonts w:ascii="Consolas" w:hAnsi="Consolas"/>
          <w:sz w:val="20"/>
        </w:rPr>
        <w:t>function M=fusiAtlasSizeMatrix(factors,center)</w:t>
      </w:r>
    </w:p>
    <w:p w14:paraId="652CAA75" w14:textId="77777777" w:rsidR="00F2473D" w:rsidRDefault="0010587F">
      <w:r>
        <w:rPr>
          <w:b/>
        </w:rPr>
        <w:t>Вызывается из:</w:t>
      </w:r>
      <w:r>
        <w:t xml:space="preserve"> </w:t>
      </w:r>
      <w:r>
        <w:rPr>
          <w:rFonts w:ascii="Consolas" w:hAnsi="Consolas"/>
          <w:sz w:val="20"/>
        </w:rPr>
        <w:t>registration_ccf.m</w:t>
      </w:r>
    </w:p>
    <w:p w14:paraId="7D942756" w14:textId="77777777" w:rsidR="00F2473D" w:rsidRDefault="0010587F">
      <w:r>
        <w:rPr>
          <w:b/>
        </w:rPr>
        <w:t>Использует:</w:t>
      </w:r>
      <w:r>
        <w:t xml:space="preserve"> Статические ссылки не найдены; проверьте динамический вызов.</w:t>
      </w:r>
    </w:p>
    <w:p w14:paraId="37B61078" w14:textId="77777777" w:rsidR="00F2473D" w:rsidRDefault="00A95A84">
      <w:hyperlink r:id="rId311">
        <w:r w:rsidR="0010587F">
          <w:rPr>
            <w:color w:val="007C86"/>
            <w:u w:val="single"/>
          </w:rPr>
          <w:t>Открыть исходник</w:t>
        </w:r>
      </w:hyperlink>
      <w:r w:rsidR="0010587F">
        <w:t xml:space="preserve"> | 7 физических строк; 1 объявлений.</w:t>
      </w:r>
    </w:p>
    <w:p w14:paraId="5EA299BE" w14:textId="77777777" w:rsidR="00F2473D" w:rsidRDefault="0010587F">
      <w:pPr>
        <w:pStyle w:val="Heading3"/>
      </w:pPr>
      <w:bookmarkStart w:id="710" w:name="b_section_328"/>
      <w:bookmarkEnd w:id="710"/>
      <w:r>
        <w:rPr>
          <w:b w:val="0"/>
        </w:rPr>
        <w:t>lib/atlas/fusiAtlasTransformFolder.m</w:t>
      </w:r>
    </w:p>
    <w:p w14:paraId="1EF0F92C" w14:textId="77777777" w:rsidR="00F2473D" w:rsidRDefault="0010587F">
      <w:pPr>
        <w:pStyle w:val="TableCaption"/>
      </w:pPr>
      <w:bookmarkStart w:id="711" w:name="_Toc242988342"/>
      <w:r>
        <w:t>Таблица 105. Обзор функций - lib/atlas/fusiAtlasTransformFolder.m</w:t>
      </w:r>
      <w:bookmarkStart w:id="712" w:name="b_table_105"/>
      <w:bookmarkEnd w:id="712"/>
      <w:bookmarkEnd w:id="711"/>
    </w:p>
    <w:tbl>
      <w:tblPr>
        <w:tblW w:w="0" w:type="auto"/>
        <w:jc w:val="center"/>
        <w:tblLayout w:type="fixed"/>
        <w:tblLook w:val="04A0" w:firstRow="1" w:lastRow="0" w:firstColumn="1" w:lastColumn="0" w:noHBand="0" w:noVBand="1"/>
      </w:tblPr>
      <w:tblGrid>
        <w:gridCol w:w="3183"/>
        <w:gridCol w:w="1933"/>
        <w:gridCol w:w="4774"/>
      </w:tblGrid>
      <w:tr w:rsidR="00F2473D" w14:paraId="6D8DDB5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93DD1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954F2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09C9C2" w14:textId="77777777" w:rsidR="00F2473D" w:rsidRDefault="0010587F">
            <w:pPr>
              <w:spacing w:after="0"/>
              <w:jc w:val="left"/>
            </w:pPr>
            <w:r>
              <w:rPr>
                <w:b/>
              </w:rPr>
              <w:t>Назначение функции</w:t>
            </w:r>
          </w:p>
        </w:tc>
      </w:tr>
      <w:tr w:rsidR="00F2473D" w14:paraId="7020B3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547FD" w14:textId="77777777" w:rsidR="00F2473D" w:rsidRDefault="0010587F">
            <w:pPr>
              <w:spacing w:after="0"/>
              <w:jc w:val="left"/>
            </w:pPr>
            <w:r>
              <w:rPr>
                <w:rFonts w:ascii="Consolas" w:hAnsi="Consolas"/>
                <w:sz w:val="20"/>
              </w:rPr>
              <w:t>fusiAtlasTransformFolder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7A096" w14:textId="77777777" w:rsidR="00F2473D" w:rsidRDefault="0010587F">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84EB8" w14:textId="77777777" w:rsidR="00F2473D" w:rsidRDefault="0010587F">
            <w:pPr>
              <w:spacing w:after="0"/>
              <w:jc w:val="left"/>
            </w:pPr>
            <w:r>
              <w:t>Исходное описание кода (на английском): Remember transform location per recording folder, never across animals.</w:t>
            </w:r>
          </w:p>
        </w:tc>
      </w:tr>
    </w:tbl>
    <w:p w14:paraId="3191FF80" w14:textId="77777777" w:rsidR="00F2473D" w:rsidRDefault="00F2473D">
      <w:pPr>
        <w:spacing w:after="60"/>
      </w:pPr>
    </w:p>
    <w:p w14:paraId="4903A38C" w14:textId="77777777" w:rsidR="00F2473D" w:rsidRDefault="0010587F">
      <w:r>
        <w:t>Исходное описание кода (на английском): Remember transform location per recording folder, never across animals.</w:t>
      </w:r>
    </w:p>
    <w:p w14:paraId="2BA607BB" w14:textId="77777777" w:rsidR="00F2473D" w:rsidRDefault="0010587F">
      <w:r>
        <w:rPr>
          <w:b/>
        </w:rPr>
        <w:t>Интерфейс:</w:t>
      </w:r>
      <w:r>
        <w:t xml:space="preserve"> </w:t>
      </w:r>
      <w:r>
        <w:rPr>
          <w:rFonts w:ascii="Consolas" w:hAnsi="Consolas"/>
          <w:sz w:val="20"/>
        </w:rPr>
        <w:t>function folder=fusiAtlasTransformFolder(par,transformFile,rememberFolder,forSave)</w:t>
      </w:r>
    </w:p>
    <w:p w14:paraId="1B834A8E" w14:textId="77777777" w:rsidR="00F2473D" w:rsidRDefault="0010587F">
      <w:r>
        <w:rPr>
          <w:b/>
        </w:rPr>
        <w:t>Вызывается из:</w:t>
      </w:r>
      <w:r>
        <w:t xml:space="preserve"> </w:t>
      </w:r>
      <w:r>
        <w:rPr>
          <w:rFonts w:ascii="Consolas" w:hAnsi="Consolas"/>
          <w:sz w:val="20"/>
        </w:rPr>
        <w:t>fusiVolumeGUI.m</w:t>
      </w:r>
      <w:r>
        <w:t xml:space="preserve">; </w:t>
      </w:r>
      <w:r>
        <w:rPr>
          <w:rFonts w:ascii="Consolas" w:hAnsi="Consolas"/>
          <w:sz w:val="20"/>
        </w:rPr>
        <w:t>lib/atlas/fusiFindAtlasUnderlay3D.m</w:t>
      </w:r>
      <w:r>
        <w:t xml:space="preserve">; </w:t>
      </w:r>
      <w:r>
        <w:rPr>
          <w:rFonts w:ascii="Consolas" w:hAnsi="Consolas"/>
          <w:sz w:val="20"/>
        </w:rPr>
        <w:t>lib/atlas/fusiUnderlayPickerOptions.m</w:t>
      </w:r>
      <w:r>
        <w:t xml:space="preserve">; </w:t>
      </w:r>
      <w:r>
        <w:rPr>
          <w:rFonts w:ascii="Consolas" w:hAnsi="Consolas"/>
          <w:sz w:val="20"/>
        </w:rPr>
        <w:t>lib/volume/fusiVolumeEditAtlasRegistration.m</w:t>
      </w:r>
    </w:p>
    <w:p w14:paraId="16CFF737" w14:textId="77777777" w:rsidR="00F2473D" w:rsidRDefault="0010587F">
      <w:r>
        <w:rPr>
          <w:b/>
        </w:rPr>
        <w:t>Использует:</w:t>
      </w:r>
      <w:r>
        <w:t xml:space="preserve"> </w:t>
      </w:r>
      <w:r>
        <w:rPr>
          <w:rFonts w:ascii="Consolas" w:hAnsi="Consolas"/>
          <w:sz w:val="20"/>
        </w:rPr>
        <w:t>lib/io/fusiAnalysisOutputPath.m</w:t>
      </w:r>
      <w:r>
        <w:t xml:space="preserve">; </w:t>
      </w:r>
      <w:r>
        <w:rPr>
          <w:rFonts w:ascii="Consolas" w:hAnsi="Consolas"/>
          <w:sz w:val="20"/>
        </w:rPr>
        <w:t>lib/io/fusiModelAnalysisFolder.m</w:t>
      </w:r>
    </w:p>
    <w:p w14:paraId="434BB35A" w14:textId="77777777" w:rsidR="00F2473D" w:rsidRDefault="00A95A84">
      <w:hyperlink r:id="rId312">
        <w:r w:rsidR="0010587F">
          <w:rPr>
            <w:color w:val="007C86"/>
            <w:u w:val="single"/>
          </w:rPr>
          <w:t>Открыть исходник</w:t>
        </w:r>
      </w:hyperlink>
      <w:r w:rsidR="0010587F">
        <w:t xml:space="preserve"> | 45 физических строк; 1 объявлений.</w:t>
      </w:r>
    </w:p>
    <w:p w14:paraId="4A2C4A47" w14:textId="77777777" w:rsidR="00F2473D" w:rsidRDefault="0010587F">
      <w:pPr>
        <w:pStyle w:val="Heading3"/>
      </w:pPr>
      <w:bookmarkStart w:id="713" w:name="b_section_329"/>
      <w:bookmarkEnd w:id="713"/>
      <w:r>
        <w:rPr>
          <w:b w:val="0"/>
        </w:rPr>
        <w:t>lib/atlas/fusiAtlasUnderlayChoices.m</w:t>
      </w:r>
    </w:p>
    <w:p w14:paraId="202A63AE" w14:textId="77777777" w:rsidR="00F2473D" w:rsidRDefault="0010587F">
      <w:pPr>
        <w:pStyle w:val="TableCaption"/>
      </w:pPr>
      <w:bookmarkStart w:id="714" w:name="_Toc242988343"/>
      <w:r>
        <w:t>Таблица 106. Обзор функций - lib/atlas/fusiAtlasUnderlayChoices.m</w:t>
      </w:r>
      <w:bookmarkStart w:id="715" w:name="b_table_106"/>
      <w:bookmarkEnd w:id="715"/>
      <w:bookmarkEnd w:id="714"/>
    </w:p>
    <w:tbl>
      <w:tblPr>
        <w:tblW w:w="0" w:type="auto"/>
        <w:jc w:val="center"/>
        <w:tblLayout w:type="fixed"/>
        <w:tblLook w:val="04A0" w:firstRow="1" w:lastRow="0" w:firstColumn="1" w:lastColumn="0" w:noHBand="0" w:noVBand="1"/>
      </w:tblPr>
      <w:tblGrid>
        <w:gridCol w:w="3183"/>
        <w:gridCol w:w="1933"/>
        <w:gridCol w:w="4774"/>
      </w:tblGrid>
      <w:tr w:rsidR="00F2473D" w14:paraId="4A93FD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3ED48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6C932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5694B7" w14:textId="77777777" w:rsidR="00F2473D" w:rsidRDefault="0010587F">
            <w:pPr>
              <w:spacing w:after="0"/>
              <w:jc w:val="left"/>
            </w:pPr>
            <w:r>
              <w:rPr>
                <w:b/>
              </w:rPr>
              <w:t>Назначение функции</w:t>
            </w:r>
          </w:p>
        </w:tc>
      </w:tr>
      <w:tr w:rsidR="00F2473D" w14:paraId="6A4C12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F92EE" w14:textId="77777777" w:rsidR="00F2473D" w:rsidRDefault="0010587F">
            <w:pPr>
              <w:spacing w:after="0"/>
              <w:jc w:val="left"/>
            </w:pPr>
            <w:r>
              <w:rPr>
                <w:rFonts w:ascii="Consolas" w:hAnsi="Consolas"/>
                <w:sz w:val="20"/>
              </w:rPr>
              <w:t>fusiAtlasUnderlayChoices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48767" w14:textId="77777777" w:rsidR="00F2473D" w:rsidRDefault="0010587F">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B7D8B" w14:textId="77777777" w:rsidR="00F2473D" w:rsidRDefault="0010587F">
            <w:pPr>
              <w:spacing w:after="0"/>
              <w:jc w:val="left"/>
            </w:pPr>
            <w:r>
              <w:t>Исходное описание кода (на английском): Switch only within the explicitly loaded registration's dated bundle.</w:t>
            </w:r>
          </w:p>
        </w:tc>
      </w:tr>
    </w:tbl>
    <w:p w14:paraId="03701832" w14:textId="77777777" w:rsidR="00F2473D" w:rsidRDefault="00F2473D">
      <w:pPr>
        <w:spacing w:after="60"/>
      </w:pPr>
    </w:p>
    <w:p w14:paraId="7E5CE464" w14:textId="77777777" w:rsidR="00F2473D" w:rsidRDefault="0010587F">
      <w:r>
        <w:t>Исходное описание кода (на английском): Switch only within the explicitly loaded registration's dated bundle.</w:t>
      </w:r>
    </w:p>
    <w:p w14:paraId="4CB2D34D" w14:textId="77777777" w:rsidR="00F2473D" w:rsidRDefault="0010587F">
      <w:r>
        <w:rPr>
          <w:b/>
        </w:rPr>
        <w:t>Интерфейс:</w:t>
      </w:r>
      <w:r>
        <w:t xml:space="preserve"> </w:t>
      </w:r>
      <w:r>
        <w:rPr>
          <w:rFonts w:ascii="Consolas" w:hAnsi="Consolas"/>
          <w:sz w:val="20"/>
        </w:rPr>
        <w:t>function [names,files,selected,groupings]=fusiAtlasUnderlayChoices(file)</w:t>
      </w:r>
    </w:p>
    <w:p w14:paraId="03611E4C" w14:textId="77777777" w:rsidR="00F2473D" w:rsidRDefault="0010587F">
      <w:r>
        <w:rPr>
          <w:b/>
        </w:rPr>
        <w:lastRenderedPageBreak/>
        <w:t>Вызывается из:</w:t>
      </w:r>
      <w:r>
        <w:t xml:space="preserve"> </w:t>
      </w:r>
      <w:r>
        <w:rPr>
          <w:rFonts w:ascii="Consolas" w:hAnsi="Consolas"/>
          <w:sz w:val="20"/>
        </w:rPr>
        <w:t>play_fusi_video_final.m</w:t>
      </w:r>
      <w:r>
        <w:t xml:space="preserve">; </w:t>
      </w:r>
      <w:r>
        <w:rPr>
          <w:rFonts w:ascii="Consolas" w:hAnsi="Consolas"/>
          <w:sz w:val="20"/>
        </w:rPr>
        <w:t>SCM_gui.m</w:t>
      </w:r>
    </w:p>
    <w:p w14:paraId="3FD3FD9C" w14:textId="77777777" w:rsidR="00F2473D" w:rsidRDefault="0010587F">
      <w:r>
        <w:rPr>
          <w:b/>
        </w:rPr>
        <w:t>Использует:</w:t>
      </w:r>
      <w:r>
        <w:t xml:space="preserve"> Статические ссылки не найдены; проверьте динамический вызов.</w:t>
      </w:r>
    </w:p>
    <w:p w14:paraId="42B525C2" w14:textId="77777777" w:rsidR="00F2473D" w:rsidRDefault="00A95A84">
      <w:hyperlink r:id="rId313">
        <w:r w:rsidR="0010587F">
          <w:rPr>
            <w:color w:val="007C86"/>
            <w:u w:val="single"/>
          </w:rPr>
          <w:t>Открыть исходник</w:t>
        </w:r>
      </w:hyperlink>
      <w:r w:rsidR="0010587F">
        <w:t xml:space="preserve"> | 17 физических строк; 1 объявлений.</w:t>
      </w:r>
    </w:p>
    <w:p w14:paraId="3A766662" w14:textId="77777777" w:rsidR="00F2473D" w:rsidRDefault="0010587F">
      <w:pPr>
        <w:pStyle w:val="Heading3"/>
      </w:pPr>
      <w:bookmarkStart w:id="716" w:name="b_section_330"/>
      <w:bookmarkEnd w:id="716"/>
      <w:r>
        <w:rPr>
          <w:b w:val="0"/>
        </w:rPr>
        <w:t>lib/atlas/fusiAtlasUnderlayDisplay3D.m</w:t>
      </w:r>
    </w:p>
    <w:p w14:paraId="6B428E72" w14:textId="77777777" w:rsidR="00F2473D" w:rsidRDefault="0010587F">
      <w:pPr>
        <w:pStyle w:val="TableCaption"/>
      </w:pPr>
      <w:bookmarkStart w:id="717" w:name="_Toc242988344"/>
      <w:r>
        <w:t>Таблица 107. Обзор функций - lib/atlas/fusiAtlasUnderlayDisplay3D.m</w:t>
      </w:r>
      <w:bookmarkStart w:id="718" w:name="b_table_107"/>
      <w:bookmarkEnd w:id="718"/>
      <w:bookmarkEnd w:id="717"/>
    </w:p>
    <w:tbl>
      <w:tblPr>
        <w:tblW w:w="0" w:type="auto"/>
        <w:jc w:val="center"/>
        <w:tblLayout w:type="fixed"/>
        <w:tblLook w:val="04A0" w:firstRow="1" w:lastRow="0" w:firstColumn="1" w:lastColumn="0" w:noHBand="0" w:noVBand="1"/>
      </w:tblPr>
      <w:tblGrid>
        <w:gridCol w:w="3183"/>
        <w:gridCol w:w="1933"/>
        <w:gridCol w:w="4774"/>
      </w:tblGrid>
      <w:tr w:rsidR="00F2473D" w14:paraId="7C6B285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5FAB3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393ED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2DA04C" w14:textId="77777777" w:rsidR="00F2473D" w:rsidRDefault="0010587F">
            <w:pPr>
              <w:spacing w:after="0"/>
              <w:jc w:val="left"/>
            </w:pPr>
            <w:r>
              <w:rPr>
                <w:b/>
              </w:rPr>
              <w:t>Назначение функции</w:t>
            </w:r>
          </w:p>
        </w:tc>
      </w:tr>
      <w:tr w:rsidR="00F2473D" w14:paraId="2946CF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6D224" w14:textId="77777777" w:rsidR="00F2473D" w:rsidRDefault="0010587F">
            <w:pPr>
              <w:spacing w:after="0"/>
              <w:jc w:val="left"/>
            </w:pPr>
            <w:r>
              <w:rPr>
                <w:rFonts w:ascii="Consolas" w:hAnsi="Consolas"/>
                <w:sz w:val="20"/>
              </w:rPr>
              <w:t>fusiAtlasUnderlayDisplay3D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88EC3" w14:textId="77777777" w:rsidR="00F2473D" w:rsidRDefault="0010587F">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9A6F4" w14:textId="77777777" w:rsidR="00F2473D" w:rsidRDefault="0010587F">
            <w:pPr>
              <w:spacing w:after="0"/>
              <w:jc w:val="left"/>
            </w:pPr>
            <w:r>
              <w:t>Исходное описание кода (на английском): Sample the full reference atlas for display, independently of PSC sampling.</w:t>
            </w:r>
          </w:p>
        </w:tc>
      </w:tr>
      <w:tr w:rsidR="00F2473D" w14:paraId="337D33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0F015" w14:textId="77777777" w:rsidR="00F2473D" w:rsidRDefault="0010587F">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72234" w14:textId="77777777" w:rsidR="00F2473D" w:rsidRDefault="0010587F">
            <w:pPr>
              <w:spacing w:after="0"/>
              <w:jc w:val="left"/>
            </w:pPr>
            <w:r>
              <w:t>35-57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581728" w14:textId="77777777" w:rsidR="00F2473D" w:rsidRDefault="0010587F">
            <w:pPr>
              <w:spacing w:after="0"/>
              <w:jc w:val="left"/>
            </w:pPr>
            <w:r>
              <w:t>Локальная функция/callback; исходное описание имени: get Slice.</w:t>
            </w:r>
          </w:p>
        </w:tc>
      </w:tr>
      <w:tr w:rsidR="00F2473D" w14:paraId="13374F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B750D" w14:textId="77777777" w:rsidR="00F2473D" w:rsidRDefault="0010587F">
            <w:pPr>
              <w:spacing w:after="0"/>
              <w:jc w:val="left"/>
            </w:pPr>
            <w:r>
              <w:rPr>
                <w:rFonts w:ascii="Consolas" w:hAnsi="Consolas"/>
                <w:sz w:val="20"/>
              </w:rPr>
              <w:t>getLabels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66F5B" w14:textId="77777777" w:rsidR="00F2473D" w:rsidRDefault="0010587F">
            <w:pPr>
              <w:spacing w:after="0"/>
              <w:jc w:val="left"/>
            </w:pPr>
            <w:r>
              <w:t>58-63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AC4A8" w14:textId="77777777" w:rsidR="00F2473D" w:rsidRDefault="0010587F">
            <w:pPr>
              <w:spacing w:after="0"/>
              <w:jc w:val="left"/>
            </w:pPr>
            <w:r>
              <w:t>Локальная функция/callback; исходное описание имени: get Labels.</w:t>
            </w:r>
          </w:p>
        </w:tc>
      </w:tr>
    </w:tbl>
    <w:p w14:paraId="4BF68ADC" w14:textId="77777777" w:rsidR="00F2473D" w:rsidRDefault="00F2473D">
      <w:pPr>
        <w:spacing w:after="60"/>
      </w:pPr>
    </w:p>
    <w:p w14:paraId="4C39FCAD" w14:textId="77777777" w:rsidR="00F2473D" w:rsidRDefault="0010587F">
      <w:r>
        <w:t>Исходное описание кода (на английском): Sample the full reference atlas for display, independently of PSC sampling.</w:t>
      </w:r>
    </w:p>
    <w:p w14:paraId="679F621F" w14:textId="77777777" w:rsidR="00F2473D" w:rsidRDefault="0010587F">
      <w:r>
        <w:rPr>
          <w:b/>
        </w:rPr>
        <w:t>Интерфейс:</w:t>
      </w:r>
      <w:r>
        <w:t xml:space="preserve"> </w:t>
      </w:r>
      <w:r>
        <w:rPr>
          <w:rFonts w:ascii="Consolas" w:hAnsi="Consolas"/>
          <w:sz w:val="20"/>
        </w:rPr>
        <w:t>function display=fusiAtlasUnderlayDisplay3D(U,meta,space)</w:t>
      </w:r>
    </w:p>
    <w:p w14:paraId="688420F7" w14:textId="77777777" w:rsidR="00F2473D" w:rsidRDefault="0010587F">
      <w:r>
        <w:rPr>
          <w:b/>
        </w:rPr>
        <w:t>Вызывается из:</w:t>
      </w:r>
      <w:r>
        <w:t xml:space="preserve"> </w:t>
      </w:r>
      <w:r>
        <w:rPr>
          <w:rFonts w:ascii="Consolas" w:hAnsi="Consolas"/>
          <w:sz w:val="20"/>
        </w:rPr>
        <w:t>lib/atlas/fusiAtlasUnderlayView3D.m</w:t>
      </w:r>
    </w:p>
    <w:p w14:paraId="2FF19E8A" w14:textId="77777777" w:rsidR="00F2473D" w:rsidRDefault="0010587F">
      <w:r>
        <w:rPr>
          <w:b/>
        </w:rPr>
        <w:t>Использует:</w:t>
      </w:r>
      <w:r>
        <w:t xml:space="preserve"> </w:t>
      </w:r>
      <w:r>
        <w:rPr>
          <w:rFonts w:ascii="Consolas" w:hAnsi="Consolas"/>
          <w:sz w:val="20"/>
        </w:rPr>
        <w:t>lib/atlas/fusiAtlasRecordingGrid3D.m</w:t>
      </w:r>
      <w:r>
        <w:t xml:space="preserve">; </w:t>
      </w:r>
      <w:r>
        <w:rPr>
          <w:rFonts w:ascii="Consolas" w:hAnsi="Consolas"/>
          <w:sz w:val="20"/>
        </w:rPr>
        <w:t>lib/display/fusiRegionColorLUT.m</w:t>
      </w:r>
    </w:p>
    <w:p w14:paraId="635BE2CE" w14:textId="77777777" w:rsidR="00F2473D" w:rsidRDefault="00A95A84">
      <w:hyperlink r:id="rId314">
        <w:r w:rsidR="0010587F">
          <w:rPr>
            <w:color w:val="007C86"/>
            <w:u w:val="single"/>
          </w:rPr>
          <w:t>Открыть исходник</w:t>
        </w:r>
      </w:hyperlink>
      <w:r w:rsidR="0010587F">
        <w:t xml:space="preserve"> | 63 физических строк; 3 объявлений.</w:t>
      </w:r>
    </w:p>
    <w:p w14:paraId="5718EE66" w14:textId="77777777" w:rsidR="00F2473D" w:rsidRDefault="0010587F">
      <w:pPr>
        <w:pStyle w:val="Heading3"/>
      </w:pPr>
      <w:bookmarkStart w:id="719" w:name="b_section_331"/>
      <w:bookmarkEnd w:id="719"/>
      <w:r>
        <w:rPr>
          <w:b w:val="0"/>
        </w:rPr>
        <w:t>lib/atlas/fusiAtlasUnderlayLibrary2D.m</w:t>
      </w:r>
    </w:p>
    <w:p w14:paraId="727E98AB" w14:textId="77777777" w:rsidR="00F2473D" w:rsidRDefault="0010587F">
      <w:pPr>
        <w:pStyle w:val="TableCaption"/>
      </w:pPr>
      <w:bookmarkStart w:id="720" w:name="_Toc242988345"/>
      <w:r>
        <w:t>Таблица 108. Обзор функций - lib/atlas/fusiAtlasUnderlayLibrary2D.m</w:t>
      </w:r>
      <w:bookmarkStart w:id="721" w:name="b_table_108"/>
      <w:bookmarkEnd w:id="721"/>
      <w:bookmarkEnd w:id="720"/>
    </w:p>
    <w:tbl>
      <w:tblPr>
        <w:tblW w:w="0" w:type="auto"/>
        <w:jc w:val="center"/>
        <w:tblLayout w:type="fixed"/>
        <w:tblLook w:val="04A0" w:firstRow="1" w:lastRow="0" w:firstColumn="1" w:lastColumn="0" w:noHBand="0" w:noVBand="1"/>
      </w:tblPr>
      <w:tblGrid>
        <w:gridCol w:w="3183"/>
        <w:gridCol w:w="1933"/>
        <w:gridCol w:w="4774"/>
      </w:tblGrid>
      <w:tr w:rsidR="00F2473D" w14:paraId="6ABA086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B3BB3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236C1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F60F69" w14:textId="77777777" w:rsidR="00F2473D" w:rsidRDefault="0010587F">
            <w:pPr>
              <w:spacing w:after="0"/>
              <w:jc w:val="left"/>
            </w:pPr>
            <w:r>
              <w:rPr>
                <w:b/>
              </w:rPr>
              <w:t>Назначение функции</w:t>
            </w:r>
          </w:p>
        </w:tc>
      </w:tr>
      <w:tr w:rsidR="00F2473D" w14:paraId="244F2D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07E40" w14:textId="77777777" w:rsidR="00F2473D" w:rsidRDefault="0010587F">
            <w:pPr>
              <w:spacing w:after="0"/>
              <w:jc w:val="left"/>
            </w:pPr>
            <w:r>
              <w:rPr>
                <w:rFonts w:ascii="Consolas" w:hAnsi="Consolas"/>
                <w:sz w:val="20"/>
              </w:rPr>
              <w:lastRenderedPageBreak/>
              <w:t>fusiAtlasUnderlayLibrary2D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8579C" w14:textId="77777777" w:rsidR="00F2473D" w:rsidRDefault="0010587F">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5C6F9" w14:textId="77777777" w:rsidR="00F2473D" w:rsidRDefault="0010587F">
            <w:pPr>
              <w:spacing w:after="0"/>
              <w:jc w:val="left"/>
            </w:pPr>
            <w:r>
              <w:t>Исходное описание кода (на английском): Read each registered motor plane independently; never stretch AP labels.</w:t>
            </w:r>
          </w:p>
        </w:tc>
      </w:tr>
      <w:tr w:rsidR="00F2473D" w14:paraId="2DBA1F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BA8F2" w14:textId="77777777" w:rsidR="00F2473D" w:rsidRDefault="0010587F">
            <w:pPr>
              <w:spacing w:after="0"/>
              <w:jc w:val="left"/>
            </w:pPr>
            <w:r>
              <w:rPr>
                <w:rFonts w:ascii="Consolas" w:hAnsi="Consolas"/>
                <w:sz w:val="20"/>
              </w:rPr>
              <w:t>legacyReferenceSpacing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CF7D2" w14:textId="77777777" w:rsidR="00F2473D" w:rsidRDefault="0010587F">
            <w:pPr>
              <w:spacing w:after="0"/>
              <w:jc w:val="left"/>
            </w:pPr>
            <w:r>
              <w:t>72-89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C1E11" w14:textId="77777777" w:rsidR="00F2473D" w:rsidRDefault="0010587F">
            <w:pPr>
              <w:spacing w:after="0"/>
              <w:jc w:val="left"/>
            </w:pPr>
            <w:r>
              <w:t>Исходное описание кода (на английском): Old Reg2D files use this toolbox's fixed coronal atlas grid. Verify the full reference dimensions before recovering its calibration, once per file.</w:t>
            </w:r>
          </w:p>
        </w:tc>
      </w:tr>
    </w:tbl>
    <w:p w14:paraId="5854B413" w14:textId="77777777" w:rsidR="00F2473D" w:rsidRDefault="00F2473D">
      <w:pPr>
        <w:spacing w:after="60"/>
      </w:pPr>
    </w:p>
    <w:p w14:paraId="448D1312" w14:textId="77777777" w:rsidR="00F2473D" w:rsidRDefault="0010587F">
      <w:r>
        <w:t>Исходное описание кода (на английском): Read each registered motor plane independently; never stretch AP labels.</w:t>
      </w:r>
    </w:p>
    <w:p w14:paraId="73216F08" w14:textId="77777777" w:rsidR="00F2473D" w:rsidRDefault="0010587F">
      <w:r>
        <w:rPr>
          <w:b/>
        </w:rPr>
        <w:t>Интерфейс:</w:t>
      </w:r>
      <w:r>
        <w:t xml:space="preserve"> </w:t>
      </w:r>
      <w:r>
        <w:rPr>
          <w:rFonts w:ascii="Consolas" w:hAnsi="Consolas"/>
          <w:sz w:val="20"/>
        </w:rPr>
        <w:t>function [entries,names,ctx]=fusiAtlasUnderlayLibrary2D(files,targetSize)</w:t>
      </w:r>
    </w:p>
    <w:p w14:paraId="64AD6969" w14:textId="77777777" w:rsidR="00F2473D" w:rsidRDefault="0010587F">
      <w:r>
        <w:rPr>
          <w:b/>
        </w:rPr>
        <w:t>Вызывается из:</w:t>
      </w:r>
      <w:r>
        <w:t xml:space="preserve"> </w:t>
      </w:r>
      <w:r>
        <w:rPr>
          <w:rFonts w:ascii="Consolas" w:hAnsi="Consolas"/>
          <w:sz w:val="20"/>
        </w:rPr>
        <w:t>lib/atlas/fusiReadStepMotorUnderlays2D.m</w:t>
      </w:r>
      <w:r>
        <w:t xml:space="preserve">; </w:t>
      </w:r>
      <w:r>
        <w:rPr>
          <w:rFonts w:ascii="Consolas" w:hAnsi="Consolas"/>
          <w:sz w:val="20"/>
        </w:rPr>
        <w:t>lib/atlas/fusiSaveStepMotorUnderlays2D.m</w:t>
      </w:r>
      <w:r>
        <w:t xml:space="preserve">; </w:t>
      </w:r>
      <w:r>
        <w:rPr>
          <w:rFonts w:ascii="Consolas" w:hAnsi="Consolas"/>
          <w:sz w:val="20"/>
        </w:rPr>
        <w:t>play_fusi_video_final.m</w:t>
      </w:r>
      <w:r>
        <w:t xml:space="preserve">; </w:t>
      </w:r>
      <w:r>
        <w:rPr>
          <w:rFonts w:ascii="Consolas" w:hAnsi="Consolas"/>
          <w:sz w:val="20"/>
        </w:rPr>
        <w:t>SCM_gui.m</w:t>
      </w:r>
    </w:p>
    <w:p w14:paraId="6BB1C360" w14:textId="77777777" w:rsidR="00F2473D" w:rsidRDefault="0010587F">
      <w:r>
        <w:rPr>
          <w:b/>
        </w:rPr>
        <w:t>Использует:</w:t>
      </w:r>
      <w:r>
        <w:t xml:space="preserve"> </w:t>
      </w:r>
      <w:r>
        <w:rPr>
          <w:rFonts w:ascii="Consolas" w:hAnsi="Consolas"/>
          <w:sz w:val="20"/>
        </w:rPr>
        <w:t>deConfUSIon_root.m</w:t>
      </w:r>
      <w:r>
        <w:t xml:space="preserve">; </w:t>
      </w:r>
      <w:r>
        <w:rPr>
          <w:rFonts w:ascii="Consolas" w:hAnsi="Consolas"/>
          <w:sz w:val="20"/>
        </w:rPr>
        <w:t>lib/atlas/fusiAtlasRegionGrouping.m</w:t>
      </w:r>
    </w:p>
    <w:p w14:paraId="1DA118BD" w14:textId="77777777" w:rsidR="00F2473D" w:rsidRDefault="00A95A84">
      <w:hyperlink r:id="rId315">
        <w:r w:rsidR="0010587F">
          <w:rPr>
            <w:color w:val="007C86"/>
            <w:u w:val="single"/>
          </w:rPr>
          <w:t>Открыть исходник</w:t>
        </w:r>
      </w:hyperlink>
      <w:r w:rsidR="0010587F">
        <w:t xml:space="preserve"> | 89 физических строк; 2 объявлений.</w:t>
      </w:r>
    </w:p>
    <w:p w14:paraId="483EBCA3" w14:textId="77777777" w:rsidR="00F2473D" w:rsidRDefault="0010587F">
      <w:pPr>
        <w:pStyle w:val="Heading3"/>
      </w:pPr>
      <w:bookmarkStart w:id="722" w:name="b_section_332"/>
      <w:bookmarkEnd w:id="722"/>
      <w:r>
        <w:rPr>
          <w:b w:val="0"/>
        </w:rPr>
        <w:t>lib/atlas/fusiAtlasUnderlayView3D.m</w:t>
      </w:r>
    </w:p>
    <w:p w14:paraId="29D798FA" w14:textId="77777777" w:rsidR="00F2473D" w:rsidRDefault="0010587F">
      <w:pPr>
        <w:pStyle w:val="TableCaption"/>
      </w:pPr>
      <w:bookmarkStart w:id="723" w:name="_Toc242988346"/>
      <w:r>
        <w:t>Таблица 109. Обзор функций - lib/atlas/fusiAtlasUnderlayView3D.m</w:t>
      </w:r>
      <w:bookmarkStart w:id="724" w:name="b_table_109"/>
      <w:bookmarkEnd w:id="724"/>
      <w:bookmarkEnd w:id="723"/>
    </w:p>
    <w:tbl>
      <w:tblPr>
        <w:tblW w:w="0" w:type="auto"/>
        <w:jc w:val="center"/>
        <w:tblLayout w:type="fixed"/>
        <w:tblLook w:val="04A0" w:firstRow="1" w:lastRow="0" w:firstColumn="1" w:lastColumn="0" w:noHBand="0" w:noVBand="1"/>
      </w:tblPr>
      <w:tblGrid>
        <w:gridCol w:w="3183"/>
        <w:gridCol w:w="1933"/>
        <w:gridCol w:w="4774"/>
      </w:tblGrid>
      <w:tr w:rsidR="00F2473D" w14:paraId="49E0754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14678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D5063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5CCAE4" w14:textId="77777777" w:rsidR="00F2473D" w:rsidRDefault="0010587F">
            <w:pPr>
              <w:spacing w:after="0"/>
              <w:jc w:val="left"/>
            </w:pPr>
            <w:r>
              <w:rPr>
                <w:b/>
              </w:rPr>
              <w:t>Назначение функции</w:t>
            </w:r>
          </w:p>
        </w:tc>
      </w:tr>
      <w:tr w:rsidR="00F2473D" w14:paraId="7FD39A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006B9" w14:textId="77777777" w:rsidR="00F2473D" w:rsidRDefault="0010587F">
            <w:pPr>
              <w:spacing w:after="0"/>
              <w:jc w:val="left"/>
            </w:pPr>
            <w:r>
              <w:rPr>
                <w:rFonts w:ascii="Consolas" w:hAnsi="Consolas"/>
                <w:sz w:val="20"/>
              </w:rPr>
              <w:t>fusiAtlasUnderlayView3D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ED08E" w14:textId="77777777" w:rsidR="00F2473D" w:rsidRDefault="0010587F">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3C043" w14:textId="77777777" w:rsidR="00F2473D" w:rsidRDefault="0010587F">
            <w:pPr>
              <w:spacing w:after="0"/>
              <w:jc w:val="left"/>
            </w:pPr>
            <w:r>
              <w:t>Исходное описание кода (на английском): Preview anatomy in native coordinates; warp view keeps acquired slice count.</w:t>
            </w:r>
          </w:p>
        </w:tc>
      </w:tr>
    </w:tbl>
    <w:p w14:paraId="73E41AAD" w14:textId="77777777" w:rsidR="00F2473D" w:rsidRDefault="00F2473D">
      <w:pPr>
        <w:spacing w:after="60"/>
      </w:pPr>
    </w:p>
    <w:p w14:paraId="10E04CC5" w14:textId="77777777" w:rsidR="00F2473D" w:rsidRDefault="0010587F">
      <w:r>
        <w:t>Исходное описание кода (на английском): Preview anatomy in native coordinates; warp view keeps acquired slice count.</w:t>
      </w:r>
    </w:p>
    <w:p w14:paraId="07EDE707" w14:textId="77777777" w:rsidR="00F2473D" w:rsidRDefault="0010587F">
      <w:r>
        <w:rPr>
          <w:b/>
        </w:rPr>
        <w:t>Интерфейс:</w:t>
      </w:r>
      <w:r>
        <w:t xml:space="preserve"> </w:t>
      </w:r>
      <w:r>
        <w:rPr>
          <w:rFonts w:ascii="Consolas" w:hAnsi="Consolas"/>
          <w:sz w:val="20"/>
        </w:rPr>
        <w:t>function [V,viewMeta,Tgrid,info]=fusiAtlasUnderlayView3D(U,meta,space)</w:t>
      </w:r>
    </w:p>
    <w:p w14:paraId="4CC4B9A1" w14:textId="77777777" w:rsidR="00F2473D" w:rsidRDefault="0010587F">
      <w:r>
        <w:rPr>
          <w:b/>
        </w:rPr>
        <w:lastRenderedPageBreak/>
        <w:t>Вызывается из:</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lib/atlas/fusiCachedAtlasUnderlayView3D.m</w:t>
      </w:r>
    </w:p>
    <w:p w14:paraId="32123745" w14:textId="77777777" w:rsidR="00F2473D" w:rsidRDefault="0010587F">
      <w:r>
        <w:rPr>
          <w:b/>
        </w:rPr>
        <w:t>Использует:</w:t>
      </w:r>
      <w:r>
        <w:t xml:space="preserve"> </w:t>
      </w:r>
      <w:r>
        <w:rPr>
          <w:rFonts w:ascii="Consolas" w:hAnsi="Consolas"/>
          <w:sz w:val="20"/>
        </w:rPr>
        <w:t>lib/atlas/fusiAtlasRecordingGrid3D.m</w:t>
      </w:r>
      <w:r>
        <w:t xml:space="preserve">; </w:t>
      </w:r>
      <w:r>
        <w:rPr>
          <w:rFonts w:ascii="Consolas" w:hAnsi="Consolas"/>
          <w:sz w:val="20"/>
        </w:rPr>
        <w:t>lib/atlas/fusiAtlasUnderlayDisplay3D.m</w:t>
      </w:r>
      <w:r>
        <w:t xml:space="preserve">; </w:t>
      </w:r>
      <w:r>
        <w:rPr>
          <w:rFonts w:ascii="Consolas" w:hAnsi="Consolas"/>
          <w:sz w:val="20"/>
        </w:rPr>
        <w:t>lib/display/fusiRegionColorLUT.m</w:t>
      </w:r>
    </w:p>
    <w:p w14:paraId="7FDF2D7A" w14:textId="77777777" w:rsidR="00F2473D" w:rsidRDefault="00A95A84">
      <w:hyperlink r:id="rId316">
        <w:r w:rsidR="0010587F">
          <w:rPr>
            <w:color w:val="007C86"/>
            <w:u w:val="single"/>
          </w:rPr>
          <w:t>Открыть исходник</w:t>
        </w:r>
      </w:hyperlink>
      <w:r w:rsidR="0010587F">
        <w:t xml:space="preserve"> | 31 физических строк; 1 объявлений.</w:t>
      </w:r>
    </w:p>
    <w:p w14:paraId="2FE0923D" w14:textId="77777777" w:rsidR="00F2473D" w:rsidRDefault="0010587F">
      <w:pPr>
        <w:pStyle w:val="Heading3"/>
      </w:pPr>
      <w:bookmarkStart w:id="725" w:name="b_section_333"/>
      <w:bookmarkEnd w:id="725"/>
      <w:r>
        <w:rPr>
          <w:b w:val="0"/>
        </w:rPr>
        <w:t>lib/atlas/fusiBregmaAnchors.m</w:t>
      </w:r>
    </w:p>
    <w:p w14:paraId="5556FDCF" w14:textId="77777777" w:rsidR="00F2473D" w:rsidRDefault="0010587F">
      <w:pPr>
        <w:pStyle w:val="TableCaption"/>
      </w:pPr>
      <w:bookmarkStart w:id="726" w:name="_Toc242988347"/>
      <w:r>
        <w:t>Таблица 110. Обзор функций - lib/atlas/fusiBregmaAnchors.m</w:t>
      </w:r>
      <w:bookmarkStart w:id="727" w:name="b_table_110"/>
      <w:bookmarkEnd w:id="727"/>
      <w:bookmarkEnd w:id="726"/>
    </w:p>
    <w:tbl>
      <w:tblPr>
        <w:tblW w:w="0" w:type="auto"/>
        <w:jc w:val="center"/>
        <w:tblLayout w:type="fixed"/>
        <w:tblLook w:val="04A0" w:firstRow="1" w:lastRow="0" w:firstColumn="1" w:lastColumn="0" w:noHBand="0" w:noVBand="1"/>
      </w:tblPr>
      <w:tblGrid>
        <w:gridCol w:w="3183"/>
        <w:gridCol w:w="1933"/>
        <w:gridCol w:w="4774"/>
      </w:tblGrid>
      <w:tr w:rsidR="00F2473D" w14:paraId="4B276C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53CB4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A993B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95C806" w14:textId="77777777" w:rsidR="00F2473D" w:rsidRDefault="0010587F">
            <w:pPr>
              <w:spacing w:after="0"/>
              <w:jc w:val="left"/>
            </w:pPr>
            <w:r>
              <w:rPr>
                <w:b/>
              </w:rPr>
              <w:t>Назначение функции</w:t>
            </w:r>
          </w:p>
        </w:tc>
      </w:tr>
      <w:tr w:rsidR="00F2473D" w14:paraId="5F2CB7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AD1BB" w14:textId="77777777" w:rsidR="00F2473D" w:rsidRDefault="0010587F">
            <w:pPr>
              <w:spacing w:after="0"/>
              <w:jc w:val="left"/>
            </w:pPr>
            <w:r>
              <w:rPr>
                <w:rFonts w:ascii="Consolas" w:hAnsi="Consolas"/>
                <w:sz w:val="20"/>
              </w:rPr>
              <w:t>fusiBregmaAnchors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CBB3C" w14:textId="77777777" w:rsidR="00F2473D" w:rsidRDefault="0010587F">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7F7DD" w14:textId="77777777" w:rsidR="00F2473D" w:rsidRDefault="0010587F">
            <w:pPr>
              <w:spacing w:after="0"/>
              <w:jc w:val="left"/>
            </w:pPr>
            <w:r>
              <w:t>Исходное описание кода (на английском): AP positive anterior to bregma; atlas AP indices increase posteriorly.</w:t>
            </w:r>
          </w:p>
        </w:tc>
      </w:tr>
    </w:tbl>
    <w:p w14:paraId="51989C05" w14:textId="77777777" w:rsidR="00F2473D" w:rsidRDefault="00F2473D">
      <w:pPr>
        <w:spacing w:after="60"/>
      </w:pPr>
    </w:p>
    <w:p w14:paraId="66A64A00" w14:textId="77777777" w:rsidR="00F2473D" w:rsidRDefault="0010587F">
      <w:r>
        <w:t>Исходное описание кода (на английском): AP positive anterior to bregma; atlas AP indices increase posteriorly.</w:t>
      </w:r>
    </w:p>
    <w:p w14:paraId="1471C835" w14:textId="77777777" w:rsidR="00F2473D" w:rsidRDefault="0010587F">
      <w:r>
        <w:rPr>
          <w:b/>
        </w:rPr>
        <w:t>Интерфейс:</w:t>
      </w:r>
      <w:r>
        <w:t xml:space="preserve"> </w:t>
      </w:r>
      <w:r>
        <w:rPr>
          <w:rFonts w:ascii="Consolas" w:hAnsi="Consolas"/>
          <w:sz w:val="20"/>
        </w:rPr>
        <w:t>function seed=fusiBregmaAnchors(sourceSlices,apEndpointsMm,bregmaIndex,spacingUm,atlasCount)</w:t>
      </w:r>
    </w:p>
    <w:p w14:paraId="6C1A4370" w14:textId="77777777" w:rsidR="00F2473D" w:rsidRDefault="0010587F">
      <w:r>
        <w:rPr>
          <w:b/>
        </w:rPr>
        <w:t>Вызывается из:</w:t>
      </w:r>
      <w:r>
        <w:t xml:space="preserve"> </w:t>
      </w:r>
      <w:r>
        <w:rPr>
          <w:rFonts w:ascii="Consolas" w:hAnsi="Consolas"/>
          <w:sz w:val="20"/>
        </w:rPr>
        <w:t>registration_ccf.m</w:t>
      </w:r>
    </w:p>
    <w:p w14:paraId="469A03A4" w14:textId="77777777" w:rsidR="00F2473D" w:rsidRDefault="0010587F">
      <w:r>
        <w:rPr>
          <w:b/>
        </w:rPr>
        <w:t>Использует:</w:t>
      </w:r>
      <w:r>
        <w:t xml:space="preserve"> Статические ссылки не найдены; проверьте динамический вызов.</w:t>
      </w:r>
    </w:p>
    <w:p w14:paraId="1D8A9068" w14:textId="77777777" w:rsidR="00F2473D" w:rsidRDefault="00A95A84">
      <w:hyperlink r:id="rId317">
        <w:r w:rsidR="0010587F">
          <w:rPr>
            <w:color w:val="007C86"/>
            <w:u w:val="single"/>
          </w:rPr>
          <w:t>Открыть исходник</w:t>
        </w:r>
      </w:hyperlink>
      <w:r w:rsidR="0010587F">
        <w:t xml:space="preserve"> | 13 физических строк; 1 объявлений.</w:t>
      </w:r>
    </w:p>
    <w:p w14:paraId="67D2B9D9" w14:textId="77777777" w:rsidR="00F2473D" w:rsidRDefault="0010587F">
      <w:pPr>
        <w:pStyle w:val="Heading3"/>
      </w:pPr>
      <w:bookmarkStart w:id="728" w:name="b_section_334"/>
      <w:bookmarkEnd w:id="728"/>
      <w:r>
        <w:rPr>
          <w:b w:val="0"/>
        </w:rPr>
        <w:t>lib/atlas/fusiCachedAtlasUnderlay3D.m</w:t>
      </w:r>
    </w:p>
    <w:p w14:paraId="1A30B265" w14:textId="77777777" w:rsidR="00F2473D" w:rsidRDefault="0010587F">
      <w:pPr>
        <w:pStyle w:val="TableCaption"/>
      </w:pPr>
      <w:bookmarkStart w:id="729" w:name="_Toc242988348"/>
      <w:r>
        <w:t>Таблица 111. Обзор функций - lib/atlas/fusiCachedAtlasUnderlay3D.m</w:t>
      </w:r>
      <w:bookmarkStart w:id="730" w:name="b_table_111"/>
      <w:bookmarkEnd w:id="730"/>
      <w:bookmarkEnd w:id="729"/>
    </w:p>
    <w:tbl>
      <w:tblPr>
        <w:tblW w:w="0" w:type="auto"/>
        <w:jc w:val="center"/>
        <w:tblLayout w:type="fixed"/>
        <w:tblLook w:val="04A0" w:firstRow="1" w:lastRow="0" w:firstColumn="1" w:lastColumn="0" w:noHBand="0" w:noVBand="1"/>
      </w:tblPr>
      <w:tblGrid>
        <w:gridCol w:w="3183"/>
        <w:gridCol w:w="1933"/>
        <w:gridCol w:w="4774"/>
      </w:tblGrid>
      <w:tr w:rsidR="00F2473D" w14:paraId="167FFF6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388A2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18121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7AF118" w14:textId="77777777" w:rsidR="00F2473D" w:rsidRDefault="0010587F">
            <w:pPr>
              <w:spacing w:after="0"/>
              <w:jc w:val="left"/>
            </w:pPr>
            <w:r>
              <w:rPr>
                <w:b/>
              </w:rPr>
              <w:t>Назначение функции</w:t>
            </w:r>
          </w:p>
        </w:tc>
      </w:tr>
      <w:tr w:rsidR="00F2473D" w14:paraId="12C4CC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622E1" w14:textId="77777777" w:rsidR="00F2473D" w:rsidRDefault="0010587F">
            <w:pPr>
              <w:spacing w:after="0"/>
              <w:jc w:val="left"/>
            </w:pPr>
            <w:r>
              <w:rPr>
                <w:rFonts w:ascii="Consolas" w:hAnsi="Consolas"/>
                <w:sz w:val="20"/>
              </w:rPr>
              <w:t>fusiCachedAtlasUnderlay3D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4F35F" w14:textId="77777777" w:rsidR="00F2473D" w:rsidRDefault="0010587F">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950FE" w14:textId="77777777" w:rsidR="00F2473D" w:rsidRDefault="0010587F">
            <w:pPr>
              <w:spacing w:after="0"/>
              <w:jc w:val="left"/>
            </w:pPr>
            <w:r>
              <w:t>Исходное описание кода (на английском): Bounded shared cache; invalidate if the saved file changes on disk.</w:t>
            </w:r>
          </w:p>
        </w:tc>
      </w:tr>
    </w:tbl>
    <w:p w14:paraId="22EE0A95" w14:textId="77777777" w:rsidR="00F2473D" w:rsidRDefault="00F2473D">
      <w:pPr>
        <w:spacing w:after="60"/>
      </w:pPr>
    </w:p>
    <w:p w14:paraId="2118ACE7" w14:textId="77777777" w:rsidR="00F2473D" w:rsidRDefault="0010587F">
      <w:r>
        <w:lastRenderedPageBreak/>
        <w:t>Исходное описание кода (на английском): Bounded shared cache; invalidate if the saved file changes on disk.</w:t>
      </w:r>
    </w:p>
    <w:p w14:paraId="4AADEB4A" w14:textId="77777777" w:rsidR="00F2473D" w:rsidRDefault="0010587F">
      <w:r>
        <w:rPr>
          <w:b/>
        </w:rPr>
        <w:t>Интерфейс:</w:t>
      </w:r>
      <w:r>
        <w:t xml:space="preserve"> </w:t>
      </w:r>
      <w:r>
        <w:rPr>
          <w:rFonts w:ascii="Consolas" w:hAnsi="Consolas"/>
          <w:sz w:val="20"/>
        </w:rPr>
        <w:t>function [matched,U,meta]=fusiCachedAtlasUnderlay3D(file)</w:t>
      </w:r>
    </w:p>
    <w:p w14:paraId="0D2859C4"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lib/atlas/fusiAtlasSearchContext.m</w:t>
      </w:r>
      <w:r>
        <w:t xml:space="preserve">; </w:t>
      </w:r>
      <w:r>
        <w:rPr>
          <w:rFonts w:ascii="Consolas" w:hAnsi="Consolas"/>
          <w:sz w:val="20"/>
        </w:rPr>
        <w:t>lib/atlas/fusiFindAtlasUnderlay3D.m</w:t>
      </w:r>
      <w:r>
        <w:t xml:space="preserve">; </w:t>
      </w:r>
      <w:r>
        <w:rPr>
          <w:rFonts w:ascii="Consolas" w:hAnsi="Consolas"/>
          <w:sz w:val="20"/>
        </w:rPr>
        <w:t>play_fusi_video_final.m</w:t>
      </w:r>
      <w:r>
        <w:t>; ещё 1 в карте кода</w:t>
      </w:r>
    </w:p>
    <w:p w14:paraId="60086C8C" w14:textId="77777777" w:rsidR="00F2473D" w:rsidRDefault="0010587F">
      <w:r>
        <w:rPr>
          <w:b/>
        </w:rPr>
        <w:t>Использует:</w:t>
      </w:r>
      <w:r>
        <w:t xml:space="preserve"> </w:t>
      </w:r>
      <w:r>
        <w:rPr>
          <w:rFonts w:ascii="Consolas" w:hAnsi="Consolas"/>
          <w:sz w:val="20"/>
        </w:rPr>
        <w:t>lib/atlas/fusiReadAtlasUnderlay3D.m</w:t>
      </w:r>
    </w:p>
    <w:p w14:paraId="3E39277A" w14:textId="77777777" w:rsidR="00F2473D" w:rsidRDefault="00A95A84">
      <w:hyperlink r:id="rId318">
        <w:r w:rsidR="0010587F">
          <w:rPr>
            <w:color w:val="007C86"/>
            <w:u w:val="single"/>
          </w:rPr>
          <w:t>Открыть исходник</w:t>
        </w:r>
      </w:hyperlink>
      <w:r w:rsidR="0010587F">
        <w:t xml:space="preserve"> | 21 физических строк; 1 объявлений.</w:t>
      </w:r>
    </w:p>
    <w:p w14:paraId="31AC4D63" w14:textId="77777777" w:rsidR="00F2473D" w:rsidRDefault="0010587F">
      <w:pPr>
        <w:pStyle w:val="Heading3"/>
      </w:pPr>
      <w:bookmarkStart w:id="731" w:name="b_section_335"/>
      <w:bookmarkEnd w:id="731"/>
      <w:r>
        <w:rPr>
          <w:b w:val="0"/>
        </w:rPr>
        <w:t>lib/atlas/fusiCachedAtlasUnderlayView3D.m</w:t>
      </w:r>
    </w:p>
    <w:p w14:paraId="3A218F2E" w14:textId="77777777" w:rsidR="00F2473D" w:rsidRDefault="0010587F">
      <w:pPr>
        <w:pStyle w:val="TableCaption"/>
      </w:pPr>
      <w:bookmarkStart w:id="732" w:name="_Toc242988349"/>
      <w:r>
        <w:t>Таблица 112. Обзор функций - lib/atlas/fusiCachedAtlasUnderlayView3D.m</w:t>
      </w:r>
      <w:bookmarkStart w:id="733" w:name="b_table_112"/>
      <w:bookmarkEnd w:id="733"/>
      <w:bookmarkEnd w:id="732"/>
    </w:p>
    <w:tbl>
      <w:tblPr>
        <w:tblW w:w="0" w:type="auto"/>
        <w:jc w:val="center"/>
        <w:tblLayout w:type="fixed"/>
        <w:tblLook w:val="04A0" w:firstRow="1" w:lastRow="0" w:firstColumn="1" w:lastColumn="0" w:noHBand="0" w:noVBand="1"/>
      </w:tblPr>
      <w:tblGrid>
        <w:gridCol w:w="3183"/>
        <w:gridCol w:w="1933"/>
        <w:gridCol w:w="4774"/>
      </w:tblGrid>
      <w:tr w:rsidR="00F2473D" w14:paraId="169A48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7EA4B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82B60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8D5248" w14:textId="77777777" w:rsidR="00F2473D" w:rsidRDefault="0010587F">
            <w:pPr>
              <w:spacing w:after="0"/>
              <w:jc w:val="left"/>
            </w:pPr>
            <w:r>
              <w:rPr>
                <w:b/>
              </w:rPr>
              <w:t>Назначение функции</w:t>
            </w:r>
          </w:p>
        </w:tc>
      </w:tr>
      <w:tr w:rsidR="00F2473D" w14:paraId="06686D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8E174" w14:textId="77777777" w:rsidR="00F2473D" w:rsidRDefault="0010587F">
            <w:pPr>
              <w:spacing w:after="0"/>
              <w:jc w:val="left"/>
            </w:pPr>
            <w:r>
              <w:rPr>
                <w:rFonts w:ascii="Consolas" w:hAnsi="Consolas"/>
                <w:sz w:val="20"/>
              </w:rPr>
              <w:t>fusiCachedAtlasUnderlayView3D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E0351" w14:textId="77777777" w:rsidR="00F2473D" w:rsidRDefault="0010587F">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23503" w14:textId="77777777" w:rsidR="00F2473D" w:rsidRDefault="0010587F">
            <w:pPr>
              <w:spacing w:after="0"/>
              <w:jc w:val="left"/>
            </w:pPr>
            <w:r>
              <w:t>Исходное описание кода (на английском): Entry function; see file purpose.</w:t>
            </w:r>
          </w:p>
        </w:tc>
      </w:tr>
      <w:tr w:rsidR="00F2473D" w14:paraId="5CA5BD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B6C7B" w14:textId="77777777" w:rsidR="00F2473D" w:rsidRDefault="0010587F">
            <w:pPr>
              <w:spacing w:after="0"/>
              <w:jc w:val="left"/>
            </w:pPr>
            <w:r>
              <w:rPr>
                <w:rFonts w:ascii="Consolas" w:hAnsi="Consolas"/>
                <w:sz w:val="20"/>
              </w:rPr>
              <w:t>displayImplementation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DA98A" w14:textId="77777777" w:rsidR="00F2473D" w:rsidRDefault="0010587F">
            <w:pPr>
              <w:spacing w:after="0"/>
              <w:jc w:val="left"/>
            </w:pPr>
            <w:r>
              <w:t>26-34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DDA8A" w14:textId="77777777" w:rsidR="00F2473D" w:rsidRDefault="0010587F">
            <w:pPr>
              <w:spacing w:after="0"/>
              <w:jc w:val="left"/>
            </w:pPr>
            <w:r>
              <w:t>Локальная функция/callback; исходное описание имени: display Implementation.</w:t>
            </w:r>
          </w:p>
        </w:tc>
      </w:tr>
    </w:tbl>
    <w:p w14:paraId="5D74B046" w14:textId="77777777" w:rsidR="00F2473D" w:rsidRDefault="00F2473D">
      <w:pPr>
        <w:spacing w:after="60"/>
      </w:pPr>
    </w:p>
    <w:p w14:paraId="609B5295" w14:textId="77777777" w:rsidR="00F2473D" w:rsidRDefault="0010587F">
      <w:r>
        <w:t>Исходное описание кода (на английском): Cached nested display callbacks carry their creating workspace. Rebuild them after display-code updates instead of calling a newer nested function with an older workspace (which may not contain its new sliceCache).</w:t>
      </w:r>
    </w:p>
    <w:p w14:paraId="41BC0036" w14:textId="77777777" w:rsidR="00F2473D" w:rsidRDefault="0010587F">
      <w:r>
        <w:rPr>
          <w:b/>
        </w:rPr>
        <w:t>Интерфейс:</w:t>
      </w:r>
      <w:r>
        <w:t xml:space="preserve"> </w:t>
      </w:r>
      <w:r>
        <w:rPr>
          <w:rFonts w:ascii="Consolas" w:hAnsi="Consolas"/>
          <w:sz w:val="20"/>
        </w:rPr>
        <w:t>function [V,viewMeta,Tgrid,info]=fusiCachedAtlasUnderlayView3D(U,meta,space)</w:t>
      </w:r>
    </w:p>
    <w:p w14:paraId="6460E88A" w14:textId="77777777" w:rsidR="00F2473D" w:rsidRDefault="0010587F">
      <w:r>
        <w:rPr>
          <w:b/>
        </w:rPr>
        <w:t>Вызывается из:</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74C5D690" w14:textId="77777777" w:rsidR="00F2473D" w:rsidRDefault="0010587F">
      <w:r>
        <w:rPr>
          <w:b/>
        </w:rPr>
        <w:t>Использует:</w:t>
      </w:r>
      <w:r>
        <w:t xml:space="preserve"> </w:t>
      </w:r>
      <w:r>
        <w:rPr>
          <w:rFonts w:ascii="Consolas" w:hAnsi="Consolas"/>
          <w:sz w:val="20"/>
        </w:rPr>
        <w:t>lib/atlas/fusiAtlasUnderlayView3D.m</w:t>
      </w:r>
    </w:p>
    <w:p w14:paraId="64C549BF" w14:textId="77777777" w:rsidR="00F2473D" w:rsidRDefault="00A95A84">
      <w:hyperlink r:id="rId319">
        <w:r w:rsidR="0010587F">
          <w:rPr>
            <w:color w:val="007C86"/>
            <w:u w:val="single"/>
          </w:rPr>
          <w:t>Открыть исходник</w:t>
        </w:r>
      </w:hyperlink>
      <w:r w:rsidR="0010587F">
        <w:t xml:space="preserve"> | 34 физических строк; 2 объявлений.</w:t>
      </w:r>
    </w:p>
    <w:p w14:paraId="7FAB12E7" w14:textId="77777777" w:rsidR="00F2473D" w:rsidRDefault="0010587F">
      <w:pPr>
        <w:pStyle w:val="Heading3"/>
      </w:pPr>
      <w:bookmarkStart w:id="734" w:name="b_section_336"/>
      <w:bookmarkEnd w:id="734"/>
      <w:r>
        <w:rPr>
          <w:b w:val="0"/>
        </w:rPr>
        <w:t>lib/atlas/fusiChooseAtlasSource.m</w:t>
      </w:r>
    </w:p>
    <w:p w14:paraId="6101250C" w14:textId="77777777" w:rsidR="00F2473D" w:rsidRDefault="0010587F">
      <w:pPr>
        <w:pStyle w:val="TableCaption"/>
      </w:pPr>
      <w:bookmarkStart w:id="735" w:name="_Toc242988350"/>
      <w:r>
        <w:t>Таблица 113. Обзор функций - lib/atlas/fusiChooseAtlasSource.m</w:t>
      </w:r>
      <w:bookmarkStart w:id="736" w:name="b_table_113"/>
      <w:bookmarkEnd w:id="736"/>
      <w:bookmarkEnd w:id="735"/>
    </w:p>
    <w:tbl>
      <w:tblPr>
        <w:tblW w:w="0" w:type="auto"/>
        <w:jc w:val="center"/>
        <w:tblLayout w:type="fixed"/>
        <w:tblLook w:val="04A0" w:firstRow="1" w:lastRow="0" w:firstColumn="1" w:lastColumn="0" w:noHBand="0" w:noVBand="1"/>
      </w:tblPr>
      <w:tblGrid>
        <w:gridCol w:w="3183"/>
        <w:gridCol w:w="1933"/>
        <w:gridCol w:w="4774"/>
      </w:tblGrid>
      <w:tr w:rsidR="00F2473D" w14:paraId="3BA0AB4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F7246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3BBA7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6C37AC" w14:textId="77777777" w:rsidR="00F2473D" w:rsidRDefault="0010587F">
            <w:pPr>
              <w:spacing w:after="0"/>
              <w:jc w:val="left"/>
            </w:pPr>
            <w:r>
              <w:rPr>
                <w:b/>
              </w:rPr>
              <w:t>Назначение функции</w:t>
            </w:r>
          </w:p>
        </w:tc>
      </w:tr>
      <w:tr w:rsidR="00F2473D" w14:paraId="4CA4B4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7D548" w14:textId="77777777" w:rsidR="00F2473D" w:rsidRDefault="0010587F">
            <w:pPr>
              <w:spacing w:after="0"/>
              <w:jc w:val="left"/>
            </w:pPr>
            <w:r>
              <w:rPr>
                <w:rFonts w:ascii="Consolas" w:hAnsi="Consolas"/>
                <w:sz w:val="20"/>
              </w:rPr>
              <w:lastRenderedPageBreak/>
              <w:t>fusiChooseAtlasSource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DE2C0"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0D76A" w14:textId="77777777" w:rsidR="00F2473D" w:rsidRDefault="0010587F">
            <w:pPr>
              <w:spacing w:after="0"/>
              <w:jc w:val="left"/>
            </w:pPr>
            <w:r>
              <w:t>Исходное описание кода (на английском): Classic MATLAB requires separate file/folder pickers; choose the kind once.</w:t>
            </w:r>
          </w:p>
        </w:tc>
      </w:tr>
    </w:tbl>
    <w:p w14:paraId="659F3FC9" w14:textId="77777777" w:rsidR="00F2473D" w:rsidRDefault="00F2473D">
      <w:pPr>
        <w:spacing w:after="60"/>
      </w:pPr>
    </w:p>
    <w:p w14:paraId="295EEE25" w14:textId="77777777" w:rsidR="00F2473D" w:rsidRDefault="0010587F">
      <w:r>
        <w:t>Исходное описание кода (на английском): Classic MATLAB requires separate file/folder pickers; choose the kind once.</w:t>
      </w:r>
    </w:p>
    <w:p w14:paraId="39E2B90A" w14:textId="77777777" w:rsidR="00F2473D" w:rsidRDefault="0010587F">
      <w:r>
        <w:rPr>
          <w:b/>
        </w:rPr>
        <w:t>Интерфейс:</w:t>
      </w:r>
      <w:r>
        <w:t xml:space="preserve"> </w:t>
      </w:r>
      <w:r>
        <w:rPr>
          <w:rFonts w:ascii="Consolas" w:hAnsi="Consolas"/>
          <w:sz w:val="20"/>
        </w:rPr>
        <w:t>function [path,options]=fusiChooseAtlasSource(par,root,transformFile,lastFile,dialogs)</w:t>
      </w:r>
    </w:p>
    <w:p w14:paraId="49E185EE"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6BDBD85F" w14:textId="77777777" w:rsidR="00F2473D" w:rsidRDefault="0010587F">
      <w:r>
        <w:rPr>
          <w:b/>
        </w:rPr>
        <w:t>Использует:</w:t>
      </w:r>
      <w:r>
        <w:t xml:space="preserve"> </w:t>
      </w:r>
      <w:r>
        <w:rPr>
          <w:rFonts w:ascii="Consolas" w:hAnsi="Consolas"/>
          <w:sz w:val="20"/>
        </w:rPr>
        <w:t>lib/atlas/fusiUnderlayPickerOptions.m</w:t>
      </w:r>
    </w:p>
    <w:p w14:paraId="6C089757" w14:textId="77777777" w:rsidR="00F2473D" w:rsidRDefault="00A95A84">
      <w:hyperlink r:id="rId320">
        <w:r w:rsidR="0010587F">
          <w:rPr>
            <w:color w:val="007C86"/>
            <w:u w:val="single"/>
          </w:rPr>
          <w:t>Открыть исходник</w:t>
        </w:r>
      </w:hyperlink>
      <w:r w:rsidR="0010587F">
        <w:t xml:space="preserve"> | 19 физических строк; 1 объявлений.</w:t>
      </w:r>
    </w:p>
    <w:p w14:paraId="20A2D4ED" w14:textId="77777777" w:rsidR="00F2473D" w:rsidRDefault="0010587F">
      <w:pPr>
        <w:pStyle w:val="Heading3"/>
      </w:pPr>
      <w:bookmarkStart w:id="737" w:name="b_section_337"/>
      <w:bookmarkEnd w:id="737"/>
      <w:r>
        <w:rPr>
          <w:b w:val="0"/>
        </w:rPr>
        <w:t>lib/atlas/fusiChooseAtlasTransformFile.m</w:t>
      </w:r>
    </w:p>
    <w:p w14:paraId="21CF465E" w14:textId="77777777" w:rsidR="00F2473D" w:rsidRDefault="0010587F">
      <w:pPr>
        <w:pStyle w:val="TableCaption"/>
      </w:pPr>
      <w:bookmarkStart w:id="738" w:name="_Toc242988351"/>
      <w:r>
        <w:t>Таблица 114. Обзор функций - lib/atlas/fusiChooseAtlasTransformFile.m</w:t>
      </w:r>
      <w:bookmarkStart w:id="739" w:name="b_table_114"/>
      <w:bookmarkEnd w:id="739"/>
      <w:bookmarkEnd w:id="738"/>
    </w:p>
    <w:tbl>
      <w:tblPr>
        <w:tblW w:w="0" w:type="auto"/>
        <w:jc w:val="center"/>
        <w:tblLayout w:type="fixed"/>
        <w:tblLook w:val="04A0" w:firstRow="1" w:lastRow="0" w:firstColumn="1" w:lastColumn="0" w:noHBand="0" w:noVBand="1"/>
      </w:tblPr>
      <w:tblGrid>
        <w:gridCol w:w="3183"/>
        <w:gridCol w:w="1933"/>
        <w:gridCol w:w="4774"/>
      </w:tblGrid>
      <w:tr w:rsidR="00F2473D" w14:paraId="59D53BD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CB357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CE6A8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DA5AAC" w14:textId="77777777" w:rsidR="00F2473D" w:rsidRDefault="0010587F">
            <w:pPr>
              <w:spacing w:after="0"/>
              <w:jc w:val="left"/>
            </w:pPr>
            <w:r>
              <w:rPr>
                <w:b/>
              </w:rPr>
              <w:t>Назначение функции</w:t>
            </w:r>
          </w:p>
        </w:tc>
      </w:tr>
      <w:tr w:rsidR="00F2473D" w14:paraId="42FF86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5B29F" w14:textId="77777777" w:rsidR="00F2473D" w:rsidRDefault="0010587F">
            <w:pPr>
              <w:spacing w:after="0"/>
              <w:jc w:val="left"/>
            </w:pPr>
            <w:r>
              <w:rPr>
                <w:rFonts w:ascii="Consolas" w:hAnsi="Consolas"/>
                <w:sz w:val="20"/>
              </w:rPr>
              <w:t>fusiChooseAtlasTransformFile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25FD8" w14:textId="77777777" w:rsidR="00F2473D" w:rsidRDefault="0010587F">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3B265" w14:textId="77777777" w:rsidR="00F2473D" w:rsidRDefault="0010587F">
            <w:pPr>
              <w:spacing w:after="0"/>
              <w:jc w:val="left"/>
            </w:pPr>
            <w:r>
              <w:t>Исходное описание кода (на английском): Explicit selection, starting at this recording's paired/last transform.</w:t>
            </w:r>
          </w:p>
        </w:tc>
      </w:tr>
    </w:tbl>
    <w:p w14:paraId="5FE1B7E9" w14:textId="77777777" w:rsidR="00F2473D" w:rsidRDefault="00F2473D">
      <w:pPr>
        <w:spacing w:after="60"/>
      </w:pPr>
    </w:p>
    <w:p w14:paraId="71595403" w14:textId="77777777" w:rsidR="00F2473D" w:rsidRDefault="0010587F">
      <w:r>
        <w:t>Исходное описание кода (на английском): Explicit selection, starting at this recording's paired/last transform.</w:t>
      </w:r>
    </w:p>
    <w:p w14:paraId="0AF8E649" w14:textId="77777777" w:rsidR="00F2473D" w:rsidRDefault="0010587F">
      <w:r>
        <w:rPr>
          <w:b/>
        </w:rPr>
        <w:t>Интерфейс:</w:t>
      </w:r>
      <w:r>
        <w:t xml:space="preserve"> </w:t>
      </w:r>
      <w:r>
        <w:rPr>
          <w:rFonts w:ascii="Consolas" w:hAnsi="Consolas"/>
          <w:sz w:val="20"/>
        </w:rPr>
        <w:t>function [file,options]=fusiChooseAtlasTransformFile(par,root,currentFile,lastUnderlay,dialogFcn)</w:t>
      </w:r>
    </w:p>
    <w:p w14:paraId="09A74747"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71663094" w14:textId="77777777" w:rsidR="00F2473D" w:rsidRDefault="0010587F">
      <w:r>
        <w:rPr>
          <w:b/>
        </w:rPr>
        <w:t>Использует:</w:t>
      </w:r>
      <w:r>
        <w:t xml:space="preserve"> </w:t>
      </w:r>
      <w:r>
        <w:rPr>
          <w:rFonts w:ascii="Consolas" w:hAnsi="Consolas"/>
          <w:sz w:val="20"/>
        </w:rPr>
        <w:t>lib/atlas/fusiAtlasPairedTransformFile.m</w:t>
      </w:r>
      <w:r>
        <w:t xml:space="preserve">; </w:t>
      </w:r>
      <w:r>
        <w:rPr>
          <w:rFonts w:ascii="Consolas" w:hAnsi="Consolas"/>
          <w:sz w:val="20"/>
        </w:rPr>
        <w:t>lib/atlas/fusiUnderlayPickerOptions.m</w:t>
      </w:r>
    </w:p>
    <w:p w14:paraId="78628A09" w14:textId="77777777" w:rsidR="00F2473D" w:rsidRDefault="00A95A84">
      <w:hyperlink r:id="rId321">
        <w:r w:rsidR="0010587F">
          <w:rPr>
            <w:color w:val="007C86"/>
            <w:u w:val="single"/>
          </w:rPr>
          <w:t>Открыть исходник</w:t>
        </w:r>
      </w:hyperlink>
      <w:r w:rsidR="0010587F">
        <w:t xml:space="preserve"> | 31 физических строк; 1 объявлений.</w:t>
      </w:r>
    </w:p>
    <w:p w14:paraId="7756673D" w14:textId="77777777" w:rsidR="00F2473D" w:rsidRDefault="0010587F">
      <w:pPr>
        <w:pStyle w:val="Heading3"/>
      </w:pPr>
      <w:bookmarkStart w:id="740" w:name="b_section_338"/>
      <w:bookmarkEnd w:id="740"/>
      <w:r>
        <w:rPr>
          <w:b w:val="0"/>
        </w:rPr>
        <w:lastRenderedPageBreak/>
        <w:t>lib/atlas/fusiChooseUnderlayFile.m</w:t>
      </w:r>
    </w:p>
    <w:p w14:paraId="48C3859F" w14:textId="77777777" w:rsidR="00F2473D" w:rsidRDefault="0010587F">
      <w:pPr>
        <w:pStyle w:val="TableCaption"/>
      </w:pPr>
      <w:bookmarkStart w:id="741" w:name="_Toc242988352"/>
      <w:r>
        <w:t>Таблица 115. Обзор функций - lib/atlas/fusiChooseUnderlayFile.m</w:t>
      </w:r>
      <w:bookmarkStart w:id="742" w:name="b_table_115"/>
      <w:bookmarkEnd w:id="742"/>
      <w:bookmarkEnd w:id="741"/>
    </w:p>
    <w:tbl>
      <w:tblPr>
        <w:tblW w:w="0" w:type="auto"/>
        <w:jc w:val="center"/>
        <w:tblLayout w:type="fixed"/>
        <w:tblLook w:val="04A0" w:firstRow="1" w:lastRow="0" w:firstColumn="1" w:lastColumn="0" w:noHBand="0" w:noVBand="1"/>
      </w:tblPr>
      <w:tblGrid>
        <w:gridCol w:w="3183"/>
        <w:gridCol w:w="1933"/>
        <w:gridCol w:w="4774"/>
      </w:tblGrid>
      <w:tr w:rsidR="00F2473D" w14:paraId="2E69B6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EA055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DBDFF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2C5FF2" w14:textId="77777777" w:rsidR="00F2473D" w:rsidRDefault="0010587F">
            <w:pPr>
              <w:spacing w:after="0"/>
              <w:jc w:val="left"/>
            </w:pPr>
            <w:r>
              <w:rPr>
                <w:b/>
              </w:rPr>
              <w:t>Назначение функции</w:t>
            </w:r>
          </w:p>
        </w:tc>
      </w:tr>
      <w:tr w:rsidR="00F2473D" w14:paraId="383661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8D7A3" w14:textId="77777777" w:rsidR="00F2473D" w:rsidRDefault="0010587F">
            <w:pPr>
              <w:spacing w:after="0"/>
              <w:jc w:val="left"/>
            </w:pPr>
            <w:r>
              <w:rPr>
                <w:rFonts w:ascii="Consolas" w:hAnsi="Consolas"/>
                <w:sz w:val="20"/>
              </w:rPr>
              <w:t>fusiChooseUnderlayFile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54728" w14:textId="77777777" w:rsidR="00F2473D" w:rsidRDefault="0010587F">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79330" w14:textId="77777777" w:rsidR="00F2473D" w:rsidRDefault="0010587F">
            <w:pPr>
              <w:spacing w:after="0"/>
              <w:jc w:val="left"/>
            </w:pPr>
            <w:r>
              <w:t>Исходное описание кода (на английском): Use one file filter and an explicit full initial path in both viewers.</w:t>
            </w:r>
          </w:p>
        </w:tc>
      </w:tr>
    </w:tbl>
    <w:p w14:paraId="19389D15" w14:textId="77777777" w:rsidR="00F2473D" w:rsidRDefault="00F2473D">
      <w:pPr>
        <w:spacing w:after="60"/>
      </w:pPr>
    </w:p>
    <w:p w14:paraId="2BEEF8A9" w14:textId="77777777" w:rsidR="00F2473D" w:rsidRDefault="0010587F">
      <w:r>
        <w:t>Исходное описание кода (на английском): Use one file filter and an explicit full initial path in both viewers.</w:t>
      </w:r>
    </w:p>
    <w:p w14:paraId="09C6308F" w14:textId="77777777" w:rsidR="00F2473D" w:rsidRDefault="0010587F">
      <w:r>
        <w:rPr>
          <w:b/>
        </w:rPr>
        <w:t>Интерфейс:</w:t>
      </w:r>
      <w:r>
        <w:t xml:space="preserve"> </w:t>
      </w:r>
      <w:r>
        <w:rPr>
          <w:rFonts w:ascii="Consolas" w:hAnsi="Consolas"/>
          <w:sz w:val="20"/>
        </w:rPr>
        <w:t>function [file,options]=fusiChooseUnderlayFile(par,root,transformFile,lastFile,dialogFcn)</w:t>
      </w:r>
    </w:p>
    <w:p w14:paraId="1341842A"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53780B29" w14:textId="77777777" w:rsidR="00F2473D" w:rsidRDefault="0010587F">
      <w:r>
        <w:rPr>
          <w:b/>
        </w:rPr>
        <w:t>Использует:</w:t>
      </w:r>
      <w:r>
        <w:t xml:space="preserve"> </w:t>
      </w:r>
      <w:r>
        <w:rPr>
          <w:rFonts w:ascii="Consolas" w:hAnsi="Consolas"/>
          <w:sz w:val="20"/>
        </w:rPr>
        <w:t>lib/atlas/fusiUnderlayPickerOptions.m</w:t>
      </w:r>
    </w:p>
    <w:p w14:paraId="3F50FDCF" w14:textId="77777777" w:rsidR="00F2473D" w:rsidRDefault="00A95A84">
      <w:hyperlink r:id="rId322">
        <w:r w:rsidR="0010587F">
          <w:rPr>
            <w:color w:val="007C86"/>
            <w:u w:val="single"/>
          </w:rPr>
          <w:t>Открыть исходник</w:t>
        </w:r>
      </w:hyperlink>
      <w:r w:rsidR="0010587F">
        <w:t xml:space="preserve"> | 8 физических строк; 1 объявлений.</w:t>
      </w:r>
    </w:p>
    <w:p w14:paraId="2125C6D7" w14:textId="77777777" w:rsidR="00F2473D" w:rsidRDefault="0010587F">
      <w:pPr>
        <w:pStyle w:val="Heading3"/>
      </w:pPr>
      <w:bookmarkStart w:id="743" w:name="b_section_339"/>
      <w:bookmarkEnd w:id="743"/>
      <w:r>
        <w:rPr>
          <w:b w:val="0"/>
        </w:rPr>
        <w:t>lib/atlas/fusiCoronalSliceGuide.m</w:t>
      </w:r>
    </w:p>
    <w:p w14:paraId="4149FB60" w14:textId="77777777" w:rsidR="00F2473D" w:rsidRDefault="0010587F">
      <w:pPr>
        <w:pStyle w:val="TableCaption"/>
      </w:pPr>
      <w:bookmarkStart w:id="744" w:name="_Toc242988353"/>
      <w:r>
        <w:t>Таблица 116. Обзор функций - lib/atlas/fusiCoronalSliceGuide.m</w:t>
      </w:r>
      <w:bookmarkStart w:id="745" w:name="b_table_116"/>
      <w:bookmarkEnd w:id="745"/>
      <w:bookmarkEnd w:id="744"/>
    </w:p>
    <w:tbl>
      <w:tblPr>
        <w:tblW w:w="0" w:type="auto"/>
        <w:jc w:val="center"/>
        <w:tblLayout w:type="fixed"/>
        <w:tblLook w:val="04A0" w:firstRow="1" w:lastRow="0" w:firstColumn="1" w:lastColumn="0" w:noHBand="0" w:noVBand="1"/>
      </w:tblPr>
      <w:tblGrid>
        <w:gridCol w:w="3183"/>
        <w:gridCol w:w="1933"/>
        <w:gridCol w:w="4774"/>
      </w:tblGrid>
      <w:tr w:rsidR="00F2473D" w14:paraId="46A54FC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3D607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AAF08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DB2EF5" w14:textId="77777777" w:rsidR="00F2473D" w:rsidRDefault="0010587F">
            <w:pPr>
              <w:spacing w:after="0"/>
              <w:jc w:val="left"/>
            </w:pPr>
            <w:r>
              <w:rPr>
                <w:b/>
              </w:rPr>
              <w:t>Назначение функции</w:t>
            </w:r>
          </w:p>
        </w:tc>
      </w:tr>
      <w:tr w:rsidR="00F2473D" w14:paraId="6F20CA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1AEE6" w14:textId="77777777" w:rsidR="00F2473D" w:rsidRDefault="0010587F">
            <w:pPr>
              <w:spacing w:after="0"/>
              <w:jc w:val="left"/>
            </w:pPr>
            <w:r>
              <w:rPr>
                <w:rFonts w:ascii="Consolas" w:hAnsi="Consolas"/>
                <w:sz w:val="20"/>
              </w:rPr>
              <w:t>fusiCoronalSliceGuide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F9D33" w14:textId="77777777" w:rsidR="00F2473D" w:rsidRDefault="0010587F">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E79BB" w14:textId="77777777" w:rsidR="00F2473D" w:rsidRDefault="0010587F">
            <w:pPr>
              <w:spacing w:after="0"/>
              <w:jc w:val="left"/>
            </w:pPr>
            <w:r>
              <w:t>Исходное описание кода (на английском): Relative AP sampling guidance, not an anatomical bregma assignment.</w:t>
            </w:r>
          </w:p>
        </w:tc>
      </w:tr>
    </w:tbl>
    <w:p w14:paraId="57FFF394" w14:textId="77777777" w:rsidR="00F2473D" w:rsidRDefault="00F2473D">
      <w:pPr>
        <w:spacing w:after="60"/>
      </w:pPr>
    </w:p>
    <w:p w14:paraId="11304B9C" w14:textId="77777777" w:rsidR="00F2473D" w:rsidRDefault="0010587F">
      <w:r>
        <w:t>Исходное описание кода (на английском): Relative AP sampling guidance, not an anatomical bregma assignment.</w:t>
      </w:r>
    </w:p>
    <w:p w14:paraId="04D16728" w14:textId="77777777" w:rsidR="00F2473D" w:rsidRDefault="0010587F">
      <w:r>
        <w:rPr>
          <w:b/>
        </w:rPr>
        <w:t>Интерфейс:</w:t>
      </w:r>
      <w:r>
        <w:t xml:space="preserve"> </w:t>
      </w:r>
      <w:r>
        <w:rPr>
          <w:rFonts w:ascii="Consolas" w:hAnsi="Consolas"/>
          <w:sz w:val="20"/>
        </w:rPr>
        <w:t>function guide=fusiCoronalSliceGuide(spec,selected)</w:t>
      </w:r>
    </w:p>
    <w:p w14:paraId="706F27F2" w14:textId="77777777" w:rsidR="00F2473D" w:rsidRDefault="0010587F">
      <w:r>
        <w:rPr>
          <w:b/>
        </w:rPr>
        <w:t>Вызывается из:</w:t>
      </w:r>
      <w:r>
        <w:t xml:space="preserve"> </w:t>
      </w:r>
      <w:r>
        <w:rPr>
          <w:rFonts w:ascii="Consolas" w:hAnsi="Consolas"/>
          <w:sz w:val="20"/>
        </w:rPr>
        <w:t>registration_coronal_2d.m</w:t>
      </w:r>
    </w:p>
    <w:p w14:paraId="735C5484" w14:textId="77777777" w:rsidR="00F2473D" w:rsidRDefault="0010587F">
      <w:r>
        <w:rPr>
          <w:b/>
        </w:rPr>
        <w:t>Использует:</w:t>
      </w:r>
      <w:r>
        <w:t xml:space="preserve"> Статические ссылки не найдены; проверьте динамический вызов.</w:t>
      </w:r>
    </w:p>
    <w:p w14:paraId="3823317B" w14:textId="77777777" w:rsidR="00F2473D" w:rsidRDefault="00A95A84">
      <w:hyperlink r:id="rId323">
        <w:r w:rsidR="0010587F">
          <w:rPr>
            <w:color w:val="007C86"/>
            <w:u w:val="single"/>
          </w:rPr>
          <w:t>Открыть исходник</w:t>
        </w:r>
      </w:hyperlink>
      <w:r w:rsidR="0010587F">
        <w:t xml:space="preserve"> | 28 физических строк; 1 объявлений.</w:t>
      </w:r>
    </w:p>
    <w:p w14:paraId="392E1A52" w14:textId="77777777" w:rsidR="00F2473D" w:rsidRDefault="0010587F">
      <w:pPr>
        <w:pStyle w:val="Heading3"/>
      </w:pPr>
      <w:bookmarkStart w:id="746" w:name="b_section_340"/>
      <w:bookmarkEnd w:id="746"/>
      <w:r>
        <w:rPr>
          <w:b w:val="0"/>
        </w:rPr>
        <w:t>lib/atlas/fusiFindAtlasUnderlay3D.m</w:t>
      </w:r>
    </w:p>
    <w:p w14:paraId="38B47F13" w14:textId="77777777" w:rsidR="00F2473D" w:rsidRDefault="0010587F">
      <w:pPr>
        <w:pStyle w:val="TableCaption"/>
      </w:pPr>
      <w:bookmarkStart w:id="747" w:name="_Toc242988354"/>
      <w:r>
        <w:t>Таблица 117. Обзор функций - lib/atlas/fusiFindAtlasUnderlay3D.m</w:t>
      </w:r>
      <w:bookmarkStart w:id="748" w:name="b_table_117"/>
      <w:bookmarkEnd w:id="748"/>
      <w:bookmarkEnd w:id="747"/>
    </w:p>
    <w:tbl>
      <w:tblPr>
        <w:tblW w:w="0" w:type="auto"/>
        <w:jc w:val="center"/>
        <w:tblLayout w:type="fixed"/>
        <w:tblLook w:val="04A0" w:firstRow="1" w:lastRow="0" w:firstColumn="1" w:lastColumn="0" w:noHBand="0" w:noVBand="1"/>
      </w:tblPr>
      <w:tblGrid>
        <w:gridCol w:w="3183"/>
        <w:gridCol w:w="1933"/>
        <w:gridCol w:w="4774"/>
      </w:tblGrid>
      <w:tr w:rsidR="00F2473D" w14:paraId="6579041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7BDA1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6A643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92A2B7" w14:textId="77777777" w:rsidR="00F2473D" w:rsidRDefault="0010587F">
            <w:pPr>
              <w:spacing w:after="0"/>
              <w:jc w:val="left"/>
            </w:pPr>
            <w:r>
              <w:rPr>
                <w:b/>
              </w:rPr>
              <w:t>Назначение функции</w:t>
            </w:r>
          </w:p>
        </w:tc>
      </w:tr>
      <w:tr w:rsidR="00F2473D" w14:paraId="549B85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E0C37" w14:textId="77777777" w:rsidR="00F2473D" w:rsidRDefault="0010587F">
            <w:pPr>
              <w:spacing w:after="0"/>
              <w:jc w:val="left"/>
            </w:pPr>
            <w:r>
              <w:rPr>
                <w:rFonts w:ascii="Consolas" w:hAnsi="Consolas"/>
                <w:sz w:val="20"/>
              </w:rPr>
              <w:t>fusiFindAtlasUnderlay3D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7867A" w14:textId="77777777" w:rsidR="00F2473D" w:rsidRDefault="0010587F">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ED0C3" w14:textId="77777777" w:rsidR="00F2473D" w:rsidRDefault="0010587F">
            <w:pPr>
              <w:spacing w:after="0"/>
              <w:jc w:val="left"/>
            </w:pPr>
            <w:r>
              <w:t>Исходное описание кода (на английском): The explicitly selected underlay carries its own exact 3D affine.</w:t>
            </w:r>
          </w:p>
        </w:tc>
      </w:tr>
      <w:tr w:rsidR="00F2473D" w14:paraId="3C30DE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E9130" w14:textId="77777777" w:rsidR="00F2473D" w:rsidRDefault="0010587F">
            <w:pPr>
              <w:spacing w:after="0"/>
              <w:jc w:val="left"/>
            </w:pPr>
            <w:r>
              <w:rPr>
                <w:rFonts w:ascii="Consolas" w:hAnsi="Consolas"/>
                <w:sz w:val="20"/>
              </w:rPr>
              <w:t>fromExplicitFile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F4D605" w14:textId="77777777" w:rsidR="00F2473D" w:rsidRDefault="0010587F">
            <w:pPr>
              <w:spacing w:after="0"/>
              <w:jc w:val="left"/>
            </w:pPr>
            <w:r>
              <w:t>63-107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37A1F" w14:textId="77777777" w:rsidR="00F2473D" w:rsidRDefault="0010587F">
            <w:pPr>
              <w:spacing w:after="0"/>
              <w:jc w:val="left"/>
            </w:pPr>
            <w:r>
              <w:t>Локальная функция/callback; исходное описание имени: from Explicit File.</w:t>
            </w:r>
          </w:p>
        </w:tc>
      </w:tr>
    </w:tbl>
    <w:p w14:paraId="39C9AD7C" w14:textId="77777777" w:rsidR="00F2473D" w:rsidRDefault="00F2473D">
      <w:pPr>
        <w:spacing w:after="60"/>
      </w:pPr>
    </w:p>
    <w:p w14:paraId="09114F28" w14:textId="77777777" w:rsidR="00F2473D" w:rsidRDefault="0010587F">
      <w:r>
        <w:t>Исходное описание кода (на английском): The explicitly selected underlay carries its own exact 3D affine.</w:t>
      </w:r>
    </w:p>
    <w:p w14:paraId="78167497" w14:textId="77777777" w:rsidR="00F2473D" w:rsidRDefault="0010587F">
      <w:r>
        <w:rPr>
          <w:b/>
        </w:rPr>
        <w:t>Интерфейс:</w:t>
      </w:r>
      <w:r>
        <w:t xml:space="preserve"> </w:t>
      </w:r>
      <w:r>
        <w:rPr>
          <w:rFonts w:ascii="Consolas" w:hAnsi="Consolas"/>
          <w:sz w:val="20"/>
        </w:rPr>
        <w:t>function bundle=fusiFindAtlasUnderlay3D(par,root,transformFile,lastFile,shape)</w:t>
      </w:r>
    </w:p>
    <w:p w14:paraId="1083B480"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27B05EDB" w14:textId="77777777" w:rsidR="00F2473D" w:rsidRDefault="0010587F">
      <w:r>
        <w:rPr>
          <w:b/>
        </w:rPr>
        <w:t>Использует:</w:t>
      </w:r>
      <w:r>
        <w:t xml:space="preserve"> </w:t>
      </w:r>
      <w:r>
        <w:rPr>
          <w:rFonts w:ascii="Consolas" w:hAnsi="Consolas"/>
          <w:sz w:val="20"/>
        </w:rPr>
        <w:t>deConfUSIon_root.m</w:t>
      </w:r>
      <w:r>
        <w:t xml:space="preserve">; </w:t>
      </w:r>
      <w:r>
        <w:rPr>
          <w:rFonts w:ascii="Consolas" w:hAnsi="Consolas"/>
          <w:sz w:val="20"/>
        </w:rPr>
        <w:t>lib/atlas/fusiAtlasRecordingGrid3D.m</w:t>
      </w:r>
      <w:r>
        <w:t xml:space="preserve">; </w:t>
      </w:r>
      <w:r>
        <w:rPr>
          <w:rFonts w:ascii="Consolas" w:hAnsi="Consolas"/>
          <w:sz w:val="20"/>
        </w:rPr>
        <w:t>lib/atlas/fusiAtlasTransformFolder.m</w:t>
      </w:r>
      <w:r>
        <w:t xml:space="preserve">; </w:t>
      </w:r>
      <w:r>
        <w:rPr>
          <w:rFonts w:ascii="Consolas" w:hAnsi="Consolas"/>
          <w:sz w:val="20"/>
        </w:rPr>
        <w:t>lib/atlas/fusiCachedAtlasUnderlay3D.m</w:t>
      </w:r>
      <w:r>
        <w:t>; ещё 2 в карте кода</w:t>
      </w:r>
    </w:p>
    <w:p w14:paraId="3433AE8F" w14:textId="77777777" w:rsidR="00F2473D" w:rsidRDefault="00A95A84">
      <w:hyperlink r:id="rId324">
        <w:r w:rsidR="0010587F">
          <w:rPr>
            <w:color w:val="007C86"/>
            <w:u w:val="single"/>
          </w:rPr>
          <w:t>Открыть исходник</w:t>
        </w:r>
      </w:hyperlink>
      <w:r w:rsidR="0010587F">
        <w:t xml:space="preserve"> | 107 физических строк; 2 объявлений.</w:t>
      </w:r>
    </w:p>
    <w:p w14:paraId="3DBC63DD" w14:textId="77777777" w:rsidR="00F2473D" w:rsidRDefault="0010587F">
      <w:pPr>
        <w:pStyle w:val="Heading3"/>
      </w:pPr>
      <w:bookmarkStart w:id="749" w:name="b_section_341"/>
      <w:bookmarkEnd w:id="749"/>
      <w:r>
        <w:rPr>
          <w:b w:val="0"/>
        </w:rPr>
        <w:t>lib/atlas/fusiFindRegistrationExecutable.m</w:t>
      </w:r>
    </w:p>
    <w:p w14:paraId="7F4FECCC" w14:textId="77777777" w:rsidR="00F2473D" w:rsidRDefault="0010587F">
      <w:pPr>
        <w:pStyle w:val="TableCaption"/>
      </w:pPr>
      <w:bookmarkStart w:id="750" w:name="_Toc242988355"/>
      <w:r>
        <w:t>Таблица 118. Обзор функций - lib/atlas/fusiFindRegistrationExecutable.m</w:t>
      </w:r>
      <w:bookmarkStart w:id="751" w:name="b_table_118"/>
      <w:bookmarkEnd w:id="751"/>
      <w:bookmarkEnd w:id="750"/>
    </w:p>
    <w:tbl>
      <w:tblPr>
        <w:tblW w:w="0" w:type="auto"/>
        <w:jc w:val="center"/>
        <w:tblLayout w:type="fixed"/>
        <w:tblLook w:val="04A0" w:firstRow="1" w:lastRow="0" w:firstColumn="1" w:lastColumn="0" w:noHBand="0" w:noVBand="1"/>
      </w:tblPr>
      <w:tblGrid>
        <w:gridCol w:w="3183"/>
        <w:gridCol w:w="1933"/>
        <w:gridCol w:w="4774"/>
      </w:tblGrid>
      <w:tr w:rsidR="00F2473D" w14:paraId="4E98BD6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3C544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7B1A7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B310CF" w14:textId="77777777" w:rsidR="00F2473D" w:rsidRDefault="0010587F">
            <w:pPr>
              <w:spacing w:after="0"/>
              <w:jc w:val="left"/>
            </w:pPr>
            <w:r>
              <w:rPr>
                <w:b/>
              </w:rPr>
              <w:t>Назначение функции</w:t>
            </w:r>
          </w:p>
        </w:tc>
      </w:tr>
      <w:tr w:rsidR="00F2473D" w14:paraId="0B9612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7CB8C" w14:textId="77777777" w:rsidR="00F2473D" w:rsidRDefault="0010587F">
            <w:pPr>
              <w:spacing w:after="0"/>
              <w:jc w:val="left"/>
            </w:pPr>
            <w:r>
              <w:rPr>
                <w:rFonts w:ascii="Consolas" w:hAnsi="Consolas"/>
                <w:sz w:val="20"/>
              </w:rPr>
              <w:t>fusiFindRegistrationExecutable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8A89A" w14:textId="77777777" w:rsidR="00F2473D" w:rsidRDefault="0010587F">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9079E" w14:textId="77777777" w:rsidR="00F2473D" w:rsidRDefault="0010587F">
            <w:pPr>
              <w:spacing w:after="0"/>
              <w:jc w:val="left"/>
            </w:pPr>
            <w:r>
              <w:t>Исходное описание кода (на английском): Discover native ITK-SNAP/Greedy, including macOS app bundles and Homebrew.</w:t>
            </w:r>
          </w:p>
        </w:tc>
      </w:tr>
    </w:tbl>
    <w:p w14:paraId="17605EAC" w14:textId="77777777" w:rsidR="00F2473D" w:rsidRDefault="00F2473D">
      <w:pPr>
        <w:spacing w:after="60"/>
      </w:pPr>
    </w:p>
    <w:p w14:paraId="671CA0C8" w14:textId="77777777" w:rsidR="00F2473D" w:rsidRDefault="0010587F">
      <w:r>
        <w:lastRenderedPageBreak/>
        <w:t>Исходное описание кода (на английском): Discover native ITK-SNAP/Greedy, including macOS app bundles and Homebrew.</w:t>
      </w:r>
    </w:p>
    <w:p w14:paraId="5051109E" w14:textId="77777777" w:rsidR="00F2473D" w:rsidRDefault="0010587F">
      <w:r>
        <w:rPr>
          <w:b/>
        </w:rPr>
        <w:t>Интерфейс:</w:t>
      </w:r>
      <w:r>
        <w:t xml:space="preserve"> </w:t>
      </w:r>
      <w:r>
        <w:rPr>
          <w:rFonts w:ascii="Consolas" w:hAnsi="Consolas"/>
          <w:sz w:val="20"/>
        </w:rPr>
        <w:t>function exe=fusiFindRegistrationExecutable(kind,platform,extra)</w:t>
      </w:r>
    </w:p>
    <w:p w14:paraId="50F74FD2" w14:textId="77777777" w:rsidR="00F2473D" w:rsidRDefault="0010587F">
      <w:r>
        <w:rPr>
          <w:b/>
        </w:rPr>
        <w:t>Вызывается из:</w:t>
      </w:r>
      <w:r>
        <w:t xml:space="preserve"> </w:t>
      </w:r>
      <w:r>
        <w:rPr>
          <w:rFonts w:ascii="Consolas" w:hAnsi="Consolas"/>
          <w:sz w:val="20"/>
        </w:rPr>
        <w:t>AtlasRegistration.m</w:t>
      </w:r>
    </w:p>
    <w:p w14:paraId="3ABDFDA3" w14:textId="77777777" w:rsidR="00F2473D" w:rsidRDefault="0010587F">
      <w:r>
        <w:rPr>
          <w:b/>
        </w:rPr>
        <w:t>Использует:</w:t>
      </w:r>
      <w:r>
        <w:t xml:space="preserve"> Статические ссылки не найдены; проверьте динамический вызов.</w:t>
      </w:r>
    </w:p>
    <w:p w14:paraId="25B82198" w14:textId="77777777" w:rsidR="00F2473D" w:rsidRDefault="00A95A84">
      <w:hyperlink r:id="rId325">
        <w:r w:rsidR="0010587F">
          <w:rPr>
            <w:color w:val="007C86"/>
            <w:u w:val="single"/>
          </w:rPr>
          <w:t>Открыть исходник</w:t>
        </w:r>
      </w:hyperlink>
      <w:r w:rsidR="0010587F">
        <w:t xml:space="preserve"> | 38 физических строк; 1 объявлений.</w:t>
      </w:r>
    </w:p>
    <w:p w14:paraId="23ED93B8" w14:textId="77777777" w:rsidR="00F2473D" w:rsidRDefault="0010587F">
      <w:pPr>
        <w:pStyle w:val="Heading3"/>
      </w:pPr>
      <w:bookmarkStart w:id="752" w:name="b_section_342"/>
      <w:bookmarkEnd w:id="752"/>
      <w:r>
        <w:rPr>
          <w:b w:val="0"/>
        </w:rPr>
        <w:t>lib/atlas/fusiFitCoronalAnchors.m</w:t>
      </w:r>
    </w:p>
    <w:p w14:paraId="6C48C8F7" w14:textId="77777777" w:rsidR="00F2473D" w:rsidRDefault="0010587F">
      <w:pPr>
        <w:pStyle w:val="TableCaption"/>
      </w:pPr>
      <w:bookmarkStart w:id="753" w:name="_Toc242988356"/>
      <w:r>
        <w:t>Таблица 119. Обзор функций - lib/atlas/fusiFitCoronalAnchors.m</w:t>
      </w:r>
      <w:bookmarkStart w:id="754" w:name="b_table_119"/>
      <w:bookmarkEnd w:id="754"/>
      <w:bookmarkEnd w:id="753"/>
    </w:p>
    <w:tbl>
      <w:tblPr>
        <w:tblW w:w="0" w:type="auto"/>
        <w:jc w:val="center"/>
        <w:tblLayout w:type="fixed"/>
        <w:tblLook w:val="04A0" w:firstRow="1" w:lastRow="0" w:firstColumn="1" w:lastColumn="0" w:noHBand="0" w:noVBand="1"/>
      </w:tblPr>
      <w:tblGrid>
        <w:gridCol w:w="3183"/>
        <w:gridCol w:w="1933"/>
        <w:gridCol w:w="4774"/>
      </w:tblGrid>
      <w:tr w:rsidR="00F2473D" w14:paraId="44C2A5B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52A4B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86CDF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9928E5" w14:textId="77777777" w:rsidR="00F2473D" w:rsidRDefault="0010587F">
            <w:pPr>
              <w:spacing w:after="0"/>
              <w:jc w:val="left"/>
            </w:pPr>
            <w:r>
              <w:rPr>
                <w:b/>
              </w:rPr>
              <w:t>Назначение функции</w:t>
            </w:r>
          </w:p>
        </w:tc>
      </w:tr>
      <w:tr w:rsidR="00F2473D" w14:paraId="227DD0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B6298" w14:textId="77777777" w:rsidR="00F2473D" w:rsidRDefault="0010587F">
            <w:pPr>
              <w:spacing w:after="0"/>
              <w:jc w:val="left"/>
            </w:pPr>
            <w:r>
              <w:rPr>
                <w:rFonts w:ascii="Consolas" w:hAnsi="Consolas"/>
                <w:sz w:val="20"/>
              </w:rPr>
              <w:t>fusiFitCoronalAnchors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2659F" w14:textId="77777777" w:rsidR="00F2473D" w:rsidRDefault="0010587F">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136BD" w14:textId="77777777" w:rsidR="00F2473D" w:rsidRDefault="0010587F">
            <w:pPr>
              <w:spacing w:after="0"/>
              <w:jc w:val="left"/>
            </w:pPr>
            <w:r>
              <w:t>Исходное описание кода (на английском): Fit ONE coherent volume transform from manually accepted 2D coronal planes. Coordinates match affine3d for atlas arrays [AP DV LR]: [DV AP LR 1].</w:t>
            </w:r>
          </w:p>
        </w:tc>
      </w:tr>
    </w:tbl>
    <w:p w14:paraId="4FB1781B" w14:textId="77777777" w:rsidR="00F2473D" w:rsidRDefault="00F2473D">
      <w:pPr>
        <w:spacing w:after="60"/>
      </w:pPr>
    </w:p>
    <w:p w14:paraId="6659787A" w14:textId="77777777" w:rsidR="00F2473D" w:rsidRDefault="0010587F">
      <w:r>
        <w:t>Исходное описание кода (на английском): Fit ONE coherent volume transform from manually accepted 2D coronal planes. Coordinates match affine3d for atlas arrays [AP DV LR]: [DV AP LR 1].</w:t>
      </w:r>
    </w:p>
    <w:p w14:paraId="116FC3E7" w14:textId="77777777" w:rsidR="00F2473D" w:rsidRDefault="0010587F">
      <w:r>
        <w:rPr>
          <w:b/>
        </w:rPr>
        <w:t>Интерфейс:</w:t>
      </w:r>
      <w:r>
        <w:t xml:space="preserve"> </w:t>
      </w:r>
      <w:r>
        <w:rPr>
          <w:rFonts w:ascii="Consolas" w:hAnsi="Consolas"/>
          <w:sz w:val="20"/>
        </w:rPr>
        <w:t>function [M,report]=fusiFitCoronalAnchors(anchors,planeSize,voxelSizeUm)</w:t>
      </w:r>
    </w:p>
    <w:p w14:paraId="07BB37C2" w14:textId="77777777" w:rsidR="00F2473D" w:rsidRDefault="0010587F">
      <w:r>
        <w:rPr>
          <w:b/>
        </w:rPr>
        <w:t>Вызывается из:</w:t>
      </w:r>
      <w:r>
        <w:t xml:space="preserve"> </w:t>
      </w:r>
      <w:r>
        <w:rPr>
          <w:rFonts w:ascii="Consolas" w:hAnsi="Consolas"/>
          <w:sz w:val="20"/>
        </w:rPr>
        <w:t>registration_ccf.m</w:t>
      </w:r>
      <w:r>
        <w:t xml:space="preserve">; </w:t>
      </w:r>
      <w:r>
        <w:rPr>
          <w:rFonts w:ascii="Consolas" w:hAnsi="Consolas"/>
          <w:sz w:val="20"/>
        </w:rPr>
        <w:t>registration_coronal_2d.m</w:t>
      </w:r>
    </w:p>
    <w:p w14:paraId="3456C1DA" w14:textId="77777777" w:rsidR="00F2473D" w:rsidRDefault="0010587F">
      <w:r>
        <w:rPr>
          <w:b/>
        </w:rPr>
        <w:t>Использует:</w:t>
      </w:r>
      <w:r>
        <w:t xml:space="preserve"> Статические ссылки не найдены; проверьте динамический вызов.</w:t>
      </w:r>
    </w:p>
    <w:p w14:paraId="7F57A0C2" w14:textId="77777777" w:rsidR="00F2473D" w:rsidRDefault="00A95A84">
      <w:hyperlink r:id="rId326">
        <w:r w:rsidR="0010587F">
          <w:rPr>
            <w:color w:val="007C86"/>
            <w:u w:val="single"/>
          </w:rPr>
          <w:t>Открыть исходник</w:t>
        </w:r>
      </w:hyperlink>
      <w:r w:rsidR="0010587F">
        <w:t xml:space="preserve"> | 43 физических строк; 1 объявлений.</w:t>
      </w:r>
    </w:p>
    <w:p w14:paraId="5FBF2723" w14:textId="77777777" w:rsidR="00F2473D" w:rsidRDefault="0010587F">
      <w:pPr>
        <w:pStyle w:val="Heading3"/>
      </w:pPr>
      <w:bookmarkStart w:id="755" w:name="b_section_343"/>
      <w:bookmarkEnd w:id="755"/>
      <w:r>
        <w:rPr>
          <w:b w:val="0"/>
        </w:rPr>
        <w:t>lib/atlas/fusiImportSnapAdjustment.m</w:t>
      </w:r>
    </w:p>
    <w:p w14:paraId="434D62E0" w14:textId="77777777" w:rsidR="00F2473D" w:rsidRDefault="0010587F">
      <w:pPr>
        <w:pStyle w:val="TableCaption"/>
      </w:pPr>
      <w:bookmarkStart w:id="756" w:name="_Toc242988357"/>
      <w:r>
        <w:t>Таблица 120. Обзор функций - lib/atlas/fusiImportSnapAdjustment.m</w:t>
      </w:r>
      <w:bookmarkStart w:id="757" w:name="b_table_120"/>
      <w:bookmarkEnd w:id="757"/>
      <w:bookmarkEnd w:id="756"/>
    </w:p>
    <w:tbl>
      <w:tblPr>
        <w:tblW w:w="0" w:type="auto"/>
        <w:jc w:val="center"/>
        <w:tblLayout w:type="fixed"/>
        <w:tblLook w:val="04A0" w:firstRow="1" w:lastRow="0" w:firstColumn="1" w:lastColumn="0" w:noHBand="0" w:noVBand="1"/>
      </w:tblPr>
      <w:tblGrid>
        <w:gridCol w:w="3183"/>
        <w:gridCol w:w="1933"/>
        <w:gridCol w:w="4774"/>
      </w:tblGrid>
      <w:tr w:rsidR="00F2473D" w14:paraId="03F6400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D6FA3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4953A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1B7221" w14:textId="77777777" w:rsidR="00F2473D" w:rsidRDefault="0010587F">
            <w:pPr>
              <w:spacing w:after="0"/>
              <w:jc w:val="left"/>
            </w:pPr>
            <w:r>
              <w:rPr>
                <w:b/>
              </w:rPr>
              <w:t>Назначение функции</w:t>
            </w:r>
          </w:p>
        </w:tc>
      </w:tr>
      <w:tr w:rsidR="00F2473D" w14:paraId="75F0F6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2C61A" w14:textId="77777777" w:rsidR="00F2473D" w:rsidRDefault="0010587F">
            <w:pPr>
              <w:spacing w:after="0"/>
              <w:jc w:val="left"/>
            </w:pPr>
            <w:r>
              <w:rPr>
                <w:rFonts w:ascii="Consolas" w:hAnsi="Consolas"/>
                <w:sz w:val="20"/>
              </w:rPr>
              <w:lastRenderedPageBreak/>
              <w:t>fusiImportSnapAdjustment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69576" w14:textId="77777777" w:rsidR="00F2473D" w:rsidRDefault="0010587F">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08451" w14:textId="77777777" w:rsidR="00F2473D" w:rsidRDefault="0010587F">
            <w:pPr>
              <w:spacing w:after="0"/>
              <w:jc w:val="left"/>
            </w:pPr>
            <w:r>
              <w:t>Исходное описание кода (на английском): ITK-SNAP fixed-&gt;moving physical transform on the ALREADY ALIGNED review overlay. Compose its inverse with the native-&gt;atlas proposal, once only.</w:t>
            </w:r>
          </w:p>
        </w:tc>
      </w:tr>
    </w:tbl>
    <w:p w14:paraId="383F058C" w14:textId="77777777" w:rsidR="00F2473D" w:rsidRDefault="00F2473D">
      <w:pPr>
        <w:spacing w:after="60"/>
      </w:pPr>
    </w:p>
    <w:p w14:paraId="64C49F1A" w14:textId="77777777" w:rsidR="00F2473D" w:rsidRDefault="0010587F">
      <w:r>
        <w:t>Исходное описание кода (на английском): ITK-SNAP fixed-&gt;moving physical transform on the ALREADY ALIGNED review overlay. Compose its inverse with the native-&gt;atlas proposal, once only.</w:t>
      </w:r>
    </w:p>
    <w:p w14:paraId="6618A114" w14:textId="77777777" w:rsidR="00F2473D" w:rsidRDefault="0010587F">
      <w:r>
        <w:rPr>
          <w:b/>
        </w:rPr>
        <w:t>Интерфейс:</w:t>
      </w:r>
      <w:r>
        <w:t xml:space="preserve"> </w:t>
      </w:r>
      <w:r>
        <w:rPr>
          <w:rFonts w:ascii="Consolas" w:hAnsi="Consolas"/>
          <w:sz w:val="20"/>
        </w:rPr>
        <w:t>function [M,report]=fusiImportSnapAdjustment(file,proposalFile,currentM)</w:t>
      </w:r>
    </w:p>
    <w:p w14:paraId="59E8670A" w14:textId="77777777" w:rsidR="00F2473D" w:rsidRDefault="0010587F">
      <w:r>
        <w:rPr>
          <w:b/>
        </w:rPr>
        <w:t>Вызывается из:</w:t>
      </w:r>
      <w:r>
        <w:t xml:space="preserve"> </w:t>
      </w:r>
      <w:r>
        <w:rPr>
          <w:rFonts w:ascii="Consolas" w:hAnsi="Consolas"/>
          <w:sz w:val="20"/>
        </w:rPr>
        <w:t>registration_ccf.m</w:t>
      </w:r>
    </w:p>
    <w:p w14:paraId="43C5BE41" w14:textId="77777777" w:rsidR="00F2473D" w:rsidRDefault="0010587F">
      <w:r>
        <w:rPr>
          <w:b/>
        </w:rPr>
        <w:t>Использует:</w:t>
      </w:r>
      <w:r>
        <w:t xml:space="preserve"> Статические ссылки не найдены; проверьте динамический вызов.</w:t>
      </w:r>
    </w:p>
    <w:p w14:paraId="1420925E" w14:textId="77777777" w:rsidR="00F2473D" w:rsidRDefault="00A95A84">
      <w:hyperlink r:id="rId327">
        <w:r w:rsidR="0010587F">
          <w:rPr>
            <w:color w:val="007C86"/>
            <w:u w:val="single"/>
          </w:rPr>
          <w:t>Открыть исходник</w:t>
        </w:r>
      </w:hyperlink>
      <w:r w:rsidR="0010587F">
        <w:t xml:space="preserve"> | 44 физических строк; 1 объявлений.</w:t>
      </w:r>
    </w:p>
    <w:p w14:paraId="409BCFF4" w14:textId="77777777" w:rsidR="00F2473D" w:rsidRDefault="0010587F">
      <w:pPr>
        <w:pStyle w:val="Heading3"/>
      </w:pPr>
      <w:bookmarkStart w:id="758" w:name="b_section_344"/>
      <w:bookmarkEnd w:id="758"/>
      <w:r>
        <w:rPr>
          <w:b w:val="0"/>
        </w:rPr>
        <w:t>lib/atlas/fusiOpenSnapWorkspace.m</w:t>
      </w:r>
    </w:p>
    <w:p w14:paraId="34859923" w14:textId="77777777" w:rsidR="00F2473D" w:rsidRDefault="0010587F">
      <w:pPr>
        <w:pStyle w:val="TableCaption"/>
      </w:pPr>
      <w:bookmarkStart w:id="759" w:name="_Toc242988358"/>
      <w:r>
        <w:t>Таблица 121. Обзор функций - lib/atlas/fusiOpenSnapWorkspace.m</w:t>
      </w:r>
      <w:bookmarkStart w:id="760" w:name="b_table_121"/>
      <w:bookmarkEnd w:id="760"/>
      <w:bookmarkEnd w:id="759"/>
    </w:p>
    <w:tbl>
      <w:tblPr>
        <w:tblW w:w="0" w:type="auto"/>
        <w:jc w:val="center"/>
        <w:tblLayout w:type="fixed"/>
        <w:tblLook w:val="04A0" w:firstRow="1" w:lastRow="0" w:firstColumn="1" w:lastColumn="0" w:noHBand="0" w:noVBand="1"/>
      </w:tblPr>
      <w:tblGrid>
        <w:gridCol w:w="3183"/>
        <w:gridCol w:w="1933"/>
        <w:gridCol w:w="4774"/>
      </w:tblGrid>
      <w:tr w:rsidR="00F2473D" w14:paraId="383591B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5090D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D203C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E83B3F" w14:textId="77777777" w:rsidR="00F2473D" w:rsidRDefault="0010587F">
            <w:pPr>
              <w:spacing w:after="0"/>
              <w:jc w:val="left"/>
            </w:pPr>
            <w:r>
              <w:rPr>
                <w:b/>
              </w:rPr>
              <w:t>Назначение функции</w:t>
            </w:r>
          </w:p>
        </w:tc>
      </w:tr>
      <w:tr w:rsidR="00F2473D" w14:paraId="52AC66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3EB4D" w14:textId="77777777" w:rsidR="00F2473D" w:rsidRDefault="0010587F">
            <w:pPr>
              <w:spacing w:after="0"/>
              <w:jc w:val="left"/>
            </w:pPr>
            <w:r>
              <w:rPr>
                <w:rFonts w:ascii="Consolas" w:hAnsi="Consolas"/>
                <w:sz w:val="20"/>
              </w:rPr>
              <w:t>fusiOpenSnapWorkspace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6D04C" w14:textId="77777777" w:rsidR="00F2473D" w:rsidRDefault="0010587F">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1E008" w14:textId="77777777" w:rsidR="00F2473D" w:rsidRDefault="0010587F">
            <w:pPr>
              <w:spacing w:after="0"/>
              <w:jc w:val="left"/>
            </w:pPr>
            <w:r>
              <w:t>Исходное описание кода (на английском): Start the native viewer with its own Qt environment (verify a window on Windows).</w:t>
            </w:r>
          </w:p>
        </w:tc>
      </w:tr>
    </w:tbl>
    <w:p w14:paraId="3AE0580D" w14:textId="77777777" w:rsidR="00F2473D" w:rsidRDefault="00F2473D">
      <w:pPr>
        <w:spacing w:after="60"/>
      </w:pPr>
    </w:p>
    <w:p w14:paraId="4B9EC922" w14:textId="77777777" w:rsidR="00F2473D" w:rsidRDefault="0010587F">
      <w:r>
        <w:t>Исходное описание кода (на английском): Start the native viewer with its own Qt environment (verify a window on Windows).</w:t>
      </w:r>
    </w:p>
    <w:p w14:paraId="2596F219" w14:textId="77777777" w:rsidR="00F2473D" w:rsidRDefault="0010587F">
      <w:r>
        <w:rPr>
          <w:b/>
        </w:rPr>
        <w:t>Интерфейс:</w:t>
      </w:r>
      <w:r>
        <w:t xml:space="preserve"> </w:t>
      </w:r>
      <w:r>
        <w:rPr>
          <w:rFonts w:ascii="Consolas" w:hAnsi="Consolas"/>
          <w:sz w:val="20"/>
        </w:rPr>
        <w:t>function process=fusiOpenSnapWorkspace(executable,workspace)</w:t>
      </w:r>
    </w:p>
    <w:p w14:paraId="2AD26D45" w14:textId="77777777" w:rsidR="00F2473D" w:rsidRDefault="0010587F">
      <w:r>
        <w:rPr>
          <w:b/>
        </w:rPr>
        <w:t>Вызывается из:</w:t>
      </w:r>
      <w:r>
        <w:t xml:space="preserve"> </w:t>
      </w:r>
      <w:r>
        <w:rPr>
          <w:rFonts w:ascii="Consolas" w:hAnsi="Consolas"/>
          <w:sz w:val="20"/>
        </w:rPr>
        <w:t>AtlasRegistration.m</w:t>
      </w:r>
      <w:r>
        <w:t xml:space="preserve">; </w:t>
      </w:r>
      <w:r>
        <w:rPr>
          <w:rFonts w:ascii="Consolas" w:hAnsi="Consolas"/>
          <w:sz w:val="20"/>
        </w:rPr>
        <w:t>registration_ccf.m</w:t>
      </w:r>
    </w:p>
    <w:p w14:paraId="65B6AEC8" w14:textId="77777777" w:rsidR="00F2473D" w:rsidRDefault="0010587F">
      <w:r>
        <w:rPr>
          <w:b/>
        </w:rPr>
        <w:t>Использует:</w:t>
      </w:r>
      <w:r>
        <w:t xml:space="preserve"> Статические ссылки не найдены; проверьте динамический вызов.</w:t>
      </w:r>
    </w:p>
    <w:p w14:paraId="2C5C09C5" w14:textId="77777777" w:rsidR="00F2473D" w:rsidRDefault="00A95A84">
      <w:hyperlink r:id="rId328">
        <w:r w:rsidR="0010587F">
          <w:rPr>
            <w:color w:val="007C86"/>
            <w:u w:val="single"/>
          </w:rPr>
          <w:t>Открыть исходник</w:t>
        </w:r>
      </w:hyperlink>
      <w:r w:rsidR="0010587F">
        <w:t xml:space="preserve"> | 58 физических строк; 1 объявлений.</w:t>
      </w:r>
    </w:p>
    <w:p w14:paraId="61EF9F9C" w14:textId="77777777" w:rsidR="00F2473D" w:rsidRDefault="0010587F">
      <w:pPr>
        <w:pStyle w:val="Heading3"/>
      </w:pPr>
      <w:bookmarkStart w:id="761" w:name="b_section_345"/>
      <w:bookmarkEnd w:id="761"/>
      <w:r>
        <w:rPr>
          <w:b w:val="0"/>
        </w:rPr>
        <w:lastRenderedPageBreak/>
        <w:t>lib/atlas/fusiReadAtlasUnderlay3D.m</w:t>
      </w:r>
    </w:p>
    <w:p w14:paraId="40CB03BB" w14:textId="77777777" w:rsidR="00F2473D" w:rsidRDefault="0010587F">
      <w:pPr>
        <w:pStyle w:val="TableCaption"/>
      </w:pPr>
      <w:bookmarkStart w:id="762" w:name="_Toc242988359"/>
      <w:r>
        <w:t>Таблица 122. Обзор функций - lib/atlas/fusiReadAtlasUnderlay3D.m</w:t>
      </w:r>
      <w:bookmarkStart w:id="763" w:name="b_table_122"/>
      <w:bookmarkEnd w:id="763"/>
      <w:bookmarkEnd w:id="762"/>
    </w:p>
    <w:tbl>
      <w:tblPr>
        <w:tblW w:w="0" w:type="auto"/>
        <w:jc w:val="center"/>
        <w:tblLayout w:type="fixed"/>
        <w:tblLook w:val="04A0" w:firstRow="1" w:lastRow="0" w:firstColumn="1" w:lastColumn="0" w:noHBand="0" w:noVBand="1"/>
      </w:tblPr>
      <w:tblGrid>
        <w:gridCol w:w="3183"/>
        <w:gridCol w:w="1933"/>
        <w:gridCol w:w="4774"/>
      </w:tblGrid>
      <w:tr w:rsidR="00F2473D" w14:paraId="1212CF4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5AF18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F0A4A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E987FD" w14:textId="77777777" w:rsidR="00F2473D" w:rsidRDefault="0010587F">
            <w:pPr>
              <w:spacing w:after="0"/>
              <w:jc w:val="left"/>
            </w:pPr>
            <w:r>
              <w:rPr>
                <w:b/>
              </w:rPr>
              <w:t>Назначение функции</w:t>
            </w:r>
          </w:p>
        </w:tc>
      </w:tr>
      <w:tr w:rsidR="00F2473D" w14:paraId="59443D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68C83" w14:textId="77777777" w:rsidR="00F2473D" w:rsidRDefault="0010587F">
            <w:pPr>
              <w:spacing w:after="0"/>
              <w:jc w:val="left"/>
            </w:pPr>
            <w:r>
              <w:rPr>
                <w:rFonts w:ascii="Consolas" w:hAnsi="Consolas"/>
                <w:sz w:val="20"/>
              </w:rPr>
              <w:t>fusiReadAtlasUnderlay3D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986DB"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776C5" w14:textId="77777777" w:rsidR="00F2473D" w:rsidRDefault="0010587F">
            <w:pPr>
              <w:spacing w:after="0"/>
              <w:jc w:val="left"/>
            </w:pPr>
            <w:r>
              <w:t>Исходное описание кода (на английском): Explicit bundle marker avoids guessing whether a three-slice image is RGB.</w:t>
            </w:r>
          </w:p>
        </w:tc>
      </w:tr>
    </w:tbl>
    <w:p w14:paraId="29E910F9" w14:textId="77777777" w:rsidR="00F2473D" w:rsidRDefault="00F2473D">
      <w:pPr>
        <w:spacing w:after="60"/>
      </w:pPr>
    </w:p>
    <w:p w14:paraId="6D3CE3F7" w14:textId="77777777" w:rsidR="00F2473D" w:rsidRDefault="0010587F">
      <w:r>
        <w:t>Исходное описание кода (на английском): Explicit bundle marker avoids guessing whether a three-slice image is RGB.</w:t>
      </w:r>
    </w:p>
    <w:p w14:paraId="54026DD2" w14:textId="77777777" w:rsidR="00F2473D" w:rsidRDefault="0010587F">
      <w:r>
        <w:rPr>
          <w:b/>
        </w:rPr>
        <w:t>Интерфейс:</w:t>
      </w:r>
      <w:r>
        <w:t xml:space="preserve"> </w:t>
      </w:r>
      <w:r>
        <w:rPr>
          <w:rFonts w:ascii="Consolas" w:hAnsi="Consolas"/>
          <w:sz w:val="20"/>
        </w:rPr>
        <w:t>function [matched,U,meta]=fusiReadAtlasUnderlay3D(S)</w:t>
      </w:r>
    </w:p>
    <w:p w14:paraId="7C3BEB20"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lib/atlas/fusiCachedAtlasUnderlay3D.m</w:t>
      </w:r>
      <w:r>
        <w:t xml:space="preserve">; </w:t>
      </w:r>
      <w:r>
        <w:rPr>
          <w:rFonts w:ascii="Consolas" w:hAnsi="Consolas"/>
          <w:sz w:val="20"/>
        </w:rPr>
        <w:t>lib/atlas/fusiFindAtlasUnderlay3D.m</w:t>
      </w:r>
      <w:r>
        <w:t>; ещё 2 в карте кода</w:t>
      </w:r>
    </w:p>
    <w:p w14:paraId="21B822AA" w14:textId="77777777" w:rsidR="00F2473D" w:rsidRDefault="0010587F">
      <w:r>
        <w:rPr>
          <w:b/>
        </w:rPr>
        <w:t>Использует:</w:t>
      </w:r>
      <w:r>
        <w:t xml:space="preserve"> Статические ссылки не найдены; проверьте динамический вызов.</w:t>
      </w:r>
    </w:p>
    <w:p w14:paraId="301686EF" w14:textId="77777777" w:rsidR="00F2473D" w:rsidRDefault="00A95A84">
      <w:hyperlink r:id="rId329">
        <w:r w:rsidR="0010587F">
          <w:rPr>
            <w:color w:val="007C86"/>
            <w:u w:val="single"/>
          </w:rPr>
          <w:t>Открыть исходник</w:t>
        </w:r>
      </w:hyperlink>
      <w:r w:rsidR="0010587F">
        <w:t xml:space="preserve"> | 19 физических строк; 1 объявлений.</w:t>
      </w:r>
    </w:p>
    <w:p w14:paraId="6B435AFC" w14:textId="77777777" w:rsidR="00F2473D" w:rsidRDefault="0010587F">
      <w:pPr>
        <w:pStyle w:val="Heading3"/>
      </w:pPr>
      <w:bookmarkStart w:id="764" w:name="b_section_346"/>
      <w:bookmarkEnd w:id="764"/>
      <w:r>
        <w:rPr>
          <w:b w:val="0"/>
        </w:rPr>
        <w:t>lib/atlas/fusiReadStepMotorUnderlays2D.m</w:t>
      </w:r>
    </w:p>
    <w:p w14:paraId="12065F6C" w14:textId="77777777" w:rsidR="00F2473D" w:rsidRDefault="0010587F">
      <w:pPr>
        <w:pStyle w:val="TableCaption"/>
      </w:pPr>
      <w:bookmarkStart w:id="765" w:name="_Toc242988360"/>
      <w:r>
        <w:t>Таблица 123. Обзор функций - lib/atlas/fusiReadStepMotorUnderlays2D.m</w:t>
      </w:r>
      <w:bookmarkStart w:id="766" w:name="b_table_123"/>
      <w:bookmarkEnd w:id="766"/>
      <w:bookmarkEnd w:id="765"/>
    </w:p>
    <w:tbl>
      <w:tblPr>
        <w:tblW w:w="0" w:type="auto"/>
        <w:jc w:val="center"/>
        <w:tblLayout w:type="fixed"/>
        <w:tblLook w:val="04A0" w:firstRow="1" w:lastRow="0" w:firstColumn="1" w:lastColumn="0" w:noHBand="0" w:noVBand="1"/>
      </w:tblPr>
      <w:tblGrid>
        <w:gridCol w:w="3183"/>
        <w:gridCol w:w="1933"/>
        <w:gridCol w:w="4774"/>
      </w:tblGrid>
      <w:tr w:rsidR="00F2473D" w14:paraId="550C4CC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877F0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215D1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FC95D1" w14:textId="77777777" w:rsidR="00F2473D" w:rsidRDefault="0010587F">
            <w:pPr>
              <w:spacing w:after="0"/>
              <w:jc w:val="left"/>
            </w:pPr>
            <w:r>
              <w:rPr>
                <w:b/>
              </w:rPr>
              <w:t>Назначение функции</w:t>
            </w:r>
          </w:p>
        </w:tc>
      </w:tr>
      <w:tr w:rsidR="00F2473D" w14:paraId="5CC1D6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9CCE0" w14:textId="77777777" w:rsidR="00F2473D" w:rsidRDefault="0010587F">
            <w:pPr>
              <w:spacing w:after="0"/>
              <w:jc w:val="left"/>
            </w:pPr>
            <w:r>
              <w:rPr>
                <w:rFonts w:ascii="Consolas" w:hAnsi="Consolas"/>
                <w:sz w:val="20"/>
              </w:rPr>
              <w:t>fusiReadStepMotorUnderlays2D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586C4" w14:textId="77777777" w:rsidR="00F2473D" w:rsidRDefault="0010587F">
            <w:pPr>
              <w:spacing w:after="0"/>
              <w:jc w:val="left"/>
            </w:pPr>
            <w:r>
              <w:t>1-49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FDB6E" w14:textId="77777777" w:rsidR="00F2473D" w:rsidRDefault="0010587F">
            <w:pPr>
              <w:spacing w:after="0"/>
              <w:jc w:val="left"/>
            </w:pPr>
            <w:r>
              <w:t>Исходное описание кода (на английском): Resolve only the explicitly selected motor session; never mix save dates.</w:t>
            </w:r>
          </w:p>
        </w:tc>
      </w:tr>
    </w:tbl>
    <w:p w14:paraId="1356F676" w14:textId="77777777" w:rsidR="00F2473D" w:rsidRDefault="00F2473D">
      <w:pPr>
        <w:spacing w:after="60"/>
      </w:pPr>
    </w:p>
    <w:p w14:paraId="0A39C764" w14:textId="77777777" w:rsidR="00F2473D" w:rsidRDefault="0010587F">
      <w:r>
        <w:t>Исходное описание кода (на английском): Resolve only the explicitly selected motor session; never mix save dates.</w:t>
      </w:r>
    </w:p>
    <w:p w14:paraId="65A2F57B" w14:textId="77777777" w:rsidR="00F2473D" w:rsidRDefault="0010587F">
      <w:r>
        <w:rPr>
          <w:b/>
        </w:rPr>
        <w:t>Интерфейс:</w:t>
      </w:r>
      <w:r>
        <w:t xml:space="preserve"> </w:t>
      </w:r>
      <w:r>
        <w:rPr>
          <w:rFonts w:ascii="Consolas" w:hAnsi="Consolas"/>
          <w:sz w:val="20"/>
        </w:rPr>
        <w:t>function bundle=fusiReadStepMotorUnderlays2D(path)</w:t>
      </w:r>
    </w:p>
    <w:p w14:paraId="37B06BB1"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06203062" w14:textId="77777777" w:rsidR="00F2473D" w:rsidRDefault="0010587F">
      <w:r>
        <w:rPr>
          <w:b/>
        </w:rPr>
        <w:lastRenderedPageBreak/>
        <w:t>Использует:</w:t>
      </w:r>
      <w:r>
        <w:t xml:space="preserve"> </w:t>
      </w:r>
      <w:r>
        <w:rPr>
          <w:rFonts w:ascii="Consolas" w:hAnsi="Consolas"/>
          <w:sz w:val="20"/>
        </w:rPr>
        <w:t>lib/atlas/fusiAtlasUnderlayLibrary2D.m</w:t>
      </w:r>
    </w:p>
    <w:p w14:paraId="1BECD33B" w14:textId="77777777" w:rsidR="00F2473D" w:rsidRDefault="00A95A84">
      <w:hyperlink r:id="rId330">
        <w:r w:rsidR="0010587F">
          <w:rPr>
            <w:color w:val="007C86"/>
            <w:u w:val="single"/>
          </w:rPr>
          <w:t>Открыть исходник</w:t>
        </w:r>
      </w:hyperlink>
      <w:r w:rsidR="0010587F">
        <w:t xml:space="preserve"> | 49 физических строк; 1 объявлений.</w:t>
      </w:r>
    </w:p>
    <w:p w14:paraId="677037AD" w14:textId="77777777" w:rsidR="00F2473D" w:rsidRDefault="0010587F">
      <w:pPr>
        <w:pStyle w:val="Heading3"/>
      </w:pPr>
      <w:bookmarkStart w:id="767" w:name="b_section_347"/>
      <w:bookmarkEnd w:id="767"/>
      <w:r>
        <w:rPr>
          <w:b w:val="0"/>
        </w:rPr>
        <w:t>lib/atlas/fusiRegionSearchMatch.m</w:t>
      </w:r>
    </w:p>
    <w:p w14:paraId="5714DF5B" w14:textId="77777777" w:rsidR="00F2473D" w:rsidRDefault="0010587F">
      <w:pPr>
        <w:pStyle w:val="TableCaption"/>
      </w:pPr>
      <w:bookmarkStart w:id="768" w:name="_Toc242988361"/>
      <w:r>
        <w:t>Таблица 124. Обзор функций - lib/atlas/fusiRegionSearchMatch.m</w:t>
      </w:r>
      <w:bookmarkStart w:id="769" w:name="b_table_124"/>
      <w:bookmarkEnd w:id="769"/>
      <w:bookmarkEnd w:id="768"/>
    </w:p>
    <w:tbl>
      <w:tblPr>
        <w:tblW w:w="0" w:type="auto"/>
        <w:jc w:val="center"/>
        <w:tblLayout w:type="fixed"/>
        <w:tblLook w:val="04A0" w:firstRow="1" w:lastRow="0" w:firstColumn="1" w:lastColumn="0" w:noHBand="0" w:noVBand="1"/>
      </w:tblPr>
      <w:tblGrid>
        <w:gridCol w:w="3183"/>
        <w:gridCol w:w="1933"/>
        <w:gridCol w:w="4774"/>
      </w:tblGrid>
      <w:tr w:rsidR="00F2473D" w14:paraId="610165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C99B6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5B5CC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029455" w14:textId="77777777" w:rsidR="00F2473D" w:rsidRDefault="0010587F">
            <w:pPr>
              <w:spacing w:after="0"/>
              <w:jc w:val="left"/>
            </w:pPr>
            <w:r>
              <w:rPr>
                <w:b/>
              </w:rPr>
              <w:t>Назначение функции</w:t>
            </w:r>
          </w:p>
        </w:tc>
      </w:tr>
      <w:tr w:rsidR="00F2473D" w14:paraId="0B688C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003E5" w14:textId="77777777" w:rsidR="00F2473D" w:rsidRDefault="0010587F">
            <w:pPr>
              <w:spacing w:after="0"/>
              <w:jc w:val="left"/>
            </w:pPr>
            <w:r>
              <w:rPr>
                <w:rFonts w:ascii="Consolas" w:hAnsi="Consolas"/>
                <w:sz w:val="20"/>
              </w:rPr>
              <w:t>fusiRegionSearchMatch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22F99" w14:textId="77777777" w:rsidR="00F2473D" w:rsidRDefault="0010587F">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8DE65" w14:textId="77777777" w:rsidR="00F2473D" w:rsidRDefault="0010587F">
            <w:pPr>
              <w:spacing w:after="0"/>
              <w:jc w:val="left"/>
            </w:pPr>
            <w:r>
              <w:t>Исходное описание кода (на английском): Allen uses "area" for many cortical structures; accept familiar cortex names.</w:t>
            </w:r>
          </w:p>
        </w:tc>
      </w:tr>
    </w:tbl>
    <w:p w14:paraId="44D1B3E0" w14:textId="77777777" w:rsidR="00F2473D" w:rsidRDefault="00F2473D">
      <w:pPr>
        <w:spacing w:after="60"/>
      </w:pPr>
    </w:p>
    <w:p w14:paraId="3BEE7A75" w14:textId="77777777" w:rsidR="00F2473D" w:rsidRDefault="0010587F">
      <w:r>
        <w:t>Исходное описание кода (на английском): Allen uses "area" for many cortical structures; accept familiar cortex names.</w:t>
      </w:r>
    </w:p>
    <w:p w14:paraId="46DCAB6D" w14:textId="77777777" w:rsidR="00F2473D" w:rsidRDefault="0010587F">
      <w:r>
        <w:rPr>
          <w:b/>
        </w:rPr>
        <w:t>Интерфейс:</w:t>
      </w:r>
      <w:r>
        <w:t xml:space="preserve"> </w:t>
      </w:r>
      <w:r>
        <w:rPr>
          <w:rFonts w:ascii="Consolas" w:hAnsi="Consolas"/>
          <w:sz w:val="20"/>
        </w:rPr>
        <w:t>function keep=fusiRegionSearchMatch(acronyms,names,query)</w:t>
      </w:r>
    </w:p>
    <w:p w14:paraId="1AA95508" w14:textId="77777777" w:rsidR="00F2473D" w:rsidRDefault="0010587F">
      <w:r>
        <w:rPr>
          <w:b/>
        </w:rPr>
        <w:t>Вызывается из:</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6D2FE4FA" w14:textId="77777777" w:rsidR="00F2473D" w:rsidRDefault="0010587F">
      <w:r>
        <w:rPr>
          <w:b/>
        </w:rPr>
        <w:t>Использует:</w:t>
      </w:r>
      <w:r>
        <w:t xml:space="preserve"> Статические ссылки не найдены; проверьте динамический вызов.</w:t>
      </w:r>
    </w:p>
    <w:p w14:paraId="61703930" w14:textId="77777777" w:rsidR="00F2473D" w:rsidRDefault="00A95A84">
      <w:hyperlink r:id="rId331">
        <w:r w:rsidR="0010587F">
          <w:rPr>
            <w:color w:val="007C86"/>
            <w:u w:val="single"/>
          </w:rPr>
          <w:t>Открыть исходник</w:t>
        </w:r>
      </w:hyperlink>
      <w:r w:rsidR="0010587F">
        <w:t xml:space="preserve"> | 14 физических строк; 1 объявлений.</w:t>
      </w:r>
    </w:p>
    <w:p w14:paraId="294ED5B5" w14:textId="77777777" w:rsidR="00F2473D" w:rsidRDefault="0010587F">
      <w:pPr>
        <w:pStyle w:val="Heading3"/>
      </w:pPr>
      <w:bookmarkStart w:id="770" w:name="b_section_348"/>
      <w:bookmarkEnd w:id="770"/>
      <w:r>
        <w:rPr>
          <w:b w:val="0"/>
        </w:rPr>
        <w:t>lib/atlas/fusiRegistrationConfigureSlices.m</w:t>
      </w:r>
    </w:p>
    <w:p w14:paraId="5069507A" w14:textId="77777777" w:rsidR="00F2473D" w:rsidRDefault="0010587F">
      <w:pPr>
        <w:pStyle w:val="TableCaption"/>
      </w:pPr>
      <w:bookmarkStart w:id="771" w:name="_Toc242988362"/>
      <w:r>
        <w:t>Таблица 125. Обзор функций - lib/atlas/fusiRegistrationConfigureSlices.m</w:t>
      </w:r>
      <w:bookmarkStart w:id="772" w:name="b_table_125"/>
      <w:bookmarkEnd w:id="772"/>
      <w:bookmarkEnd w:id="771"/>
    </w:p>
    <w:tbl>
      <w:tblPr>
        <w:tblW w:w="0" w:type="auto"/>
        <w:jc w:val="center"/>
        <w:tblLayout w:type="fixed"/>
        <w:tblLook w:val="04A0" w:firstRow="1" w:lastRow="0" w:firstColumn="1" w:lastColumn="0" w:noHBand="0" w:noVBand="1"/>
      </w:tblPr>
      <w:tblGrid>
        <w:gridCol w:w="3183"/>
        <w:gridCol w:w="1933"/>
        <w:gridCol w:w="4774"/>
      </w:tblGrid>
      <w:tr w:rsidR="00F2473D" w14:paraId="09FE99B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413C5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B50EF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0C7558" w14:textId="77777777" w:rsidR="00F2473D" w:rsidRDefault="0010587F">
            <w:pPr>
              <w:spacing w:after="0"/>
              <w:jc w:val="left"/>
            </w:pPr>
            <w:r>
              <w:rPr>
                <w:b/>
              </w:rPr>
              <w:t>Назначение функции</w:t>
            </w:r>
          </w:p>
        </w:tc>
      </w:tr>
      <w:tr w:rsidR="00F2473D" w14:paraId="036455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BFF24" w14:textId="77777777" w:rsidR="00F2473D" w:rsidRDefault="0010587F">
            <w:pPr>
              <w:spacing w:after="0"/>
              <w:jc w:val="left"/>
            </w:pPr>
            <w:r>
              <w:rPr>
                <w:rFonts w:ascii="Consolas" w:hAnsi="Consolas"/>
                <w:sz w:val="20"/>
              </w:rPr>
              <w:t>fusiRegistrationConfigureSlices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7ACA4" w14:textId="77777777" w:rsidR="00F2473D" w:rsidRDefault="0010587F">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701FF" w14:textId="77777777" w:rsidR="00F2473D" w:rsidRDefault="0010587F">
            <w:pPr>
              <w:spacing w:after="0"/>
              <w:jc w:val="left"/>
            </w:pPr>
            <w:r>
              <w:t>Исходное описание кода (на английском): Convert ORIGINAL source slice numbers into the prepared AP coordinate grid.</w:t>
            </w:r>
          </w:p>
        </w:tc>
      </w:tr>
    </w:tbl>
    <w:p w14:paraId="3B255CE5" w14:textId="77777777" w:rsidR="00F2473D" w:rsidRDefault="00F2473D">
      <w:pPr>
        <w:spacing w:after="60"/>
      </w:pPr>
    </w:p>
    <w:p w14:paraId="23698F17" w14:textId="77777777" w:rsidR="00F2473D" w:rsidRDefault="0010587F">
      <w:r>
        <w:t>Исходное описание кода (на английском): Convert ORIGINAL source slice numbers into the prepared AP coordinate grid.</w:t>
      </w:r>
    </w:p>
    <w:p w14:paraId="23A32D4A" w14:textId="77777777" w:rsidR="00F2473D" w:rsidRDefault="0010587F">
      <w:r>
        <w:rPr>
          <w:b/>
        </w:rPr>
        <w:lastRenderedPageBreak/>
        <w:t>Интерфейс:</w:t>
      </w:r>
      <w:r>
        <w:t xml:space="preserve"> </w:t>
      </w:r>
      <w:r>
        <w:rPr>
          <w:rFonts w:ascii="Consolas" w:hAnsi="Consolas"/>
          <w:sz w:val="20"/>
        </w:rPr>
        <w:t>function [cfg,initial]=fusiRegistrationConfigureSlices(cfg,g,preparedSize,initial,atlasSize)</w:t>
      </w:r>
    </w:p>
    <w:p w14:paraId="460D31BF" w14:textId="77777777" w:rsidR="00F2473D" w:rsidRDefault="0010587F">
      <w:r>
        <w:rPr>
          <w:b/>
        </w:rPr>
        <w:t>Вызывается из:</w:t>
      </w:r>
      <w:r>
        <w:t xml:space="preserve"> </w:t>
      </w:r>
      <w:r>
        <w:rPr>
          <w:rFonts w:ascii="Consolas" w:hAnsi="Consolas"/>
          <w:sz w:val="20"/>
        </w:rPr>
        <w:t>registration_ccf.m</w:t>
      </w:r>
    </w:p>
    <w:p w14:paraId="033A3944" w14:textId="77777777" w:rsidR="00F2473D" w:rsidRDefault="0010587F">
      <w:r>
        <w:rPr>
          <w:b/>
        </w:rPr>
        <w:t>Использует:</w:t>
      </w:r>
      <w:r>
        <w:t xml:space="preserve"> Статические ссылки не найдены; проверьте динамический вызов.</w:t>
      </w:r>
    </w:p>
    <w:p w14:paraId="6BB3A71D" w14:textId="77777777" w:rsidR="00F2473D" w:rsidRDefault="00A95A84">
      <w:hyperlink r:id="rId332">
        <w:r w:rsidR="0010587F">
          <w:rPr>
            <w:color w:val="007C86"/>
            <w:u w:val="single"/>
          </w:rPr>
          <w:t>Открыть исходник</w:t>
        </w:r>
      </w:hyperlink>
      <w:r w:rsidR="0010587F">
        <w:t xml:space="preserve"> | 30 физических строк; 1 объявлений.</w:t>
      </w:r>
    </w:p>
    <w:p w14:paraId="661EF354" w14:textId="77777777" w:rsidR="00F2473D" w:rsidRDefault="0010587F">
      <w:pPr>
        <w:pStyle w:val="Heading3"/>
      </w:pPr>
      <w:bookmarkStart w:id="773" w:name="b_section_349"/>
      <w:bookmarkEnd w:id="773"/>
      <w:r>
        <w:rPr>
          <w:b w:val="0"/>
        </w:rPr>
        <w:t>lib/atlas/fusiRegistrationDisplayVolume.m</w:t>
      </w:r>
    </w:p>
    <w:p w14:paraId="4C69CEBB" w14:textId="77777777" w:rsidR="00F2473D" w:rsidRDefault="0010587F">
      <w:pPr>
        <w:pStyle w:val="TableCaption"/>
      </w:pPr>
      <w:bookmarkStart w:id="774" w:name="_Toc242988363"/>
      <w:r>
        <w:t>Таблица 126. Обзор функций - lib/atlas/fusiRegistrationDisplayVolume.m</w:t>
      </w:r>
      <w:bookmarkStart w:id="775" w:name="b_table_126"/>
      <w:bookmarkEnd w:id="775"/>
      <w:bookmarkEnd w:id="774"/>
    </w:p>
    <w:tbl>
      <w:tblPr>
        <w:tblW w:w="0" w:type="auto"/>
        <w:jc w:val="center"/>
        <w:tblLayout w:type="fixed"/>
        <w:tblLook w:val="04A0" w:firstRow="1" w:lastRow="0" w:firstColumn="1" w:lastColumn="0" w:noHBand="0" w:noVBand="1"/>
      </w:tblPr>
      <w:tblGrid>
        <w:gridCol w:w="3183"/>
        <w:gridCol w:w="1933"/>
        <w:gridCol w:w="4774"/>
      </w:tblGrid>
      <w:tr w:rsidR="00F2473D" w14:paraId="404F181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2CC76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E9C03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7FA7A4" w14:textId="77777777" w:rsidR="00F2473D" w:rsidRDefault="0010587F">
            <w:pPr>
              <w:spacing w:after="0"/>
              <w:jc w:val="left"/>
            </w:pPr>
            <w:r>
              <w:rPr>
                <w:b/>
              </w:rPr>
              <w:t>Назначение функции</w:t>
            </w:r>
          </w:p>
        </w:tc>
      </w:tr>
      <w:tr w:rsidR="00F2473D" w14:paraId="2416ED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D1310" w14:textId="77777777" w:rsidR="00F2473D" w:rsidRDefault="0010587F">
            <w:pPr>
              <w:spacing w:after="0"/>
              <w:jc w:val="left"/>
            </w:pPr>
            <w:r>
              <w:rPr>
                <w:rFonts w:ascii="Consolas" w:hAnsi="Consolas"/>
                <w:sz w:val="20"/>
              </w:rPr>
              <w:t>fusiRegistrationDisplayVolume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11053" w14:textId="77777777" w:rsidR="00F2473D" w:rsidRDefault="0010587F">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C0CE0" w14:textId="77777777" w:rsidR="00F2473D" w:rsidRDefault="0010587F">
            <w:pPr>
              <w:spacing w:after="0"/>
              <w:jc w:val="left"/>
            </w:pPr>
            <w:r>
              <w:t>Исходное описание кода (на английском): Registration anatomy display only; optimizer always uses original power.</w:t>
            </w:r>
          </w:p>
        </w:tc>
      </w:tr>
    </w:tbl>
    <w:p w14:paraId="1EA51884" w14:textId="77777777" w:rsidR="00F2473D" w:rsidRDefault="00F2473D">
      <w:pPr>
        <w:spacing w:after="60"/>
      </w:pPr>
    </w:p>
    <w:p w14:paraId="3EAA39F3" w14:textId="77777777" w:rsidR="00F2473D" w:rsidRDefault="0010587F">
      <w:r>
        <w:t>Исходное описание кода (на английском): Registration anatomy display only; optimizer always uses original power.</w:t>
      </w:r>
    </w:p>
    <w:p w14:paraId="237DE962" w14:textId="77777777" w:rsidR="00F2473D" w:rsidRDefault="0010587F">
      <w:r>
        <w:rPr>
          <w:b/>
        </w:rPr>
        <w:t>Интерфейс:</w:t>
      </w:r>
      <w:r>
        <w:t xml:space="preserve"> </w:t>
      </w:r>
      <w:r>
        <w:rPr>
          <w:rFonts w:ascii="Consolas" w:hAnsi="Consolas"/>
          <w:sz w:val="20"/>
        </w:rPr>
        <w:t>function D=fusiRegistrationDisplayVolume(V,preset)</w:t>
      </w:r>
    </w:p>
    <w:p w14:paraId="306F20BB" w14:textId="77777777" w:rsidR="00F2473D" w:rsidRDefault="0010587F">
      <w:r>
        <w:rPr>
          <w:b/>
        </w:rPr>
        <w:t>Вызывается из:</w:t>
      </w:r>
      <w:r>
        <w:t xml:space="preserve"> </w:t>
      </w:r>
      <w:r>
        <w:rPr>
          <w:rFonts w:ascii="Consolas" w:hAnsi="Consolas"/>
          <w:sz w:val="20"/>
        </w:rPr>
        <w:t>registration_ccf.m</w:t>
      </w:r>
    </w:p>
    <w:p w14:paraId="32476E64" w14:textId="77777777" w:rsidR="00F2473D" w:rsidRDefault="0010587F">
      <w:r>
        <w:rPr>
          <w:b/>
        </w:rPr>
        <w:t>Использует:</w:t>
      </w:r>
      <w:r>
        <w:t xml:space="preserve"> </w:t>
      </w:r>
      <w:r>
        <w:rPr>
          <w:rFonts w:ascii="Consolas" w:hAnsi="Consolas"/>
          <w:sz w:val="20"/>
        </w:rPr>
        <w:t>lib/display/fusiStandardDopplerDisplay.m</w:t>
      </w:r>
    </w:p>
    <w:p w14:paraId="7962BE9A" w14:textId="77777777" w:rsidR="00F2473D" w:rsidRDefault="00A95A84">
      <w:hyperlink r:id="rId333">
        <w:r w:rsidR="0010587F">
          <w:rPr>
            <w:color w:val="007C86"/>
            <w:u w:val="single"/>
          </w:rPr>
          <w:t>Открыть исходник</w:t>
        </w:r>
      </w:hyperlink>
      <w:r w:rsidR="0010587F">
        <w:t xml:space="preserve"> | 30 физических строк; 1 объявлений.</w:t>
      </w:r>
    </w:p>
    <w:p w14:paraId="5C3716B3" w14:textId="77777777" w:rsidR="00F2473D" w:rsidRDefault="0010587F">
      <w:pPr>
        <w:pStyle w:val="Heading3"/>
      </w:pPr>
      <w:bookmarkStart w:id="776" w:name="b_section_350"/>
      <w:bookmarkEnd w:id="776"/>
      <w:r>
        <w:rPr>
          <w:b w:val="0"/>
        </w:rPr>
        <w:t>lib/atlas/fusiRegistrationFeatures.m</w:t>
      </w:r>
    </w:p>
    <w:p w14:paraId="486EBB80" w14:textId="77777777" w:rsidR="00F2473D" w:rsidRDefault="0010587F">
      <w:pPr>
        <w:pStyle w:val="TableCaption"/>
      </w:pPr>
      <w:bookmarkStart w:id="777" w:name="_Toc242988364"/>
      <w:r>
        <w:t>Таблица 127. Обзор функций - lib/atlas/fusiRegistrationFeatures.m</w:t>
      </w:r>
      <w:bookmarkStart w:id="778" w:name="b_table_127"/>
      <w:bookmarkEnd w:id="778"/>
      <w:bookmarkEnd w:id="777"/>
    </w:p>
    <w:tbl>
      <w:tblPr>
        <w:tblW w:w="0" w:type="auto"/>
        <w:jc w:val="center"/>
        <w:tblLayout w:type="fixed"/>
        <w:tblLook w:val="04A0" w:firstRow="1" w:lastRow="0" w:firstColumn="1" w:lastColumn="0" w:noHBand="0" w:noVBand="1"/>
      </w:tblPr>
      <w:tblGrid>
        <w:gridCol w:w="3183"/>
        <w:gridCol w:w="1933"/>
        <w:gridCol w:w="4774"/>
      </w:tblGrid>
      <w:tr w:rsidR="00F2473D" w14:paraId="23A7E3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1BFB9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906EE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FB8EF3" w14:textId="77777777" w:rsidR="00F2473D" w:rsidRDefault="0010587F">
            <w:pPr>
              <w:spacing w:after="0"/>
              <w:jc w:val="left"/>
            </w:pPr>
            <w:r>
              <w:rPr>
                <w:b/>
              </w:rPr>
              <w:t>Назначение функции</w:t>
            </w:r>
          </w:p>
        </w:tc>
      </w:tr>
      <w:tr w:rsidR="00F2473D" w14:paraId="458FB1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D31C1" w14:textId="77777777" w:rsidR="00F2473D" w:rsidRDefault="0010587F">
            <w:pPr>
              <w:spacing w:after="0"/>
              <w:jc w:val="left"/>
            </w:pPr>
            <w:r>
              <w:rPr>
                <w:rFonts w:ascii="Consolas" w:hAnsi="Consolas"/>
                <w:sz w:val="20"/>
              </w:rPr>
              <w:lastRenderedPageBreak/>
              <w:t>fusiRegistrationFeatures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ABA38" w14:textId="77777777" w:rsidR="00F2473D" w:rsidRDefault="0010587F">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6A8A0" w14:textId="77777777" w:rsidR="00F2473D" w:rsidRDefault="0010587F">
            <w:pPr>
              <w:spacing w:after="0"/>
              <w:jc w:val="left"/>
            </w:pPr>
            <w:r>
              <w:t>Исходное описание кода (на английском): Local anatomical contrast retains vessel/low-intensity patterns as well as the outer envelope. The result is an optimization feature, not anatomy.</w:t>
            </w:r>
          </w:p>
        </w:tc>
      </w:tr>
    </w:tbl>
    <w:p w14:paraId="34874E82" w14:textId="77777777" w:rsidR="00F2473D" w:rsidRDefault="00F2473D">
      <w:pPr>
        <w:spacing w:after="60"/>
      </w:pPr>
    </w:p>
    <w:p w14:paraId="45DB9975" w14:textId="77777777" w:rsidR="00F2473D" w:rsidRDefault="0010587F">
      <w:r>
        <w:t>Исходное описание кода (на английском): Local anatomical contrast retains vessel/low-intensity patterns as well as the outer envelope. The result is an optimization feature, not anatomy.</w:t>
      </w:r>
    </w:p>
    <w:p w14:paraId="149AFB3E" w14:textId="77777777" w:rsidR="00F2473D" w:rsidRDefault="0010587F">
      <w:r>
        <w:rPr>
          <w:b/>
        </w:rPr>
        <w:t>Интерфейс:</w:t>
      </w:r>
      <w:r>
        <w:t xml:space="preserve"> </w:t>
      </w:r>
      <w:r>
        <w:rPr>
          <w:rFonts w:ascii="Consolas" w:hAnsi="Consolas"/>
          <w:sz w:val="20"/>
        </w:rPr>
        <w:t>function D=fusiRegistrationFeatures(V)</w:t>
      </w:r>
    </w:p>
    <w:p w14:paraId="18A535EB" w14:textId="77777777" w:rsidR="00F2473D" w:rsidRDefault="0010587F">
      <w:r>
        <w:rPr>
          <w:b/>
        </w:rPr>
        <w:t>Вызывается из:</w:t>
      </w:r>
      <w:r>
        <w:t xml:space="preserve"> </w:t>
      </w:r>
      <w:r>
        <w:rPr>
          <w:rFonts w:ascii="Consolas" w:hAnsi="Consolas"/>
          <w:sz w:val="20"/>
        </w:rPr>
        <w:t>AtlasRegistration.m</w:t>
      </w:r>
    </w:p>
    <w:p w14:paraId="15123B49" w14:textId="77777777" w:rsidR="00F2473D" w:rsidRDefault="0010587F">
      <w:r>
        <w:rPr>
          <w:b/>
        </w:rPr>
        <w:t>Использует:</w:t>
      </w:r>
      <w:r>
        <w:t xml:space="preserve"> Статические ссылки не найдены; проверьте динамический вызов.</w:t>
      </w:r>
    </w:p>
    <w:p w14:paraId="77791ADC" w14:textId="77777777" w:rsidR="00F2473D" w:rsidRDefault="00A95A84">
      <w:hyperlink r:id="rId334">
        <w:r w:rsidR="0010587F">
          <w:rPr>
            <w:color w:val="007C86"/>
            <w:u w:val="single"/>
          </w:rPr>
          <w:t>Открыть исходник</w:t>
        </w:r>
      </w:hyperlink>
      <w:r w:rsidR="0010587F">
        <w:t xml:space="preserve"> | 8 физических строк; 1 объявлений.</w:t>
      </w:r>
    </w:p>
    <w:p w14:paraId="7C0864BA" w14:textId="77777777" w:rsidR="00F2473D" w:rsidRDefault="0010587F">
      <w:pPr>
        <w:pStyle w:val="Heading3"/>
      </w:pPr>
      <w:bookmarkStart w:id="779" w:name="b_section_351"/>
      <w:bookmarkEnd w:id="779"/>
      <w:r>
        <w:rPr>
          <w:b w:val="0"/>
        </w:rPr>
        <w:t>lib/atlas/fusiRegistrationOverlayAlpha.m</w:t>
      </w:r>
    </w:p>
    <w:p w14:paraId="690D28AE" w14:textId="77777777" w:rsidR="00F2473D" w:rsidRDefault="0010587F">
      <w:pPr>
        <w:pStyle w:val="TableCaption"/>
      </w:pPr>
      <w:bookmarkStart w:id="780" w:name="_Toc242988365"/>
      <w:r>
        <w:t>Таблица 128. Обзор функций - lib/atlas/fusiRegistrationOverlayAlpha.m</w:t>
      </w:r>
      <w:bookmarkStart w:id="781" w:name="b_table_128"/>
      <w:bookmarkEnd w:id="781"/>
      <w:bookmarkEnd w:id="780"/>
    </w:p>
    <w:tbl>
      <w:tblPr>
        <w:tblW w:w="0" w:type="auto"/>
        <w:jc w:val="center"/>
        <w:tblLayout w:type="fixed"/>
        <w:tblLook w:val="04A0" w:firstRow="1" w:lastRow="0" w:firstColumn="1" w:lastColumn="0" w:noHBand="0" w:noVBand="1"/>
      </w:tblPr>
      <w:tblGrid>
        <w:gridCol w:w="3183"/>
        <w:gridCol w:w="1933"/>
        <w:gridCol w:w="4774"/>
      </w:tblGrid>
      <w:tr w:rsidR="00F2473D" w14:paraId="4E000AF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DE97D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73096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3BFA5A" w14:textId="77777777" w:rsidR="00F2473D" w:rsidRDefault="0010587F">
            <w:pPr>
              <w:spacing w:after="0"/>
              <w:jc w:val="left"/>
            </w:pPr>
            <w:r>
              <w:rPr>
                <w:b/>
              </w:rPr>
              <w:t>Назначение функции</w:t>
            </w:r>
          </w:p>
        </w:tc>
      </w:tr>
      <w:tr w:rsidR="00F2473D" w14:paraId="523DF6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07486" w14:textId="77777777" w:rsidR="00F2473D" w:rsidRDefault="0010587F">
            <w:pPr>
              <w:spacing w:after="0"/>
              <w:jc w:val="left"/>
            </w:pPr>
            <w:r>
              <w:rPr>
                <w:rFonts w:ascii="Consolas" w:hAnsi="Consolas"/>
                <w:sz w:val="20"/>
              </w:rPr>
              <w:t>fusiRegistrationOverlayAlpha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322A0" w14:textId="77777777" w:rsidR="00F2473D" w:rsidRDefault="0010587F">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44E55" w14:textId="77777777" w:rsidR="00F2473D" w:rsidRDefault="0010587F">
            <w:pPr>
              <w:spacing w:after="0"/>
              <w:jc w:val="left"/>
            </w:pPr>
            <w:r>
              <w:t>Исходное описание кода (на английском): Keep dim acquisition background transparent, without changing anatomy.</w:t>
            </w:r>
          </w:p>
        </w:tc>
      </w:tr>
    </w:tbl>
    <w:p w14:paraId="2E2A8F72" w14:textId="77777777" w:rsidR="00F2473D" w:rsidRDefault="00F2473D">
      <w:pPr>
        <w:spacing w:after="60"/>
      </w:pPr>
    </w:p>
    <w:p w14:paraId="31CDDAE9" w14:textId="77777777" w:rsidR="00F2473D" w:rsidRDefault="0010587F">
      <w:r>
        <w:t>Исходное описание кода (на английском): Keep dim acquisition background transparent, without changing anatomy.</w:t>
      </w:r>
    </w:p>
    <w:p w14:paraId="4153F5F6" w14:textId="77777777" w:rsidR="00F2473D" w:rsidRDefault="0010587F">
      <w:r>
        <w:rPr>
          <w:b/>
        </w:rPr>
        <w:t>Интерфейс:</w:t>
      </w:r>
      <w:r>
        <w:t xml:space="preserve"> </w:t>
      </w:r>
      <w:r>
        <w:rPr>
          <w:rFonts w:ascii="Consolas" w:hAnsi="Consolas"/>
          <w:sz w:val="20"/>
        </w:rPr>
        <w:t>function a=fusiRegistrationOverlayAlpha(v,window,opacity)</w:t>
      </w:r>
    </w:p>
    <w:p w14:paraId="4D0FA5A0" w14:textId="77777777" w:rsidR="00F2473D" w:rsidRDefault="0010587F">
      <w:r>
        <w:rPr>
          <w:b/>
        </w:rPr>
        <w:t>Вызывается из:</w:t>
      </w:r>
      <w:r>
        <w:t xml:space="preserve"> </w:t>
      </w:r>
      <w:r>
        <w:rPr>
          <w:rFonts w:ascii="Consolas" w:hAnsi="Consolas"/>
          <w:sz w:val="20"/>
        </w:rPr>
        <w:t>registration_ccf.m</w:t>
      </w:r>
    </w:p>
    <w:p w14:paraId="6C51BAFF" w14:textId="77777777" w:rsidR="00F2473D" w:rsidRDefault="0010587F">
      <w:r>
        <w:rPr>
          <w:b/>
        </w:rPr>
        <w:t>Использует:</w:t>
      </w:r>
      <w:r>
        <w:t xml:space="preserve"> Статические ссылки не найдены; проверьте динамический вызов.</w:t>
      </w:r>
    </w:p>
    <w:p w14:paraId="167FBA9B" w14:textId="77777777" w:rsidR="00F2473D" w:rsidRDefault="00A95A84">
      <w:hyperlink r:id="rId335">
        <w:r w:rsidR="0010587F">
          <w:rPr>
            <w:color w:val="007C86"/>
            <w:u w:val="single"/>
          </w:rPr>
          <w:t>Открыть исходник</w:t>
        </w:r>
      </w:hyperlink>
      <w:r w:rsidR="0010587F">
        <w:t xml:space="preserve"> | 5 физических строк; 1 объявлений.</w:t>
      </w:r>
    </w:p>
    <w:p w14:paraId="3D268A6D" w14:textId="77777777" w:rsidR="00F2473D" w:rsidRDefault="0010587F">
      <w:pPr>
        <w:pStyle w:val="Heading3"/>
      </w:pPr>
      <w:bookmarkStart w:id="782" w:name="b_section_352"/>
      <w:bookmarkEnd w:id="782"/>
      <w:r>
        <w:rPr>
          <w:b w:val="0"/>
        </w:rPr>
        <w:lastRenderedPageBreak/>
        <w:t>lib/atlas/fusiRegistrationOverlayAppearance.m</w:t>
      </w:r>
    </w:p>
    <w:p w14:paraId="0A994155" w14:textId="77777777" w:rsidR="00F2473D" w:rsidRDefault="0010587F">
      <w:pPr>
        <w:pStyle w:val="TableCaption"/>
      </w:pPr>
      <w:bookmarkStart w:id="783" w:name="_Toc242988366"/>
      <w:r>
        <w:t>Таблица 129. Обзор функций - lib/atlas/fusiRegistrationOverlayAppearance.m</w:t>
      </w:r>
      <w:bookmarkStart w:id="784" w:name="b_table_129"/>
      <w:bookmarkEnd w:id="784"/>
      <w:bookmarkEnd w:id="783"/>
    </w:p>
    <w:tbl>
      <w:tblPr>
        <w:tblW w:w="0" w:type="auto"/>
        <w:jc w:val="center"/>
        <w:tblLayout w:type="fixed"/>
        <w:tblLook w:val="04A0" w:firstRow="1" w:lastRow="0" w:firstColumn="1" w:lastColumn="0" w:noHBand="0" w:noVBand="1"/>
      </w:tblPr>
      <w:tblGrid>
        <w:gridCol w:w="3183"/>
        <w:gridCol w:w="1933"/>
        <w:gridCol w:w="4774"/>
      </w:tblGrid>
      <w:tr w:rsidR="00F2473D" w14:paraId="4C2EFAC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6C032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C23F5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03F731" w14:textId="77777777" w:rsidR="00F2473D" w:rsidRDefault="0010587F">
            <w:pPr>
              <w:spacing w:after="0"/>
              <w:jc w:val="left"/>
            </w:pPr>
            <w:r>
              <w:rPr>
                <w:b/>
              </w:rPr>
              <w:t>Назначение функции</w:t>
            </w:r>
          </w:p>
        </w:tc>
      </w:tr>
      <w:tr w:rsidR="00F2473D" w14:paraId="5F187D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868CF" w14:textId="77777777" w:rsidR="00F2473D" w:rsidRDefault="0010587F">
            <w:pPr>
              <w:spacing w:after="0"/>
              <w:jc w:val="left"/>
            </w:pPr>
            <w:r>
              <w:rPr>
                <w:rFonts w:ascii="Consolas" w:hAnsi="Consolas"/>
                <w:sz w:val="20"/>
              </w:rPr>
              <w:t>fusiRegistrationOverlayAppearance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99AF9" w14:textId="77777777" w:rsidR="00F2473D" w:rsidRDefault="0010587F">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B3121" w14:textId="77777777" w:rsidR="00F2473D" w:rsidRDefault="0010587F">
            <w:pPr>
              <w:spacing w:after="0"/>
              <w:jc w:val="left"/>
            </w:pPr>
            <w:r>
              <w:t>Исходное описание кода (на английском): Appearance only, applied to cached cuts. Registration intensities stay intact.</w:t>
            </w:r>
          </w:p>
        </w:tc>
      </w:tr>
    </w:tbl>
    <w:p w14:paraId="498FBE05" w14:textId="77777777" w:rsidR="00F2473D" w:rsidRDefault="00F2473D">
      <w:pPr>
        <w:spacing w:after="60"/>
      </w:pPr>
    </w:p>
    <w:p w14:paraId="2A79AB59" w14:textId="77777777" w:rsidR="00F2473D" w:rsidRDefault="0010587F">
      <w:r>
        <w:t>Исходное описание кода (на английском): Appearance only, applied to cached cuts. Registration intensities stay intact.</w:t>
      </w:r>
    </w:p>
    <w:p w14:paraId="18AF2D88" w14:textId="77777777" w:rsidR="00F2473D" w:rsidRDefault="0010587F">
      <w:r>
        <w:rPr>
          <w:b/>
        </w:rPr>
        <w:t>Интерфейс:</w:t>
      </w:r>
      <w:r>
        <w:t xml:space="preserve"> </w:t>
      </w:r>
      <w:r>
        <w:rPr>
          <w:rFonts w:ascii="Consolas" w:hAnsi="Consolas"/>
          <w:sz w:val="20"/>
        </w:rPr>
        <w:t>function [D,alpha]=fusiRegistrationOverlayAppearance(raw,window,gain,gamma,opacity,invert)</w:t>
      </w:r>
    </w:p>
    <w:p w14:paraId="137276BA" w14:textId="77777777" w:rsidR="00F2473D" w:rsidRDefault="0010587F">
      <w:r>
        <w:rPr>
          <w:b/>
        </w:rPr>
        <w:t>Вызывается из:</w:t>
      </w:r>
      <w:r>
        <w:t xml:space="preserve"> </w:t>
      </w:r>
      <w:r>
        <w:rPr>
          <w:rFonts w:ascii="Consolas" w:hAnsi="Consolas"/>
          <w:sz w:val="20"/>
        </w:rPr>
        <w:t>registration_ccf.m</w:t>
      </w:r>
    </w:p>
    <w:p w14:paraId="29417984" w14:textId="77777777" w:rsidR="00F2473D" w:rsidRDefault="0010587F">
      <w:r>
        <w:rPr>
          <w:b/>
        </w:rPr>
        <w:t>Использует:</w:t>
      </w:r>
      <w:r>
        <w:t xml:space="preserve"> Статические ссылки не найдены; проверьте динамический вызов.</w:t>
      </w:r>
    </w:p>
    <w:p w14:paraId="4FDF7C6B" w14:textId="77777777" w:rsidR="00F2473D" w:rsidRDefault="00A95A84">
      <w:hyperlink r:id="rId336">
        <w:r w:rsidR="0010587F">
          <w:rPr>
            <w:color w:val="007C86"/>
            <w:u w:val="single"/>
          </w:rPr>
          <w:t>Открыть исходник</w:t>
        </w:r>
      </w:hyperlink>
      <w:r w:rsidR="0010587F">
        <w:t xml:space="preserve"> | 14 физических строк; 1 объявлений.</w:t>
      </w:r>
    </w:p>
    <w:p w14:paraId="4BB4E8F1" w14:textId="77777777" w:rsidR="00F2473D" w:rsidRDefault="0010587F">
      <w:pPr>
        <w:pStyle w:val="Heading3"/>
      </w:pPr>
      <w:bookmarkStart w:id="785" w:name="b_section_353"/>
      <w:bookmarkEnd w:id="785"/>
      <w:r>
        <w:rPr>
          <w:b w:val="0"/>
        </w:rPr>
        <w:t>lib/atlas/fusiRegistrationSliceSupport.m</w:t>
      </w:r>
    </w:p>
    <w:p w14:paraId="765937BE" w14:textId="77777777" w:rsidR="00F2473D" w:rsidRDefault="0010587F">
      <w:pPr>
        <w:pStyle w:val="TableCaption"/>
      </w:pPr>
      <w:bookmarkStart w:id="786" w:name="_Toc242988367"/>
      <w:r>
        <w:t>Таблица 130. Обзор функций - lib/atlas/fusiRegistrationSliceSupport.m</w:t>
      </w:r>
      <w:bookmarkStart w:id="787" w:name="b_table_130"/>
      <w:bookmarkEnd w:id="787"/>
      <w:bookmarkEnd w:id="786"/>
    </w:p>
    <w:tbl>
      <w:tblPr>
        <w:tblW w:w="0" w:type="auto"/>
        <w:jc w:val="center"/>
        <w:tblLayout w:type="fixed"/>
        <w:tblLook w:val="04A0" w:firstRow="1" w:lastRow="0" w:firstColumn="1" w:lastColumn="0" w:noHBand="0" w:noVBand="1"/>
      </w:tblPr>
      <w:tblGrid>
        <w:gridCol w:w="3183"/>
        <w:gridCol w:w="1933"/>
        <w:gridCol w:w="4774"/>
      </w:tblGrid>
      <w:tr w:rsidR="00F2473D" w14:paraId="021C7B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BC7E3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41F58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75A3DE" w14:textId="77777777" w:rsidR="00F2473D" w:rsidRDefault="0010587F">
            <w:pPr>
              <w:spacing w:after="0"/>
              <w:jc w:val="left"/>
            </w:pPr>
            <w:r>
              <w:rPr>
                <w:b/>
              </w:rPr>
              <w:t>Назначение функции</w:t>
            </w:r>
          </w:p>
        </w:tc>
      </w:tr>
      <w:tr w:rsidR="00F2473D" w14:paraId="2E68EA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82BF2" w14:textId="77777777" w:rsidR="00F2473D" w:rsidRDefault="0010587F">
            <w:pPr>
              <w:spacing w:after="0"/>
              <w:jc w:val="left"/>
            </w:pPr>
            <w:r>
              <w:rPr>
                <w:rFonts w:ascii="Consolas" w:hAnsi="Consolas"/>
                <w:sz w:val="20"/>
              </w:rPr>
              <w:t>fusiRegistrationSliceSupport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A9CEA" w14:textId="77777777" w:rsidR="00F2473D" w:rsidRDefault="0010587F">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277C0" w14:textId="77777777" w:rsidR="00F2473D" w:rsidRDefault="0010587F">
            <w:pPr>
              <w:spacing w:after="0"/>
              <w:jc w:val="left"/>
            </w:pPr>
            <w:r>
              <w:t>Исходное описание кода (на английском): Keep the prepared volume's origin intact; ignore bad AP planes in fitting.</w:t>
            </w:r>
          </w:p>
        </w:tc>
      </w:tr>
    </w:tbl>
    <w:p w14:paraId="09EC89A2" w14:textId="77777777" w:rsidR="00F2473D" w:rsidRDefault="00F2473D">
      <w:pPr>
        <w:spacing w:after="60"/>
      </w:pPr>
    </w:p>
    <w:p w14:paraId="5268B1B1" w14:textId="77777777" w:rsidR="00F2473D" w:rsidRDefault="0010587F">
      <w:r>
        <w:t>Исходное описание кода (на английском): Keep the prepared volume's origin intact; ignore bad AP planes in fitting.</w:t>
      </w:r>
    </w:p>
    <w:p w14:paraId="1575A2BA" w14:textId="77777777" w:rsidR="00F2473D" w:rsidRDefault="0010587F">
      <w:r>
        <w:rPr>
          <w:b/>
        </w:rPr>
        <w:t>Интерфейс:</w:t>
      </w:r>
      <w:r>
        <w:t xml:space="preserve"> </w:t>
      </w:r>
      <w:r>
        <w:rPr>
          <w:rFonts w:ascii="Consolas" w:hAnsi="Consolas"/>
          <w:sz w:val="20"/>
        </w:rPr>
        <w:t>function [mask,report]=fusiRegistrationSliceSupport(V,cfg)</w:t>
      </w:r>
    </w:p>
    <w:p w14:paraId="5CF081BA" w14:textId="77777777" w:rsidR="00F2473D" w:rsidRDefault="0010587F">
      <w:r>
        <w:rPr>
          <w:b/>
        </w:rPr>
        <w:t>Вызывается из:</w:t>
      </w:r>
      <w:r>
        <w:t xml:space="preserve"> </w:t>
      </w:r>
      <w:r>
        <w:rPr>
          <w:rFonts w:ascii="Consolas" w:hAnsi="Consolas"/>
          <w:sz w:val="20"/>
        </w:rPr>
        <w:t>AtlasRegistration.m</w:t>
      </w:r>
      <w:r>
        <w:t xml:space="preserve">; </w:t>
      </w:r>
      <w:r>
        <w:rPr>
          <w:rFonts w:ascii="Consolas" w:hAnsi="Consolas"/>
          <w:sz w:val="20"/>
        </w:rPr>
        <w:t>registration_ccf.m</w:t>
      </w:r>
    </w:p>
    <w:p w14:paraId="11AD9357" w14:textId="77777777" w:rsidR="00F2473D" w:rsidRDefault="0010587F">
      <w:r>
        <w:rPr>
          <w:b/>
        </w:rPr>
        <w:t>Использует:</w:t>
      </w:r>
      <w:r>
        <w:t xml:space="preserve"> Статические ссылки не найдены; проверьте динамический вызов.</w:t>
      </w:r>
    </w:p>
    <w:p w14:paraId="4AFA311E" w14:textId="77777777" w:rsidR="00F2473D" w:rsidRDefault="00A95A84">
      <w:hyperlink r:id="rId337">
        <w:r w:rsidR="0010587F">
          <w:rPr>
            <w:color w:val="007C86"/>
            <w:u w:val="single"/>
          </w:rPr>
          <w:t>Открыть исходник</w:t>
        </w:r>
      </w:hyperlink>
      <w:r w:rsidR="0010587F">
        <w:t xml:space="preserve"> | 24 физических строк; 1 объявлений.</w:t>
      </w:r>
    </w:p>
    <w:p w14:paraId="7B3B34CB" w14:textId="77777777" w:rsidR="00F2473D" w:rsidRDefault="0010587F">
      <w:pPr>
        <w:pStyle w:val="Heading3"/>
      </w:pPr>
      <w:bookmarkStart w:id="788" w:name="b_section_354"/>
      <w:bookmarkEnd w:id="788"/>
      <w:r>
        <w:rPr>
          <w:b w:val="0"/>
        </w:rPr>
        <w:t>lib/atlas/fusiSaveAtlasUnderlays3D.m</w:t>
      </w:r>
    </w:p>
    <w:p w14:paraId="29655B57" w14:textId="77777777" w:rsidR="00F2473D" w:rsidRDefault="0010587F">
      <w:pPr>
        <w:pStyle w:val="TableCaption"/>
      </w:pPr>
      <w:bookmarkStart w:id="789" w:name="_Toc242988368"/>
      <w:r>
        <w:t>Таблица 131. Обзор функций - lib/atlas/fusiSaveAtlasUnderlays3D.m</w:t>
      </w:r>
      <w:bookmarkStart w:id="790" w:name="b_table_131"/>
      <w:bookmarkEnd w:id="790"/>
      <w:bookmarkEnd w:id="789"/>
    </w:p>
    <w:tbl>
      <w:tblPr>
        <w:tblW w:w="0" w:type="auto"/>
        <w:jc w:val="center"/>
        <w:tblLayout w:type="fixed"/>
        <w:tblLook w:val="04A0" w:firstRow="1" w:lastRow="0" w:firstColumn="1" w:lastColumn="0" w:noHBand="0" w:noVBand="1"/>
      </w:tblPr>
      <w:tblGrid>
        <w:gridCol w:w="3183"/>
        <w:gridCol w:w="1933"/>
        <w:gridCol w:w="4774"/>
      </w:tblGrid>
      <w:tr w:rsidR="00F2473D" w14:paraId="61E1896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6DDB5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8578E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7CAC0E" w14:textId="77777777" w:rsidR="00F2473D" w:rsidRDefault="0010587F">
            <w:pPr>
              <w:spacing w:after="0"/>
              <w:jc w:val="left"/>
            </w:pPr>
            <w:r>
              <w:rPr>
                <w:b/>
              </w:rPr>
              <w:t>Назначение функции</w:t>
            </w:r>
          </w:p>
        </w:tc>
      </w:tr>
      <w:tr w:rsidR="00F2473D" w14:paraId="68D271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009A9" w14:textId="77777777" w:rsidR="00F2473D" w:rsidRDefault="0010587F">
            <w:pPr>
              <w:spacing w:after="0"/>
              <w:jc w:val="left"/>
            </w:pPr>
            <w:r>
              <w:rPr>
                <w:rFonts w:ascii="Consolas" w:hAnsi="Consolas"/>
                <w:sz w:val="20"/>
              </w:rPr>
              <w:t>fusiSaveAtlasUnderlays3D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F4D72" w14:textId="77777777" w:rsidR="00F2473D" w:rsidRDefault="0010587F">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AD8F8" w14:textId="77777777" w:rsidR="00F2473D" w:rsidRDefault="0010587F">
            <w:pPr>
              <w:spacing w:after="0"/>
              <w:jc w:val="left"/>
            </w:pPr>
            <w:r>
              <w:t>Исходное описание кода (на английском): Fixed atlas anatomy and labels paired with one explicitly saved affine.</w:t>
            </w:r>
          </w:p>
        </w:tc>
      </w:tr>
      <w:tr w:rsidR="00F2473D" w14:paraId="35556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F8336" w14:textId="77777777" w:rsidR="00F2473D" w:rsidRDefault="0010587F">
            <w:pPr>
              <w:spacing w:after="0"/>
              <w:jc w:val="left"/>
            </w:pPr>
            <w:r>
              <w:rPr>
                <w:rFonts w:ascii="Consolas" w:hAnsi="Consolas"/>
                <w:sz w:val="20"/>
              </w:rPr>
              <w:t>writeRegions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9A382" w14:textId="77777777" w:rsidR="00F2473D" w:rsidRDefault="0010587F">
            <w:pPr>
              <w:spacing w:after="0"/>
              <w:jc w:val="left"/>
            </w:pPr>
            <w:r>
              <w:t>60-88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2737D" w14:textId="77777777" w:rsidR="00F2473D" w:rsidRDefault="0010587F">
            <w:pPr>
              <w:spacing w:after="0"/>
              <w:jc w:val="left"/>
            </w:pPr>
            <w:r>
              <w:t>Локальная функция/callback; исходное описание имени: write Regions.</w:t>
            </w:r>
          </w:p>
        </w:tc>
      </w:tr>
    </w:tbl>
    <w:p w14:paraId="27F46716" w14:textId="77777777" w:rsidR="00F2473D" w:rsidRDefault="00F2473D">
      <w:pPr>
        <w:spacing w:after="60"/>
      </w:pPr>
    </w:p>
    <w:p w14:paraId="66237D6C" w14:textId="77777777" w:rsidR="00F2473D" w:rsidRDefault="0010587F">
      <w:r>
        <w:t>Исходное описание кода (на английском): Fixed atlas anatomy and labels paired with one explicitly saved affine.</w:t>
      </w:r>
    </w:p>
    <w:p w14:paraId="7A8F8E8B" w14:textId="77777777" w:rsidR="00F2473D" w:rsidRDefault="0010587F">
      <w:r>
        <w:rPr>
          <w:b/>
        </w:rPr>
        <w:t>Интерфейс:</w:t>
      </w:r>
      <w:r>
        <w:t xml:space="preserve"> </w:t>
      </w:r>
      <w:r>
        <w:rPr>
          <w:rFonts w:ascii="Consolas" w:hAnsi="Consolas"/>
          <w:sz w:val="20"/>
        </w:rPr>
        <w:t>function bundle=fusiSaveAtlasUnderlays3D(atlas,Transf,transformFile)</w:t>
      </w:r>
    </w:p>
    <w:p w14:paraId="705C636E" w14:textId="77777777" w:rsidR="00F2473D" w:rsidRDefault="0010587F">
      <w:r>
        <w:rPr>
          <w:b/>
        </w:rPr>
        <w:t>Вызывается из:</w:t>
      </w:r>
      <w:r>
        <w:t xml:space="preserve"> </w:t>
      </w:r>
      <w:r>
        <w:rPr>
          <w:rFonts w:ascii="Consolas" w:hAnsi="Consolas"/>
          <w:sz w:val="20"/>
        </w:rPr>
        <w:t>registration_ccf.m</w:t>
      </w:r>
    </w:p>
    <w:p w14:paraId="235F5365" w14:textId="77777777" w:rsidR="00F2473D" w:rsidRDefault="0010587F">
      <w:r>
        <w:rPr>
          <w:b/>
        </w:rPr>
        <w:t>Использует:</w:t>
      </w:r>
      <w:r>
        <w:t xml:space="preserve"> </w:t>
      </w:r>
      <w:r>
        <w:rPr>
          <w:rFonts w:ascii="Consolas" w:hAnsi="Consolas"/>
          <w:sz w:val="20"/>
        </w:rPr>
        <w:t>lib/atlas/deConfUSIon_apply_rgb2acr.m</w:t>
      </w:r>
      <w:r>
        <w:t xml:space="preserve">; </w:t>
      </w:r>
      <w:r>
        <w:rPr>
          <w:rFonts w:ascii="Consolas" w:hAnsi="Consolas"/>
          <w:sz w:val="20"/>
        </w:rPr>
        <w:t>lib/atlas/fusiAtlasRegionCatalog.m</w:t>
      </w:r>
      <w:r>
        <w:t xml:space="preserve">; </w:t>
      </w:r>
      <w:r>
        <w:rPr>
          <w:rFonts w:ascii="Consolas" w:hAnsi="Consolas"/>
          <w:sz w:val="20"/>
        </w:rPr>
        <w:t>lib/atlas/fusiAtlasRegionGrouping.m</w:t>
      </w:r>
      <w:r>
        <w:t xml:space="preserve">; </w:t>
      </w:r>
      <w:r>
        <w:rPr>
          <w:rFonts w:ascii="Consolas" w:hAnsi="Consolas"/>
          <w:sz w:val="20"/>
        </w:rPr>
        <w:t>lib/display/fusiRegionColorLUT.m</w:t>
      </w:r>
      <w:r>
        <w:t>; ещё 2 в карте кода</w:t>
      </w:r>
    </w:p>
    <w:p w14:paraId="1B0F1AD7" w14:textId="77777777" w:rsidR="00F2473D" w:rsidRDefault="00A95A84">
      <w:hyperlink r:id="rId338">
        <w:r w:rsidR="0010587F">
          <w:rPr>
            <w:color w:val="007C86"/>
            <w:u w:val="single"/>
          </w:rPr>
          <w:t>Открыть исходник</w:t>
        </w:r>
      </w:hyperlink>
      <w:r w:rsidR="0010587F">
        <w:t xml:space="preserve"> | 88 физических строк; 2 объявлений.</w:t>
      </w:r>
    </w:p>
    <w:p w14:paraId="2D857915" w14:textId="77777777" w:rsidR="00F2473D" w:rsidRDefault="0010587F">
      <w:pPr>
        <w:pStyle w:val="Heading3"/>
      </w:pPr>
      <w:bookmarkStart w:id="791" w:name="b_section_355"/>
      <w:bookmarkEnd w:id="791"/>
      <w:r>
        <w:rPr>
          <w:b w:val="0"/>
        </w:rPr>
        <w:t>lib/atlas/fusiSaveStepMotorUnderlays2D.m</w:t>
      </w:r>
    </w:p>
    <w:p w14:paraId="7482DF56" w14:textId="77777777" w:rsidR="00F2473D" w:rsidRDefault="0010587F">
      <w:pPr>
        <w:pStyle w:val="TableCaption"/>
      </w:pPr>
      <w:bookmarkStart w:id="792" w:name="_Toc242988369"/>
      <w:r>
        <w:t>Таблица 132. Обзор функций - lib/atlas/fusiSaveStepMotorUnderlays2D.m</w:t>
      </w:r>
      <w:bookmarkStart w:id="793" w:name="b_table_132"/>
      <w:bookmarkEnd w:id="793"/>
      <w:bookmarkEnd w:id="792"/>
    </w:p>
    <w:tbl>
      <w:tblPr>
        <w:tblW w:w="0" w:type="auto"/>
        <w:jc w:val="center"/>
        <w:tblLayout w:type="fixed"/>
        <w:tblLook w:val="04A0" w:firstRow="1" w:lastRow="0" w:firstColumn="1" w:lastColumn="0" w:noHBand="0" w:noVBand="1"/>
      </w:tblPr>
      <w:tblGrid>
        <w:gridCol w:w="3183"/>
        <w:gridCol w:w="1933"/>
        <w:gridCol w:w="4774"/>
      </w:tblGrid>
      <w:tr w:rsidR="00F2473D" w14:paraId="2D6CEE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BED5B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1A71E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9168C3" w14:textId="77777777" w:rsidR="00F2473D" w:rsidRDefault="0010587F">
            <w:pPr>
              <w:spacing w:after="0"/>
              <w:jc w:val="left"/>
            </w:pPr>
            <w:r>
              <w:rPr>
                <w:b/>
              </w:rPr>
              <w:t>Назначение функции</w:t>
            </w:r>
          </w:p>
        </w:tc>
      </w:tr>
      <w:tr w:rsidR="00F2473D" w14:paraId="620EA0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AB47B" w14:textId="77777777" w:rsidR="00F2473D" w:rsidRDefault="0010587F">
            <w:pPr>
              <w:spacing w:after="0"/>
              <w:jc w:val="left"/>
            </w:pPr>
            <w:r>
              <w:rPr>
                <w:rFonts w:ascii="Consolas" w:hAnsi="Consolas"/>
                <w:sz w:val="20"/>
              </w:rPr>
              <w:t>fusiSaveStepMotorUnderlays2D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ABC69" w14:textId="77777777" w:rsidR="00F2473D" w:rsidRDefault="0010587F">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AC6F0" w14:textId="77777777" w:rsidR="00F2473D" w:rsidRDefault="0010587F">
            <w:pPr>
              <w:spacing w:after="0"/>
              <w:jc w:val="left"/>
            </w:pPr>
            <w:r>
              <w:t>Исходное описание кода (на английском): Save full atlas planes in source-slice order beside one reviewed session.</w:t>
            </w:r>
          </w:p>
        </w:tc>
      </w:tr>
    </w:tbl>
    <w:p w14:paraId="663FC0B4" w14:textId="77777777" w:rsidR="00F2473D" w:rsidRDefault="00F2473D">
      <w:pPr>
        <w:spacing w:after="60"/>
      </w:pPr>
    </w:p>
    <w:p w14:paraId="36D0A86F" w14:textId="77777777" w:rsidR="00F2473D" w:rsidRDefault="0010587F">
      <w:r>
        <w:t>Исходное описание кода (на английском): Save full atlas planes in source-slice order beside one reviewed session.</w:t>
      </w:r>
    </w:p>
    <w:p w14:paraId="7DDA8B81" w14:textId="77777777" w:rsidR="00F2473D" w:rsidRDefault="0010587F">
      <w:r>
        <w:rPr>
          <w:b/>
        </w:rPr>
        <w:lastRenderedPageBreak/>
        <w:t>Интерфейс:</w:t>
      </w:r>
      <w:r>
        <w:t xml:space="preserve"> </w:t>
      </w:r>
      <w:r>
        <w:rPr>
          <w:rFonts w:ascii="Consolas" w:hAnsi="Consolas"/>
          <w:sz w:val="20"/>
        </w:rPr>
        <w:t>function bundle=fusiSaveStepMotorUnderlays2D(session,sessionFile)</w:t>
      </w:r>
    </w:p>
    <w:p w14:paraId="4426C441" w14:textId="77777777" w:rsidR="00F2473D" w:rsidRDefault="0010587F">
      <w:r>
        <w:rPr>
          <w:b/>
        </w:rPr>
        <w:t>Вызывается из:</w:t>
      </w:r>
      <w:r>
        <w:t xml:space="preserve"> </w:t>
      </w:r>
      <w:r>
        <w:rPr>
          <w:rFonts w:ascii="Consolas" w:hAnsi="Consolas"/>
          <w:sz w:val="20"/>
        </w:rPr>
        <w:t>registration_coronal_2d.m</w:t>
      </w:r>
    </w:p>
    <w:p w14:paraId="1E43DD23" w14:textId="77777777" w:rsidR="00F2473D" w:rsidRDefault="0010587F">
      <w:r>
        <w:rPr>
          <w:b/>
        </w:rPr>
        <w:t>Использует:</w:t>
      </w:r>
      <w:r>
        <w:t xml:space="preserve"> </w:t>
      </w:r>
      <w:r>
        <w:rPr>
          <w:rFonts w:ascii="Consolas" w:hAnsi="Consolas"/>
          <w:sz w:val="20"/>
        </w:rPr>
        <w:t>lib/atlas/fusiAtlasUnderlayLibrary2D.m</w:t>
      </w:r>
      <w:r>
        <w:t xml:space="preserve">; </w:t>
      </w:r>
      <w:r>
        <w:rPr>
          <w:rFonts w:ascii="Consolas" w:hAnsi="Consolas"/>
          <w:sz w:val="20"/>
        </w:rPr>
        <w:t>lib/io/fusiAnalysisOutputPath.m</w:t>
      </w:r>
    </w:p>
    <w:p w14:paraId="2C87544B" w14:textId="77777777" w:rsidR="00F2473D" w:rsidRDefault="00A95A84">
      <w:hyperlink r:id="rId339">
        <w:r w:rsidR="0010587F">
          <w:rPr>
            <w:color w:val="007C86"/>
            <w:u w:val="single"/>
          </w:rPr>
          <w:t>Открыть исходник</w:t>
        </w:r>
      </w:hyperlink>
      <w:r w:rsidR="0010587F">
        <w:t xml:space="preserve"> | 47 физических строк; 1 объявлений.</w:t>
      </w:r>
    </w:p>
    <w:p w14:paraId="5EB98D26" w14:textId="77777777" w:rsidR="00F2473D" w:rsidRDefault="0010587F">
      <w:pPr>
        <w:pStyle w:val="Heading3"/>
      </w:pPr>
      <w:bookmarkStart w:id="794" w:name="b_section_356"/>
      <w:bookmarkEnd w:id="794"/>
      <w:r>
        <w:rPr>
          <w:b w:val="0"/>
        </w:rPr>
        <w:t>lib/atlas/fusiSnapOverlayWorkspace.m</w:t>
      </w:r>
    </w:p>
    <w:p w14:paraId="0F68C4B9" w14:textId="77777777" w:rsidR="00F2473D" w:rsidRDefault="0010587F">
      <w:pPr>
        <w:pStyle w:val="TableCaption"/>
      </w:pPr>
      <w:bookmarkStart w:id="795" w:name="_Toc242988370"/>
      <w:r>
        <w:t>Таблица 133. Обзор функций - lib/atlas/fusiSnapOverlayWorkspace.m</w:t>
      </w:r>
      <w:bookmarkStart w:id="796" w:name="b_table_133"/>
      <w:bookmarkEnd w:id="796"/>
      <w:bookmarkEnd w:id="795"/>
    </w:p>
    <w:tbl>
      <w:tblPr>
        <w:tblW w:w="0" w:type="auto"/>
        <w:jc w:val="center"/>
        <w:tblLayout w:type="fixed"/>
        <w:tblLook w:val="04A0" w:firstRow="1" w:lastRow="0" w:firstColumn="1" w:lastColumn="0" w:noHBand="0" w:noVBand="1"/>
      </w:tblPr>
      <w:tblGrid>
        <w:gridCol w:w="3183"/>
        <w:gridCol w:w="1933"/>
        <w:gridCol w:w="4774"/>
      </w:tblGrid>
      <w:tr w:rsidR="00F2473D" w14:paraId="41BC13C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4F9F7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A62D5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254B06" w14:textId="77777777" w:rsidR="00F2473D" w:rsidRDefault="0010587F">
            <w:pPr>
              <w:spacing w:after="0"/>
              <w:jc w:val="left"/>
            </w:pPr>
            <w:r>
              <w:rPr>
                <w:b/>
              </w:rPr>
              <w:t>Назначение функции</w:t>
            </w:r>
          </w:p>
        </w:tc>
      </w:tr>
      <w:tr w:rsidR="00F2473D" w14:paraId="75938E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F70AA" w14:textId="77777777" w:rsidR="00F2473D" w:rsidRDefault="0010587F">
            <w:pPr>
              <w:spacing w:after="0"/>
              <w:jc w:val="left"/>
            </w:pPr>
            <w:r>
              <w:rPr>
                <w:rFonts w:ascii="Consolas" w:hAnsi="Consolas"/>
                <w:sz w:val="20"/>
              </w:rPr>
              <w:t>fusiSnapOverlayWorkspace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20C83" w14:textId="77777777" w:rsidR="00F2473D" w:rsidRDefault="0010587F">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6E6DC" w14:textId="77777777" w:rsidR="00F2473D" w:rsidRDefault="0010587F">
            <w:pPr>
              <w:spacing w:after="0"/>
              <w:jc w:val="left"/>
            </w:pPr>
            <w:r>
              <w:t>Исходное описание кода (на английском): ITK-SNAP registry format. Sticky=true displays anatomy ON the atlas. This is per-review workspace metadata; no global SNAP preferences change.</w:t>
            </w:r>
          </w:p>
        </w:tc>
      </w:tr>
      <w:tr w:rsidR="00F2473D" w14:paraId="7CE796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DFDAA" w14:textId="77777777" w:rsidR="00F2473D" w:rsidRDefault="0010587F">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9345A" w14:textId="77777777" w:rsidR="00F2473D" w:rsidRDefault="0010587F">
            <w:pPr>
              <w:spacing w:after="0"/>
              <w:jc w:val="left"/>
            </w:pPr>
            <w:r>
              <w:t>14-16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A597B" w14:textId="77777777" w:rsidR="00F2473D" w:rsidRDefault="0010587F">
            <w:pPr>
              <w:spacing w:after="0"/>
              <w:jc w:val="left"/>
            </w:pPr>
            <w:r>
              <w:t>Локальная функция/callback; исходное описание имени: entry.</w:t>
            </w:r>
          </w:p>
        </w:tc>
      </w:tr>
      <w:tr w:rsidR="00F2473D" w14:paraId="134586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37C48" w14:textId="77777777" w:rsidR="00F2473D" w:rsidRDefault="0010587F">
            <w:pPr>
              <w:spacing w:after="0"/>
              <w:jc w:val="left"/>
            </w:pPr>
            <w:r>
              <w:rPr>
                <w:rFonts w:ascii="Consolas" w:hAnsi="Consolas"/>
                <w:sz w:val="20"/>
              </w:rPr>
              <w:t>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3CC2A" w14:textId="77777777" w:rsidR="00F2473D" w:rsidRDefault="0010587F">
            <w:pPr>
              <w:spacing w:after="0"/>
              <w:jc w:val="left"/>
            </w:pPr>
            <w:r>
              <w:t>17-49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C6AAF" w14:textId="77777777" w:rsidR="00F2473D" w:rsidRDefault="0010587F">
            <w:pPr>
              <w:spacing w:after="0"/>
              <w:jc w:val="left"/>
            </w:pPr>
            <w:r>
              <w:t>Локальная функция/callback; исходное описание имени: layer.</w:t>
            </w:r>
          </w:p>
        </w:tc>
      </w:tr>
      <w:tr w:rsidR="00F2473D" w14:paraId="655830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76F8F" w14:textId="77777777" w:rsidR="00F2473D" w:rsidRDefault="0010587F">
            <w:pPr>
              <w:spacing w:after="0"/>
              <w:jc w:val="left"/>
            </w:pPr>
            <w:r>
              <w:rPr>
                <w:rFonts w:ascii="Consolas" w:hAnsi="Consolas"/>
                <w:sz w:val="20"/>
              </w:rPr>
              <w:t>escape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FBD69" w14:textId="77777777" w:rsidR="00F2473D" w:rsidRDefault="0010587F">
            <w:pPr>
              <w:spacing w:after="0"/>
              <w:jc w:val="left"/>
            </w:pPr>
            <w:r>
              <w:t>50-53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20D62" w14:textId="77777777" w:rsidR="00F2473D" w:rsidRDefault="0010587F">
            <w:pPr>
              <w:spacing w:after="0"/>
              <w:jc w:val="left"/>
            </w:pPr>
            <w:r>
              <w:t>Локальная функция/callback; исходное описание имени: escape.</w:t>
            </w:r>
          </w:p>
        </w:tc>
      </w:tr>
    </w:tbl>
    <w:p w14:paraId="0356501F" w14:textId="77777777" w:rsidR="00F2473D" w:rsidRDefault="00F2473D">
      <w:pPr>
        <w:spacing w:after="60"/>
      </w:pPr>
    </w:p>
    <w:p w14:paraId="214C6897" w14:textId="77777777" w:rsidR="00F2473D" w:rsidRDefault="0010587F">
      <w:r>
        <w:t>Исходное описание кода (на английском): ITK-SNAP registry format. Sticky=true displays anatomy ON the atlas. This is per-review workspace metadata; no global SNAP preferences change.</w:t>
      </w:r>
    </w:p>
    <w:p w14:paraId="0B552C98" w14:textId="77777777" w:rsidR="00F2473D" w:rsidRDefault="0010587F">
      <w:r>
        <w:rPr>
          <w:b/>
        </w:rPr>
        <w:t>Интерфейс:</w:t>
      </w:r>
      <w:r>
        <w:t xml:space="preserve"> </w:t>
      </w:r>
      <w:r>
        <w:rPr>
          <w:rFonts w:ascii="Consolas" w:hAnsi="Consolas"/>
          <w:sz w:val="20"/>
        </w:rPr>
        <w:t>function filename=fusiSnapOverlayWorkspace(folder,atlasFile,anatomyFile,contrast)</w:t>
      </w:r>
    </w:p>
    <w:p w14:paraId="5D9C7E7C" w14:textId="77777777" w:rsidR="00F2473D" w:rsidRDefault="0010587F">
      <w:r>
        <w:rPr>
          <w:b/>
        </w:rPr>
        <w:t>Вызывается из:</w:t>
      </w:r>
      <w:r>
        <w:t xml:space="preserve"> </w:t>
      </w:r>
      <w:r>
        <w:rPr>
          <w:rFonts w:ascii="Consolas" w:hAnsi="Consolas"/>
          <w:sz w:val="20"/>
        </w:rPr>
        <w:t>AtlasRegistration.m</w:t>
      </w:r>
    </w:p>
    <w:p w14:paraId="57AD4EE3" w14:textId="77777777" w:rsidR="00F2473D" w:rsidRDefault="0010587F">
      <w:r>
        <w:rPr>
          <w:b/>
        </w:rPr>
        <w:t>Использует:</w:t>
      </w:r>
      <w:r>
        <w:t xml:space="preserve"> </w:t>
      </w:r>
      <w:r>
        <w:rPr>
          <w:rFonts w:ascii="Consolas" w:hAnsi="Consolas"/>
          <w:sz w:val="20"/>
        </w:rPr>
        <w:t>lib/atlas/fusiSnapVesselContrast.m</w:t>
      </w:r>
    </w:p>
    <w:p w14:paraId="2EB82D43" w14:textId="77777777" w:rsidR="00F2473D" w:rsidRDefault="00A95A84">
      <w:hyperlink r:id="rId340">
        <w:r w:rsidR="0010587F">
          <w:rPr>
            <w:color w:val="007C86"/>
            <w:u w:val="single"/>
          </w:rPr>
          <w:t>Открыть исходник</w:t>
        </w:r>
      </w:hyperlink>
      <w:r w:rsidR="0010587F">
        <w:t xml:space="preserve"> | 53 физических строк; 4 объявлений.</w:t>
      </w:r>
    </w:p>
    <w:p w14:paraId="6AAD322A" w14:textId="77777777" w:rsidR="00F2473D" w:rsidRDefault="0010587F">
      <w:pPr>
        <w:pStyle w:val="Heading3"/>
      </w:pPr>
      <w:bookmarkStart w:id="797" w:name="b_section_357"/>
      <w:bookmarkEnd w:id="797"/>
      <w:r>
        <w:rPr>
          <w:b w:val="0"/>
        </w:rPr>
        <w:lastRenderedPageBreak/>
        <w:t>lib/atlas/fusiSnapVesselContrast.m</w:t>
      </w:r>
    </w:p>
    <w:p w14:paraId="116A5266" w14:textId="77777777" w:rsidR="00F2473D" w:rsidRDefault="0010587F">
      <w:pPr>
        <w:pStyle w:val="TableCaption"/>
      </w:pPr>
      <w:bookmarkStart w:id="798" w:name="_Toc242988371"/>
      <w:r>
        <w:t>Таблица 134. Обзор функций - lib/atlas/fusiSnapVesselContrast.m</w:t>
      </w:r>
      <w:bookmarkStart w:id="799" w:name="b_table_134"/>
      <w:bookmarkEnd w:id="799"/>
      <w:bookmarkEnd w:id="798"/>
    </w:p>
    <w:tbl>
      <w:tblPr>
        <w:tblW w:w="0" w:type="auto"/>
        <w:jc w:val="center"/>
        <w:tblLayout w:type="fixed"/>
        <w:tblLook w:val="04A0" w:firstRow="1" w:lastRow="0" w:firstColumn="1" w:lastColumn="0" w:noHBand="0" w:noVBand="1"/>
      </w:tblPr>
      <w:tblGrid>
        <w:gridCol w:w="3183"/>
        <w:gridCol w:w="1933"/>
        <w:gridCol w:w="4774"/>
      </w:tblGrid>
      <w:tr w:rsidR="00F2473D" w14:paraId="0936F55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E7BE1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734FB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C51803" w14:textId="77777777" w:rsidR="00F2473D" w:rsidRDefault="0010587F">
            <w:pPr>
              <w:spacing w:after="0"/>
              <w:jc w:val="left"/>
            </w:pPr>
            <w:r>
              <w:rPr>
                <w:b/>
              </w:rPr>
              <w:t>Назначение функции</w:t>
            </w:r>
          </w:p>
        </w:tc>
      </w:tr>
      <w:tr w:rsidR="00F2473D" w14:paraId="4B4C1A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F0B09" w14:textId="77777777" w:rsidR="00F2473D" w:rsidRDefault="0010587F">
            <w:pPr>
              <w:spacing w:after="0"/>
              <w:jc w:val="left"/>
            </w:pPr>
            <w:r>
              <w:rPr>
                <w:rFonts w:ascii="Consolas" w:hAnsi="Consolas"/>
                <w:sz w:val="20"/>
              </w:rPr>
              <w:t>fusiSnapVesselContrast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7187B" w14:textId="77777777" w:rsidR="00F2473D" w:rsidRDefault="0010587F">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31A14" w14:textId="77777777" w:rsidR="00F2473D" w:rsidRDefault="0010587F">
            <w:pPr>
              <w:spacing w:after="0"/>
              <w:jc w:val="left"/>
            </w:pPr>
            <w:r>
              <w:t>Исходное описание кода (на английском): Display-only robust window and gamma for the already-aligned SNAP overlay. Curve coordinates are normalized to the complete image intensity range, as required by...</w:t>
            </w:r>
          </w:p>
        </w:tc>
      </w:tr>
    </w:tbl>
    <w:p w14:paraId="4197F0CD" w14:textId="77777777" w:rsidR="00F2473D" w:rsidRDefault="00F2473D">
      <w:pPr>
        <w:spacing w:after="60"/>
      </w:pPr>
    </w:p>
    <w:p w14:paraId="7CFDC35B" w14:textId="77777777" w:rsidR="00F2473D" w:rsidRDefault="0010587F">
      <w:r>
        <w:t>Исходное описание кода (на английском): Display-only robust window and gamma for the already-aligned SNAP overlay. Curve coordinates are normalized to the complete image intensity range, as required by ITK-SNAP's DisplayMapping/Curve registry (not raw values).</w:t>
      </w:r>
    </w:p>
    <w:p w14:paraId="2E3C86ED" w14:textId="77777777" w:rsidR="00F2473D" w:rsidRDefault="0010587F">
      <w:r>
        <w:rPr>
          <w:b/>
        </w:rPr>
        <w:t>Интерфейс:</w:t>
      </w:r>
      <w:r>
        <w:t xml:space="preserve"> </w:t>
      </w:r>
      <w:r>
        <w:rPr>
          <w:rFonts w:ascii="Consolas" w:hAnsi="Consolas"/>
          <w:sz w:val="20"/>
        </w:rPr>
        <w:t>function profile=fusiSnapVesselContrast(volume)</w:t>
      </w:r>
    </w:p>
    <w:p w14:paraId="6310F827" w14:textId="77777777" w:rsidR="00F2473D" w:rsidRDefault="0010587F">
      <w:r>
        <w:rPr>
          <w:b/>
        </w:rPr>
        <w:t>Вызывается из:</w:t>
      </w:r>
      <w:r>
        <w:t xml:space="preserve"> </w:t>
      </w:r>
      <w:r>
        <w:rPr>
          <w:rFonts w:ascii="Consolas" w:hAnsi="Consolas"/>
          <w:sz w:val="20"/>
        </w:rPr>
        <w:t>AtlasRegistration.m</w:t>
      </w:r>
      <w:r>
        <w:t xml:space="preserve">; </w:t>
      </w:r>
      <w:r>
        <w:rPr>
          <w:rFonts w:ascii="Consolas" w:hAnsi="Consolas"/>
          <w:sz w:val="20"/>
        </w:rPr>
        <w:t>lib/atlas/fusiSnapOverlayWorkspace.m</w:t>
      </w:r>
    </w:p>
    <w:p w14:paraId="1D0CEA01" w14:textId="77777777" w:rsidR="00F2473D" w:rsidRDefault="0010587F">
      <w:r>
        <w:rPr>
          <w:b/>
        </w:rPr>
        <w:t>Использует:</w:t>
      </w:r>
      <w:r>
        <w:t xml:space="preserve"> Статические ссылки не найдены; проверьте динамический вызов.</w:t>
      </w:r>
    </w:p>
    <w:p w14:paraId="1379E92E" w14:textId="77777777" w:rsidR="00F2473D" w:rsidRDefault="00A95A84">
      <w:hyperlink r:id="rId341">
        <w:r w:rsidR="0010587F">
          <w:rPr>
            <w:color w:val="007C86"/>
            <w:u w:val="single"/>
          </w:rPr>
          <w:t>Открыть исходник</w:t>
        </w:r>
      </w:hyperlink>
      <w:r w:rsidR="0010587F">
        <w:t xml:space="preserve"> | 17 физических строк; 1 объявлений.</w:t>
      </w:r>
    </w:p>
    <w:p w14:paraId="46F341C2" w14:textId="77777777" w:rsidR="00F2473D" w:rsidRDefault="0010587F">
      <w:pPr>
        <w:pStyle w:val="Heading3"/>
      </w:pPr>
      <w:bookmarkStart w:id="800" w:name="b_section_358"/>
      <w:bookmarkEnd w:id="800"/>
      <w:r>
        <w:rPr>
          <w:b w:val="0"/>
        </w:rPr>
        <w:t>lib/atlas/fusiUnderlayPickerOptions.m</w:t>
      </w:r>
    </w:p>
    <w:p w14:paraId="7D2E8438" w14:textId="77777777" w:rsidR="00F2473D" w:rsidRDefault="0010587F">
      <w:pPr>
        <w:pStyle w:val="TableCaption"/>
      </w:pPr>
      <w:bookmarkStart w:id="801" w:name="_Toc242988372"/>
      <w:r>
        <w:t>Таблица 135. Обзор функций - lib/atlas/fusiUnderlayPickerOptions.m</w:t>
      </w:r>
      <w:bookmarkStart w:id="802" w:name="b_table_135"/>
      <w:bookmarkEnd w:id="802"/>
      <w:bookmarkEnd w:id="801"/>
    </w:p>
    <w:tbl>
      <w:tblPr>
        <w:tblW w:w="0" w:type="auto"/>
        <w:jc w:val="center"/>
        <w:tblLayout w:type="fixed"/>
        <w:tblLook w:val="04A0" w:firstRow="1" w:lastRow="0" w:firstColumn="1" w:lastColumn="0" w:noHBand="0" w:noVBand="1"/>
      </w:tblPr>
      <w:tblGrid>
        <w:gridCol w:w="3183"/>
        <w:gridCol w:w="1933"/>
        <w:gridCol w:w="4774"/>
      </w:tblGrid>
      <w:tr w:rsidR="00F2473D" w14:paraId="11087F6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9342E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7A0A0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E0A436" w14:textId="77777777" w:rsidR="00F2473D" w:rsidRDefault="0010587F">
            <w:pPr>
              <w:spacing w:after="0"/>
              <w:jc w:val="left"/>
            </w:pPr>
            <w:r>
              <w:rPr>
                <w:b/>
              </w:rPr>
              <w:t>Назначение функции</w:t>
            </w:r>
          </w:p>
        </w:tc>
      </w:tr>
      <w:tr w:rsidR="00F2473D" w14:paraId="3E3731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BD5A8" w14:textId="77777777" w:rsidR="00F2473D" w:rsidRDefault="0010587F">
            <w:pPr>
              <w:spacing w:after="0"/>
              <w:jc w:val="left"/>
            </w:pPr>
            <w:r>
              <w:rPr>
                <w:rFonts w:ascii="Consolas" w:hAnsi="Consolas"/>
                <w:sz w:val="20"/>
              </w:rPr>
              <w:t>fusiUnderlayPickerOptions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03597" w14:textId="77777777" w:rsidR="00F2473D" w:rsidRDefault="0010587F">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4DE76" w14:textId="77777777" w:rsidR="00F2473D" w:rsidRDefault="0010587F">
            <w:pPr>
              <w:spacing w:after="0"/>
              <w:jc w:val="left"/>
            </w:pPr>
            <w:r>
              <w:t>Исходное описание кода (на английском): Find this recording's saved underlays without scanning other animals.</w:t>
            </w:r>
          </w:p>
        </w:tc>
      </w:tr>
      <w:tr w:rsidR="00F2473D" w14:paraId="36EA8C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F22C5" w14:textId="77777777" w:rsidR="00F2473D" w:rsidRDefault="0010587F">
            <w:pPr>
              <w:spacing w:after="0"/>
              <w:jc w:val="left"/>
            </w:pPr>
            <w:r>
              <w:rPr>
                <w:rFonts w:ascii="Consolas" w:hAnsi="Consolas"/>
                <w:sz w:val="20"/>
              </w:rPr>
              <w:t>annotate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5BE0D" w14:textId="77777777" w:rsidR="00F2473D" w:rsidRDefault="0010587F">
            <w:pPr>
              <w:spacing w:after="0"/>
              <w:jc w:val="left"/>
            </w:pPr>
            <w:r>
              <w:t>51-59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8D470" w14:textId="77777777" w:rsidR="00F2473D" w:rsidRDefault="0010587F">
            <w:pPr>
              <w:spacing w:after="0"/>
              <w:jc w:val="left"/>
            </w:pPr>
            <w:r>
              <w:t>Локальная функция/callback; исходное описание имени: annotate.</w:t>
            </w:r>
          </w:p>
        </w:tc>
      </w:tr>
      <w:tr w:rsidR="00F2473D" w14:paraId="33252C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68734" w14:textId="77777777" w:rsidR="00F2473D" w:rsidRDefault="0010587F">
            <w:pPr>
              <w:spacing w:after="0"/>
              <w:jc w:val="left"/>
            </w:pPr>
            <w:r>
              <w:rPr>
                <w:rFonts w:ascii="Consolas" w:hAnsi="Consolas"/>
                <w:sz w:val="20"/>
              </w:rPr>
              <w:lastRenderedPageBreak/>
              <w:t>scanPaths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DAD7B" w14:textId="77777777" w:rsidR="00F2473D" w:rsidRDefault="0010587F">
            <w:pPr>
              <w:spacing w:after="0"/>
              <w:jc w:val="left"/>
            </w:pPr>
            <w:r>
              <w:t>60-72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52E7C" w14:textId="77777777" w:rsidR="00F2473D" w:rsidRDefault="0010587F">
            <w:pPr>
              <w:spacing w:after="0"/>
              <w:jc w:val="left"/>
            </w:pPr>
            <w:r>
              <w:t>Исходное описание кода (на английском): Rebuild from the active descriptor, without stale original-scan hints.</w:t>
            </w:r>
          </w:p>
        </w:tc>
      </w:tr>
      <w:tr w:rsidR="00F2473D" w14:paraId="75399C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3B5C2C" w14:textId="77777777" w:rsidR="00F2473D" w:rsidRDefault="0010587F">
            <w:pPr>
              <w:spacing w:after="0"/>
              <w:jc w:val="left"/>
            </w:pPr>
            <w:r>
              <w:rPr>
                <w:rFonts w:ascii="Consolas" w:hAnsi="Consolas"/>
                <w:sz w:val="20"/>
              </w:rPr>
              <w:t>hasRegistration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BC64B" w14:textId="77777777" w:rsidR="00F2473D" w:rsidRDefault="0010587F">
            <w:pPr>
              <w:spacing w:after="0"/>
              <w:jc w:val="left"/>
            </w:pPr>
            <w:r>
              <w:t>73-78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321EF" w14:textId="77777777" w:rsidR="00F2473D" w:rsidRDefault="0010587F">
            <w:pPr>
              <w:spacing w:after="0"/>
              <w:jc w:val="left"/>
            </w:pPr>
            <w:r>
              <w:t>Локальная функция/callback; исходное описание имени: has Registration.</w:t>
            </w:r>
          </w:p>
        </w:tc>
      </w:tr>
      <w:tr w:rsidR="00F2473D" w14:paraId="632F45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4090E" w14:textId="77777777" w:rsidR="00F2473D" w:rsidRDefault="0010587F">
            <w:pPr>
              <w:spacing w:after="0"/>
              <w:jc w:val="left"/>
            </w:pPr>
            <w:r>
              <w:rPr>
                <w:rFonts w:ascii="Consolas" w:hAnsi="Consolas"/>
                <w:sz w:val="20"/>
              </w:rPr>
              <w:t>recordingOptions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C233E" w14:textId="77777777" w:rsidR="00F2473D" w:rsidRDefault="0010587F">
            <w:pPr>
              <w:spacing w:after="0"/>
              <w:jc w:val="left"/>
            </w:pPr>
            <w:r>
              <w:t>79-219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0F476" w14:textId="77777777" w:rsidR="00F2473D" w:rsidRDefault="0010587F">
            <w:pPr>
              <w:spacing w:after="0"/>
              <w:jc w:val="left"/>
            </w:pPr>
            <w:r>
              <w:t>Локальная функция/callback; исходное описание имени: recording Options.</w:t>
            </w:r>
          </w:p>
        </w:tc>
      </w:tr>
      <w:tr w:rsidR="00F2473D" w14:paraId="721333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C0358" w14:textId="77777777" w:rsidR="00F2473D" w:rsidRDefault="0010587F">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90036" w14:textId="77777777" w:rsidR="00F2473D" w:rsidRDefault="0010587F">
            <w:pPr>
              <w:spacing w:after="0"/>
              <w:jc w:val="left"/>
            </w:pPr>
            <w:r>
              <w:t>220-223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AA0F21" w14:textId="77777777" w:rsidR="00F2473D" w:rsidRDefault="0010587F">
            <w:pPr>
              <w:spacing w:after="0"/>
              <w:jc w:val="left"/>
            </w:pPr>
            <w:r>
              <w:t>Локальная функция/callback; исходное описание имени: finish.</w:t>
            </w:r>
          </w:p>
        </w:tc>
      </w:tr>
      <w:tr w:rsidR="00F2473D" w14:paraId="51FE53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D4F70" w14:textId="77777777" w:rsidR="00F2473D" w:rsidRDefault="0010587F">
            <w:pPr>
              <w:spacing w:after="0"/>
              <w:jc w:val="left"/>
            </w:pPr>
            <w:r>
              <w:rPr>
                <w:rFonts w:ascii="Consolas" w:hAnsi="Consolas"/>
                <w:sz w:val="20"/>
              </w:rPr>
              <w:t>isBundle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D6B42" w14:textId="77777777" w:rsidR="00F2473D" w:rsidRDefault="0010587F">
            <w:pPr>
              <w:spacing w:after="0"/>
              <w:jc w:val="left"/>
            </w:pPr>
            <w:r>
              <w:t>224-227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88835" w14:textId="77777777" w:rsidR="00F2473D" w:rsidRDefault="0010587F">
            <w:pPr>
              <w:spacing w:after="0"/>
              <w:jc w:val="left"/>
            </w:pPr>
            <w:r>
              <w:t>Локальная функция/callback; исходное описание имени: is Bundle.</w:t>
            </w:r>
          </w:p>
        </w:tc>
      </w:tr>
      <w:tr w:rsidR="00F2473D" w14:paraId="1E9F0F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93A1E" w14:textId="77777777" w:rsidR="00F2473D" w:rsidRDefault="0010587F">
            <w:pPr>
              <w:spacing w:after="0"/>
              <w:jc w:val="left"/>
            </w:pPr>
            <w:r>
              <w:rPr>
                <w:rFonts w:ascii="Consolas" w:hAnsi="Consolas"/>
                <w:sz w:val="20"/>
              </w:rPr>
              <w:t>hasAtlasFiles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74BCA" w14:textId="77777777" w:rsidR="00F2473D" w:rsidRDefault="0010587F">
            <w:pPr>
              <w:spacing w:after="0"/>
              <w:jc w:val="left"/>
            </w:pPr>
            <w:r>
              <w:t>228-233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37BBF" w14:textId="77777777" w:rsidR="00F2473D" w:rsidRDefault="0010587F">
            <w:pPr>
              <w:spacing w:after="0"/>
              <w:jc w:val="left"/>
            </w:pPr>
            <w:r>
              <w:t>Локальная функция/callback; исходное описание имени: has Atlas Files.</w:t>
            </w:r>
          </w:p>
        </w:tc>
      </w:tr>
      <w:tr w:rsidR="00F2473D" w14:paraId="2BBD04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F958C" w14:textId="77777777" w:rsidR="00F2473D" w:rsidRDefault="0010587F">
            <w:pPr>
              <w:spacing w:after="0"/>
              <w:jc w:val="left"/>
            </w:pPr>
            <w:r>
              <w:rPr>
                <w:rFonts w:ascii="Consolas" w:hAnsi="Consolas"/>
                <w:sz w:val="20"/>
              </w:rPr>
              <w:t>datasetRoot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90A9A" w14:textId="77777777" w:rsidR="00F2473D" w:rsidRDefault="0010587F">
            <w:pPr>
              <w:spacing w:after="0"/>
              <w:jc w:val="left"/>
            </w:pPr>
            <w:r>
              <w:t>234-244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8A19E" w14:textId="77777777" w:rsidR="00F2473D" w:rsidRDefault="0010587F">
            <w:pPr>
              <w:spacing w:after="0"/>
              <w:jc w:val="left"/>
            </w:pPr>
            <w:r>
              <w:t>Исходное описание кода (на английском): A dated bundle, registration folder or visualization folder is a child.</w:t>
            </w:r>
          </w:p>
        </w:tc>
      </w:tr>
    </w:tbl>
    <w:p w14:paraId="0D75288B" w14:textId="77777777" w:rsidR="00F2473D" w:rsidRDefault="00F2473D">
      <w:pPr>
        <w:spacing w:after="60"/>
      </w:pPr>
    </w:p>
    <w:p w14:paraId="62A10CAC" w14:textId="77777777" w:rsidR="00F2473D" w:rsidRDefault="0010587F">
      <w:r>
        <w:t>Исходное описание кода (на английском): Find this recording's saved underlays without scanning other animals.</w:t>
      </w:r>
    </w:p>
    <w:p w14:paraId="57701AD1" w14:textId="77777777" w:rsidR="00F2473D" w:rsidRDefault="0010587F">
      <w:r>
        <w:rPr>
          <w:b/>
        </w:rPr>
        <w:t>Интерфейс:</w:t>
      </w:r>
      <w:r>
        <w:t xml:space="preserve"> </w:t>
      </w:r>
      <w:r>
        <w:rPr>
          <w:rFonts w:ascii="Consolas" w:hAnsi="Consolas"/>
          <w:sz w:val="20"/>
        </w:rPr>
        <w:t>function options=fusiUnderlayPickerOptions(par,root,transformFile,lastFile)</w:t>
      </w:r>
    </w:p>
    <w:p w14:paraId="02C1B931" w14:textId="77777777" w:rsidR="00F2473D" w:rsidRDefault="0010587F">
      <w:r>
        <w:rPr>
          <w:b/>
        </w:rPr>
        <w:t>Вызывается из:</w:t>
      </w:r>
      <w:r>
        <w:t xml:space="preserve"> </w:t>
      </w:r>
      <w:r>
        <w:rPr>
          <w:rFonts w:ascii="Consolas" w:hAnsi="Consolas"/>
          <w:sz w:val="20"/>
        </w:rPr>
        <w:t>lib/atlas/fusiChooseAtlasSource.m</w:t>
      </w:r>
      <w:r>
        <w:t xml:space="preserve">; </w:t>
      </w:r>
      <w:r>
        <w:rPr>
          <w:rFonts w:ascii="Consolas" w:hAnsi="Consolas"/>
          <w:sz w:val="20"/>
        </w:rPr>
        <w:t>lib/atlas/fusiChooseAtlasTransformFile.m</w:t>
      </w:r>
      <w:r>
        <w:t xml:space="preserve">; </w:t>
      </w:r>
      <w:r>
        <w:rPr>
          <w:rFonts w:ascii="Consolas" w:hAnsi="Consolas"/>
          <w:sz w:val="20"/>
        </w:rPr>
        <w:t>lib/atlas/fusiChooseUnderlayFile.m</w:t>
      </w:r>
      <w:r>
        <w:t xml:space="preserve">; </w:t>
      </w:r>
      <w:r>
        <w:rPr>
          <w:rFonts w:ascii="Consolas" w:hAnsi="Consolas"/>
          <w:sz w:val="20"/>
        </w:rPr>
        <w:t>lib/atlas/fusiFindAtlasUnderlay3D.m</w:t>
      </w:r>
      <w:r>
        <w:t>; ещё 4 в карте кода</w:t>
      </w:r>
    </w:p>
    <w:p w14:paraId="5CEA4A8A" w14:textId="77777777" w:rsidR="00F2473D" w:rsidRDefault="0010587F">
      <w:r>
        <w:rPr>
          <w:b/>
        </w:rPr>
        <w:t>Использует:</w:t>
      </w:r>
      <w:r>
        <w:t xml:space="preserve"> </w:t>
      </w:r>
      <w:r>
        <w:rPr>
          <w:rFonts w:ascii="Consolas" w:hAnsi="Consolas"/>
          <w:sz w:val="20"/>
        </w:rPr>
        <w:t>lib/atlas/fusiAtlasTransformFolder.m</w:t>
      </w:r>
      <w:r>
        <w:t xml:space="preserve">; </w:t>
      </w:r>
      <w:r>
        <w:rPr>
          <w:rFonts w:ascii="Consolas" w:hAnsi="Consolas"/>
          <w:sz w:val="20"/>
        </w:rPr>
        <w:t>lib/io/fusiAnalysisOutputPath.m</w:t>
      </w:r>
      <w:r>
        <w:t xml:space="preserve">; </w:t>
      </w:r>
      <w:r>
        <w:rPr>
          <w:rFonts w:ascii="Consolas" w:hAnsi="Consolas"/>
          <w:sz w:val="20"/>
        </w:rPr>
        <w:t>lib/io/fusiFindMovedDataPath.m</w:t>
      </w:r>
      <w:r>
        <w:t xml:space="preserve">; </w:t>
      </w:r>
      <w:r>
        <w:rPr>
          <w:rFonts w:ascii="Consolas" w:hAnsi="Consolas"/>
          <w:sz w:val="20"/>
        </w:rPr>
        <w:t>lib/io/fusiModelAnalysisFolder.m</w:t>
      </w:r>
      <w:r>
        <w:t>; ещё 2 в карте кода</w:t>
      </w:r>
    </w:p>
    <w:p w14:paraId="233A83C0" w14:textId="77777777" w:rsidR="00F2473D" w:rsidRDefault="00A95A84">
      <w:hyperlink r:id="rId342">
        <w:r w:rsidR="0010587F">
          <w:rPr>
            <w:color w:val="007C86"/>
            <w:u w:val="single"/>
          </w:rPr>
          <w:t>Открыть исходник</w:t>
        </w:r>
      </w:hyperlink>
      <w:r w:rsidR="0010587F">
        <w:t xml:space="preserve"> | 244 физических строк; 9 объявлений.</w:t>
      </w:r>
    </w:p>
    <w:p w14:paraId="16DD31A6" w14:textId="77777777" w:rsidR="00F2473D" w:rsidRDefault="0010587F">
      <w:pPr>
        <w:pStyle w:val="Heading3"/>
      </w:pPr>
      <w:bookmarkStart w:id="803" w:name="b_section_359"/>
      <w:bookmarkEnd w:id="803"/>
      <w:r>
        <w:rPr>
          <w:b w:val="0"/>
        </w:rPr>
        <w:lastRenderedPageBreak/>
        <w:t>lib/atlas/fusiWarpAtlasForDisplay.m</w:t>
      </w:r>
    </w:p>
    <w:p w14:paraId="3EC65910" w14:textId="77777777" w:rsidR="00F2473D" w:rsidRDefault="0010587F">
      <w:pPr>
        <w:pStyle w:val="TableCaption"/>
      </w:pPr>
      <w:bookmarkStart w:id="804" w:name="_Toc242988373"/>
      <w:r>
        <w:t>Таблица 136. Обзор функций - lib/atlas/fusiWarpAtlasForDisplay.m</w:t>
      </w:r>
      <w:bookmarkStart w:id="805" w:name="b_table_136"/>
      <w:bookmarkEnd w:id="805"/>
      <w:bookmarkEnd w:id="804"/>
    </w:p>
    <w:tbl>
      <w:tblPr>
        <w:tblW w:w="0" w:type="auto"/>
        <w:jc w:val="center"/>
        <w:tblLayout w:type="fixed"/>
        <w:tblLook w:val="04A0" w:firstRow="1" w:lastRow="0" w:firstColumn="1" w:lastColumn="0" w:noHBand="0" w:noVBand="1"/>
      </w:tblPr>
      <w:tblGrid>
        <w:gridCol w:w="3183"/>
        <w:gridCol w:w="1933"/>
        <w:gridCol w:w="4774"/>
      </w:tblGrid>
      <w:tr w:rsidR="00F2473D" w14:paraId="438322F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5397A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ED972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CD1A9F" w14:textId="77777777" w:rsidR="00F2473D" w:rsidRDefault="0010587F">
            <w:pPr>
              <w:spacing w:after="0"/>
              <w:jc w:val="left"/>
            </w:pPr>
            <w:r>
              <w:rPr>
                <w:b/>
              </w:rPr>
              <w:t>Назначение функции</w:t>
            </w:r>
          </w:p>
        </w:tc>
      </w:tr>
      <w:tr w:rsidR="00F2473D" w14:paraId="5A9DED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182CD" w14:textId="77777777" w:rsidR="00F2473D" w:rsidRDefault="0010587F">
            <w:pPr>
              <w:spacing w:after="0"/>
              <w:jc w:val="left"/>
            </w:pPr>
            <w:r>
              <w:rPr>
                <w:rFonts w:ascii="Consolas" w:hAnsi="Consolas"/>
                <w:sz w:val="20"/>
              </w:rPr>
              <w:t>fusiWarpAtlasForDisplay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3ABDF" w14:textId="77777777" w:rsidR="00F2473D" w:rsidRDefault="0010587F">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542BB" w14:textId="77777777" w:rsidR="00F2473D" w:rsidRDefault="0010587F">
            <w:pPr>
              <w:spacing w:after="0"/>
              <w:jc w:val="left"/>
            </w:pPr>
            <w:r>
              <w:t>Исходное описание кода (на английском): Apply native geometry and affine once, then present coronal atlas slices.</w:t>
            </w:r>
          </w:p>
        </w:tc>
      </w:tr>
    </w:tbl>
    <w:p w14:paraId="779B115D" w14:textId="77777777" w:rsidR="00F2473D" w:rsidRDefault="00F2473D">
      <w:pPr>
        <w:spacing w:after="60"/>
      </w:pPr>
    </w:p>
    <w:p w14:paraId="12F6053D" w14:textId="77777777" w:rsidR="00F2473D" w:rsidRDefault="0010587F">
      <w:r>
        <w:t>Исходное описание кода (на английском): Apply native geometry and affine once, then present coronal atlas slices.</w:t>
      </w:r>
    </w:p>
    <w:p w14:paraId="0333B0BB" w14:textId="77777777" w:rsidR="00F2473D" w:rsidRDefault="0010587F">
      <w:r>
        <w:rPr>
          <w:b/>
        </w:rPr>
        <w:t>Интерфейс:</w:t>
      </w:r>
      <w:r>
        <w:t xml:space="preserve"> </w:t>
      </w:r>
      <w:r>
        <w:rPr>
          <w:rFonts w:ascii="Consolas" w:hAnsi="Consolas"/>
          <w:sz w:val="20"/>
        </w:rPr>
        <w:t>function Y=fusiWarpAtlasForDisplay(X,T,missingOutside)</w:t>
      </w:r>
    </w:p>
    <w:p w14:paraId="710FB8EB" w14:textId="77777777" w:rsidR="00F2473D" w:rsidRDefault="0010587F">
      <w:r>
        <w:rPr>
          <w:b/>
        </w:rPr>
        <w:t>Вызывается из:</w:t>
      </w:r>
      <w:r>
        <w:t xml:space="preserve"> </w:t>
      </w:r>
      <w:r>
        <w:rPr>
          <w:rFonts w:ascii="Consolas" w:hAnsi="Consolas"/>
          <w:sz w:val="20"/>
        </w:rPr>
        <w:t>lib/roi/scmReadMaskEditorBundle.m</w:t>
      </w:r>
      <w:r>
        <w:t xml:space="preserve">; </w:t>
      </w:r>
      <w:r>
        <w:rPr>
          <w:rFonts w:ascii="Consolas" w:hAnsi="Consolas"/>
          <w:sz w:val="20"/>
        </w:rPr>
        <w:t>lib/roi/scmWarpMappedSeries.m</w:t>
      </w:r>
      <w:r>
        <w:t xml:space="preserve">; </w:t>
      </w:r>
      <w:r>
        <w:rPr>
          <w:rFonts w:ascii="Consolas" w:hAnsi="Consolas"/>
          <w:sz w:val="20"/>
        </w:rPr>
        <w:t>play_fusi_video_final.m</w:t>
      </w:r>
      <w:r>
        <w:t xml:space="preserve">; </w:t>
      </w:r>
      <w:r>
        <w:rPr>
          <w:rFonts w:ascii="Consolas" w:hAnsi="Consolas"/>
          <w:sz w:val="20"/>
        </w:rPr>
        <w:t>SCM_gui.m</w:t>
      </w:r>
    </w:p>
    <w:p w14:paraId="0335F80D" w14:textId="77777777" w:rsidR="00F2473D" w:rsidRDefault="0010587F">
      <w:r>
        <w:rPr>
          <w:b/>
        </w:rPr>
        <w:t>Использует:</w:t>
      </w:r>
      <w:r>
        <w:t xml:space="preserve"> </w:t>
      </w:r>
      <w:r>
        <w:rPr>
          <w:rFonts w:ascii="Consolas" w:hAnsi="Consolas"/>
          <w:sz w:val="20"/>
        </w:rPr>
        <w:t>AtlasRegistration.m</w:t>
      </w:r>
    </w:p>
    <w:p w14:paraId="4879CBAF" w14:textId="77777777" w:rsidR="00F2473D" w:rsidRDefault="00A95A84">
      <w:hyperlink r:id="rId343">
        <w:r w:rsidR="0010587F">
          <w:rPr>
            <w:color w:val="007C86"/>
            <w:u w:val="single"/>
          </w:rPr>
          <w:t>Открыть исходник</w:t>
        </w:r>
      </w:hyperlink>
      <w:r w:rsidR="0010587F">
        <w:t xml:space="preserve"> | 17 физических строк; 1 объявлений.</w:t>
      </w:r>
    </w:p>
    <w:p w14:paraId="0387E4ED" w14:textId="77777777" w:rsidR="00F2473D" w:rsidRDefault="0010587F">
      <w:pPr>
        <w:pStyle w:val="Heading2"/>
      </w:pPr>
      <w:bookmarkStart w:id="806" w:name="b_section_360"/>
      <w:bookmarkStart w:id="807" w:name="_Toc242988178"/>
      <w:bookmarkEnd w:id="806"/>
      <w:r>
        <w:rPr>
          <w:b w:val="0"/>
        </w:rPr>
        <w:t>Модуль связности</w:t>
      </w:r>
      <w:bookmarkEnd w:id="807"/>
    </w:p>
    <w:p w14:paraId="0F66153E" w14:textId="77777777" w:rsidR="00F2473D" w:rsidRDefault="0010587F">
      <w:pPr>
        <w:pStyle w:val="Heading3"/>
      </w:pPr>
      <w:bookmarkStart w:id="808" w:name="b_section_361"/>
      <w:bookmarkEnd w:id="808"/>
      <w:r>
        <w:rPr>
          <w:b w:val="0"/>
        </w:rPr>
        <w:t>lib/connectivity/deConfUSIon_FC_find_stepmotor_txt_names.m</w:t>
      </w:r>
    </w:p>
    <w:p w14:paraId="5A49A764" w14:textId="77777777" w:rsidR="00F2473D" w:rsidRDefault="0010587F">
      <w:pPr>
        <w:pStyle w:val="TableCaption"/>
      </w:pPr>
      <w:bookmarkStart w:id="809" w:name="_Toc242988374"/>
      <w:r>
        <w:t>Таблица 137. Обзор функций - lib/connectivity/deConfUSIon_FC_find_stepmotor_txt_names.m</w:t>
      </w:r>
      <w:bookmarkStart w:id="810" w:name="b_table_137"/>
      <w:bookmarkEnd w:id="810"/>
      <w:bookmarkEnd w:id="809"/>
    </w:p>
    <w:tbl>
      <w:tblPr>
        <w:tblW w:w="0" w:type="auto"/>
        <w:jc w:val="center"/>
        <w:tblLayout w:type="fixed"/>
        <w:tblLook w:val="04A0" w:firstRow="1" w:lastRow="0" w:firstColumn="1" w:lastColumn="0" w:noHBand="0" w:noVBand="1"/>
      </w:tblPr>
      <w:tblGrid>
        <w:gridCol w:w="3183"/>
        <w:gridCol w:w="1933"/>
        <w:gridCol w:w="4774"/>
      </w:tblGrid>
      <w:tr w:rsidR="00F2473D" w14:paraId="3BC657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A7863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D3B7A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386D50" w14:textId="77777777" w:rsidR="00F2473D" w:rsidRDefault="0010587F">
            <w:pPr>
              <w:spacing w:after="0"/>
              <w:jc w:val="left"/>
            </w:pPr>
            <w:r>
              <w:rPr>
                <w:b/>
              </w:rPr>
              <w:t>Назначение функции</w:t>
            </w:r>
          </w:p>
        </w:tc>
      </w:tr>
      <w:tr w:rsidR="00F2473D" w14:paraId="44244C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56D87" w14:textId="77777777" w:rsidR="00F2473D" w:rsidRDefault="0010587F">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7A08C" w14:textId="77777777" w:rsidR="00F2473D" w:rsidRDefault="0010587F">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6DFCB" w14:textId="77777777" w:rsidR="00F2473D" w:rsidRDefault="0010587F">
            <w:pPr>
              <w:spacing w:after="0"/>
              <w:jc w:val="left"/>
            </w:pPr>
            <w:r>
              <w:t>deConfUSIon</w:t>
            </w:r>
            <w:r>
              <w:rPr>
                <w:i/>
              </w:rPr>
              <w:t>FC</w:t>
            </w:r>
            <w:r>
              <w:t>find</w:t>
            </w:r>
            <w:r>
              <w:rPr>
                <w:i/>
              </w:rPr>
              <w:t>stepmotor</w:t>
            </w:r>
            <w:r>
              <w:t>Исходное описание кода (на английском): txt_names Recursively finds readable atlas/region-name TXT/CSV/TSV/MAT files for step-motor FC.</w:t>
            </w:r>
          </w:p>
        </w:tc>
      </w:tr>
      <w:tr w:rsidR="00F2473D" w14:paraId="3C1707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26CEC" w14:textId="77777777" w:rsidR="00F2473D" w:rsidRDefault="0010587F">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97286" w14:textId="77777777" w:rsidR="00F2473D" w:rsidRDefault="0010587F">
            <w:pPr>
              <w:spacing w:after="0"/>
              <w:jc w:val="left"/>
            </w:pPr>
            <w:r>
              <w:t>75-90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B61E3" w14:textId="77777777" w:rsidR="00F2473D" w:rsidRDefault="0010587F">
            <w:pPr>
              <w:spacing w:after="0"/>
              <w:jc w:val="left"/>
            </w:pPr>
            <w:r>
              <w:t>Локальная функция/callback; исходное описание имени: local Files.</w:t>
            </w:r>
          </w:p>
        </w:tc>
      </w:tr>
      <w:tr w:rsidR="00F2473D" w14:paraId="20933F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3F2A2" w14:textId="77777777" w:rsidR="00F2473D" w:rsidRDefault="0010587F">
            <w:pPr>
              <w:spacing w:after="0"/>
              <w:jc w:val="left"/>
            </w:pPr>
            <w:r>
              <w:rPr>
                <w:rFonts w:ascii="Consolas" w:hAnsi="Consolas"/>
                <w:sz w:val="20"/>
              </w:rPr>
              <w:lastRenderedPageBreak/>
              <w:t>localReadRegionNames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0078A" w14:textId="77777777" w:rsidR="00F2473D" w:rsidRDefault="0010587F">
            <w:pPr>
              <w:spacing w:after="0"/>
              <w:jc w:val="left"/>
            </w:pPr>
            <w:r>
              <w:t>91-159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E3F67" w14:textId="77777777" w:rsidR="00F2473D" w:rsidRDefault="0010587F">
            <w:pPr>
              <w:spacing w:after="0"/>
              <w:jc w:val="left"/>
            </w:pPr>
            <w:r>
              <w:t>Локальная функция/callback; исходное описание имени: local Read Region Names.</w:t>
            </w:r>
          </w:p>
        </w:tc>
      </w:tr>
      <w:tr w:rsidR="00F2473D" w14:paraId="69615D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5908A" w14:textId="77777777" w:rsidR="00F2473D" w:rsidRDefault="0010587F">
            <w:pPr>
              <w:spacing w:after="0"/>
              <w:jc w:val="left"/>
            </w:pPr>
            <w:r>
              <w:rPr>
                <w:rFonts w:ascii="Consolas" w:hAnsi="Consolas"/>
                <w:sz w:val="20"/>
              </w:rPr>
              <w:t>localFromStruct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6EAB5" w14:textId="77777777" w:rsidR="00F2473D" w:rsidRDefault="0010587F">
            <w:pPr>
              <w:spacing w:after="0"/>
              <w:jc w:val="left"/>
            </w:pPr>
            <w:r>
              <w:t>160-186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6DCCC" w14:textId="77777777" w:rsidR="00F2473D" w:rsidRDefault="0010587F">
            <w:pPr>
              <w:spacing w:after="0"/>
              <w:jc w:val="left"/>
            </w:pPr>
            <w:r>
              <w:t>Локальная функция/callback; исходное описание имени: local From Struct.</w:t>
            </w:r>
          </w:p>
        </w:tc>
      </w:tr>
      <w:tr w:rsidR="00F2473D" w14:paraId="55C916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B4E27" w14:textId="77777777" w:rsidR="00F2473D" w:rsidRDefault="0010587F">
            <w:pPr>
              <w:spacing w:after="0"/>
              <w:jc w:val="left"/>
            </w:pPr>
            <w:r>
              <w:rPr>
                <w:rFonts w:ascii="Consolas" w:hAnsi="Consolas"/>
                <w:sz w:val="20"/>
              </w:rPr>
              <w:t>localFromTable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2223C" w14:textId="77777777" w:rsidR="00F2473D" w:rsidRDefault="0010587F">
            <w:pPr>
              <w:spacing w:after="0"/>
              <w:jc w:val="left"/>
            </w:pPr>
            <w:r>
              <w:t>187-211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81923" w14:textId="77777777" w:rsidR="00F2473D" w:rsidRDefault="0010587F">
            <w:pPr>
              <w:spacing w:after="0"/>
              <w:jc w:val="left"/>
            </w:pPr>
            <w:r>
              <w:t>Локальная функция/callback; исходное описание имени: local From Table.</w:t>
            </w:r>
          </w:p>
        </w:tc>
      </w:tr>
      <w:tr w:rsidR="00F2473D" w14:paraId="4FA026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49A9C" w14:textId="77777777" w:rsidR="00F2473D" w:rsidRDefault="0010587F">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C197B" w14:textId="77777777" w:rsidR="00F2473D" w:rsidRDefault="0010587F">
            <w:pPr>
              <w:spacing w:after="0"/>
              <w:jc w:val="left"/>
            </w:pPr>
            <w:r>
              <w:t>212-224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A501C" w14:textId="77777777" w:rsidR="00F2473D" w:rsidRDefault="0010587F">
            <w:pPr>
              <w:spacing w:after="0"/>
              <w:jc w:val="left"/>
            </w:pPr>
            <w:r>
              <w:t>Локальная функция/callback; исходное описание имени: local Merge.</w:t>
            </w:r>
          </w:p>
        </w:tc>
      </w:tr>
      <w:tr w:rsidR="00F2473D" w14:paraId="772629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1DEA8" w14:textId="77777777" w:rsidR="00F2473D" w:rsidRDefault="0010587F">
            <w:pPr>
              <w:spacing w:after="0"/>
              <w:jc w:val="left"/>
            </w:pPr>
            <w:r>
              <w:rPr>
                <w:rFonts w:ascii="Consolas" w:hAnsi="Consolas"/>
                <w:sz w:val="20"/>
              </w:rPr>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7AAEC" w14:textId="77777777" w:rsidR="00F2473D" w:rsidRDefault="0010587F">
            <w:pPr>
              <w:spacing w:after="0"/>
              <w:jc w:val="left"/>
            </w:pPr>
            <w:r>
              <w:t>225-232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4FC0D" w14:textId="77777777" w:rsidR="00F2473D" w:rsidRDefault="0010587F">
            <w:pPr>
              <w:spacing w:after="0"/>
              <w:jc w:val="left"/>
            </w:pPr>
            <w:r>
              <w:t>Локальная функция/callback; исходное описание имени: local Unique.</w:t>
            </w:r>
          </w:p>
        </w:tc>
      </w:tr>
      <w:tr w:rsidR="00F2473D" w14:paraId="32EEFC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EAEB0" w14:textId="77777777" w:rsidR="00F2473D" w:rsidRDefault="0010587F">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0613D" w14:textId="77777777" w:rsidR="00F2473D" w:rsidRDefault="0010587F">
            <w:pPr>
              <w:spacing w:after="0"/>
              <w:jc w:val="left"/>
            </w:pPr>
            <w:r>
              <w:t>233-236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F500E" w14:textId="77777777" w:rsidR="00F2473D" w:rsidRDefault="0010587F">
            <w:pPr>
              <w:spacing w:after="0"/>
              <w:jc w:val="left"/>
            </w:pPr>
            <w:r>
              <w:t>Локальная функция/callback; исходное описание имени: local Short.</w:t>
            </w:r>
          </w:p>
        </w:tc>
      </w:tr>
    </w:tbl>
    <w:p w14:paraId="15531B27" w14:textId="77777777" w:rsidR="00F2473D" w:rsidRDefault="00F2473D">
      <w:pPr>
        <w:spacing w:after="60"/>
      </w:pPr>
    </w:p>
    <w:p w14:paraId="30456B94" w14:textId="77777777" w:rsidR="00F2473D" w:rsidRDefault="0010587F">
      <w:r>
        <w:t>deConfUSIon</w:t>
      </w:r>
      <w:r>
        <w:rPr>
          <w:i/>
        </w:rPr>
        <w:t>FC</w:t>
      </w:r>
      <w:r>
        <w:t>find</w:t>
      </w:r>
      <w:r>
        <w:rPr>
          <w:i/>
        </w:rPr>
        <w:t>stepmotor</w:t>
      </w:r>
      <w:r>
        <w:t>Исходное описание кода (на английском): txt_names Recursively finds readable atlas/region-name TXT/CSV/TSV/MAT files for step-motor FC.</w:t>
      </w:r>
    </w:p>
    <w:p w14:paraId="723CE062" w14:textId="77777777" w:rsidR="00F2473D" w:rsidRDefault="0010587F">
      <w:r>
        <w:rPr>
          <w:b/>
        </w:rPr>
        <w:t>Интерфейс:</w:t>
      </w:r>
      <w:r>
        <w:t xml:space="preserve"> </w:t>
      </w:r>
      <w:r>
        <w:rPr>
          <w:rFonts w:ascii="Consolas" w:hAnsi="Consolas"/>
          <w:sz w:val="20"/>
        </w:rPr>
        <w:t>function out = deConfUSIon_FC_find_stepmotor_txt_names(folder)</w:t>
      </w:r>
    </w:p>
    <w:p w14:paraId="247904B7" w14:textId="77777777" w:rsidR="00F2473D" w:rsidRDefault="0010587F">
      <w:r>
        <w:rPr>
          <w:b/>
        </w:rPr>
        <w:t>Вызывается из:</w:t>
      </w:r>
      <w:r>
        <w:t xml:space="preserve"> </w:t>
      </w:r>
      <w:r>
        <w:rPr>
          <w:rFonts w:ascii="Consolas" w:hAnsi="Consolas"/>
          <w:sz w:val="20"/>
        </w:rPr>
        <w:t>fusi_studio_GUI.m</w:t>
      </w:r>
    </w:p>
    <w:p w14:paraId="51B6B6B9" w14:textId="77777777" w:rsidR="00F2473D" w:rsidRDefault="0010587F">
      <w:r>
        <w:rPr>
          <w:b/>
        </w:rPr>
        <w:t>Использует:</w:t>
      </w:r>
      <w:r>
        <w:t xml:space="preserve"> Статические ссылки не найдены; проверьте динамический вызов.</w:t>
      </w:r>
    </w:p>
    <w:p w14:paraId="698CB3AB" w14:textId="77777777" w:rsidR="00F2473D" w:rsidRDefault="00A95A84">
      <w:hyperlink r:id="rId344">
        <w:r w:rsidR="0010587F">
          <w:rPr>
            <w:color w:val="007C86"/>
            <w:u w:val="single"/>
          </w:rPr>
          <w:t>Открыть исходник</w:t>
        </w:r>
      </w:hyperlink>
      <w:r w:rsidR="0010587F">
        <w:t xml:space="preserve"> | 236 физических строк; 8 объявлений.</w:t>
      </w:r>
    </w:p>
    <w:p w14:paraId="55D58681" w14:textId="77777777" w:rsidR="00F2473D" w:rsidRDefault="0010587F">
      <w:pPr>
        <w:pStyle w:val="Heading3"/>
      </w:pPr>
      <w:bookmarkStart w:id="811" w:name="b_section_362"/>
      <w:bookmarkEnd w:id="811"/>
      <w:r>
        <w:rPr>
          <w:b w:val="0"/>
        </w:rPr>
        <w:t>lib/connectivity/deConfUSIon_FC_force_layout.m</w:t>
      </w:r>
    </w:p>
    <w:p w14:paraId="7B95E577" w14:textId="77777777" w:rsidR="00F2473D" w:rsidRDefault="0010587F">
      <w:pPr>
        <w:pStyle w:val="TableCaption"/>
      </w:pPr>
      <w:bookmarkStart w:id="812" w:name="_Toc242988375"/>
      <w:r>
        <w:t>Таблица 138. Обзор функций - lib/connectivity/deConfUSIon_FC_force_layout.m</w:t>
      </w:r>
      <w:bookmarkStart w:id="813" w:name="b_table_138"/>
      <w:bookmarkEnd w:id="813"/>
      <w:bookmarkEnd w:id="812"/>
    </w:p>
    <w:tbl>
      <w:tblPr>
        <w:tblW w:w="0" w:type="auto"/>
        <w:jc w:val="center"/>
        <w:tblLayout w:type="fixed"/>
        <w:tblLook w:val="04A0" w:firstRow="1" w:lastRow="0" w:firstColumn="1" w:lastColumn="0" w:noHBand="0" w:noVBand="1"/>
      </w:tblPr>
      <w:tblGrid>
        <w:gridCol w:w="3183"/>
        <w:gridCol w:w="1933"/>
        <w:gridCol w:w="4774"/>
      </w:tblGrid>
      <w:tr w:rsidR="00F2473D" w14:paraId="17C2C1B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9107E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EA1F7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C6B2B6" w14:textId="77777777" w:rsidR="00F2473D" w:rsidRDefault="0010587F">
            <w:pPr>
              <w:spacing w:after="0"/>
              <w:jc w:val="left"/>
            </w:pPr>
            <w:r>
              <w:rPr>
                <w:b/>
              </w:rPr>
              <w:t>Назначение функции</w:t>
            </w:r>
          </w:p>
        </w:tc>
      </w:tr>
      <w:tr w:rsidR="00F2473D" w14:paraId="3DA038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E5BE7" w14:textId="77777777" w:rsidR="00F2473D" w:rsidRDefault="0010587F">
            <w:pPr>
              <w:spacing w:after="0"/>
              <w:jc w:val="left"/>
            </w:pPr>
            <w:r>
              <w:rPr>
                <w:rFonts w:ascii="Consolas" w:hAnsi="Consolas"/>
                <w:sz w:val="20"/>
              </w:rPr>
              <w:lastRenderedPageBreak/>
              <w:t>deConfUSIon_FC_force_layout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87F43" w14:textId="77777777" w:rsidR="00F2473D" w:rsidRDefault="0010587F">
            <w:pPr>
              <w:spacing w:after="0"/>
              <w:jc w:val="left"/>
            </w:pPr>
            <w:r>
              <w:t>1-127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71F16" w14:textId="77777777" w:rsidR="00F2473D" w:rsidRDefault="0010587F">
            <w:pPr>
              <w:spacing w:after="0"/>
              <w:jc w:val="left"/>
            </w:pPr>
            <w:r>
              <w:t>Исходное описание кода (на английском): Stable/idempotent FC GUI layout fixer. Repeated calls produce the same layout. No timers, no callbacks, no wrappers.</w:t>
            </w:r>
          </w:p>
        </w:tc>
      </w:tr>
      <w:tr w:rsidR="00F2473D" w14:paraId="0B4A0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6191D" w14:textId="77777777" w:rsidR="00F2473D" w:rsidRDefault="0010587F">
            <w:pPr>
              <w:spacing w:after="0"/>
              <w:jc w:val="left"/>
            </w:pPr>
            <w:r>
              <w:rPr>
                <w:rFonts w:ascii="Consolas" w:hAnsi="Consolas"/>
                <w:sz w:val="20"/>
              </w:rPr>
              <w:t>localIsHandle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E4BA6" w14:textId="77777777" w:rsidR="00F2473D" w:rsidRDefault="0010587F">
            <w:pPr>
              <w:spacing w:after="0"/>
              <w:jc w:val="left"/>
            </w:pPr>
            <w:r>
              <w:t>128-131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B8D82C" w14:textId="77777777" w:rsidR="00F2473D" w:rsidRDefault="0010587F">
            <w:pPr>
              <w:spacing w:after="0"/>
              <w:jc w:val="left"/>
            </w:pPr>
            <w:r>
              <w:t>Локальная функция/callback; исходное описание имени: local Is Handle.</w:t>
            </w:r>
          </w:p>
        </w:tc>
      </w:tr>
      <w:tr w:rsidR="00F2473D" w14:paraId="78F4C9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57C09" w14:textId="77777777" w:rsidR="00F2473D" w:rsidRDefault="0010587F">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4281B" w14:textId="77777777" w:rsidR="00F2473D" w:rsidRDefault="0010587F">
            <w:pPr>
              <w:spacing w:after="0"/>
              <w:jc w:val="left"/>
            </w:pPr>
            <w:r>
              <w:t>132-136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36E8D" w14:textId="77777777" w:rsidR="00F2473D" w:rsidRDefault="0010587F">
            <w:pPr>
              <w:spacing w:after="0"/>
              <w:jc w:val="left"/>
            </w:pPr>
            <w:r>
              <w:t>Локальная функция/callback; исходное описание имени: local Get.</w:t>
            </w:r>
          </w:p>
        </w:tc>
      </w:tr>
      <w:tr w:rsidR="00F2473D" w14:paraId="5333EC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028E5" w14:textId="77777777" w:rsidR="00F2473D" w:rsidRDefault="0010587F">
            <w:pPr>
              <w:spacing w:after="0"/>
              <w:jc w:val="left"/>
            </w:pPr>
            <w:r>
              <w:rPr>
                <w:rFonts w:ascii="Consolas" w:hAnsi="Consolas"/>
                <w:sz w:val="20"/>
              </w:rPr>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DD259" w14:textId="77777777" w:rsidR="00F2473D" w:rsidRDefault="0010587F">
            <w:pPr>
              <w:spacing w:after="0"/>
              <w:jc w:val="left"/>
            </w:pPr>
            <w:r>
              <w:t>137-150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B9585" w14:textId="77777777" w:rsidR="00F2473D" w:rsidRDefault="0010587F">
            <w:pPr>
              <w:spacing w:after="0"/>
              <w:jc w:val="left"/>
            </w:pPr>
            <w:r>
              <w:t>Локальная функция/callback; исходное описание имени: local Find Panel By Title.</w:t>
            </w:r>
          </w:p>
        </w:tc>
      </w:tr>
      <w:tr w:rsidR="00F2473D" w14:paraId="0D29C4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2EF84" w14:textId="77777777" w:rsidR="00F2473D" w:rsidRDefault="0010587F">
            <w:pPr>
              <w:spacing w:after="0"/>
              <w:jc w:val="left"/>
            </w:pPr>
            <w:r>
              <w:rPr>
                <w:rFonts w:ascii="Consolas" w:hAnsi="Consolas"/>
                <w:sz w:val="20"/>
              </w:rPr>
              <w:t>localFindSeedDisplayPanel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B5878" w14:textId="77777777" w:rsidR="00F2473D" w:rsidRDefault="0010587F">
            <w:pPr>
              <w:spacing w:after="0"/>
              <w:jc w:val="left"/>
            </w:pPr>
            <w:r>
              <w:t>151-170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DD24E" w14:textId="77777777" w:rsidR="00F2473D" w:rsidRDefault="0010587F">
            <w:pPr>
              <w:spacing w:after="0"/>
              <w:jc w:val="left"/>
            </w:pPr>
            <w:r>
              <w:t>Локальная функция/callback; исходное описание имени: local Find Seed Display Panel.</w:t>
            </w:r>
          </w:p>
        </w:tc>
      </w:tr>
      <w:tr w:rsidR="00F2473D" w14:paraId="2549A5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7AEEC" w14:textId="77777777" w:rsidR="00F2473D" w:rsidRDefault="0010587F">
            <w:pPr>
              <w:spacing w:after="0"/>
              <w:jc w:val="left"/>
            </w:pPr>
            <w:r>
              <w:rPr>
                <w:rFonts w:ascii="Consolas" w:hAnsi="Consolas"/>
                <w:sz w:val="20"/>
              </w:rPr>
              <w:t>localFindPopupContaining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E53F3" w14:textId="77777777" w:rsidR="00F2473D" w:rsidRDefault="0010587F">
            <w:pPr>
              <w:spacing w:after="0"/>
              <w:jc w:val="left"/>
            </w:pPr>
            <w:r>
              <w:t>171-185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75E4E" w14:textId="77777777" w:rsidR="00F2473D" w:rsidRDefault="0010587F">
            <w:pPr>
              <w:spacing w:after="0"/>
              <w:jc w:val="left"/>
            </w:pPr>
            <w:r>
              <w:t>Локальная функция/callback; исходное описание имени: local Find Popup Containing.</w:t>
            </w:r>
          </w:p>
        </w:tc>
      </w:tr>
      <w:tr w:rsidR="00F2473D" w14:paraId="6B8976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61221" w14:textId="77777777" w:rsidR="00F2473D" w:rsidRDefault="0010587F">
            <w:pPr>
              <w:spacing w:after="0"/>
              <w:jc w:val="left"/>
            </w:pPr>
            <w:r>
              <w:rPr>
                <w:rFonts w:ascii="Consolas" w:hAnsi="Consolas"/>
                <w:sz w:val="20"/>
              </w:rPr>
              <w:t>localFindByTag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23084" w14:textId="77777777" w:rsidR="00F2473D" w:rsidRDefault="0010587F">
            <w:pPr>
              <w:spacing w:after="0"/>
              <w:jc w:val="left"/>
            </w:pPr>
            <w:r>
              <w:t>186-198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BF818" w14:textId="77777777" w:rsidR="00F2473D" w:rsidRDefault="0010587F">
            <w:pPr>
              <w:spacing w:after="0"/>
              <w:jc w:val="left"/>
            </w:pPr>
            <w:r>
              <w:t>Локальная функция/callback; исходное описание имени: local Find By Tag.</w:t>
            </w:r>
          </w:p>
        </w:tc>
      </w:tr>
      <w:tr w:rsidR="00F2473D" w14:paraId="4A6CB0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E83C4" w14:textId="77777777" w:rsidR="00F2473D" w:rsidRDefault="0010587F">
            <w:pPr>
              <w:spacing w:after="0"/>
              <w:jc w:val="left"/>
            </w:pPr>
            <w:r>
              <w:rPr>
                <w:rFonts w:ascii="Consolas" w:hAnsi="Consolas"/>
                <w:sz w:val="20"/>
              </w:rPr>
              <w:t>localMoveText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1B72B" w14:textId="77777777" w:rsidR="00F2473D" w:rsidRDefault="0010587F">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CB29A" w14:textId="77777777" w:rsidR="00F2473D" w:rsidRDefault="0010587F">
            <w:pPr>
              <w:spacing w:after="0"/>
              <w:jc w:val="left"/>
            </w:pPr>
            <w:r>
              <w:t>Локальная функция/callback; исходное описание имени: local Move Text.</w:t>
            </w:r>
          </w:p>
        </w:tc>
      </w:tr>
      <w:tr w:rsidR="00F2473D" w14:paraId="6F8716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7E07F" w14:textId="77777777" w:rsidR="00F2473D" w:rsidRDefault="0010587F">
            <w:pPr>
              <w:spacing w:after="0"/>
              <w:jc w:val="left"/>
            </w:pPr>
            <w:r>
              <w:rPr>
                <w:rFonts w:ascii="Consolas" w:hAnsi="Consolas"/>
                <w:sz w:val="20"/>
              </w:rPr>
              <w:t>localMoveTextContains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C462B" w14:textId="77777777" w:rsidR="00F2473D" w:rsidRDefault="0010587F">
            <w:pPr>
              <w:spacing w:after="0"/>
              <w:jc w:val="left"/>
            </w:pPr>
            <w:r>
              <w:t>206-219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CDE3F" w14:textId="77777777" w:rsidR="00F2473D" w:rsidRDefault="0010587F">
            <w:pPr>
              <w:spacing w:after="0"/>
              <w:jc w:val="left"/>
            </w:pPr>
            <w:r>
              <w:t>Локальная функция/callback; исходное описание имени: local Move Text Contains.</w:t>
            </w:r>
          </w:p>
        </w:tc>
      </w:tr>
      <w:tr w:rsidR="00F2473D" w14:paraId="40510B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B20A8" w14:textId="77777777" w:rsidR="00F2473D" w:rsidRDefault="0010587F">
            <w:pPr>
              <w:spacing w:after="0"/>
              <w:jc w:val="left"/>
            </w:pPr>
            <w:r>
              <w:rPr>
                <w:rFonts w:ascii="Consolas" w:hAnsi="Consolas"/>
                <w:sz w:val="20"/>
              </w:rPr>
              <w:t>localMoveControlByString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09231" w14:textId="77777777" w:rsidR="00F2473D" w:rsidRDefault="0010587F">
            <w:pPr>
              <w:spacing w:after="0"/>
              <w:jc w:val="left"/>
            </w:pPr>
            <w:r>
              <w:t>220-227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52E60" w14:textId="77777777" w:rsidR="00F2473D" w:rsidRDefault="0010587F">
            <w:pPr>
              <w:spacing w:after="0"/>
              <w:jc w:val="left"/>
            </w:pPr>
            <w:r>
              <w:t>Локальная функция/callback; исходное описание имени: local Move Control By String.</w:t>
            </w:r>
          </w:p>
        </w:tc>
      </w:tr>
      <w:tr w:rsidR="00F2473D" w14:paraId="0290B7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53E12" w14:textId="77777777" w:rsidR="00F2473D" w:rsidRDefault="0010587F">
            <w:pPr>
              <w:spacing w:after="0"/>
              <w:jc w:val="left"/>
            </w:pPr>
            <w:r>
              <w:rPr>
                <w:rFonts w:ascii="Consolas" w:hAnsi="Consolas"/>
                <w:sz w:val="20"/>
              </w:rPr>
              <w:t>localMoveEditExact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AF1C9" w14:textId="77777777" w:rsidR="00F2473D" w:rsidRDefault="0010587F">
            <w:pPr>
              <w:spacing w:after="0"/>
              <w:jc w:val="left"/>
            </w:pPr>
            <w:r>
              <w:t>228-241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A7D2C" w14:textId="77777777" w:rsidR="00F2473D" w:rsidRDefault="0010587F">
            <w:pPr>
              <w:spacing w:after="0"/>
              <w:jc w:val="left"/>
            </w:pPr>
            <w:r>
              <w:t>Локальная функция/callback; исходное описание имени: local Move Edit Exact.</w:t>
            </w:r>
          </w:p>
        </w:tc>
      </w:tr>
      <w:tr w:rsidR="00F2473D" w14:paraId="05CCC3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EFE77" w14:textId="77777777" w:rsidR="00F2473D" w:rsidRDefault="0010587F">
            <w:pPr>
              <w:spacing w:after="0"/>
              <w:jc w:val="left"/>
            </w:pPr>
            <w:r>
              <w:rPr>
                <w:rFonts w:ascii="Consolas" w:hAnsi="Consolas"/>
                <w:sz w:val="20"/>
              </w:rPr>
              <w:t>localMoveButton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A4CC62" w14:textId="77777777" w:rsidR="00F2473D" w:rsidRDefault="0010587F">
            <w:pPr>
              <w:spacing w:after="0"/>
              <w:jc w:val="left"/>
            </w:pPr>
            <w:r>
              <w:t>242-248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1C26E" w14:textId="77777777" w:rsidR="00F2473D" w:rsidRDefault="0010587F">
            <w:pPr>
              <w:spacing w:after="0"/>
              <w:jc w:val="left"/>
            </w:pPr>
            <w:r>
              <w:t>Локальная функция/callback; исходное описание имени: local Move Button.</w:t>
            </w:r>
          </w:p>
        </w:tc>
      </w:tr>
      <w:tr w:rsidR="00F2473D" w14:paraId="2A7D26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B1219" w14:textId="77777777" w:rsidR="00F2473D" w:rsidRDefault="0010587F">
            <w:pPr>
              <w:spacing w:after="0"/>
              <w:jc w:val="left"/>
            </w:pPr>
            <w:r>
              <w:rPr>
                <w:rFonts w:ascii="Consolas" w:hAnsi="Consolas"/>
                <w:sz w:val="20"/>
              </w:rPr>
              <w:lastRenderedPageBreak/>
              <w:t>localRenameButton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20B8B" w14:textId="77777777" w:rsidR="00F2473D" w:rsidRDefault="0010587F">
            <w:pPr>
              <w:spacing w:after="0"/>
              <w:jc w:val="left"/>
            </w:pPr>
            <w:r>
              <w:t>249-255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1B1C2" w14:textId="77777777" w:rsidR="00F2473D" w:rsidRDefault="0010587F">
            <w:pPr>
              <w:spacing w:after="0"/>
              <w:jc w:val="left"/>
            </w:pPr>
            <w:r>
              <w:t>Локальная функция/callback; исходное описание имени: local Rename Button.</w:t>
            </w:r>
          </w:p>
        </w:tc>
      </w:tr>
      <w:tr w:rsidR="00F2473D" w14:paraId="09AA01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328AF3" w14:textId="77777777" w:rsidR="00F2473D" w:rsidRDefault="0010587F">
            <w:pPr>
              <w:spacing w:after="0"/>
              <w:jc w:val="left"/>
            </w:pPr>
            <w:r>
              <w:rPr>
                <w:rFonts w:ascii="Consolas" w:hAnsi="Consolas"/>
                <w:sz w:val="20"/>
              </w:rPr>
              <w:t>localHideAllButtons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94A3F" w14:textId="77777777" w:rsidR="00F2473D" w:rsidRDefault="0010587F">
            <w:pPr>
              <w:spacing w:after="0"/>
              <w:jc w:val="left"/>
            </w:pPr>
            <w:r>
              <w:t>256-262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20EAE" w14:textId="77777777" w:rsidR="00F2473D" w:rsidRDefault="0010587F">
            <w:pPr>
              <w:spacing w:after="0"/>
              <w:jc w:val="left"/>
            </w:pPr>
            <w:r>
              <w:t>Локальная функция/callback; исходное описание имени: local Hide All Buttons.</w:t>
            </w:r>
          </w:p>
        </w:tc>
      </w:tr>
      <w:tr w:rsidR="00F2473D" w14:paraId="5F2527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91EC1" w14:textId="77777777" w:rsidR="00F2473D" w:rsidRDefault="0010587F">
            <w:pPr>
              <w:spacing w:after="0"/>
              <w:jc w:val="left"/>
            </w:pPr>
            <w:r>
              <w:rPr>
                <w:rFonts w:ascii="Consolas" w:hAnsi="Consolas"/>
                <w:sz w:val="20"/>
              </w:rPr>
              <w:t>localShowFirstButton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DC9EC" w14:textId="77777777" w:rsidR="00F2473D" w:rsidRDefault="0010587F">
            <w:pPr>
              <w:spacing w:after="0"/>
              <w:jc w:val="left"/>
            </w:pPr>
            <w:r>
              <w:t>263-269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84D96" w14:textId="77777777" w:rsidR="00F2473D" w:rsidRDefault="0010587F">
            <w:pPr>
              <w:spacing w:after="0"/>
              <w:jc w:val="left"/>
            </w:pPr>
            <w:r>
              <w:t>Локальная функция/callback; исходное описание имени: local Show First Button.</w:t>
            </w:r>
          </w:p>
        </w:tc>
      </w:tr>
      <w:tr w:rsidR="00F2473D" w14:paraId="1D9F50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18879" w14:textId="77777777" w:rsidR="00F2473D" w:rsidRDefault="0010587F">
            <w:pPr>
              <w:spacing w:after="0"/>
              <w:jc w:val="left"/>
            </w:pPr>
            <w:r>
              <w:rPr>
                <w:rFonts w:ascii="Consolas" w:hAnsi="Consolas"/>
                <w:sz w:val="20"/>
              </w:rPr>
              <w:t>localHideDuplicateButtons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D6080" w14:textId="77777777" w:rsidR="00F2473D" w:rsidRDefault="0010587F">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BE079" w14:textId="77777777" w:rsidR="00F2473D" w:rsidRDefault="0010587F">
            <w:pPr>
              <w:spacing w:after="0"/>
              <w:jc w:val="left"/>
            </w:pPr>
            <w:r>
              <w:t>Локальная функция/callback; исходное описание имени: local Hide Duplicate Buttons.</w:t>
            </w:r>
          </w:p>
        </w:tc>
      </w:tr>
      <w:tr w:rsidR="00F2473D" w14:paraId="252280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DC5AB" w14:textId="77777777" w:rsidR="00F2473D" w:rsidRDefault="0010587F">
            <w:pPr>
              <w:spacing w:after="0"/>
              <w:jc w:val="left"/>
            </w:pPr>
            <w:r>
              <w:rPr>
                <w:rFonts w:ascii="Consolas" w:hAnsi="Consolas"/>
                <w:sz w:val="20"/>
              </w:rPr>
              <w:t>localLabel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4D802" w14:textId="77777777" w:rsidR="00F2473D" w:rsidRDefault="0010587F">
            <w:pPr>
              <w:spacing w:after="0"/>
              <w:jc w:val="left"/>
            </w:pPr>
            <w:r>
              <w:t>277-283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FA8FB" w14:textId="77777777" w:rsidR="00F2473D" w:rsidRDefault="0010587F">
            <w:pPr>
              <w:spacing w:after="0"/>
              <w:jc w:val="left"/>
            </w:pPr>
            <w:r>
              <w:t>Локальная функция/callback; исходное описание имени: local Label.</w:t>
            </w:r>
          </w:p>
        </w:tc>
      </w:tr>
      <w:tr w:rsidR="00F2473D" w14:paraId="3DA891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39886" w14:textId="77777777" w:rsidR="00F2473D" w:rsidRDefault="0010587F">
            <w:pPr>
              <w:spacing w:after="0"/>
              <w:jc w:val="left"/>
            </w:pPr>
            <w:r>
              <w:rPr>
                <w:rFonts w:ascii="Consolas" w:hAnsi="Consolas"/>
                <w:sz w:val="20"/>
              </w:rPr>
              <w:t>localClassifySeedEdits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F289F" w14:textId="77777777" w:rsidR="00F2473D" w:rsidRDefault="0010587F">
            <w:pPr>
              <w:spacing w:after="0"/>
              <w:jc w:val="left"/>
            </w:pPr>
            <w:r>
              <w:t>284-312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60A5E" w14:textId="77777777" w:rsidR="00F2473D" w:rsidRDefault="0010587F">
            <w:pPr>
              <w:spacing w:after="0"/>
              <w:jc w:val="left"/>
            </w:pPr>
            <w:r>
              <w:t>Локальная функция/callback; исходное описание имени: local Classify Seed Edits.</w:t>
            </w:r>
          </w:p>
        </w:tc>
      </w:tr>
    </w:tbl>
    <w:p w14:paraId="06D8A9E1" w14:textId="77777777" w:rsidR="00F2473D" w:rsidRDefault="00F2473D">
      <w:pPr>
        <w:spacing w:after="60"/>
      </w:pPr>
    </w:p>
    <w:p w14:paraId="40F9D29D" w14:textId="77777777" w:rsidR="00F2473D" w:rsidRDefault="0010587F">
      <w:r>
        <w:t>Исходное описание кода (на английском): Stable/idempotent FC GUI layout fixer. Repeated calls produce the same layout. No timers, no callbacks, no wrappers.</w:t>
      </w:r>
    </w:p>
    <w:p w14:paraId="4B119B83" w14:textId="77777777" w:rsidR="00F2473D" w:rsidRDefault="0010587F">
      <w:r>
        <w:rPr>
          <w:b/>
        </w:rPr>
        <w:t>Интерфейс:</w:t>
      </w:r>
      <w:r>
        <w:t xml:space="preserve"> </w:t>
      </w:r>
      <w:r>
        <w:rPr>
          <w:rFonts w:ascii="Consolas" w:hAnsi="Consolas"/>
          <w:sz w:val="20"/>
        </w:rPr>
        <w:t>function deConfUSIon_FC_force_layout(fig)</w:t>
      </w:r>
    </w:p>
    <w:p w14:paraId="7D87DF8E" w14:textId="77777777" w:rsidR="00F2473D" w:rsidRDefault="0010587F">
      <w:r>
        <w:rPr>
          <w:b/>
        </w:rPr>
        <w:t>Вызывается из:</w:t>
      </w:r>
      <w:r>
        <w:t xml:space="preserve"> </w:t>
      </w:r>
      <w:r>
        <w:rPr>
          <w:rFonts w:ascii="Consolas" w:hAnsi="Consolas"/>
          <w:sz w:val="20"/>
        </w:rPr>
        <w:t>deConfUSIon_utils.m</w:t>
      </w:r>
      <w:r>
        <w:t xml:space="preserve">; </w:t>
      </w:r>
      <w:r>
        <w:rPr>
          <w:rFonts w:ascii="Consolas" w:hAnsi="Consolas"/>
          <w:sz w:val="20"/>
        </w:rPr>
        <w:t>FunctionalConnectivity.m</w:t>
      </w:r>
    </w:p>
    <w:p w14:paraId="60984B29" w14:textId="77777777" w:rsidR="00F2473D" w:rsidRDefault="0010587F">
      <w:r>
        <w:rPr>
          <w:b/>
        </w:rPr>
        <w:t>Использует:</w:t>
      </w:r>
      <w:r>
        <w:t xml:space="preserve"> </w:t>
      </w:r>
      <w:r>
        <w:rPr>
          <w:rFonts w:ascii="Consolas" w:hAnsi="Consolas"/>
          <w:sz w:val="20"/>
        </w:rPr>
        <w:t>deConfUSIon_ui.m</w:t>
      </w:r>
      <w:r>
        <w:t xml:space="preserve">; </w:t>
      </w:r>
      <w:r>
        <w:rPr>
          <w:rFonts w:ascii="Consolas" w:hAnsi="Consolas"/>
          <w:sz w:val="20"/>
        </w:rPr>
        <w:t>lib/connectivity/deConfUSIon_FC_layout.m</w:t>
      </w:r>
    </w:p>
    <w:p w14:paraId="4D885868" w14:textId="77777777" w:rsidR="00F2473D" w:rsidRDefault="00A95A84">
      <w:hyperlink r:id="rId345">
        <w:r w:rsidR="0010587F">
          <w:rPr>
            <w:color w:val="007C86"/>
            <w:u w:val="single"/>
          </w:rPr>
          <w:t>Открыть исходник</w:t>
        </w:r>
      </w:hyperlink>
      <w:r w:rsidR="0010587F">
        <w:t xml:space="preserve"> | 312 физических строк; 18 объявлений.</w:t>
      </w:r>
    </w:p>
    <w:p w14:paraId="02B478EF" w14:textId="77777777" w:rsidR="00F2473D" w:rsidRDefault="0010587F">
      <w:pPr>
        <w:pStyle w:val="Heading3"/>
      </w:pPr>
      <w:bookmarkStart w:id="814" w:name="b_section_363"/>
      <w:bookmarkEnd w:id="814"/>
      <w:r>
        <w:rPr>
          <w:b w:val="0"/>
        </w:rPr>
        <w:t>lib/connectivity/deConfUSIon_fc_jm_order.m</w:t>
      </w:r>
    </w:p>
    <w:p w14:paraId="6090128F" w14:textId="77777777" w:rsidR="00F2473D" w:rsidRDefault="0010587F">
      <w:pPr>
        <w:pStyle w:val="TableCaption"/>
      </w:pPr>
      <w:bookmarkStart w:id="815" w:name="_Toc242988376"/>
      <w:r>
        <w:t>Таблица 139. Обзор функций - lib/connectivity/deConfUSIon_fc_jm_order.m</w:t>
      </w:r>
      <w:bookmarkStart w:id="816" w:name="b_table_139"/>
      <w:bookmarkEnd w:id="816"/>
      <w:bookmarkEnd w:id="815"/>
    </w:p>
    <w:tbl>
      <w:tblPr>
        <w:tblW w:w="0" w:type="auto"/>
        <w:jc w:val="center"/>
        <w:tblLayout w:type="fixed"/>
        <w:tblLook w:val="04A0" w:firstRow="1" w:lastRow="0" w:firstColumn="1" w:lastColumn="0" w:noHBand="0" w:noVBand="1"/>
      </w:tblPr>
      <w:tblGrid>
        <w:gridCol w:w="3183"/>
        <w:gridCol w:w="1933"/>
        <w:gridCol w:w="4774"/>
      </w:tblGrid>
      <w:tr w:rsidR="00F2473D" w14:paraId="3A4203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24D87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90EF8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42AF0B" w14:textId="77777777" w:rsidR="00F2473D" w:rsidRDefault="0010587F">
            <w:pPr>
              <w:spacing w:after="0"/>
              <w:jc w:val="left"/>
            </w:pPr>
            <w:r>
              <w:rPr>
                <w:b/>
              </w:rPr>
              <w:t>Назначение функции</w:t>
            </w:r>
          </w:p>
        </w:tc>
      </w:tr>
      <w:tr w:rsidR="00F2473D" w14:paraId="250846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AE8B4" w14:textId="77777777" w:rsidR="00F2473D" w:rsidRDefault="0010587F">
            <w:pPr>
              <w:spacing w:after="0"/>
              <w:jc w:val="left"/>
            </w:pPr>
            <w:r>
              <w:rPr>
                <w:rFonts w:ascii="Consolas" w:hAnsi="Consolas"/>
                <w:sz w:val="20"/>
              </w:rPr>
              <w:lastRenderedPageBreak/>
              <w:t>deConfUSIon_fc_jm_order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E0DF8" w14:textId="77777777" w:rsidR="00F2473D" w:rsidRDefault="0010587F">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AAEFE" w14:textId="77777777" w:rsidR="00F2473D" w:rsidRDefault="0010587F">
            <w:pPr>
              <w:spacing w:after="0"/>
              <w:jc w:val="left"/>
            </w:pPr>
            <w:r>
              <w:t>deConfUSIon</w:t>
            </w:r>
            <w:r>
              <w:rPr>
                <w:i/>
              </w:rPr>
              <w:t>fc</w:t>
            </w:r>
            <w:r>
              <w:t>Исходное описание кода (на английском): jm_order  Reorder FC ROI names according to JM list. The function returns ord into the input arrays. Unmatched regions are kept after matched regions...</w:t>
            </w:r>
          </w:p>
        </w:tc>
      </w:tr>
      <w:tr w:rsidR="00F2473D" w14:paraId="3351C5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767DD" w14:textId="77777777" w:rsidR="00F2473D" w:rsidRDefault="0010587F">
            <w:pPr>
              <w:spacing w:after="0"/>
              <w:jc w:val="left"/>
            </w:pPr>
            <w:r>
              <w:rPr>
                <w:rFonts w:ascii="Consolas" w:hAnsi="Consolas"/>
                <w:sz w:val="20"/>
              </w:rPr>
              <w:t>localFindJmListFile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85E8D" w14:textId="77777777" w:rsidR="00F2473D" w:rsidRDefault="0010587F">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03C2F" w14:textId="77777777" w:rsidR="00F2473D" w:rsidRDefault="0010587F">
            <w:pPr>
              <w:spacing w:after="0"/>
              <w:jc w:val="left"/>
            </w:pPr>
            <w:r>
              <w:t>Локальная функция/callback; исходное описание имени: local Find Jm List File.</w:t>
            </w:r>
          </w:p>
        </w:tc>
      </w:tr>
      <w:tr w:rsidR="00F2473D" w14:paraId="127CEC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90EDB" w14:textId="77777777" w:rsidR="00F2473D" w:rsidRDefault="0010587F">
            <w:pPr>
              <w:spacing w:after="0"/>
              <w:jc w:val="left"/>
            </w:pPr>
            <w:r>
              <w:rPr>
                <w:rFonts w:ascii="Consolas" w:hAnsi="Consolas"/>
                <w:sz w:val="20"/>
              </w:rPr>
              <w:t>localReadJmTokens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BCA50" w14:textId="77777777" w:rsidR="00F2473D" w:rsidRDefault="0010587F">
            <w:pPr>
              <w:spacing w:after="0"/>
              <w:jc w:val="left"/>
            </w:pPr>
            <w:r>
              <w:t>56-77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D4857" w14:textId="77777777" w:rsidR="00F2473D" w:rsidRDefault="0010587F">
            <w:pPr>
              <w:spacing w:after="0"/>
              <w:jc w:val="left"/>
            </w:pPr>
            <w:r>
              <w:t>Локальная функция/callback; исходное описание имени: local Read Jm Tokens.</w:t>
            </w:r>
          </w:p>
        </w:tc>
      </w:tr>
      <w:tr w:rsidR="00F2473D" w14:paraId="558F1D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AFAB8" w14:textId="77777777" w:rsidR="00F2473D" w:rsidRDefault="0010587F">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159E2" w14:textId="77777777" w:rsidR="00F2473D" w:rsidRDefault="0010587F">
            <w:pPr>
              <w:spacing w:after="0"/>
              <w:jc w:val="left"/>
            </w:pPr>
            <w:r>
              <w:t>78-84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32024C" w14:textId="77777777" w:rsidR="00F2473D" w:rsidRDefault="0010587F">
            <w:pPr>
              <w:spacing w:after="0"/>
              <w:jc w:val="left"/>
            </w:pPr>
            <w:r>
              <w:t>Локальная функция/callback; исходное описание имени: local Clean Name.</w:t>
            </w:r>
          </w:p>
        </w:tc>
      </w:tr>
    </w:tbl>
    <w:p w14:paraId="6E6EE69F" w14:textId="77777777" w:rsidR="00F2473D" w:rsidRDefault="00F2473D">
      <w:pPr>
        <w:spacing w:after="60"/>
      </w:pPr>
    </w:p>
    <w:p w14:paraId="2F924784" w14:textId="77777777" w:rsidR="00F2473D" w:rsidRDefault="0010587F">
      <w:r>
        <w:t>deConfUSIon</w:t>
      </w:r>
      <w:r>
        <w:rPr>
          <w:i/>
        </w:rPr>
        <w:t>fc</w:t>
      </w:r>
      <w:r>
        <w:t>Исходное описание кода (на английском): jm_order Reorder FC ROI names according to JM list. The function returns ord into the input arrays. Unmatched regions are kept after matched regions in their original order.</w:t>
      </w:r>
    </w:p>
    <w:p w14:paraId="19CE6035" w14:textId="77777777" w:rsidR="00F2473D" w:rsidRDefault="0010587F">
      <w:r>
        <w:rPr>
          <w:b/>
        </w:rPr>
        <w:t>Интерфейс:</w:t>
      </w:r>
      <w:r>
        <w:t xml:space="preserve"> </w:t>
      </w:r>
      <w:r>
        <w:rPr>
          <w:rFonts w:ascii="Consolas" w:hAnsi="Consolas"/>
          <w:sz w:val="20"/>
        </w:rPr>
        <w:t>function [ord, ok, score] = deConfUSIon_fc_jm_order(labels, names, listFile)</w:t>
      </w:r>
    </w:p>
    <w:p w14:paraId="1D4D8F26" w14:textId="77777777" w:rsidR="00F2473D" w:rsidRDefault="0010587F">
      <w:r>
        <w:rPr>
          <w:b/>
        </w:rPr>
        <w:t>Вызывается из:</w:t>
      </w:r>
      <w:r>
        <w:t xml:space="preserve"> </w:t>
      </w:r>
      <w:r>
        <w:rPr>
          <w:rFonts w:ascii="Consolas" w:hAnsi="Consolas"/>
          <w:sz w:val="20"/>
        </w:rPr>
        <w:t>FunctionalConnectivity.m</w:t>
      </w:r>
    </w:p>
    <w:p w14:paraId="437959A1" w14:textId="77777777" w:rsidR="00F2473D" w:rsidRDefault="0010587F">
      <w:r>
        <w:rPr>
          <w:b/>
        </w:rPr>
        <w:t>Использует:</w:t>
      </w:r>
      <w:r>
        <w:t xml:space="preserve"> </w:t>
      </w:r>
      <w:r>
        <w:rPr>
          <w:rFonts w:ascii="Consolas" w:hAnsi="Consolas"/>
          <w:sz w:val="20"/>
        </w:rPr>
        <w:t>deConfUSIon_root.m</w:t>
      </w:r>
    </w:p>
    <w:p w14:paraId="21705181" w14:textId="77777777" w:rsidR="00F2473D" w:rsidRDefault="00A95A84">
      <w:hyperlink r:id="rId346">
        <w:r w:rsidR="0010587F">
          <w:rPr>
            <w:color w:val="007C86"/>
            <w:u w:val="single"/>
          </w:rPr>
          <w:t>Открыть исходник</w:t>
        </w:r>
      </w:hyperlink>
      <w:r w:rsidR="0010587F">
        <w:t xml:space="preserve"> | 84 физических строк; 4 объявлений.</w:t>
      </w:r>
    </w:p>
    <w:p w14:paraId="6CF3776F" w14:textId="77777777" w:rsidR="00F2473D" w:rsidRDefault="0010587F">
      <w:pPr>
        <w:pStyle w:val="Heading3"/>
      </w:pPr>
      <w:bookmarkStart w:id="817" w:name="b_section_364"/>
      <w:bookmarkEnd w:id="817"/>
      <w:r>
        <w:rPr>
          <w:b w:val="0"/>
        </w:rPr>
        <w:t>lib/connectivity/deConfUSIon_FC_layout.m</w:t>
      </w:r>
    </w:p>
    <w:p w14:paraId="5339D8A8" w14:textId="77777777" w:rsidR="00F2473D" w:rsidRDefault="0010587F">
      <w:pPr>
        <w:pStyle w:val="TableCaption"/>
      </w:pPr>
      <w:bookmarkStart w:id="818" w:name="_Toc242988377"/>
      <w:r>
        <w:t>Таблица 140. Обзор функций - lib/connectivity/deConfUSIon_FC_layout.m</w:t>
      </w:r>
      <w:bookmarkStart w:id="819" w:name="b_table_140"/>
      <w:bookmarkEnd w:id="819"/>
      <w:bookmarkEnd w:id="818"/>
    </w:p>
    <w:tbl>
      <w:tblPr>
        <w:tblW w:w="0" w:type="auto"/>
        <w:jc w:val="center"/>
        <w:tblLayout w:type="fixed"/>
        <w:tblLook w:val="04A0" w:firstRow="1" w:lastRow="0" w:firstColumn="1" w:lastColumn="0" w:noHBand="0" w:noVBand="1"/>
      </w:tblPr>
      <w:tblGrid>
        <w:gridCol w:w="3183"/>
        <w:gridCol w:w="1933"/>
        <w:gridCol w:w="4774"/>
      </w:tblGrid>
      <w:tr w:rsidR="00F2473D" w14:paraId="4EDB2C1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397E4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AE03B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D17DFE" w14:textId="77777777" w:rsidR="00F2473D" w:rsidRDefault="0010587F">
            <w:pPr>
              <w:spacing w:after="0"/>
              <w:jc w:val="left"/>
            </w:pPr>
            <w:r>
              <w:rPr>
                <w:b/>
              </w:rPr>
              <w:t>Назначение функции</w:t>
            </w:r>
          </w:p>
        </w:tc>
      </w:tr>
      <w:tr w:rsidR="00F2473D" w14:paraId="6C9D85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6B496" w14:textId="77777777" w:rsidR="00F2473D" w:rsidRDefault="0010587F">
            <w:pPr>
              <w:spacing w:after="0"/>
              <w:jc w:val="left"/>
            </w:pPr>
            <w:r>
              <w:rPr>
                <w:rFonts w:ascii="Consolas" w:hAnsi="Consolas"/>
                <w:sz w:val="20"/>
              </w:rPr>
              <w:t>deConfUSIon_FC_layout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AB69B" w14:textId="77777777" w:rsidR="00F2473D" w:rsidRDefault="0010587F">
            <w:pPr>
              <w:spacing w:after="0"/>
              <w:jc w:val="left"/>
            </w:pPr>
            <w:r>
              <w:t>1-150 / 150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C4986" w14:textId="77777777" w:rsidR="00F2473D" w:rsidRDefault="0010587F">
            <w:pPr>
              <w:spacing w:after="0"/>
              <w:jc w:val="left"/>
            </w:pPr>
            <w:r>
              <w:t>Исходное описание кода (на английском): Shared scan/time controls, clearly selected pages and readable fields.</w:t>
            </w:r>
          </w:p>
        </w:tc>
      </w:tr>
      <w:tr w:rsidR="00F2473D" w14:paraId="55691E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90898" w14:textId="77777777" w:rsidR="00F2473D" w:rsidRDefault="0010587F">
            <w:pPr>
              <w:spacing w:after="0"/>
              <w:jc w:val="left"/>
            </w:pPr>
            <w:r>
              <w:rPr>
                <w:rFonts w:ascii="Consolas" w:hAnsi="Consolas"/>
                <w:sz w:val="20"/>
              </w:rPr>
              <w:lastRenderedPageBreak/>
              <w:t>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BA5AE" w14:textId="77777777" w:rsidR="00F2473D" w:rsidRDefault="0010587F">
            <w:pPr>
              <w:spacing w:after="0"/>
              <w:jc w:val="left"/>
            </w:pPr>
            <w:r>
              <w:t>151-153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FE4CA" w14:textId="77777777" w:rsidR="00F2473D" w:rsidRDefault="0010587F">
            <w:pPr>
              <w:spacing w:after="0"/>
              <w:jc w:val="left"/>
            </w:pPr>
            <w:r>
              <w:t>Локальная функция/callback; исходное описание имени: panel.</w:t>
            </w:r>
          </w:p>
        </w:tc>
      </w:tr>
      <w:tr w:rsidR="00F2473D" w14:paraId="7B8798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DB83E" w14:textId="77777777" w:rsidR="00F2473D" w:rsidRDefault="0010587F">
            <w:pPr>
              <w:spacing w:after="0"/>
              <w:jc w:val="left"/>
            </w:pPr>
            <w:r>
              <w:rPr>
                <w:rFonts w:ascii="Consolas" w:hAnsi="Consolas"/>
                <w:sz w:val="20"/>
              </w:rPr>
              <w:t>selectPage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1EC1B" w14:textId="77777777" w:rsidR="00F2473D" w:rsidRDefault="0010587F">
            <w:pPr>
              <w:spacing w:after="0"/>
              <w:jc w:val="left"/>
            </w:pPr>
            <w:r>
              <w:t>154-156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B8986" w14:textId="77777777" w:rsidR="00F2473D" w:rsidRDefault="0010587F">
            <w:pPr>
              <w:spacing w:after="0"/>
              <w:jc w:val="left"/>
            </w:pPr>
            <w:r>
              <w:t>Локальная функция/callback; исходное описание имени: select Page.</w:t>
            </w:r>
          </w:p>
        </w:tc>
      </w:tr>
      <w:tr w:rsidR="00F2473D" w14:paraId="6130C5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6D56B" w14:textId="77777777" w:rsidR="00F2473D" w:rsidRDefault="0010587F">
            <w:pPr>
              <w:spacing w:after="0"/>
              <w:jc w:val="left"/>
            </w:pPr>
            <w:r>
              <w:rPr>
                <w:rFonts w:ascii="Consolas" w:hAnsi="Consolas"/>
                <w:sz w:val="20"/>
              </w:rPr>
              <w:t>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6632A0" w14:textId="77777777" w:rsidR="00F2473D" w:rsidRDefault="0010587F">
            <w:pPr>
              <w:spacing w:after="0"/>
              <w:jc w:val="left"/>
            </w:pPr>
            <w:r>
              <w:t>157-159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10C46" w14:textId="77777777" w:rsidR="00F2473D" w:rsidRDefault="0010587F">
            <w:pPr>
              <w:spacing w:after="0"/>
              <w:jc w:val="left"/>
            </w:pPr>
            <w:r>
              <w:t>Локальная функция/callback; исходное описание имени: block.</w:t>
            </w:r>
          </w:p>
        </w:tc>
      </w:tr>
      <w:tr w:rsidR="00F2473D" w14:paraId="72E661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D4FED" w14:textId="77777777" w:rsidR="00F2473D" w:rsidRDefault="0010587F">
            <w:pPr>
              <w:spacing w:after="0"/>
              <w:jc w:val="left"/>
            </w:pPr>
            <w:r>
              <w:rPr>
                <w:rFonts w:ascii="Consolas" w:hAnsi="Consolas"/>
                <w:sz w:val="20"/>
              </w:rPr>
              <w: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00028" w14:textId="77777777" w:rsidR="00F2473D" w:rsidRDefault="0010587F">
            <w:pPr>
              <w:spacing w:after="0"/>
              <w:jc w:val="left"/>
            </w:pPr>
            <w:r>
              <w:t>160-175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2B5D3" w14:textId="77777777" w:rsidR="00F2473D" w:rsidRDefault="0010587F">
            <w:pPr>
              <w:spacing w:after="0"/>
              <w:jc w:val="left"/>
            </w:pPr>
            <w:r>
              <w:t>Локальная функция/callback; исходное описание имени: put.</w:t>
            </w:r>
          </w:p>
        </w:tc>
      </w:tr>
      <w:tr w:rsidR="00F2473D" w14:paraId="2DC247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2E2F2" w14:textId="77777777" w:rsidR="00F2473D" w:rsidRDefault="0010587F">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91FEE" w14:textId="77777777" w:rsidR="00F2473D" w:rsidRDefault="0010587F">
            <w:pPr>
              <w:spacing w:after="0"/>
              <w:jc w:val="left"/>
            </w:pPr>
            <w:r>
              <w:t>176-180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AA1EA" w14:textId="77777777" w:rsidR="00F2473D" w:rsidRDefault="0010587F">
            <w:pPr>
              <w:spacing w:after="0"/>
              <w:jc w:val="left"/>
            </w:pPr>
            <w:r>
              <w:t>Локальная функция/callback; исходное описание имени: label.</w:t>
            </w:r>
          </w:p>
        </w:tc>
      </w:tr>
      <w:tr w:rsidR="00F2473D" w14:paraId="298498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179E5" w14:textId="77777777" w:rsidR="00F2473D" w:rsidRDefault="0010587F">
            <w:pPr>
              <w:spacing w:after="0"/>
              <w:jc w:val="left"/>
            </w:pPr>
            <w:r>
              <w:rPr>
                <w:rFonts w:ascii="Consolas" w:hAnsi="Consolas"/>
                <w:sz w:val="20"/>
              </w:rPr>
              <w:t>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DF2ED" w14:textId="77777777" w:rsidR="00F2473D" w:rsidRDefault="0010587F">
            <w:pPr>
              <w:spacing w:after="0"/>
              <w:jc w:val="left"/>
            </w:pPr>
            <w:r>
              <w:t>181-185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D326F" w14:textId="77777777" w:rsidR="00F2473D" w:rsidRDefault="0010587F">
            <w:pPr>
              <w:spacing w:after="0"/>
              <w:jc w:val="left"/>
            </w:pPr>
            <w:r>
              <w:t>Локальная функция/callback; исходное описание имени: row.</w:t>
            </w:r>
          </w:p>
        </w:tc>
      </w:tr>
      <w:tr w:rsidR="00F2473D" w14:paraId="2026CC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D81B0" w14:textId="77777777" w:rsidR="00F2473D" w:rsidRDefault="0010587F">
            <w:pPr>
              <w:spacing w:after="0"/>
              <w:jc w:val="left"/>
            </w:pPr>
            <w:r>
              <w:rPr>
                <w:rFonts w:ascii="Consolas" w:hAnsi="Consolas"/>
                <w:sz w:val="20"/>
              </w:rPr>
              <w:t>fixedRow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53918" w14:textId="77777777" w:rsidR="00F2473D" w:rsidRDefault="0010587F">
            <w:pPr>
              <w:spacing w:after="0"/>
              <w:jc w:val="left"/>
            </w:pPr>
            <w:r>
              <w:t>186-188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C26BB" w14:textId="77777777" w:rsidR="00F2473D" w:rsidRDefault="0010587F">
            <w:pPr>
              <w:spacing w:after="0"/>
              <w:jc w:val="left"/>
            </w:pPr>
            <w:r>
              <w:t>Локальная функция/callback; исходное описание имени: fixed Row.</w:t>
            </w:r>
          </w:p>
        </w:tc>
      </w:tr>
      <w:tr w:rsidR="00F2473D" w14:paraId="14B308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EA26F" w14:textId="77777777" w:rsidR="00F2473D" w:rsidRDefault="0010587F">
            <w:pPr>
              <w:spacing w:after="0"/>
              <w:jc w:val="left"/>
            </w:pPr>
            <w:r>
              <w:rPr>
                <w:rFonts w:ascii="Consolas" w:hAnsi="Consolas"/>
                <w:sz w:val="20"/>
              </w:rPr>
              <w:t>inline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A2709" w14:textId="77777777" w:rsidR="00F2473D" w:rsidRDefault="0010587F">
            <w:pPr>
              <w:spacing w:after="0"/>
              <w:jc w:val="left"/>
            </w:pPr>
            <w:r>
              <w:t>189-194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84C46" w14:textId="77777777" w:rsidR="00F2473D" w:rsidRDefault="0010587F">
            <w:pPr>
              <w:spacing w:after="0"/>
              <w:jc w:val="left"/>
            </w:pPr>
            <w:r>
              <w:t>Локальная функция/callback; исходное описание имени: inline.</w:t>
            </w:r>
          </w:p>
        </w:tc>
      </w:tr>
      <w:tr w:rsidR="00F2473D" w14:paraId="6A7D71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EAAE2" w14:textId="77777777" w:rsidR="00F2473D" w:rsidRDefault="0010587F">
            <w:pPr>
              <w:spacing w:after="0"/>
              <w:jc w:val="left"/>
            </w:pPr>
            <w:r>
              <w:rPr>
                <w:rFonts w:ascii="Consolas" w:hAnsi="Consolas"/>
                <w:sz w:val="20"/>
              </w:rPr>
              <w:t>hemiField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E61E3" w14:textId="77777777" w:rsidR="00F2473D" w:rsidRDefault="0010587F">
            <w:pPr>
              <w:spacing w:after="0"/>
              <w:jc w:val="left"/>
            </w:pPr>
            <w:r>
              <w:t>195-197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E2DBC" w14:textId="77777777" w:rsidR="00F2473D" w:rsidRDefault="0010587F">
            <w:pPr>
              <w:spacing w:after="0"/>
              <w:jc w:val="left"/>
            </w:pPr>
            <w:r>
              <w:t>Локальная функция/callback; исходное описание имени: hemi Field.</w:t>
            </w:r>
          </w:p>
        </w:tc>
      </w:tr>
      <w:tr w:rsidR="00F2473D" w14:paraId="7D40CF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C5438" w14:textId="77777777" w:rsidR="00F2473D" w:rsidRDefault="0010587F">
            <w:pPr>
              <w:spacing w:after="0"/>
              <w:jc w:val="left"/>
            </w:pPr>
            <w:r>
              <w:rPr>
                <w:rFonts w:ascii="Consolas" w:hAnsi="Consolas"/>
                <w:sz w:val="20"/>
              </w:rPr>
              <w:t>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7C600" w14:textId="77777777" w:rsidR="00F2473D" w:rsidRDefault="0010587F">
            <w:pPr>
              <w:spacing w:after="0"/>
              <w:jc w:val="left"/>
            </w:pPr>
            <w:r>
              <w:t>198-205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3F028" w14:textId="77777777" w:rsidR="00F2473D" w:rsidRDefault="0010587F">
            <w:pPr>
              <w:spacing w:after="0"/>
              <w:jc w:val="left"/>
            </w:pPr>
            <w:r>
              <w:t>Локальная функция/callback; исходное описание имени: handles.</w:t>
            </w:r>
          </w:p>
        </w:tc>
      </w:tr>
      <w:tr w:rsidR="00F2473D" w14:paraId="75694E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C98BB" w14:textId="77777777" w:rsidR="00F2473D" w:rsidRDefault="0010587F">
            <w:pPr>
              <w:spacing w:after="0"/>
              <w:jc w:val="left"/>
            </w:pPr>
            <w:r>
              <w:rPr>
                <w:rFonts w:ascii="Consolas" w:hAnsi="Consolas"/>
                <w:sz w:val="20"/>
              </w:rPr>
              <w:t>placeCallbacks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C11C8" w14:textId="77777777" w:rsidR="00F2473D" w:rsidRDefault="0010587F">
            <w:pPr>
              <w:spacing w:after="0"/>
              <w:jc w:val="left"/>
            </w:pPr>
            <w:r>
              <w:t>206-208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22E2F3" w14:textId="77777777" w:rsidR="00F2473D" w:rsidRDefault="0010587F">
            <w:pPr>
              <w:spacing w:after="0"/>
              <w:jc w:val="left"/>
            </w:pPr>
            <w:r>
              <w:t>Локальная функция/callback; исходное описание имени: place Callbacks.</w:t>
            </w:r>
          </w:p>
        </w:tc>
      </w:tr>
      <w:tr w:rsidR="00F2473D" w14:paraId="78842E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5523F" w14:textId="77777777" w:rsidR="00F2473D" w:rsidRDefault="0010587F">
            <w:pPr>
              <w:spacing w:after="0"/>
              <w:jc w:val="left"/>
            </w:pPr>
            <w:r>
              <w:rPr>
                <w:rFonts w:ascii="Consolas" w:hAnsi="Consolas"/>
                <w:sz w:val="20"/>
              </w:rPr>
              <w:t>buttons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113D3" w14:textId="77777777" w:rsidR="00F2473D" w:rsidRDefault="0010587F">
            <w:pPr>
              <w:spacing w:after="0"/>
              <w:jc w:val="left"/>
            </w:pPr>
            <w:r>
              <w:t>209-209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276CC" w14:textId="77777777" w:rsidR="00F2473D" w:rsidRDefault="0010587F">
            <w:pPr>
              <w:spacing w:after="0"/>
              <w:jc w:val="left"/>
            </w:pPr>
            <w:r>
              <w:t>Локальная функция/callback; исходное описание имени: buttons.</w:t>
            </w:r>
          </w:p>
        </w:tc>
      </w:tr>
      <w:tr w:rsidR="00F2473D" w14:paraId="134CC6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3F08C" w14:textId="77777777" w:rsidR="00F2473D" w:rsidRDefault="0010587F">
            <w:pPr>
              <w:spacing w:after="0"/>
              <w:jc w:val="left"/>
            </w:pPr>
            <w:r>
              <w:rPr>
                <w:rFonts w:ascii="Consolas" w:hAnsi="Consolas"/>
                <w:sz w:val="20"/>
              </w:rPr>
              <w:t>buttonsAt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FCC0E" w14:textId="77777777" w:rsidR="00F2473D" w:rsidRDefault="0010587F">
            <w:pPr>
              <w:spacing w:after="0"/>
              <w:jc w:val="left"/>
            </w:pPr>
            <w:r>
              <w:t>210-210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3FA79" w14:textId="77777777" w:rsidR="00F2473D" w:rsidRDefault="0010587F">
            <w:pPr>
              <w:spacing w:after="0"/>
              <w:jc w:val="left"/>
            </w:pPr>
            <w:r>
              <w:t>Локальная функция/callback; исходное описание имени: buttons At.</w:t>
            </w:r>
          </w:p>
        </w:tc>
      </w:tr>
      <w:tr w:rsidR="00F2473D" w14:paraId="4D342E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76E22" w14:textId="77777777" w:rsidR="00F2473D" w:rsidRDefault="0010587F">
            <w:pPr>
              <w:spacing w:after="0"/>
              <w:jc w:val="left"/>
            </w:pPr>
            <w:r>
              <w:rPr>
                <w:rFonts w:ascii="Consolas" w:hAnsi="Consolas"/>
                <w:sz w:val="20"/>
              </w:rPr>
              <w:lastRenderedPageBreak/>
              <w:t>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8B20E" w14:textId="77777777" w:rsidR="00F2473D" w:rsidRDefault="0010587F">
            <w:pPr>
              <w:spacing w:after="0"/>
              <w:jc w:val="left"/>
            </w:pPr>
            <w:r>
              <w:t>211-213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39EE9" w14:textId="77777777" w:rsidR="00F2473D" w:rsidRDefault="0010587F">
            <w:pPr>
              <w:spacing w:after="0"/>
              <w:jc w:val="left"/>
            </w:pPr>
            <w:r>
              <w:t>Локальная функция/callback; исходное описание имени: controls.</w:t>
            </w:r>
          </w:p>
        </w:tc>
      </w:tr>
      <w:tr w:rsidR="00F2473D" w14:paraId="248DC9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1421F" w14:textId="77777777" w:rsidR="00F2473D" w:rsidRDefault="0010587F">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28CA9" w14:textId="77777777" w:rsidR="00F2473D" w:rsidRDefault="0010587F">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AEA5E" w14:textId="77777777" w:rsidR="00F2473D" w:rsidRDefault="0010587F">
            <w:pPr>
              <w:spacing w:after="0"/>
              <w:jc w:val="left"/>
            </w:pPr>
            <w:r>
              <w:t>Локальная функция/callback; исходное описание имени: fields.</w:t>
            </w:r>
          </w:p>
        </w:tc>
      </w:tr>
      <w:tr w:rsidR="00F2473D" w14:paraId="234FE4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1AE07"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E363B" w14:textId="77777777" w:rsidR="00F2473D" w:rsidRDefault="0010587F">
            <w:pPr>
              <w:spacing w:after="0"/>
              <w:jc w:val="left"/>
            </w:pPr>
            <w:r>
              <w:t>225-225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360A8" w14:textId="77777777" w:rsidR="00F2473D" w:rsidRDefault="0010587F">
            <w:pPr>
              <w:spacing w:after="0"/>
              <w:jc w:val="left"/>
            </w:pPr>
            <w:r>
              <w:t>Локальная функция/callback; исходное описание имени: onoff.</w:t>
            </w:r>
          </w:p>
        </w:tc>
      </w:tr>
    </w:tbl>
    <w:p w14:paraId="4AF14F57" w14:textId="77777777" w:rsidR="00F2473D" w:rsidRDefault="00F2473D">
      <w:pPr>
        <w:spacing w:after="60"/>
      </w:pPr>
    </w:p>
    <w:p w14:paraId="267D90E7" w14:textId="77777777" w:rsidR="00F2473D" w:rsidRDefault="0010587F">
      <w:r>
        <w:t>Исходное описание кода (на английском): Shared scan/time controls, clearly selected pages and readable fields.</w:t>
      </w:r>
    </w:p>
    <w:p w14:paraId="3A2CAEA8" w14:textId="77777777" w:rsidR="00F2473D" w:rsidRDefault="0010587F">
      <w:r>
        <w:rPr>
          <w:b/>
        </w:rPr>
        <w:t>Интерфейс:</w:t>
      </w:r>
      <w:r>
        <w:t xml:space="preserve"> </w:t>
      </w:r>
      <w:r>
        <w:rPr>
          <w:rFonts w:ascii="Consolas" w:hAnsi="Consolas"/>
          <w:sz w:val="20"/>
        </w:rPr>
        <w:t>function deConfUSIon_FC_layout(fig,rangeCallback)</w:t>
      </w:r>
    </w:p>
    <w:p w14:paraId="5F353A79"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p>
    <w:p w14:paraId="18110CD3" w14:textId="77777777" w:rsidR="00F2473D" w:rsidRDefault="0010587F">
      <w:r>
        <w:rPr>
          <w:b/>
        </w:rPr>
        <w:t>Использует:</w:t>
      </w:r>
      <w:r>
        <w:t xml:space="preserve"> Статические ссылки не найдены; проверьте динамический вызов.</w:t>
      </w:r>
    </w:p>
    <w:p w14:paraId="6125BE76" w14:textId="77777777" w:rsidR="00F2473D" w:rsidRDefault="00A95A84">
      <w:hyperlink r:id="rId347">
        <w:r w:rsidR="0010587F">
          <w:rPr>
            <w:color w:val="007C86"/>
            <w:u w:val="single"/>
          </w:rPr>
          <w:t>Открыть исходник</w:t>
        </w:r>
      </w:hyperlink>
      <w:r w:rsidR="0010587F">
        <w:t xml:space="preserve"> | 225 физических строк; 17 объявлений.</w:t>
      </w:r>
    </w:p>
    <w:p w14:paraId="00089D79" w14:textId="77777777" w:rsidR="00F2473D" w:rsidRDefault="0010587F">
      <w:pPr>
        <w:pStyle w:val="Heading3"/>
      </w:pPr>
      <w:bookmarkStart w:id="820" w:name="b_section_365"/>
      <w:bookmarkEnd w:id="820"/>
      <w:r>
        <w:rPr>
          <w:b w:val="0"/>
        </w:rPr>
        <w:t>lib/connectivity/deConfUSIon_FC_make_slice_roi_result.m</w:t>
      </w:r>
    </w:p>
    <w:p w14:paraId="658DCDF2" w14:textId="77777777" w:rsidR="00F2473D" w:rsidRDefault="0010587F">
      <w:pPr>
        <w:pStyle w:val="TableCaption"/>
      </w:pPr>
      <w:bookmarkStart w:id="821" w:name="_Toc242988378"/>
      <w:r>
        <w:t>Таблица 141. Обзор функций - lib/connectivity/deConfUSIon_FC_make_slice_roi_result.m</w:t>
      </w:r>
      <w:bookmarkStart w:id="822" w:name="b_table_141"/>
      <w:bookmarkEnd w:id="822"/>
      <w:bookmarkEnd w:id="821"/>
    </w:p>
    <w:tbl>
      <w:tblPr>
        <w:tblW w:w="0" w:type="auto"/>
        <w:jc w:val="center"/>
        <w:tblLayout w:type="fixed"/>
        <w:tblLook w:val="04A0" w:firstRow="1" w:lastRow="0" w:firstColumn="1" w:lastColumn="0" w:noHBand="0" w:noVBand="1"/>
      </w:tblPr>
      <w:tblGrid>
        <w:gridCol w:w="3183"/>
        <w:gridCol w:w="1933"/>
        <w:gridCol w:w="4774"/>
      </w:tblGrid>
      <w:tr w:rsidR="00F2473D" w14:paraId="3EDBC3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22B67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BE32B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AC879F" w14:textId="77777777" w:rsidR="00F2473D" w:rsidRDefault="0010587F">
            <w:pPr>
              <w:spacing w:after="0"/>
              <w:jc w:val="left"/>
            </w:pPr>
            <w:r>
              <w:rPr>
                <w:b/>
              </w:rPr>
              <w:t>Назначение функции</w:t>
            </w:r>
          </w:p>
        </w:tc>
      </w:tr>
      <w:tr w:rsidR="00F2473D" w14:paraId="567370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DEB42" w14:textId="77777777" w:rsidR="00F2473D" w:rsidRDefault="0010587F">
            <w:pPr>
              <w:spacing w:after="0"/>
              <w:jc w:val="left"/>
            </w:pPr>
            <w:r>
              <w:rPr>
                <w:rFonts w:ascii="Consolas" w:hAnsi="Consolas"/>
                <w:sz w:val="20"/>
              </w:rPr>
              <w:t>deConfUSIon_FC_make_slice_roi_result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6EC43" w14:textId="77777777" w:rsidR="00F2473D" w:rsidRDefault="0010587F">
            <w:pPr>
              <w:spacing w:after="0"/>
              <w:jc w:val="left"/>
            </w:pPr>
            <w:r>
              <w:t>1-230 / 230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2A366" w14:textId="77777777" w:rsidR="00F2473D" w:rsidRDefault="0010587F">
            <w:pPr>
              <w:spacing w:after="0"/>
              <w:jc w:val="left"/>
            </w:pPr>
            <w:r>
              <w:t>Исходное описание кода (на английском): True slice-specific ROI FC result. Recomputes ROI time courses from selected Z slice and preserves L/R labels.</w:t>
            </w:r>
          </w:p>
        </w:tc>
      </w:tr>
      <w:tr w:rsidR="00F2473D" w14:paraId="345994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C105E" w14:textId="77777777" w:rsidR="00F2473D" w:rsidRDefault="0010587F">
            <w:pPr>
              <w:spacing w:after="0"/>
              <w:jc w:val="left"/>
            </w:pPr>
            <w:r>
              <w:rPr>
                <w:rFonts w:ascii="Consolas" w:hAnsi="Consolas"/>
                <w:sz w:val="20"/>
              </w:rPr>
              <w:t>localROINameFromBase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CCA517" w14:textId="77777777" w:rsidR="00F2473D" w:rsidRDefault="0010587F">
            <w:pPr>
              <w:spacing w:after="0"/>
              <w:jc w:val="left"/>
            </w:pPr>
            <w:r>
              <w:t>231-260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62D02" w14:textId="77777777" w:rsidR="00F2473D" w:rsidRDefault="0010587F">
            <w:pPr>
              <w:spacing w:after="0"/>
              <w:jc w:val="left"/>
            </w:pPr>
            <w:r>
              <w:t>Локальная функция/callback; исходное описание имени: local ROIName From Base.</w:t>
            </w:r>
          </w:p>
        </w:tc>
      </w:tr>
      <w:tr w:rsidR="00F2473D" w14:paraId="0626E0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D2ABF" w14:textId="77777777" w:rsidR="00F2473D" w:rsidRDefault="0010587F">
            <w:pPr>
              <w:spacing w:after="0"/>
              <w:jc w:val="left"/>
            </w:pPr>
            <w:r>
              <w:rPr>
                <w:rFonts w:ascii="Consolas" w:hAnsi="Consolas"/>
                <w:sz w:val="20"/>
              </w:rPr>
              <w:t>localIsBackground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DD1C7" w14:textId="77777777" w:rsidR="00F2473D" w:rsidRDefault="0010587F">
            <w:pPr>
              <w:spacing w:after="0"/>
              <w:jc w:val="left"/>
            </w:pPr>
            <w:r>
              <w:t>261-275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5AAD0" w14:textId="77777777" w:rsidR="00F2473D" w:rsidRDefault="0010587F">
            <w:pPr>
              <w:spacing w:after="0"/>
              <w:jc w:val="left"/>
            </w:pPr>
            <w:r>
              <w:t>Локальная функция/callback; исходное описание имени: local Is Background.</w:t>
            </w:r>
          </w:p>
        </w:tc>
      </w:tr>
      <w:tr w:rsidR="00F2473D" w14:paraId="3BB236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260A4" w14:textId="77777777" w:rsidR="00F2473D" w:rsidRDefault="0010587F">
            <w:pPr>
              <w:spacing w:after="0"/>
              <w:jc w:val="left"/>
            </w:pPr>
            <w:r>
              <w:rPr>
                <w:rFonts w:ascii="Consolas" w:hAnsi="Consolas"/>
                <w:sz w:val="20"/>
              </w:rPr>
              <w:lastRenderedPageBreak/>
              <w:t>localCorr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22302" w14:textId="77777777" w:rsidR="00F2473D" w:rsidRDefault="0010587F">
            <w:pPr>
              <w:spacing w:after="0"/>
              <w:jc w:val="left"/>
            </w:pPr>
            <w:r>
              <w:t>276-279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C5DCBE" w14:textId="77777777" w:rsidR="00F2473D" w:rsidRDefault="0010587F">
            <w:pPr>
              <w:spacing w:after="0"/>
              <w:jc w:val="left"/>
            </w:pPr>
            <w:r>
              <w:t>Локальная функция/callback; исходное описание имени: local Corr.</w:t>
            </w:r>
          </w:p>
        </w:tc>
      </w:tr>
      <w:tr w:rsidR="00F2473D" w14:paraId="4A69B0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C03ED" w14:textId="77777777" w:rsidR="00F2473D" w:rsidRDefault="0010587F">
            <w:pPr>
              <w:spacing w:after="0"/>
              <w:jc w:val="left"/>
            </w:pPr>
            <w:r>
              <w:rPr>
                <w:rFonts w:ascii="Consolas" w:hAnsi="Consolas"/>
                <w:sz w:val="20"/>
              </w:rPr>
              <w:t>localResizeNearest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F6533" w14:textId="77777777" w:rsidR="00F2473D" w:rsidRDefault="0010587F">
            <w:pPr>
              <w:spacing w:after="0"/>
              <w:jc w:val="left"/>
            </w:pPr>
            <w:r>
              <w:t>280-296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A4805" w14:textId="77777777" w:rsidR="00F2473D" w:rsidRDefault="0010587F">
            <w:pPr>
              <w:spacing w:after="0"/>
              <w:jc w:val="left"/>
            </w:pPr>
            <w:r>
              <w:t>Локальная функция/callback; исходное описание имени: local Resize Nearest.</w:t>
            </w:r>
          </w:p>
        </w:tc>
      </w:tr>
    </w:tbl>
    <w:p w14:paraId="539C39B5" w14:textId="77777777" w:rsidR="00F2473D" w:rsidRDefault="00F2473D">
      <w:pPr>
        <w:spacing w:after="60"/>
      </w:pPr>
    </w:p>
    <w:p w14:paraId="2B5EAB26" w14:textId="77777777" w:rsidR="00F2473D" w:rsidRDefault="0010587F">
      <w:r>
        <w:t>Исходное описание кода (на английском): True slice-specific ROI FC result. Recomputes ROI time courses from selected Z slice and preserves L/R labels.</w:t>
      </w:r>
    </w:p>
    <w:p w14:paraId="69D894D6" w14:textId="77777777" w:rsidR="00F2473D" w:rsidRDefault="0010587F">
      <w:r>
        <w:rPr>
          <w:b/>
        </w:rPr>
        <w:t>Интерфейс:</w:t>
      </w:r>
      <w:r>
        <w:t xml:space="preserve"> </w:t>
      </w:r>
      <w:r>
        <w:rPr>
          <w:rFonts w:ascii="Consolas" w:hAnsi="Consolas"/>
          <w:sz w:val="20"/>
        </w:rPr>
        <w:t>function res = deConfUSIon_FC_make_slice_roi_result(s,subIdx,resIn,zSel)</w:t>
      </w:r>
    </w:p>
    <w:p w14:paraId="34D2D340" w14:textId="77777777" w:rsidR="00F2473D" w:rsidRDefault="0010587F">
      <w:r>
        <w:rPr>
          <w:b/>
        </w:rPr>
        <w:t>Вызывается из:</w:t>
      </w:r>
      <w:r>
        <w:t xml:space="preserve"> </w:t>
      </w:r>
      <w:r>
        <w:rPr>
          <w:rFonts w:ascii="Consolas" w:hAnsi="Consolas"/>
          <w:sz w:val="20"/>
        </w:rPr>
        <w:t>FunctionalConnectivity.m</w:t>
      </w:r>
    </w:p>
    <w:p w14:paraId="16FEFB3F" w14:textId="77777777" w:rsidR="00F2473D" w:rsidRDefault="0010587F">
      <w:r>
        <w:rPr>
          <w:b/>
        </w:rPr>
        <w:t>Использует:</w:t>
      </w:r>
      <w:r>
        <w:t xml:space="preserve"> </w:t>
      </w:r>
      <w:r>
        <w:rPr>
          <w:rFonts w:ascii="Consolas" w:hAnsi="Consolas"/>
          <w:sz w:val="20"/>
        </w:rPr>
        <w:t>lib/connectivity/fusiFCCorrelationMatrix.m</w:t>
      </w:r>
    </w:p>
    <w:p w14:paraId="4EF94DD1" w14:textId="77777777" w:rsidR="00F2473D" w:rsidRDefault="00A95A84">
      <w:hyperlink r:id="rId348">
        <w:r w:rsidR="0010587F">
          <w:rPr>
            <w:color w:val="007C86"/>
            <w:u w:val="single"/>
          </w:rPr>
          <w:t>Открыть исходник</w:t>
        </w:r>
      </w:hyperlink>
      <w:r w:rsidR="0010587F">
        <w:t xml:space="preserve"> | 296 физических строк; 5 объявлений.</w:t>
      </w:r>
    </w:p>
    <w:p w14:paraId="4D2B3207" w14:textId="77777777" w:rsidR="00F2473D" w:rsidRDefault="0010587F">
      <w:pPr>
        <w:pStyle w:val="Heading3"/>
      </w:pPr>
      <w:bookmarkStart w:id="823" w:name="b_section_366"/>
      <w:bookmarkEnd w:id="823"/>
      <w:r>
        <w:rPr>
          <w:b w:val="0"/>
        </w:rPr>
        <w:t>lib/connectivity/deConfUSIon_FC_read_region_names_file.m</w:t>
      </w:r>
    </w:p>
    <w:p w14:paraId="0D2B0DFD" w14:textId="77777777" w:rsidR="00F2473D" w:rsidRDefault="0010587F">
      <w:pPr>
        <w:pStyle w:val="TableCaption"/>
      </w:pPr>
      <w:bookmarkStart w:id="824" w:name="_Toc242988379"/>
      <w:r>
        <w:t>Таблица 142. Обзор функций - lib/connectivity/deConfUSIon_FC_read_region_names_file.m</w:t>
      </w:r>
      <w:bookmarkStart w:id="825" w:name="b_table_142"/>
      <w:bookmarkEnd w:id="825"/>
      <w:bookmarkEnd w:id="824"/>
    </w:p>
    <w:tbl>
      <w:tblPr>
        <w:tblW w:w="0" w:type="auto"/>
        <w:jc w:val="center"/>
        <w:tblLayout w:type="fixed"/>
        <w:tblLook w:val="04A0" w:firstRow="1" w:lastRow="0" w:firstColumn="1" w:lastColumn="0" w:noHBand="0" w:noVBand="1"/>
      </w:tblPr>
      <w:tblGrid>
        <w:gridCol w:w="3183"/>
        <w:gridCol w:w="1933"/>
        <w:gridCol w:w="4774"/>
      </w:tblGrid>
      <w:tr w:rsidR="00F2473D" w14:paraId="4D3930E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C4556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0D875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0D1706" w14:textId="77777777" w:rsidR="00F2473D" w:rsidRDefault="0010587F">
            <w:pPr>
              <w:spacing w:after="0"/>
              <w:jc w:val="left"/>
            </w:pPr>
            <w:r>
              <w:rPr>
                <w:b/>
              </w:rPr>
              <w:t>Назначение функции</w:t>
            </w:r>
          </w:p>
        </w:tc>
      </w:tr>
      <w:tr w:rsidR="00F2473D" w14:paraId="13B458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5BACD" w14:textId="77777777" w:rsidR="00F2473D" w:rsidRDefault="0010587F">
            <w:pPr>
              <w:spacing w:after="0"/>
              <w:jc w:val="left"/>
            </w:pPr>
            <w:r>
              <w:rPr>
                <w:rFonts w:ascii="Consolas" w:hAnsi="Consolas"/>
                <w:sz w:val="20"/>
              </w:rPr>
              <w:t>deConfUSIon_FC_read_region_names_file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C1CBF" w14:textId="77777777" w:rsidR="00F2473D" w:rsidRDefault="0010587F">
            <w:pPr>
              <w:spacing w:after="0"/>
              <w:jc w:val="left"/>
            </w:pPr>
            <w:r>
              <w:t>1-94 / 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78FCC" w14:textId="77777777" w:rsidR="00F2473D" w:rsidRDefault="0010587F">
            <w:pPr>
              <w:spacing w:after="0"/>
              <w:jc w:val="left"/>
            </w:pPr>
            <w:r>
              <w:t>Исходное описание кода (на английском): Robust FC region-name reader. Supports files like AtlasRegions</w:t>
            </w:r>
            <w:r>
              <w:rPr>
                <w:i/>
              </w:rPr>
              <w:t>Исходное описание кода (на английском): slice111.txt, CSV/TSV, MAT, Segmentation</w:t>
            </w:r>
            <w:r>
              <w:t>*.mat.</w:t>
            </w:r>
          </w:p>
        </w:tc>
      </w:tr>
      <w:tr w:rsidR="00F2473D" w14:paraId="4283C4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CCCB0" w14:textId="77777777" w:rsidR="00F2473D" w:rsidRDefault="0010587F">
            <w:pPr>
              <w:spacing w:after="0"/>
              <w:jc w:val="left"/>
            </w:pPr>
            <w:r>
              <w:rPr>
                <w:rFonts w:ascii="Consolas" w:hAnsi="Consolas"/>
                <w:sz w:val="20"/>
              </w:rPr>
              <w:t>localFromMat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52BBE" w14:textId="77777777" w:rsidR="00F2473D" w:rsidRDefault="0010587F">
            <w:pPr>
              <w:spacing w:after="0"/>
              <w:jc w:val="left"/>
            </w:pPr>
            <w:r>
              <w:t>95-146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BED84" w14:textId="77777777" w:rsidR="00F2473D" w:rsidRDefault="0010587F">
            <w:pPr>
              <w:spacing w:after="0"/>
              <w:jc w:val="left"/>
            </w:pPr>
            <w:r>
              <w:t>Локальная функция/callback; исходное описание имени: local From Mat.</w:t>
            </w:r>
          </w:p>
        </w:tc>
      </w:tr>
      <w:tr w:rsidR="00F2473D" w14:paraId="0BF402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49EBC" w14:textId="77777777" w:rsidR="00F2473D" w:rsidRDefault="0010587F">
            <w:pPr>
              <w:spacing w:after="0"/>
              <w:jc w:val="left"/>
            </w:pPr>
            <w:r>
              <w:rPr>
                <w:rFonts w:ascii="Consolas" w:hAnsi="Consolas"/>
                <w:sz w:val="20"/>
              </w:rPr>
              <w:t>localFromRegion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A7128" w14:textId="77777777" w:rsidR="00F2473D" w:rsidRDefault="0010587F">
            <w:pPr>
              <w:spacing w:after="0"/>
              <w:jc w:val="left"/>
            </w:pPr>
            <w:r>
              <w:t>147-185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3E3B9" w14:textId="77777777" w:rsidR="00F2473D" w:rsidRDefault="0010587F">
            <w:pPr>
              <w:spacing w:after="0"/>
              <w:jc w:val="left"/>
            </w:pPr>
            <w:r>
              <w:t>Локальная функция/callback; исходное описание имени: local From Region.</w:t>
            </w:r>
          </w:p>
        </w:tc>
      </w:tr>
      <w:tr w:rsidR="00F2473D" w14:paraId="34E152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EADDF" w14:textId="77777777" w:rsidR="00F2473D" w:rsidRDefault="0010587F">
            <w:pPr>
              <w:spacing w:after="0"/>
              <w:jc w:val="left"/>
            </w:pPr>
            <w:r>
              <w:rPr>
                <w:rFonts w:ascii="Consolas" w:hAnsi="Consolas"/>
                <w:sz w:val="20"/>
              </w:rPr>
              <w:t>localFromInfoRegions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610A00" w14:textId="77777777" w:rsidR="00F2473D" w:rsidRDefault="0010587F">
            <w:pPr>
              <w:spacing w:after="0"/>
              <w:jc w:val="left"/>
            </w:pPr>
            <w:r>
              <w:t>186-229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94824" w14:textId="77777777" w:rsidR="00F2473D" w:rsidRDefault="0010587F">
            <w:pPr>
              <w:spacing w:after="0"/>
              <w:jc w:val="left"/>
            </w:pPr>
            <w:r>
              <w:t>Локальная функция/callback; исходное описание имени: local From Info Regions.</w:t>
            </w:r>
          </w:p>
        </w:tc>
      </w:tr>
      <w:tr w:rsidR="00F2473D" w14:paraId="1E5729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41B20" w14:textId="77777777" w:rsidR="00F2473D" w:rsidRDefault="0010587F">
            <w:pPr>
              <w:spacing w:after="0"/>
              <w:jc w:val="left"/>
            </w:pPr>
            <w:r>
              <w:rPr>
                <w:rFonts w:ascii="Consolas" w:hAnsi="Consolas"/>
                <w:sz w:val="20"/>
              </w:rPr>
              <w:lastRenderedPageBreak/>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172E3" w14:textId="77777777" w:rsidR="00F2473D" w:rsidRDefault="0010587F">
            <w:pPr>
              <w:spacing w:after="0"/>
              <w:jc w:val="left"/>
            </w:pPr>
            <w:r>
              <w:t>230-240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16D9E" w14:textId="77777777" w:rsidR="00F2473D" w:rsidRDefault="0010587F">
            <w:pPr>
              <w:spacing w:after="0"/>
              <w:jc w:val="left"/>
            </w:pPr>
            <w:r>
              <w:t>Локальная функция/callback; исходное описание имени: local Unique.</w:t>
            </w:r>
          </w:p>
        </w:tc>
      </w:tr>
    </w:tbl>
    <w:p w14:paraId="10E6C58A" w14:textId="77777777" w:rsidR="00F2473D" w:rsidRDefault="00F2473D">
      <w:pPr>
        <w:spacing w:after="60"/>
      </w:pPr>
    </w:p>
    <w:p w14:paraId="003503FF" w14:textId="77777777" w:rsidR="00F2473D" w:rsidRDefault="0010587F">
      <w:r>
        <w:t>Исходное описание кода (на английском): Robust FC region-name reader. Supports files like AtlasRegions</w:t>
      </w:r>
      <w:r>
        <w:rPr>
          <w:i/>
        </w:rPr>
        <w:t>Исходное описание кода (на английском): slice111.txt, CSV/TSV, MAT, Segmentation</w:t>
      </w:r>
      <w:r>
        <w:t>*.mat.</w:t>
      </w:r>
    </w:p>
    <w:p w14:paraId="0CE6FE58" w14:textId="77777777" w:rsidR="00F2473D" w:rsidRDefault="0010587F">
      <w:r>
        <w:rPr>
          <w:b/>
        </w:rPr>
        <w:t>Интерфейс:</w:t>
      </w:r>
      <w:r>
        <w:t xml:space="preserve"> </w:t>
      </w:r>
      <w:r>
        <w:rPr>
          <w:rFonts w:ascii="Consolas" w:hAnsi="Consolas"/>
          <w:sz w:val="20"/>
        </w:rPr>
        <w:t>function T = deConfUSIon_FC_read_region_names_file(fullFile)</w:t>
      </w:r>
    </w:p>
    <w:p w14:paraId="14B82BFF"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lib/connectivity/deConfUSIon_FC_stepmotor_read_folder.m</w:t>
      </w:r>
    </w:p>
    <w:p w14:paraId="787C9610" w14:textId="77777777" w:rsidR="00F2473D" w:rsidRDefault="0010587F">
      <w:r>
        <w:rPr>
          <w:b/>
        </w:rPr>
        <w:t>Использует:</w:t>
      </w:r>
      <w:r>
        <w:t xml:space="preserve"> Статические ссылки не найдены; проверьте динамический вызов.</w:t>
      </w:r>
    </w:p>
    <w:p w14:paraId="5E95DCDC" w14:textId="77777777" w:rsidR="00F2473D" w:rsidRDefault="00A95A84">
      <w:hyperlink r:id="rId349">
        <w:r w:rsidR="0010587F">
          <w:rPr>
            <w:color w:val="007C86"/>
            <w:u w:val="single"/>
          </w:rPr>
          <w:t>Открыть исходник</w:t>
        </w:r>
      </w:hyperlink>
      <w:r w:rsidR="0010587F">
        <w:t xml:space="preserve"> | 240 физических строк; 5 объявлений.</w:t>
      </w:r>
    </w:p>
    <w:p w14:paraId="3646BB84" w14:textId="77777777" w:rsidR="00F2473D" w:rsidRDefault="0010587F">
      <w:pPr>
        <w:pStyle w:val="Heading3"/>
      </w:pPr>
      <w:bookmarkStart w:id="826" w:name="b_section_367"/>
      <w:bookmarkEnd w:id="826"/>
      <w:r>
        <w:rPr>
          <w:b w:val="0"/>
        </w:rPr>
        <w:t>lib/connectivity/deConfUSIon_FC_remember_layout.m</w:t>
      </w:r>
    </w:p>
    <w:p w14:paraId="52947764" w14:textId="77777777" w:rsidR="00F2473D" w:rsidRDefault="0010587F">
      <w:pPr>
        <w:pStyle w:val="TableCaption"/>
      </w:pPr>
      <w:bookmarkStart w:id="827" w:name="_Toc242988380"/>
      <w:r>
        <w:t>Таблица 143. Обзор функций - lib/connectivity/deConfUSIon_FC_remember_layout.m</w:t>
      </w:r>
      <w:bookmarkStart w:id="828" w:name="b_table_143"/>
      <w:bookmarkEnd w:id="828"/>
      <w:bookmarkEnd w:id="827"/>
    </w:p>
    <w:tbl>
      <w:tblPr>
        <w:tblW w:w="0" w:type="auto"/>
        <w:jc w:val="center"/>
        <w:tblLayout w:type="fixed"/>
        <w:tblLook w:val="04A0" w:firstRow="1" w:lastRow="0" w:firstColumn="1" w:lastColumn="0" w:noHBand="0" w:noVBand="1"/>
      </w:tblPr>
      <w:tblGrid>
        <w:gridCol w:w="3183"/>
        <w:gridCol w:w="1933"/>
        <w:gridCol w:w="4774"/>
      </w:tblGrid>
      <w:tr w:rsidR="00F2473D" w14:paraId="11C2FF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B5194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96E25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7572D5" w14:textId="77777777" w:rsidR="00F2473D" w:rsidRDefault="0010587F">
            <w:pPr>
              <w:spacing w:after="0"/>
              <w:jc w:val="left"/>
            </w:pPr>
            <w:r>
              <w:rPr>
                <w:b/>
              </w:rPr>
              <w:t>Назначение функции</w:t>
            </w:r>
          </w:p>
        </w:tc>
      </w:tr>
      <w:tr w:rsidR="00F2473D" w14:paraId="7F6C58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A7BA9" w14:textId="77777777" w:rsidR="00F2473D" w:rsidRDefault="0010587F">
            <w:pPr>
              <w:spacing w:after="0"/>
              <w:jc w:val="left"/>
            </w:pPr>
            <w:r>
              <w:rPr>
                <w:rFonts w:ascii="Consolas" w:hAnsi="Consolas"/>
                <w:sz w:val="20"/>
              </w:rPr>
              <w:t>deConfUSIon_FC_remember_layout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6B335" w14:textId="77777777" w:rsidR="00F2473D" w:rsidRDefault="0010587F">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5F246" w14:textId="77777777" w:rsidR="00F2473D" w:rsidRDefault="0010587F">
            <w:pPr>
              <w:spacing w:after="0"/>
              <w:jc w:val="left"/>
            </w:pPr>
            <w:r>
              <w:t>Исходное описание кода (на английском): Capture/restore the good FC GUI layout so Load Seg MAT does not shrink fonts.</w:t>
            </w:r>
          </w:p>
        </w:tc>
      </w:tr>
      <w:tr w:rsidR="00F2473D" w14:paraId="643112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61DFA" w14:textId="77777777" w:rsidR="00F2473D" w:rsidRDefault="0010587F">
            <w:pPr>
              <w:spacing w:after="0"/>
              <w:jc w:val="left"/>
            </w:pPr>
            <w:r>
              <w:rPr>
                <w:rFonts w:ascii="Consolas" w:hAnsi="Consolas"/>
                <w:sz w:val="20"/>
              </w:rPr>
              <w:t>localCapture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90353" w14:textId="77777777" w:rsidR="00F2473D" w:rsidRDefault="0010587F">
            <w:pPr>
              <w:spacing w:after="0"/>
              <w:jc w:val="left"/>
            </w:pPr>
            <w:r>
              <w:t>29-51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1323C" w14:textId="77777777" w:rsidR="00F2473D" w:rsidRDefault="0010587F">
            <w:pPr>
              <w:spacing w:after="0"/>
              <w:jc w:val="left"/>
            </w:pPr>
            <w:r>
              <w:t>Локальная функция/callback; исходное описание имени: local Capture.</w:t>
            </w:r>
          </w:p>
        </w:tc>
      </w:tr>
      <w:tr w:rsidR="00F2473D" w14:paraId="527E32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51E88" w14:textId="77777777" w:rsidR="00F2473D" w:rsidRDefault="0010587F">
            <w:pPr>
              <w:spacing w:after="0"/>
              <w:jc w:val="left"/>
            </w:pPr>
            <w:r>
              <w:rPr>
                <w:rFonts w:ascii="Consolas" w:hAnsi="Consolas"/>
                <w:sz w:val="20"/>
              </w:rPr>
              <w:t>localAddItem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11209" w14:textId="77777777" w:rsidR="00F2473D" w:rsidRDefault="0010587F">
            <w:pPr>
              <w:spacing w:after="0"/>
              <w:jc w:val="left"/>
            </w:pPr>
            <w:r>
              <w:t>52-72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DB9CF" w14:textId="77777777" w:rsidR="00F2473D" w:rsidRDefault="0010587F">
            <w:pPr>
              <w:spacing w:after="0"/>
              <w:jc w:val="left"/>
            </w:pPr>
            <w:r>
              <w:t>Локальная функция/callback; исходное описание имени: local Add Item.</w:t>
            </w:r>
          </w:p>
        </w:tc>
      </w:tr>
      <w:tr w:rsidR="00F2473D" w14:paraId="39E1B8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580D1" w14:textId="77777777" w:rsidR="00F2473D" w:rsidRDefault="0010587F">
            <w:pPr>
              <w:spacing w:after="0"/>
              <w:jc w:val="left"/>
            </w:pPr>
            <w:r>
              <w:rPr>
                <w:rFonts w:ascii="Consolas" w:hAnsi="Consolas"/>
                <w:sz w:val="20"/>
              </w:rPr>
              <w:t>localRestore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BC3F8" w14:textId="77777777" w:rsidR="00F2473D" w:rsidRDefault="0010587F">
            <w:pPr>
              <w:spacing w:after="0"/>
              <w:jc w:val="left"/>
            </w:pPr>
            <w:r>
              <w:t>73-95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9C61B" w14:textId="77777777" w:rsidR="00F2473D" w:rsidRDefault="0010587F">
            <w:pPr>
              <w:spacing w:after="0"/>
              <w:jc w:val="left"/>
            </w:pPr>
            <w:r>
              <w:t>Локальная функция/callback; исходное описание имени: local Restore.</w:t>
            </w:r>
          </w:p>
        </w:tc>
      </w:tr>
      <w:tr w:rsidR="00F2473D" w14:paraId="2F8880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DE7ED" w14:textId="77777777" w:rsidR="00F2473D" w:rsidRDefault="0010587F">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721E6" w14:textId="77777777" w:rsidR="00F2473D" w:rsidRDefault="0010587F">
            <w:pPr>
              <w:spacing w:after="0"/>
              <w:jc w:val="left"/>
            </w:pPr>
            <w:r>
              <w:t>96-100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C543C" w14:textId="77777777" w:rsidR="00F2473D" w:rsidRDefault="0010587F">
            <w:pPr>
              <w:spacing w:after="0"/>
              <w:jc w:val="left"/>
            </w:pPr>
            <w:r>
              <w:t>Локальная функция/callback; исходное описание имени: local Get.</w:t>
            </w:r>
          </w:p>
        </w:tc>
      </w:tr>
      <w:tr w:rsidR="00F2473D" w14:paraId="02A117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DEEA6" w14:textId="77777777" w:rsidR="00F2473D" w:rsidRDefault="0010587F">
            <w:pPr>
              <w:spacing w:after="0"/>
              <w:jc w:val="left"/>
            </w:pPr>
            <w:r>
              <w:rPr>
                <w:rFonts w:ascii="Consolas" w:hAnsi="Consolas"/>
                <w:sz w:val="20"/>
              </w:rPr>
              <w:lastRenderedPageBreak/>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91B64" w14:textId="77777777" w:rsidR="00F2473D" w:rsidRDefault="0010587F">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C90F0" w14:textId="77777777" w:rsidR="00F2473D" w:rsidRDefault="0010587F">
            <w:pPr>
              <w:spacing w:after="0"/>
              <w:jc w:val="left"/>
            </w:pPr>
            <w:r>
              <w:t>Локальная функция/callback; исходное описание имени: local Find Panel By Title.</w:t>
            </w:r>
          </w:p>
        </w:tc>
      </w:tr>
      <w:tr w:rsidR="00F2473D" w14:paraId="05B139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44C27" w14:textId="77777777" w:rsidR="00F2473D" w:rsidRDefault="0010587F">
            <w:pPr>
              <w:spacing w:after="0"/>
              <w:jc w:val="left"/>
            </w:pPr>
            <w:r>
              <w:rPr>
                <w:rFonts w:ascii="Consolas" w:hAnsi="Consolas"/>
                <w:sz w:val="20"/>
              </w:rPr>
              <w:t>localFindDisplayPanel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A76B2" w14:textId="77777777" w:rsidR="00F2473D" w:rsidRDefault="0010587F">
            <w:pPr>
              <w:spacing w:after="0"/>
              <w:jc w:val="left"/>
            </w:pPr>
            <w:r>
              <w:t>115-132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86541" w14:textId="77777777" w:rsidR="00F2473D" w:rsidRDefault="0010587F">
            <w:pPr>
              <w:spacing w:after="0"/>
              <w:jc w:val="left"/>
            </w:pPr>
            <w:r>
              <w:t>Локальная функция/callback; исходное описание имени: local Find Display Panel.</w:t>
            </w:r>
          </w:p>
        </w:tc>
      </w:tr>
    </w:tbl>
    <w:p w14:paraId="7AEDD610" w14:textId="77777777" w:rsidR="00F2473D" w:rsidRDefault="00F2473D">
      <w:pPr>
        <w:spacing w:after="60"/>
      </w:pPr>
    </w:p>
    <w:p w14:paraId="113A1C27" w14:textId="77777777" w:rsidR="00F2473D" w:rsidRDefault="0010587F">
      <w:r>
        <w:t>Исходное описание кода (на английском): Capture/restore the good FC GUI layout so Load Seg MAT does not shrink fonts.</w:t>
      </w:r>
    </w:p>
    <w:p w14:paraId="7D56ACDA" w14:textId="77777777" w:rsidR="00F2473D" w:rsidRDefault="0010587F">
      <w:r>
        <w:rPr>
          <w:b/>
        </w:rPr>
        <w:t>Интерфейс:</w:t>
      </w:r>
      <w:r>
        <w:t xml:space="preserve"> </w:t>
      </w:r>
      <w:r>
        <w:rPr>
          <w:rFonts w:ascii="Consolas" w:hAnsi="Consolas"/>
          <w:sz w:val="20"/>
        </w:rPr>
        <w:t>function deConfUSIon_FC_remember_layout(fig,mode)</w:t>
      </w:r>
    </w:p>
    <w:p w14:paraId="0132193E" w14:textId="77777777" w:rsidR="00F2473D" w:rsidRDefault="0010587F">
      <w:r>
        <w:rPr>
          <w:b/>
        </w:rPr>
        <w:t>Вызывается из:</w:t>
      </w:r>
      <w:r>
        <w:t xml:space="preserve"> </w:t>
      </w:r>
      <w:r>
        <w:rPr>
          <w:rFonts w:ascii="Consolas" w:hAnsi="Consolas"/>
          <w:sz w:val="20"/>
        </w:rPr>
        <w:t>deConfUSIon_utils.m</w:t>
      </w:r>
      <w:r>
        <w:t xml:space="preserve">; </w:t>
      </w:r>
      <w:r>
        <w:rPr>
          <w:rFonts w:ascii="Consolas" w:hAnsi="Consolas"/>
          <w:sz w:val="20"/>
        </w:rPr>
        <w:t>FunctionalConnectivity.m</w:t>
      </w:r>
    </w:p>
    <w:p w14:paraId="79FEFE51" w14:textId="77777777" w:rsidR="00F2473D" w:rsidRDefault="0010587F">
      <w:r>
        <w:rPr>
          <w:b/>
        </w:rPr>
        <w:t>Использует:</w:t>
      </w:r>
      <w:r>
        <w:t xml:space="preserve"> </w:t>
      </w:r>
      <w:r>
        <w:rPr>
          <w:rFonts w:ascii="Consolas" w:hAnsi="Consolas"/>
          <w:sz w:val="20"/>
        </w:rPr>
        <w:t>lib/connectivity/deConfUSIon_FC_layout.m</w:t>
      </w:r>
    </w:p>
    <w:p w14:paraId="466F5C5E" w14:textId="77777777" w:rsidR="00F2473D" w:rsidRDefault="00A95A84">
      <w:hyperlink r:id="rId350">
        <w:r w:rsidR="0010587F">
          <w:rPr>
            <w:color w:val="007C86"/>
            <w:u w:val="single"/>
          </w:rPr>
          <w:t>Открыть исходник</w:t>
        </w:r>
      </w:hyperlink>
      <w:r w:rsidR="0010587F">
        <w:t xml:space="preserve"> | 132 физических строк; 7 объявлений.</w:t>
      </w:r>
    </w:p>
    <w:p w14:paraId="39375997" w14:textId="77777777" w:rsidR="00F2473D" w:rsidRDefault="0010587F">
      <w:pPr>
        <w:pStyle w:val="Heading3"/>
      </w:pPr>
      <w:bookmarkStart w:id="829" w:name="b_section_368"/>
      <w:bookmarkEnd w:id="829"/>
      <w:r>
        <w:rPr>
          <w:b w:val="0"/>
        </w:rPr>
        <w:t>lib/connectivity/deConfUSIon_FC_stepmotor_read_folder.m</w:t>
      </w:r>
    </w:p>
    <w:p w14:paraId="1B74CEB9" w14:textId="77777777" w:rsidR="00F2473D" w:rsidRDefault="0010587F">
      <w:pPr>
        <w:pStyle w:val="TableCaption"/>
      </w:pPr>
      <w:bookmarkStart w:id="830" w:name="_Toc242988381"/>
      <w:r>
        <w:t>Таблица 144. Обзор функций - lib/connectivity/deConfUSIon_FC_stepmotor_read_folder.m</w:t>
      </w:r>
      <w:bookmarkStart w:id="831" w:name="b_table_144"/>
      <w:bookmarkEnd w:id="831"/>
      <w:bookmarkEnd w:id="830"/>
    </w:p>
    <w:tbl>
      <w:tblPr>
        <w:tblW w:w="0" w:type="auto"/>
        <w:jc w:val="center"/>
        <w:tblLayout w:type="fixed"/>
        <w:tblLook w:val="04A0" w:firstRow="1" w:lastRow="0" w:firstColumn="1" w:lastColumn="0" w:noHBand="0" w:noVBand="1"/>
      </w:tblPr>
      <w:tblGrid>
        <w:gridCol w:w="3183"/>
        <w:gridCol w:w="1933"/>
        <w:gridCol w:w="4774"/>
      </w:tblGrid>
      <w:tr w:rsidR="00F2473D" w14:paraId="33578D4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2B530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1CA90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8E4770" w14:textId="77777777" w:rsidR="00F2473D" w:rsidRDefault="0010587F">
            <w:pPr>
              <w:spacing w:after="0"/>
              <w:jc w:val="left"/>
            </w:pPr>
            <w:r>
              <w:rPr>
                <w:b/>
              </w:rPr>
              <w:t>Назначение функции</w:t>
            </w:r>
          </w:p>
        </w:tc>
      </w:tr>
      <w:tr w:rsidR="00F2473D" w14:paraId="51D70F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46EF5" w14:textId="77777777" w:rsidR="00F2473D" w:rsidRDefault="0010587F">
            <w:pPr>
              <w:spacing w:after="0"/>
              <w:jc w:val="left"/>
            </w:pPr>
            <w:r>
              <w:rPr>
                <w:rFonts w:ascii="Consolas" w:hAnsi="Consolas"/>
                <w:sz w:val="20"/>
              </w:rPr>
              <w:t>deConfUSIon_FC_stepmotor_read_folder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17862" w14:textId="77777777" w:rsidR="00F2473D" w:rsidRDefault="0010587F">
            <w:pPr>
              <w:spacing w:after="0"/>
              <w:jc w:val="left"/>
            </w:pPr>
            <w:r>
              <w:t>1-130 / 130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4171A" w14:textId="77777777" w:rsidR="00F2473D" w:rsidRDefault="0010587F">
            <w:pPr>
              <w:spacing w:after="0"/>
              <w:jc w:val="left"/>
            </w:pPr>
            <w:r>
              <w:t>Исходное описание кода (на английском): Recursively finds step-motor region TXT/CSV/MAT names and per-slice atlas labels.</w:t>
            </w:r>
          </w:p>
        </w:tc>
      </w:tr>
      <w:tr w:rsidR="00F2473D" w14:paraId="0E4BD5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D26AF" w14:textId="77777777" w:rsidR="00F2473D" w:rsidRDefault="0010587F">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1EED3" w14:textId="77777777" w:rsidR="00F2473D" w:rsidRDefault="0010587F">
            <w:pPr>
              <w:spacing w:after="0"/>
              <w:jc w:val="left"/>
            </w:pPr>
            <w:r>
              <w:t>131-146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3FA08" w14:textId="77777777" w:rsidR="00F2473D" w:rsidRDefault="0010587F">
            <w:pPr>
              <w:spacing w:after="0"/>
              <w:jc w:val="left"/>
            </w:pPr>
            <w:r>
              <w:t>Локальная функция/callback; исходное описание имени: local Files.</w:t>
            </w:r>
          </w:p>
        </w:tc>
      </w:tr>
      <w:tr w:rsidR="00F2473D" w14:paraId="42FC87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B86F8" w14:textId="77777777" w:rsidR="00F2473D" w:rsidRDefault="0010587F">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5934B" w14:textId="77777777" w:rsidR="00F2473D" w:rsidRDefault="0010587F">
            <w:pPr>
              <w:spacing w:after="0"/>
              <w:jc w:val="left"/>
            </w:pPr>
            <w:r>
              <w:t>147-159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04464" w14:textId="77777777" w:rsidR="00F2473D" w:rsidRDefault="0010587F">
            <w:pPr>
              <w:spacing w:after="0"/>
              <w:jc w:val="left"/>
            </w:pPr>
            <w:r>
              <w:t>Локальная функция/callback; исходное описание имени: local Merge.</w:t>
            </w:r>
          </w:p>
        </w:tc>
      </w:tr>
      <w:tr w:rsidR="00F2473D" w14:paraId="40FEA7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D6156" w14:textId="77777777" w:rsidR="00F2473D" w:rsidRDefault="0010587F">
            <w:pPr>
              <w:spacing w:after="0"/>
              <w:jc w:val="left"/>
            </w:pPr>
            <w:r>
              <w:rPr>
                <w:rFonts w:ascii="Consolas" w:hAnsi="Consolas"/>
                <w:sz w:val="20"/>
              </w:rPr>
              <w:t>localReadLabelMap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EC1E33" w14:textId="77777777" w:rsidR="00F2473D" w:rsidRDefault="0010587F">
            <w:pPr>
              <w:spacing w:after="0"/>
              <w:jc w:val="left"/>
            </w:pPr>
            <w:r>
              <w:t>160-187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F4B0B" w14:textId="77777777" w:rsidR="00F2473D" w:rsidRDefault="0010587F">
            <w:pPr>
              <w:spacing w:after="0"/>
              <w:jc w:val="left"/>
            </w:pPr>
            <w:r>
              <w:t>Локальная функция/callback; исходное описание имени: local Read Label Map.</w:t>
            </w:r>
          </w:p>
        </w:tc>
      </w:tr>
      <w:tr w:rsidR="00F2473D" w14:paraId="777091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DF1A3" w14:textId="77777777" w:rsidR="00F2473D" w:rsidRDefault="0010587F">
            <w:pPr>
              <w:spacing w:after="0"/>
              <w:jc w:val="left"/>
            </w:pPr>
            <w:r>
              <w:rPr>
                <w:rFonts w:ascii="Consolas" w:hAnsi="Consolas"/>
                <w:sz w:val="20"/>
              </w:rPr>
              <w:lastRenderedPageBreak/>
              <w:t>localLooksLabel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BBCE8" w14:textId="77777777" w:rsidR="00F2473D" w:rsidRDefault="0010587F">
            <w:pPr>
              <w:spacing w:after="0"/>
              <w:jc w:val="left"/>
            </w:pPr>
            <w:r>
              <w:t>188-195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AB6B8" w14:textId="77777777" w:rsidR="00F2473D" w:rsidRDefault="0010587F">
            <w:pPr>
              <w:spacing w:after="0"/>
              <w:jc w:val="left"/>
            </w:pPr>
            <w:r>
              <w:t>Локальная функция/callback; исходное описание имени: local Looks Label.</w:t>
            </w:r>
          </w:p>
        </w:tc>
      </w:tr>
      <w:tr w:rsidR="00F2473D" w14:paraId="571697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08138" w14:textId="77777777" w:rsidR="00F2473D" w:rsidRDefault="0010587F">
            <w:pPr>
              <w:spacing w:after="0"/>
              <w:jc w:val="left"/>
            </w:pPr>
            <w:r>
              <w:rPr>
                <w:rFonts w:ascii="Consolas" w:hAnsi="Consolas"/>
                <w:sz w:val="20"/>
              </w:rPr>
              <w:t>localFitVolume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A1B2F" w14:textId="77777777" w:rsidR="00F2473D" w:rsidRDefault="0010587F">
            <w:pPr>
              <w:spacing w:after="0"/>
              <w:jc w:val="left"/>
            </w:pPr>
            <w:r>
              <w:t>196-215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1ABBF" w14:textId="77777777" w:rsidR="00F2473D" w:rsidRDefault="0010587F">
            <w:pPr>
              <w:spacing w:after="0"/>
              <w:jc w:val="left"/>
            </w:pPr>
            <w:r>
              <w:t>Локальная функция/callback; исходное описание имени: local Fit Volume.</w:t>
            </w:r>
          </w:p>
        </w:tc>
      </w:tr>
      <w:tr w:rsidR="00F2473D" w14:paraId="3D80DF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97B85" w14:textId="77777777" w:rsidR="00F2473D" w:rsidRDefault="0010587F">
            <w:pPr>
              <w:spacing w:after="0"/>
              <w:jc w:val="left"/>
            </w:pPr>
            <w:r>
              <w:rPr>
                <w:rFonts w:ascii="Consolas" w:hAnsi="Consolas"/>
                <w:sz w:val="20"/>
              </w:rPr>
              <w:t>localResize2D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46913" w14:textId="77777777" w:rsidR="00F2473D" w:rsidRDefault="0010587F">
            <w:pPr>
              <w:spacing w:after="0"/>
              <w:jc w:val="left"/>
            </w:pPr>
            <w:r>
              <w:t>216-234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FA384" w14:textId="77777777" w:rsidR="00F2473D" w:rsidRDefault="0010587F">
            <w:pPr>
              <w:spacing w:after="0"/>
              <w:jc w:val="left"/>
            </w:pPr>
            <w:r>
              <w:t>Локальная функция/callback; исходное описание имени: local Resize2D.</w:t>
            </w:r>
          </w:p>
        </w:tc>
      </w:tr>
      <w:tr w:rsidR="00F2473D" w14:paraId="23AE0E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7E944" w14:textId="77777777" w:rsidR="00F2473D" w:rsidRDefault="0010587F">
            <w:pPr>
              <w:spacing w:after="0"/>
              <w:jc w:val="left"/>
            </w:pPr>
            <w:r>
              <w:rPr>
                <w:rFonts w:ascii="Consolas" w:hAnsi="Consolas"/>
                <w:sz w:val="20"/>
              </w:rPr>
              <w:t>localIndex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5C84FB" w14:textId="77777777" w:rsidR="00F2473D" w:rsidRDefault="0010587F">
            <w:pPr>
              <w:spacing w:after="0"/>
              <w:jc w:val="left"/>
            </w:pPr>
            <w:r>
              <w:t>235-242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682A1" w14:textId="77777777" w:rsidR="00F2473D" w:rsidRDefault="0010587F">
            <w:pPr>
              <w:spacing w:after="0"/>
              <w:jc w:val="left"/>
            </w:pPr>
            <w:r>
              <w:t>Локальная функция/callback; исходное описание имени: local Index.</w:t>
            </w:r>
          </w:p>
        </w:tc>
      </w:tr>
      <w:tr w:rsidR="00F2473D" w14:paraId="45EF73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60DE2" w14:textId="77777777" w:rsidR="00F2473D" w:rsidRDefault="0010587F">
            <w:pPr>
              <w:spacing w:after="0"/>
              <w:jc w:val="left"/>
            </w:pPr>
            <w:r>
              <w:rPr>
                <w:rFonts w:ascii="Consolas" w:hAnsi="Consolas"/>
                <w:sz w:val="20"/>
              </w:rPr>
              <w:t>localMTime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F865F" w14:textId="77777777" w:rsidR="00F2473D" w:rsidRDefault="0010587F">
            <w:pPr>
              <w:spacing w:after="0"/>
              <w:jc w:val="left"/>
            </w:pPr>
            <w:r>
              <w:t>243-246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2BA3D" w14:textId="77777777" w:rsidR="00F2473D" w:rsidRDefault="0010587F">
            <w:pPr>
              <w:spacing w:after="0"/>
              <w:jc w:val="left"/>
            </w:pPr>
            <w:r>
              <w:t>Локальная функция/callback; исходное описание имени: local MTime.</w:t>
            </w:r>
          </w:p>
        </w:tc>
      </w:tr>
      <w:tr w:rsidR="00F2473D" w14:paraId="5F9C8B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B524D" w14:textId="77777777" w:rsidR="00F2473D" w:rsidRDefault="0010587F">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115FD" w14:textId="77777777" w:rsidR="00F2473D" w:rsidRDefault="0010587F">
            <w:pPr>
              <w:spacing w:after="0"/>
              <w:jc w:val="left"/>
            </w:pPr>
            <w:r>
              <w:t>247-250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53F5C" w14:textId="77777777" w:rsidR="00F2473D" w:rsidRDefault="0010587F">
            <w:pPr>
              <w:spacing w:after="0"/>
              <w:jc w:val="left"/>
            </w:pPr>
            <w:r>
              <w:t>Локальная функция/callback; исходное описание имени: local Ext.</w:t>
            </w:r>
          </w:p>
        </w:tc>
      </w:tr>
      <w:tr w:rsidR="00F2473D" w14:paraId="52C2D0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20030" w14:textId="77777777" w:rsidR="00F2473D" w:rsidRDefault="0010587F">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DDE2C" w14:textId="77777777" w:rsidR="00F2473D" w:rsidRDefault="0010587F">
            <w:pPr>
              <w:spacing w:after="0"/>
              <w:jc w:val="left"/>
            </w:pPr>
            <w:r>
              <w:t>251-255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10252" w14:textId="77777777" w:rsidR="00F2473D" w:rsidRDefault="0010587F">
            <w:pPr>
              <w:spacing w:after="0"/>
              <w:jc w:val="left"/>
            </w:pPr>
            <w:r>
              <w:t>Локальная функция/callback; исходное описание имени: local Short.</w:t>
            </w:r>
          </w:p>
        </w:tc>
      </w:tr>
      <w:tr w:rsidR="00F2473D" w14:paraId="26A2F5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351ED" w14:textId="77777777" w:rsidR="00F2473D" w:rsidRDefault="0010587F">
            <w:pPr>
              <w:spacing w:after="0"/>
              <w:jc w:val="left"/>
            </w:pPr>
            <w:r>
              <w:rPr>
                <w:rFonts w:ascii="Consolas" w:hAnsi="Consolas"/>
                <w:sz w:val="20"/>
              </w:rPr>
              <w:t>localShort2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AA087" w14:textId="77777777" w:rsidR="00F2473D" w:rsidRDefault="0010587F">
            <w:pPr>
              <w:spacing w:after="0"/>
              <w:jc w:val="left"/>
            </w:pPr>
            <w:r>
              <w:t>256-259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D340F" w14:textId="77777777" w:rsidR="00F2473D" w:rsidRDefault="0010587F">
            <w:pPr>
              <w:spacing w:after="0"/>
              <w:jc w:val="left"/>
            </w:pPr>
            <w:r>
              <w:t>Локальная функция/callback; исходное описание имени: local Short2.</w:t>
            </w:r>
          </w:p>
        </w:tc>
      </w:tr>
      <w:tr w:rsidR="00F2473D" w14:paraId="31B302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55F85" w14:textId="77777777" w:rsidR="00F2473D" w:rsidRDefault="0010587F">
            <w:pPr>
              <w:spacing w:after="0"/>
              <w:jc w:val="left"/>
            </w:pPr>
            <w:r>
              <w:rPr>
                <w:rFonts w:ascii="Consolas" w:hAnsi="Consolas"/>
                <w:sz w:val="20"/>
              </w:rPr>
              <w:t>localYesNo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E61C8" w14:textId="77777777" w:rsidR="00F2473D" w:rsidRDefault="0010587F">
            <w:pPr>
              <w:spacing w:after="0"/>
              <w:jc w:val="left"/>
            </w:pPr>
            <w:r>
              <w:t>260-262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A2826" w14:textId="77777777" w:rsidR="00F2473D" w:rsidRDefault="0010587F">
            <w:pPr>
              <w:spacing w:after="0"/>
              <w:jc w:val="left"/>
            </w:pPr>
            <w:r>
              <w:t>Локальная функция/callback; исходное описание имени: local Yes No.</w:t>
            </w:r>
          </w:p>
        </w:tc>
      </w:tr>
    </w:tbl>
    <w:p w14:paraId="3B6A909E" w14:textId="77777777" w:rsidR="00F2473D" w:rsidRDefault="00F2473D">
      <w:pPr>
        <w:spacing w:after="60"/>
      </w:pPr>
    </w:p>
    <w:p w14:paraId="023AD3CB" w14:textId="77777777" w:rsidR="00F2473D" w:rsidRDefault="0010587F">
      <w:r>
        <w:t>Исходное описание кода (на английском): Recursively finds step-motor region TXT/CSV/MAT names and per-slice atlas labels.</w:t>
      </w:r>
    </w:p>
    <w:p w14:paraId="25DBD6C8" w14:textId="77777777" w:rsidR="00F2473D" w:rsidRDefault="0010587F">
      <w:r>
        <w:rPr>
          <w:b/>
        </w:rPr>
        <w:t>Интерфейс:</w:t>
      </w:r>
      <w:r>
        <w:t xml:space="preserve"> </w:t>
      </w:r>
      <w:r>
        <w:rPr>
          <w:rFonts w:ascii="Consolas" w:hAnsi="Consolas"/>
          <w:sz w:val="20"/>
        </w:rPr>
        <w:t>function out = deConfUSIon_FC_stepmotor_read_folder(folder,Y,X,Z,preferredNameFile)</w:t>
      </w:r>
    </w:p>
    <w:p w14:paraId="7DCB8DCC" w14:textId="77777777" w:rsidR="00F2473D" w:rsidRDefault="0010587F">
      <w:r>
        <w:rPr>
          <w:b/>
        </w:rPr>
        <w:t>Вызывается из:</w:t>
      </w:r>
      <w:r>
        <w:t xml:space="preserve"> </w:t>
      </w:r>
      <w:r>
        <w:rPr>
          <w:rFonts w:ascii="Consolas" w:hAnsi="Consolas"/>
          <w:sz w:val="20"/>
        </w:rPr>
        <w:t>deConfUSIon_utils.m</w:t>
      </w:r>
      <w:r>
        <w:t xml:space="preserve">; </w:t>
      </w:r>
      <w:r>
        <w:rPr>
          <w:rFonts w:ascii="Consolas" w:hAnsi="Consolas"/>
          <w:sz w:val="20"/>
        </w:rPr>
        <w:t>FunctionalConnectivity.m</w:t>
      </w:r>
    </w:p>
    <w:p w14:paraId="050BC579" w14:textId="77777777" w:rsidR="00F2473D" w:rsidRDefault="0010587F">
      <w:r>
        <w:rPr>
          <w:b/>
        </w:rPr>
        <w:t>Использует:</w:t>
      </w:r>
      <w:r>
        <w:t xml:space="preserve"> </w:t>
      </w:r>
      <w:r>
        <w:rPr>
          <w:rFonts w:ascii="Consolas" w:hAnsi="Consolas"/>
          <w:sz w:val="20"/>
        </w:rPr>
        <w:t>lib/connectivity/deConfUSIon_FC_read_region_names_file.m</w:t>
      </w:r>
    </w:p>
    <w:p w14:paraId="2FA357E6" w14:textId="77777777" w:rsidR="00F2473D" w:rsidRDefault="00A95A84">
      <w:hyperlink r:id="rId351">
        <w:r w:rsidR="0010587F">
          <w:rPr>
            <w:color w:val="007C86"/>
            <w:u w:val="single"/>
          </w:rPr>
          <w:t>Открыть исходник</w:t>
        </w:r>
      </w:hyperlink>
      <w:r w:rsidR="0010587F">
        <w:t xml:space="preserve"> | 262 физических строк; 13 объявлений.</w:t>
      </w:r>
    </w:p>
    <w:p w14:paraId="286FDB16" w14:textId="77777777" w:rsidR="00F2473D" w:rsidRDefault="0010587F">
      <w:pPr>
        <w:pStyle w:val="Heading3"/>
      </w:pPr>
      <w:bookmarkStart w:id="832" w:name="b_section_369"/>
      <w:bookmarkEnd w:id="832"/>
      <w:r>
        <w:rPr>
          <w:b w:val="0"/>
        </w:rPr>
        <w:lastRenderedPageBreak/>
        <w:t>lib/connectivity/deConfUSIon_find_stepmotor_seg_fc_files.m</w:t>
      </w:r>
    </w:p>
    <w:p w14:paraId="6634AE3C" w14:textId="77777777" w:rsidR="00F2473D" w:rsidRDefault="0010587F">
      <w:pPr>
        <w:pStyle w:val="TableCaption"/>
      </w:pPr>
      <w:bookmarkStart w:id="833" w:name="_Toc242988382"/>
      <w:r>
        <w:t>Таблица 145. Обзор функций - lib/connectivity/deConfUSIon_find_stepmotor_seg_fc_files.m</w:t>
      </w:r>
      <w:bookmarkStart w:id="834" w:name="b_table_145"/>
      <w:bookmarkEnd w:id="834"/>
      <w:bookmarkEnd w:id="833"/>
    </w:p>
    <w:tbl>
      <w:tblPr>
        <w:tblW w:w="0" w:type="auto"/>
        <w:jc w:val="center"/>
        <w:tblLayout w:type="fixed"/>
        <w:tblLook w:val="04A0" w:firstRow="1" w:lastRow="0" w:firstColumn="1" w:lastColumn="0" w:noHBand="0" w:noVBand="1"/>
      </w:tblPr>
      <w:tblGrid>
        <w:gridCol w:w="3183"/>
        <w:gridCol w:w="1933"/>
        <w:gridCol w:w="4774"/>
      </w:tblGrid>
      <w:tr w:rsidR="00F2473D" w14:paraId="7BF39B1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0D2C6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6E62B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CE99EA" w14:textId="77777777" w:rsidR="00F2473D" w:rsidRDefault="0010587F">
            <w:pPr>
              <w:spacing w:after="0"/>
              <w:jc w:val="left"/>
            </w:pPr>
            <w:r>
              <w:rPr>
                <w:b/>
              </w:rPr>
              <w:t>Назначение функции</w:t>
            </w:r>
          </w:p>
        </w:tc>
      </w:tr>
      <w:tr w:rsidR="00F2473D" w14:paraId="536F0B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2CA6E" w14:textId="77777777" w:rsidR="00F2473D" w:rsidRDefault="0010587F">
            <w:pPr>
              <w:spacing w:after="0"/>
              <w:jc w:val="left"/>
            </w:pPr>
            <w:r>
              <w:rPr>
                <w:rFonts w:ascii="Consolas" w:hAnsi="Consolas"/>
                <w:sz w:val="20"/>
              </w:rPr>
              <w:t>deConfUSIon_find_stepmotor_seg_fc_files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CB39A" w14:textId="77777777" w:rsidR="00F2473D" w:rsidRDefault="0010587F">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30C63" w14:textId="77777777" w:rsidR="00F2473D" w:rsidRDefault="0010587F">
            <w:pPr>
              <w:spacing w:after="0"/>
              <w:jc w:val="left"/>
            </w:pPr>
            <w:r>
              <w:t>Исходное описание кода (на английском): Auto-detect step-motor Reg2D, Segmentation, label-map and region-name files. MATLAB 2017b compatible.</w:t>
            </w:r>
          </w:p>
        </w:tc>
      </w:tr>
      <w:tr w:rsidR="00F2473D" w14:paraId="29BE82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A6F3F" w14:textId="77777777" w:rsidR="00F2473D" w:rsidRDefault="0010587F">
            <w:pPr>
              <w:spacing w:after="0"/>
              <w:jc w:val="left"/>
            </w:pPr>
            <w:r>
              <w:rPr>
                <w:rFonts w:ascii="Consolas" w:hAnsi="Consolas"/>
                <w:sz w:val="20"/>
              </w:rPr>
              <w:t>localRecursiveFiles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ABB67" w14:textId="77777777" w:rsidR="00F2473D" w:rsidRDefault="0010587F">
            <w:pPr>
              <w:spacing w:after="0"/>
              <w:jc w:val="left"/>
            </w:pPr>
            <w:r>
              <w:t>91-108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40708" w14:textId="77777777" w:rsidR="00F2473D" w:rsidRDefault="0010587F">
            <w:pPr>
              <w:spacing w:after="0"/>
              <w:jc w:val="left"/>
            </w:pPr>
            <w:r>
              <w:t>Локальная функция/callback; исходное описание имени: local Recursive Files.</w:t>
            </w:r>
          </w:p>
        </w:tc>
      </w:tr>
      <w:tr w:rsidR="00F2473D" w14:paraId="562ECC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5B088" w14:textId="77777777" w:rsidR="00F2473D" w:rsidRDefault="0010587F">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20FAC" w14:textId="77777777" w:rsidR="00F2473D" w:rsidRDefault="0010587F">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01126" w14:textId="77777777" w:rsidR="00F2473D" w:rsidRDefault="0010587F">
            <w:pPr>
              <w:spacing w:after="0"/>
              <w:jc w:val="left"/>
            </w:pPr>
            <w:r>
              <w:t>Локальная функция/callback; исходное описание имени: local Has Any.</w:t>
            </w:r>
          </w:p>
        </w:tc>
      </w:tr>
      <w:tr w:rsidR="00F2473D" w14:paraId="0E4F88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B0149" w14:textId="77777777" w:rsidR="00F2473D" w:rsidRDefault="0010587F">
            <w:pPr>
              <w:spacing w:after="0"/>
              <w:jc w:val="left"/>
            </w:pPr>
            <w:r>
              <w:rPr>
                <w:rFonts w:ascii="Consolas" w:hAnsi="Consolas"/>
                <w:sz w:val="20"/>
              </w:rPr>
              <w:t>localNameScore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D3E37" w14:textId="77777777" w:rsidR="00F2473D" w:rsidRDefault="0010587F">
            <w:pPr>
              <w:spacing w:after="0"/>
              <w:jc w:val="left"/>
            </w:pPr>
            <w:r>
              <w:t>119-127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87EA6" w14:textId="77777777" w:rsidR="00F2473D" w:rsidRDefault="0010587F">
            <w:pPr>
              <w:spacing w:after="0"/>
              <w:jc w:val="left"/>
            </w:pPr>
            <w:r>
              <w:t>Локальная функция/callback; исходное описание имени: local Name Score.</w:t>
            </w:r>
          </w:p>
        </w:tc>
      </w:tr>
      <w:tr w:rsidR="00F2473D" w14:paraId="552B8F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E6E3E" w14:textId="77777777" w:rsidR="00F2473D" w:rsidRDefault="0010587F">
            <w:pPr>
              <w:spacing w:after="0"/>
              <w:jc w:val="left"/>
            </w:pPr>
            <w:r>
              <w:rPr>
                <w:rFonts w:ascii="Consolas" w:hAnsi="Consolas"/>
                <w:sz w:val="20"/>
              </w:rPr>
              <w:t>localAdd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80C5A" w14:textId="77777777" w:rsidR="00F2473D" w:rsidRDefault="0010587F">
            <w:pPr>
              <w:spacing w:after="0"/>
              <w:jc w:val="left"/>
            </w:pPr>
            <w:r>
              <w:t>128-140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EABA5" w14:textId="77777777" w:rsidR="00F2473D" w:rsidRDefault="0010587F">
            <w:pPr>
              <w:spacing w:after="0"/>
              <w:jc w:val="left"/>
            </w:pPr>
            <w:r>
              <w:t>Локальная функция/callback; исходное описание имени: local Add.</w:t>
            </w:r>
          </w:p>
        </w:tc>
      </w:tr>
      <w:tr w:rsidR="00F2473D" w14:paraId="7BC1E5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6D181" w14:textId="77777777" w:rsidR="00F2473D" w:rsidRDefault="0010587F">
            <w:pPr>
              <w:spacing w:after="0"/>
              <w:jc w:val="left"/>
            </w:pPr>
            <w:r>
              <w:rPr>
                <w:rFonts w:ascii="Consolas" w:hAnsi="Consolas"/>
                <w:sz w:val="20"/>
              </w:rPr>
              <w:t>localPickBest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3FEDA0" w14:textId="77777777" w:rsidR="00F2473D" w:rsidRDefault="0010587F">
            <w:pPr>
              <w:spacing w:after="0"/>
              <w:jc w:val="left"/>
            </w:pPr>
            <w:r>
              <w:t>141-153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BC99A" w14:textId="77777777" w:rsidR="00F2473D" w:rsidRDefault="0010587F">
            <w:pPr>
              <w:spacing w:after="0"/>
              <w:jc w:val="left"/>
            </w:pPr>
            <w:r>
              <w:t>Локальная функция/callback; исходное описание имени: local Pick Best.</w:t>
            </w:r>
          </w:p>
        </w:tc>
      </w:tr>
      <w:tr w:rsidR="00F2473D" w14:paraId="1FA91B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C03B4" w14:textId="77777777" w:rsidR="00F2473D" w:rsidRDefault="0010587F">
            <w:pPr>
              <w:spacing w:after="0"/>
              <w:jc w:val="left"/>
            </w:pPr>
            <w:r>
              <w:rPr>
                <w:rFonts w:ascii="Consolas" w:hAnsi="Consolas"/>
                <w:sz w:val="20"/>
              </w:rPr>
              <w:t>localSortReg2D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700B6" w14:textId="77777777" w:rsidR="00F2473D" w:rsidRDefault="0010587F">
            <w:pPr>
              <w:spacing w:after="0"/>
              <w:jc w:val="left"/>
            </w:pPr>
            <w:r>
              <w:t>154-165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30450" w14:textId="77777777" w:rsidR="00F2473D" w:rsidRDefault="0010587F">
            <w:pPr>
              <w:spacing w:after="0"/>
              <w:jc w:val="left"/>
            </w:pPr>
            <w:r>
              <w:t>Локальная функция/callback; исходное описание имени: local Sort Reg2D.</w:t>
            </w:r>
          </w:p>
        </w:tc>
      </w:tr>
      <w:tr w:rsidR="00F2473D" w14:paraId="24B806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CE395" w14:textId="77777777" w:rsidR="00F2473D" w:rsidRDefault="0010587F">
            <w:pPr>
              <w:spacing w:after="0"/>
              <w:jc w:val="left"/>
            </w:pPr>
            <w:r>
              <w:rPr>
                <w:rFonts w:ascii="Consolas" w:hAnsi="Consolas"/>
                <w:sz w:val="20"/>
              </w:rPr>
              <w:t>localParseSourceIndex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3A890" w14:textId="77777777" w:rsidR="00F2473D" w:rsidRDefault="0010587F">
            <w:pPr>
              <w:spacing w:after="0"/>
              <w:jc w:val="left"/>
            </w:pPr>
            <w:r>
              <w:t>166-180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6898F" w14:textId="77777777" w:rsidR="00F2473D" w:rsidRDefault="0010587F">
            <w:pPr>
              <w:spacing w:after="0"/>
              <w:jc w:val="left"/>
            </w:pPr>
            <w:r>
              <w:t>Локальная функция/callback; исходное описание имени: local Parse Source Index.</w:t>
            </w:r>
          </w:p>
        </w:tc>
      </w:tr>
      <w:tr w:rsidR="00F2473D" w14:paraId="69355A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DFDEB" w14:textId="77777777" w:rsidR="00F2473D" w:rsidRDefault="0010587F">
            <w:pPr>
              <w:spacing w:after="0"/>
              <w:jc w:val="left"/>
            </w:pPr>
            <w:r>
              <w:rPr>
                <w:rFonts w:ascii="Consolas" w:hAnsi="Consolas"/>
                <w:sz w:val="20"/>
              </w:rPr>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2FAA9" w14:textId="77777777" w:rsidR="00F2473D" w:rsidRDefault="0010587F">
            <w:pPr>
              <w:spacing w:after="0"/>
              <w:jc w:val="left"/>
            </w:pPr>
            <w:r>
              <w:t>181-190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6FA83" w14:textId="77777777" w:rsidR="00F2473D" w:rsidRDefault="0010587F">
            <w:pPr>
              <w:spacing w:after="0"/>
              <w:jc w:val="left"/>
            </w:pPr>
            <w:r>
              <w:t>Локальная функция/callback; исходное описание имени: local File Name.</w:t>
            </w:r>
          </w:p>
        </w:tc>
      </w:tr>
      <w:tr w:rsidR="00F2473D" w14:paraId="3A53D8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22FDF" w14:textId="77777777" w:rsidR="00F2473D" w:rsidRDefault="0010587F">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35B00" w14:textId="77777777" w:rsidR="00F2473D" w:rsidRDefault="0010587F">
            <w:pPr>
              <w:spacing w:after="0"/>
              <w:jc w:val="left"/>
            </w:pPr>
            <w:r>
              <w:t>191-198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6D26F" w14:textId="77777777" w:rsidR="00F2473D" w:rsidRDefault="0010587F">
            <w:pPr>
              <w:spacing w:after="0"/>
              <w:jc w:val="left"/>
            </w:pPr>
            <w:r>
              <w:t>Локальная функция/callback; исходное описание имени: local Ext.</w:t>
            </w:r>
          </w:p>
        </w:tc>
      </w:tr>
      <w:tr w:rsidR="00F2473D" w14:paraId="0F0143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36B60" w14:textId="77777777" w:rsidR="00F2473D" w:rsidRDefault="0010587F">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B132C" w14:textId="77777777" w:rsidR="00F2473D" w:rsidRDefault="0010587F">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B5BE5" w14:textId="77777777" w:rsidR="00F2473D" w:rsidRDefault="0010587F">
            <w:pPr>
              <w:spacing w:after="0"/>
              <w:jc w:val="left"/>
            </w:pPr>
            <w:r>
              <w:t>Локальная функция/callback; исходное описание имени: local Short.</w:t>
            </w:r>
          </w:p>
        </w:tc>
      </w:tr>
    </w:tbl>
    <w:p w14:paraId="3E75070F" w14:textId="77777777" w:rsidR="00F2473D" w:rsidRDefault="00F2473D">
      <w:pPr>
        <w:spacing w:after="60"/>
      </w:pPr>
    </w:p>
    <w:p w14:paraId="2A9CA809" w14:textId="77777777" w:rsidR="00F2473D" w:rsidRDefault="0010587F">
      <w:r>
        <w:lastRenderedPageBreak/>
        <w:t>Исходное описание кода (на английском): Auto-detect step-motor Reg2D, Segmentation, label-map and region-name files. MATLAB 2017b compatible.</w:t>
      </w:r>
    </w:p>
    <w:p w14:paraId="56E73616" w14:textId="77777777" w:rsidR="00F2473D" w:rsidRDefault="0010587F">
      <w:r>
        <w:rPr>
          <w:b/>
        </w:rPr>
        <w:t>Интерфейс:</w:t>
      </w:r>
      <w:r>
        <w:t xml:space="preserve"> </w:t>
      </w:r>
      <w:r>
        <w:rPr>
          <w:rFonts w:ascii="Consolas" w:hAnsi="Consolas"/>
          <w:sz w:val="20"/>
        </w:rPr>
        <w:t>function info = deConfUSIon_find_stepmotor_seg_fc_files(rootDir)</w:t>
      </w:r>
    </w:p>
    <w:p w14:paraId="7F12DB81" w14:textId="77777777" w:rsidR="00F2473D" w:rsidRDefault="0010587F">
      <w:r>
        <w:rPr>
          <w:b/>
        </w:rPr>
        <w:t>Вызывается из:</w:t>
      </w:r>
      <w:r>
        <w:t xml:space="preserve"> </w:t>
      </w:r>
      <w:r>
        <w:rPr>
          <w:rFonts w:ascii="Consolas" w:hAnsi="Consolas"/>
          <w:sz w:val="20"/>
        </w:rPr>
        <w:t>fusi_studio_GUI.m</w:t>
      </w:r>
      <w:r>
        <w:t xml:space="preserve">; </w:t>
      </w:r>
      <w:r>
        <w:rPr>
          <w:rFonts w:ascii="Consolas" w:hAnsi="Consolas"/>
          <w:sz w:val="20"/>
        </w:rPr>
        <w:t>Segmentation.m</w:t>
      </w:r>
    </w:p>
    <w:p w14:paraId="117BEB30" w14:textId="77777777" w:rsidR="00F2473D" w:rsidRDefault="0010587F">
      <w:r>
        <w:rPr>
          <w:b/>
        </w:rPr>
        <w:t>Использует:</w:t>
      </w:r>
      <w:r>
        <w:t xml:space="preserve"> Статические ссылки не найдены; проверьте динамический вызов.</w:t>
      </w:r>
    </w:p>
    <w:p w14:paraId="59FA45B6" w14:textId="77777777" w:rsidR="00F2473D" w:rsidRDefault="00A95A84">
      <w:hyperlink r:id="rId352">
        <w:r w:rsidR="0010587F">
          <w:rPr>
            <w:color w:val="007C86"/>
            <w:u w:val="single"/>
          </w:rPr>
          <w:t>Открыть исходник</w:t>
        </w:r>
      </w:hyperlink>
      <w:r w:rsidR="0010587F">
        <w:t xml:space="preserve"> | 205 физических строк; 11 объявлений.</w:t>
      </w:r>
    </w:p>
    <w:p w14:paraId="71513693" w14:textId="77777777" w:rsidR="00F2473D" w:rsidRDefault="0010587F">
      <w:pPr>
        <w:pStyle w:val="Heading3"/>
      </w:pPr>
      <w:bookmarkStart w:id="835" w:name="b_section_370"/>
      <w:bookmarkEnd w:id="835"/>
      <w:r>
        <w:rPr>
          <w:b w:val="0"/>
        </w:rPr>
        <w:t>lib/connectivity/fusiElectricalBlockAnalysis.m</w:t>
      </w:r>
    </w:p>
    <w:p w14:paraId="53A78EFA" w14:textId="77777777" w:rsidR="00F2473D" w:rsidRDefault="0010587F">
      <w:pPr>
        <w:pStyle w:val="TableCaption"/>
      </w:pPr>
      <w:bookmarkStart w:id="836" w:name="_Toc242988383"/>
      <w:r>
        <w:t>Таблица 146. Обзор функций - lib/connectivity/fusiElectricalBlockAnalysis.m</w:t>
      </w:r>
      <w:bookmarkStart w:id="837" w:name="b_table_146"/>
      <w:bookmarkEnd w:id="837"/>
      <w:bookmarkEnd w:id="836"/>
    </w:p>
    <w:tbl>
      <w:tblPr>
        <w:tblW w:w="0" w:type="auto"/>
        <w:jc w:val="center"/>
        <w:tblLayout w:type="fixed"/>
        <w:tblLook w:val="04A0" w:firstRow="1" w:lastRow="0" w:firstColumn="1" w:lastColumn="0" w:noHBand="0" w:noVBand="1"/>
      </w:tblPr>
      <w:tblGrid>
        <w:gridCol w:w="3183"/>
        <w:gridCol w:w="1933"/>
        <w:gridCol w:w="4774"/>
      </w:tblGrid>
      <w:tr w:rsidR="00F2473D" w14:paraId="1A421E0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24E41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4FF77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D55C48" w14:textId="77777777" w:rsidR="00F2473D" w:rsidRDefault="0010587F">
            <w:pPr>
              <w:spacing w:after="0"/>
              <w:jc w:val="left"/>
            </w:pPr>
            <w:r>
              <w:rPr>
                <w:b/>
              </w:rPr>
              <w:t>Назначение функции</w:t>
            </w:r>
          </w:p>
        </w:tc>
      </w:tr>
      <w:tr w:rsidR="00F2473D" w14:paraId="639048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6031F" w14:textId="77777777" w:rsidR="00F2473D" w:rsidRDefault="0010587F">
            <w:pPr>
              <w:spacing w:after="0"/>
              <w:jc w:val="left"/>
            </w:pPr>
            <w:r>
              <w:rPr>
                <w:rFonts w:ascii="Consolas" w:hAnsi="Consolas"/>
                <w:sz w:val="20"/>
              </w:rPr>
              <w:t>fusiElectricalBlockAnalysis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2B8A5" w14:textId="77777777" w:rsidR="00F2473D" w:rsidRDefault="0010587F">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25981" w14:textId="77777777" w:rsidR="00F2473D" w:rsidRDefault="0010587F">
            <w:pPr>
              <w:spacing w:after="0"/>
              <w:jc w:val="left"/>
            </w:pPr>
            <w:r>
              <w:t>Исходное описание кода (на английском): Descriptive cycle averages for the 25-min hindpaw stimulation protocol. signal is [acquired frames x ROI/voxel traces], before display smoothing. This does not...</w:t>
            </w:r>
          </w:p>
        </w:tc>
      </w:tr>
    </w:tbl>
    <w:p w14:paraId="3148E796" w14:textId="77777777" w:rsidR="00F2473D" w:rsidRDefault="00F2473D">
      <w:pPr>
        <w:spacing w:after="60"/>
      </w:pPr>
    </w:p>
    <w:p w14:paraId="54E93C09" w14:textId="77777777" w:rsidR="00F2473D" w:rsidRDefault="0010587F">
      <w:r>
        <w:t>Исходное описание кода (на английском): Descriptive cycle averages for the 25-min hindpaw stimulation protocol. signal is [acquired frames x ROI/voxel traces], before display smoothing. This does not estimate an HRF or provide significance tests.</w:t>
      </w:r>
    </w:p>
    <w:p w14:paraId="12B0F73F" w14:textId="77777777" w:rsidR="00F2473D" w:rsidRDefault="0010587F">
      <w:r>
        <w:rPr>
          <w:b/>
        </w:rPr>
        <w:t>Интерфейс:</w:t>
      </w:r>
      <w:r>
        <w:t xml:space="preserve"> </w:t>
      </w:r>
      <w:r>
        <w:rPr>
          <w:rFonts w:ascii="Consolas" w:hAnsi="Consolas"/>
          <w:sz w:val="20"/>
        </w:rPr>
        <w:t>function result=fusiElectricalBlockAnalysis(signal,TR,config)</w:t>
      </w:r>
    </w:p>
    <w:p w14:paraId="2A09D46D" w14:textId="77777777" w:rsidR="00F2473D" w:rsidRDefault="0010587F">
      <w:r>
        <w:rPr>
          <w:b/>
        </w:rPr>
        <w:t>Вызывается из:</w:t>
      </w:r>
      <w:r>
        <w:t xml:space="preserve"> Статические ссылки не найдены; проверьте динамический вызов.</w:t>
      </w:r>
    </w:p>
    <w:p w14:paraId="56271756" w14:textId="77777777" w:rsidR="00F2473D" w:rsidRDefault="0010587F">
      <w:r>
        <w:rPr>
          <w:b/>
        </w:rPr>
        <w:t>Использует:</w:t>
      </w:r>
      <w:r>
        <w:t xml:space="preserve"> Статические ссылки не найдены; проверьте динамический вызов.</w:t>
      </w:r>
    </w:p>
    <w:p w14:paraId="34B731DC" w14:textId="77777777" w:rsidR="00F2473D" w:rsidRDefault="00A95A84">
      <w:hyperlink r:id="rId353">
        <w:r w:rsidR="0010587F">
          <w:rPr>
            <w:color w:val="007C86"/>
            <w:u w:val="single"/>
          </w:rPr>
          <w:t>Открыть исходник</w:t>
        </w:r>
      </w:hyperlink>
      <w:r w:rsidR="0010587F">
        <w:t xml:space="preserve"> | 33 физических строк; 1 объявлений.</w:t>
      </w:r>
    </w:p>
    <w:p w14:paraId="730082CF" w14:textId="77777777" w:rsidR="00F2473D" w:rsidRDefault="0010587F">
      <w:pPr>
        <w:pStyle w:val="Heading3"/>
      </w:pPr>
      <w:bookmarkStart w:id="838" w:name="b_section_371"/>
      <w:bookmarkEnd w:id="838"/>
      <w:r>
        <w:rPr>
          <w:b w:val="0"/>
        </w:rPr>
        <w:t>lib/connectivity/fusiFCCompareScans.m</w:t>
      </w:r>
    </w:p>
    <w:p w14:paraId="75A740BF" w14:textId="77777777" w:rsidR="00F2473D" w:rsidRDefault="0010587F">
      <w:pPr>
        <w:pStyle w:val="TableCaption"/>
      </w:pPr>
      <w:bookmarkStart w:id="839" w:name="_Toc242988384"/>
      <w:r>
        <w:t>Таблица 147. Обзор функций - lib/connectivity/fusiFCCompareScans.m</w:t>
      </w:r>
      <w:bookmarkStart w:id="840" w:name="b_table_147"/>
      <w:bookmarkEnd w:id="840"/>
      <w:bookmarkEnd w:id="839"/>
    </w:p>
    <w:tbl>
      <w:tblPr>
        <w:tblW w:w="0" w:type="auto"/>
        <w:jc w:val="center"/>
        <w:tblLayout w:type="fixed"/>
        <w:tblLook w:val="04A0" w:firstRow="1" w:lastRow="0" w:firstColumn="1" w:lastColumn="0" w:noHBand="0" w:noVBand="1"/>
      </w:tblPr>
      <w:tblGrid>
        <w:gridCol w:w="3183"/>
        <w:gridCol w:w="1933"/>
        <w:gridCol w:w="4774"/>
      </w:tblGrid>
      <w:tr w:rsidR="00F2473D" w14:paraId="29A3618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6BE1D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C3B1B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85DE07" w14:textId="77777777" w:rsidR="00F2473D" w:rsidRDefault="0010587F">
            <w:pPr>
              <w:spacing w:after="0"/>
              <w:jc w:val="left"/>
            </w:pPr>
            <w:r>
              <w:rPr>
                <w:b/>
              </w:rPr>
              <w:t>Назначение функции</w:t>
            </w:r>
          </w:p>
        </w:tc>
      </w:tr>
      <w:tr w:rsidR="00F2473D" w14:paraId="0A3701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1273F" w14:textId="77777777" w:rsidR="00F2473D" w:rsidRDefault="0010587F">
            <w:pPr>
              <w:spacing w:after="0"/>
              <w:jc w:val="left"/>
            </w:pPr>
            <w:r>
              <w:rPr>
                <w:rFonts w:ascii="Consolas" w:hAnsi="Consolas"/>
                <w:sz w:val="20"/>
              </w:rPr>
              <w:lastRenderedPageBreak/>
              <w:t>fusiFCCompareScans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B865D" w14:textId="77777777" w:rsidR="00F2473D" w:rsidRDefault="0010587F">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E559B" w14:textId="77777777" w:rsidR="00F2473D" w:rsidRDefault="0010587F">
            <w:pPr>
              <w:spacing w:after="0"/>
              <w:jc w:val="left"/>
            </w:pPr>
            <w:r>
              <w:t>Исходное описание кода (на английском): Align signed atlas identities before subtracting; never compare row positions.</w:t>
            </w:r>
          </w:p>
        </w:tc>
      </w:tr>
    </w:tbl>
    <w:p w14:paraId="7B41CF22" w14:textId="77777777" w:rsidR="00F2473D" w:rsidRDefault="00F2473D">
      <w:pPr>
        <w:spacing w:after="60"/>
      </w:pPr>
    </w:p>
    <w:p w14:paraId="26B455AC" w14:textId="77777777" w:rsidR="00F2473D" w:rsidRDefault="0010587F">
      <w:r>
        <w:t>Исходное описание кода (на английском): Align signed atlas identities before subtracting; never compare row positions.</w:t>
      </w:r>
    </w:p>
    <w:p w14:paraId="6F4766F2" w14:textId="77777777" w:rsidR="00F2473D" w:rsidRDefault="0010587F">
      <w:r>
        <w:rPr>
          <w:b/>
        </w:rPr>
        <w:t>Интерфейс:</w:t>
      </w:r>
      <w:r>
        <w:t xml:space="preserve"> </w:t>
      </w:r>
      <w:r>
        <w:rPr>
          <w:rFonts w:ascii="Consolas" w:hAnsi="Consolas"/>
          <w:sz w:val="20"/>
        </w:rPr>
        <w:t>function result=fusiFCCompareScans(A,B,rowA,colA,rowB,colB)</w:t>
      </w:r>
    </w:p>
    <w:p w14:paraId="21454C59" w14:textId="77777777" w:rsidR="00F2473D" w:rsidRDefault="0010587F">
      <w:r>
        <w:rPr>
          <w:b/>
        </w:rPr>
        <w:t>Вызывается из:</w:t>
      </w:r>
      <w:r>
        <w:t xml:space="preserve"> </w:t>
      </w:r>
      <w:r>
        <w:rPr>
          <w:rFonts w:ascii="Consolas" w:hAnsi="Consolas"/>
          <w:sz w:val="20"/>
        </w:rPr>
        <w:t>FunctionalConnectivity.m</w:t>
      </w:r>
    </w:p>
    <w:p w14:paraId="7A8EC4AD" w14:textId="77777777" w:rsidR="00F2473D" w:rsidRDefault="0010587F">
      <w:r>
        <w:rPr>
          <w:b/>
        </w:rPr>
        <w:t>Использует:</w:t>
      </w:r>
      <w:r>
        <w:t xml:space="preserve"> Статические ссылки не найдены; проверьте динамический вызов.</w:t>
      </w:r>
    </w:p>
    <w:p w14:paraId="521C1297" w14:textId="77777777" w:rsidR="00F2473D" w:rsidRDefault="00A95A84">
      <w:hyperlink r:id="rId354">
        <w:r w:rsidR="0010587F">
          <w:rPr>
            <w:color w:val="007C86"/>
            <w:u w:val="single"/>
          </w:rPr>
          <w:t>Открыть исходник</w:t>
        </w:r>
      </w:hyperlink>
      <w:r w:rsidR="0010587F">
        <w:t xml:space="preserve"> | 9 физических строк; 1 объявлений.</w:t>
      </w:r>
    </w:p>
    <w:p w14:paraId="1A01FA82" w14:textId="77777777" w:rsidR="00F2473D" w:rsidRDefault="0010587F">
      <w:pPr>
        <w:pStyle w:val="Heading3"/>
      </w:pPr>
      <w:bookmarkStart w:id="841" w:name="b_section_372"/>
      <w:bookmarkEnd w:id="841"/>
      <w:r>
        <w:rPr>
          <w:b w:val="0"/>
        </w:rPr>
        <w:t>lib/connectivity/fusiFCCorrelationMatrix.m</w:t>
      </w:r>
    </w:p>
    <w:p w14:paraId="58F403EC" w14:textId="77777777" w:rsidR="00F2473D" w:rsidRDefault="0010587F">
      <w:pPr>
        <w:pStyle w:val="TableCaption"/>
      </w:pPr>
      <w:bookmarkStart w:id="842" w:name="_Toc242988385"/>
      <w:r>
        <w:t>Таблица 148. Обзор функций - lib/connectivity/fusiFCCorrelationMatrix.m</w:t>
      </w:r>
      <w:bookmarkStart w:id="843" w:name="b_table_148"/>
      <w:bookmarkEnd w:id="843"/>
      <w:bookmarkEnd w:id="842"/>
    </w:p>
    <w:tbl>
      <w:tblPr>
        <w:tblW w:w="0" w:type="auto"/>
        <w:jc w:val="center"/>
        <w:tblLayout w:type="fixed"/>
        <w:tblLook w:val="04A0" w:firstRow="1" w:lastRow="0" w:firstColumn="1" w:lastColumn="0" w:noHBand="0" w:noVBand="1"/>
      </w:tblPr>
      <w:tblGrid>
        <w:gridCol w:w="3183"/>
        <w:gridCol w:w="1933"/>
        <w:gridCol w:w="4774"/>
      </w:tblGrid>
      <w:tr w:rsidR="00F2473D" w14:paraId="59557A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47658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0DC78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AB57D6" w14:textId="77777777" w:rsidR="00F2473D" w:rsidRDefault="0010587F">
            <w:pPr>
              <w:spacing w:after="0"/>
              <w:jc w:val="left"/>
            </w:pPr>
            <w:r>
              <w:rPr>
                <w:b/>
              </w:rPr>
              <w:t>Назначение функции</w:t>
            </w:r>
          </w:p>
        </w:tc>
      </w:tr>
      <w:tr w:rsidR="00F2473D" w14:paraId="6245AE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A089F" w14:textId="77777777" w:rsidR="00F2473D" w:rsidRDefault="0010587F">
            <w:pPr>
              <w:spacing w:after="0"/>
              <w:jc w:val="left"/>
            </w:pPr>
            <w:r>
              <w:rPr>
                <w:rFonts w:ascii="Consolas" w:hAnsi="Consolas"/>
                <w:sz w:val="20"/>
              </w:rPr>
              <w:t>fusiFCCorrelationMatrix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9A078" w14:textId="77777777" w:rsidR="00F2473D" w:rsidRDefault="0010587F">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DD3DE" w14:textId="77777777" w:rsidR="00F2473D" w:rsidRDefault="0010587F">
            <w:pPr>
              <w:spacing w:after="0"/>
              <w:jc w:val="left"/>
            </w:pPr>
            <w:r>
              <w:t>Исходное описание кода (на английском): Pearson correlations for complete, nonconstant time-course columns. Undefined correlations remain NaN, including their diagonal entries.</w:t>
            </w:r>
          </w:p>
        </w:tc>
      </w:tr>
    </w:tbl>
    <w:p w14:paraId="2654E503" w14:textId="77777777" w:rsidR="00F2473D" w:rsidRDefault="00F2473D">
      <w:pPr>
        <w:spacing w:after="60"/>
      </w:pPr>
    </w:p>
    <w:p w14:paraId="21E263EE" w14:textId="77777777" w:rsidR="00F2473D" w:rsidRDefault="0010587F">
      <w:r>
        <w:t>Исходное описание кода (на английском): Pearson correlations for complete, nonconstant time-course columns. Undefined correlations remain NaN, including their diagonal entries.</w:t>
      </w:r>
    </w:p>
    <w:p w14:paraId="05207203" w14:textId="77777777" w:rsidR="00F2473D" w:rsidRDefault="0010587F">
      <w:r>
        <w:rPr>
          <w:b/>
        </w:rPr>
        <w:t>Интерфейс:</w:t>
      </w:r>
      <w:r>
        <w:t xml:space="preserve"> </w:t>
      </w:r>
      <w:r>
        <w:rPr>
          <w:rFonts w:ascii="Consolas" w:hAnsi="Consolas"/>
          <w:sz w:val="20"/>
        </w:rPr>
        <w:t>function [R,valid]=fusiFCCorrelationMatrix(X)</w:t>
      </w:r>
    </w:p>
    <w:p w14:paraId="48C29AAE"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lib/connectivity/deConfUSIon_FC_make_slice_roi_result.m</w:t>
      </w:r>
      <w:r>
        <w:t xml:space="preserve">; </w:t>
      </w:r>
      <w:r>
        <w:rPr>
          <w:rFonts w:ascii="Consolas" w:hAnsi="Consolas"/>
          <w:sz w:val="20"/>
        </w:rPr>
        <w:t>lib/connectivity/fusiFCRegionSliceResult.m</w:t>
      </w:r>
    </w:p>
    <w:p w14:paraId="6CB4EAE3" w14:textId="77777777" w:rsidR="00F2473D" w:rsidRDefault="0010587F">
      <w:r>
        <w:rPr>
          <w:b/>
        </w:rPr>
        <w:t>Использует:</w:t>
      </w:r>
      <w:r>
        <w:t xml:space="preserve"> Статические ссылки не найдены; проверьте динамический вызов.</w:t>
      </w:r>
    </w:p>
    <w:p w14:paraId="73A3F2F5" w14:textId="77777777" w:rsidR="00F2473D" w:rsidRDefault="00A95A84">
      <w:hyperlink r:id="rId355">
        <w:r w:rsidR="0010587F">
          <w:rPr>
            <w:color w:val="007C86"/>
            <w:u w:val="single"/>
          </w:rPr>
          <w:t>Открыть исходник</w:t>
        </w:r>
      </w:hyperlink>
      <w:r w:rsidR="0010587F">
        <w:t xml:space="preserve"> | 14 физических строк; 1 объявлений.</w:t>
      </w:r>
    </w:p>
    <w:p w14:paraId="73ACA1CE" w14:textId="77777777" w:rsidR="00F2473D" w:rsidRDefault="0010587F">
      <w:pPr>
        <w:pStyle w:val="Heading3"/>
      </w:pPr>
      <w:bookmarkStart w:id="844" w:name="b_section_373"/>
      <w:bookmarkEnd w:id="844"/>
      <w:r>
        <w:rPr>
          <w:b w:val="0"/>
        </w:rPr>
        <w:t>lib/connectivity/fusiFCExcludeNonTissue.m</w:t>
      </w:r>
    </w:p>
    <w:p w14:paraId="40C83EF7" w14:textId="77777777" w:rsidR="00F2473D" w:rsidRDefault="0010587F">
      <w:pPr>
        <w:pStyle w:val="TableCaption"/>
      </w:pPr>
      <w:bookmarkStart w:id="845" w:name="_Toc242988386"/>
      <w:r>
        <w:t>Таблица 149. Обзор функций - lib/connectivity/fusiFCExcludeNonTissue.m</w:t>
      </w:r>
      <w:bookmarkStart w:id="846" w:name="b_table_149"/>
      <w:bookmarkEnd w:id="846"/>
      <w:bookmarkEnd w:id="845"/>
    </w:p>
    <w:tbl>
      <w:tblPr>
        <w:tblW w:w="0" w:type="auto"/>
        <w:jc w:val="center"/>
        <w:tblLayout w:type="fixed"/>
        <w:tblLook w:val="04A0" w:firstRow="1" w:lastRow="0" w:firstColumn="1" w:lastColumn="0" w:noHBand="0" w:noVBand="1"/>
      </w:tblPr>
      <w:tblGrid>
        <w:gridCol w:w="3183"/>
        <w:gridCol w:w="1933"/>
        <w:gridCol w:w="4774"/>
      </w:tblGrid>
      <w:tr w:rsidR="00F2473D" w14:paraId="0EB55DE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246F8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D8950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D9B303" w14:textId="77777777" w:rsidR="00F2473D" w:rsidRDefault="0010587F">
            <w:pPr>
              <w:spacing w:after="0"/>
              <w:jc w:val="left"/>
            </w:pPr>
            <w:r>
              <w:rPr>
                <w:b/>
              </w:rPr>
              <w:t>Назначение функции</w:t>
            </w:r>
          </w:p>
        </w:tc>
      </w:tr>
      <w:tr w:rsidR="00F2473D" w14:paraId="4D727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FF1EE" w14:textId="77777777" w:rsidR="00F2473D" w:rsidRDefault="0010587F">
            <w:pPr>
              <w:spacing w:after="0"/>
              <w:jc w:val="left"/>
            </w:pPr>
            <w:r>
              <w:rPr>
                <w:rFonts w:ascii="Consolas" w:hAnsi="Consolas"/>
                <w:sz w:val="20"/>
              </w:rPr>
              <w:t>fusiFCExcludeNonTissue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12C33" w14:textId="77777777" w:rsidR="00F2473D" w:rsidRDefault="0010587F">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97A37" w14:textId="77777777" w:rsidR="00F2473D" w:rsidRDefault="0010587F">
            <w:pPr>
              <w:spacing w:after="0"/>
              <w:jc w:val="left"/>
            </w:pPr>
            <w:r>
              <w:t>Исходное описание кода (на английском): Rebuild on the functional grid without rejecting low / negative PSC means.</w:t>
            </w:r>
          </w:p>
        </w:tc>
      </w:tr>
    </w:tbl>
    <w:p w14:paraId="3BC232E6" w14:textId="77777777" w:rsidR="00F2473D" w:rsidRDefault="00F2473D">
      <w:pPr>
        <w:spacing w:after="60"/>
      </w:pPr>
    </w:p>
    <w:p w14:paraId="24276F08" w14:textId="77777777" w:rsidR="00F2473D" w:rsidRDefault="0010587F">
      <w:r>
        <w:t>Исходное описание кода (на английском): Rebuild on the functional grid without rejecting low / negative PSC means.</w:t>
      </w:r>
    </w:p>
    <w:p w14:paraId="17DB58B4" w14:textId="77777777" w:rsidR="00F2473D" w:rsidRDefault="0010587F">
      <w:r>
        <w:rPr>
          <w:b/>
        </w:rPr>
        <w:t>Интерфейс:</w:t>
      </w:r>
      <w:r>
        <w:t xml:space="preserve"> </w:t>
      </w:r>
      <w:r>
        <w:rPr>
          <w:rFonts w:ascii="Consolas" w:hAnsi="Consolas"/>
          <w:sz w:val="20"/>
        </w:rPr>
        <w:t>function subj=fusiFCExcludeNonTissue(subj)</w:t>
      </w:r>
    </w:p>
    <w:p w14:paraId="54E6C037"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lib/connectivity/fusiFCLoadScan.m</w:t>
      </w:r>
    </w:p>
    <w:p w14:paraId="3368DB1E" w14:textId="77777777" w:rsidR="00F2473D" w:rsidRDefault="0010587F">
      <w:r>
        <w:rPr>
          <w:b/>
        </w:rPr>
        <w:t>Использует:</w:t>
      </w:r>
      <w:r>
        <w:t xml:space="preserve"> </w:t>
      </w:r>
      <w:r>
        <w:rPr>
          <w:rFonts w:ascii="Consolas" w:hAnsi="Consolas"/>
          <w:sz w:val="20"/>
        </w:rPr>
        <w:t>mask.m</w:t>
      </w:r>
    </w:p>
    <w:p w14:paraId="58AADF45" w14:textId="77777777" w:rsidR="00F2473D" w:rsidRDefault="00A95A84">
      <w:hyperlink r:id="rId356">
        <w:r w:rsidR="0010587F">
          <w:rPr>
            <w:color w:val="007C86"/>
            <w:u w:val="single"/>
          </w:rPr>
          <w:t>Открыть исходник</w:t>
        </w:r>
      </w:hyperlink>
      <w:r w:rsidR="0010587F">
        <w:t xml:space="preserve"> | 31 физических строк; 1 объявлений.</w:t>
      </w:r>
    </w:p>
    <w:p w14:paraId="2E443DF2" w14:textId="77777777" w:rsidR="00F2473D" w:rsidRDefault="0010587F">
      <w:pPr>
        <w:pStyle w:val="Heading3"/>
      </w:pPr>
      <w:bookmarkStart w:id="847" w:name="b_section_374"/>
      <w:bookmarkEnd w:id="847"/>
      <w:r>
        <w:rPr>
          <w:b w:val="0"/>
        </w:rPr>
        <w:t>lib/connectivity/fusiFCExportPaperFigure.m</w:t>
      </w:r>
    </w:p>
    <w:p w14:paraId="0B094BA1" w14:textId="77777777" w:rsidR="00F2473D" w:rsidRDefault="0010587F">
      <w:pPr>
        <w:pStyle w:val="TableCaption"/>
      </w:pPr>
      <w:bookmarkStart w:id="848" w:name="_Toc242988387"/>
      <w:r>
        <w:t>Таблица 150. Обзор функций - lib/connectivity/fusiFCExportPaperFigure.m</w:t>
      </w:r>
      <w:bookmarkStart w:id="849" w:name="b_table_150"/>
      <w:bookmarkEnd w:id="849"/>
      <w:bookmarkEnd w:id="848"/>
    </w:p>
    <w:tbl>
      <w:tblPr>
        <w:tblW w:w="0" w:type="auto"/>
        <w:jc w:val="center"/>
        <w:tblLayout w:type="fixed"/>
        <w:tblLook w:val="04A0" w:firstRow="1" w:lastRow="0" w:firstColumn="1" w:lastColumn="0" w:noHBand="0" w:noVBand="1"/>
      </w:tblPr>
      <w:tblGrid>
        <w:gridCol w:w="3183"/>
        <w:gridCol w:w="1933"/>
        <w:gridCol w:w="4774"/>
      </w:tblGrid>
      <w:tr w:rsidR="00F2473D" w14:paraId="5DDB27F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A7036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397A4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15C2B4" w14:textId="77777777" w:rsidR="00F2473D" w:rsidRDefault="0010587F">
            <w:pPr>
              <w:spacing w:after="0"/>
              <w:jc w:val="left"/>
            </w:pPr>
            <w:r>
              <w:rPr>
                <w:b/>
              </w:rPr>
              <w:t>Назначение функции</w:t>
            </w:r>
          </w:p>
        </w:tc>
      </w:tr>
      <w:tr w:rsidR="00F2473D" w14:paraId="511E42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A0262" w14:textId="77777777" w:rsidR="00F2473D" w:rsidRDefault="0010587F">
            <w:pPr>
              <w:spacing w:after="0"/>
              <w:jc w:val="left"/>
            </w:pPr>
            <w:r>
              <w:rPr>
                <w:rFonts w:ascii="Consolas" w:hAnsi="Consolas"/>
                <w:sz w:val="20"/>
              </w:rPr>
              <w:t>fusiFCExportPaperFigure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A392E" w14:textId="77777777" w:rsidR="00F2473D" w:rsidRDefault="0010587F">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04972" w14:textId="77777777" w:rsidR="00F2473D" w:rsidRDefault="0010587F">
            <w:pPr>
              <w:spacing w:after="0"/>
              <w:jc w:val="left"/>
            </w:pPr>
            <w:r>
              <w:t>Исходное описание кода (на английском): Export the displayed selected FC matrix + signed network, with source data.</w:t>
            </w:r>
          </w:p>
        </w:tc>
      </w:tr>
    </w:tbl>
    <w:p w14:paraId="10ECE908" w14:textId="77777777" w:rsidR="00F2473D" w:rsidRDefault="00F2473D">
      <w:pPr>
        <w:spacing w:after="60"/>
      </w:pPr>
    </w:p>
    <w:p w14:paraId="6BB49366" w14:textId="77777777" w:rsidR="00F2473D" w:rsidRDefault="0010587F">
      <w:r>
        <w:t>Исходное описание кода (на английском): Export the displayed selected FC matrix + signed network, with source data.</w:t>
      </w:r>
    </w:p>
    <w:p w14:paraId="09879270" w14:textId="77777777" w:rsidR="00F2473D" w:rsidRDefault="0010587F">
      <w:r>
        <w:rPr>
          <w:b/>
        </w:rPr>
        <w:t>Интерфейс:</w:t>
      </w:r>
      <w:r>
        <w:t xml:space="preserve"> </w:t>
      </w:r>
      <w:r>
        <w:rPr>
          <w:rFonts w:ascii="Consolas" w:hAnsi="Consolas"/>
          <w:sz w:val="20"/>
        </w:rPr>
        <w:t>function files=fusiFCExportPaperFigure(result,folder)</w:t>
      </w:r>
    </w:p>
    <w:p w14:paraId="31099932" w14:textId="77777777" w:rsidR="00F2473D" w:rsidRDefault="0010587F">
      <w:r>
        <w:rPr>
          <w:b/>
        </w:rPr>
        <w:t>Вызывается из:</w:t>
      </w:r>
      <w:r>
        <w:t xml:space="preserve"> </w:t>
      </w:r>
      <w:r>
        <w:rPr>
          <w:rFonts w:ascii="Consolas" w:hAnsi="Consolas"/>
          <w:sz w:val="20"/>
        </w:rPr>
        <w:t>FunctionalConnectivity.m</w:t>
      </w:r>
    </w:p>
    <w:p w14:paraId="5846EA14" w14:textId="77777777" w:rsidR="00F2473D" w:rsidRDefault="0010587F">
      <w:r>
        <w:rPr>
          <w:b/>
        </w:rPr>
        <w:lastRenderedPageBreak/>
        <w:t>Использует:</w:t>
      </w:r>
      <w:r>
        <w:t xml:space="preserve"> </w:t>
      </w:r>
      <w:r>
        <w:rPr>
          <w:rFonts w:ascii="Consolas" w:hAnsi="Consolas"/>
          <w:sz w:val="20"/>
        </w:rPr>
        <w:t>lib/connectivity/fusiFCNetworkPlot.m</w:t>
      </w:r>
    </w:p>
    <w:p w14:paraId="338EF614" w14:textId="77777777" w:rsidR="00F2473D" w:rsidRDefault="00A95A84">
      <w:hyperlink r:id="rId357">
        <w:r w:rsidR="0010587F">
          <w:rPr>
            <w:color w:val="007C86"/>
            <w:u w:val="single"/>
          </w:rPr>
          <w:t>Открыть исходник</w:t>
        </w:r>
      </w:hyperlink>
      <w:r w:rsidR="0010587F">
        <w:t xml:space="preserve"> | 30 физических строк; 1 объявлений.</w:t>
      </w:r>
    </w:p>
    <w:p w14:paraId="0E833DED" w14:textId="77777777" w:rsidR="00F2473D" w:rsidRDefault="0010587F">
      <w:pPr>
        <w:pStyle w:val="Heading3"/>
      </w:pPr>
      <w:bookmarkStart w:id="850" w:name="b_section_375"/>
      <w:bookmarkEnd w:id="850"/>
      <w:r>
        <w:rPr>
          <w:b w:val="0"/>
        </w:rPr>
        <w:t>lib/connectivity/fusiFCFullRegionNames.m</w:t>
      </w:r>
    </w:p>
    <w:p w14:paraId="5BEB6CB6" w14:textId="77777777" w:rsidR="00F2473D" w:rsidRDefault="0010587F">
      <w:pPr>
        <w:pStyle w:val="TableCaption"/>
      </w:pPr>
      <w:bookmarkStart w:id="851" w:name="_Toc242988388"/>
      <w:r>
        <w:t>Таблица 151. Обзор функций - lib/connectivity/fusiFCFullRegionNames.m</w:t>
      </w:r>
      <w:bookmarkStart w:id="852" w:name="b_table_151"/>
      <w:bookmarkEnd w:id="852"/>
      <w:bookmarkEnd w:id="851"/>
    </w:p>
    <w:tbl>
      <w:tblPr>
        <w:tblW w:w="0" w:type="auto"/>
        <w:jc w:val="center"/>
        <w:tblLayout w:type="fixed"/>
        <w:tblLook w:val="04A0" w:firstRow="1" w:lastRow="0" w:firstColumn="1" w:lastColumn="0" w:noHBand="0" w:noVBand="1"/>
      </w:tblPr>
      <w:tblGrid>
        <w:gridCol w:w="3183"/>
        <w:gridCol w:w="1933"/>
        <w:gridCol w:w="4774"/>
      </w:tblGrid>
      <w:tr w:rsidR="00F2473D" w14:paraId="350475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B6641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2BE99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ACB766" w14:textId="77777777" w:rsidR="00F2473D" w:rsidRDefault="0010587F">
            <w:pPr>
              <w:spacing w:after="0"/>
              <w:jc w:val="left"/>
            </w:pPr>
            <w:r>
              <w:rPr>
                <w:b/>
              </w:rPr>
              <w:t>Назначение функции</w:t>
            </w:r>
          </w:p>
        </w:tc>
      </w:tr>
      <w:tr w:rsidR="00F2473D" w14:paraId="707A0E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9F1B4" w14:textId="77777777" w:rsidR="00F2473D" w:rsidRDefault="0010587F">
            <w:pPr>
              <w:spacing w:after="0"/>
              <w:jc w:val="left"/>
            </w:pPr>
            <w:r>
              <w:rPr>
                <w:rFonts w:ascii="Consolas" w:hAnsi="Consolas"/>
                <w:sz w:val="20"/>
              </w:rPr>
              <w:t>fusiFCFullRegionNames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A39B8" w14:textId="77777777" w:rsidR="00F2473D" w:rsidRDefault="0010587F">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50B94" w14:textId="77777777" w:rsidR="00F2473D" w:rsidRDefault="0010587F">
            <w:pPr>
              <w:spacing w:after="0"/>
              <w:jc w:val="left"/>
            </w:pPr>
            <w:r>
              <w:t>Исходное описание кода (на английском): Anatomical names for selectors; retain hemisphere identity without truncation.</w:t>
            </w:r>
          </w:p>
        </w:tc>
      </w:tr>
    </w:tbl>
    <w:p w14:paraId="15872C89" w14:textId="77777777" w:rsidR="00F2473D" w:rsidRDefault="00F2473D">
      <w:pPr>
        <w:spacing w:after="60"/>
      </w:pPr>
    </w:p>
    <w:p w14:paraId="7DC43059" w14:textId="77777777" w:rsidR="00F2473D" w:rsidRDefault="0010587F">
      <w:r>
        <w:t>Исходное описание кода (на английском): Anatomical names for selectors; retain hemisphere identity without truncation.</w:t>
      </w:r>
    </w:p>
    <w:p w14:paraId="6A7FC974" w14:textId="77777777" w:rsidR="00F2473D" w:rsidRDefault="0010587F">
      <w:r>
        <w:rPr>
          <w:b/>
        </w:rPr>
        <w:t>Интерфейс:</w:t>
      </w:r>
      <w:r>
        <w:t xml:space="preserve"> </w:t>
      </w:r>
      <w:r>
        <w:rPr>
          <w:rFonts w:ascii="Consolas" w:hAnsi="Consolas"/>
          <w:sz w:val="20"/>
        </w:rPr>
        <w:t>function out=fusiFCFullRegionNames(names,T)</w:t>
      </w:r>
    </w:p>
    <w:p w14:paraId="4360628C"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p>
    <w:p w14:paraId="63B174EA" w14:textId="77777777" w:rsidR="00F2473D" w:rsidRDefault="0010587F">
      <w:r>
        <w:rPr>
          <w:b/>
        </w:rPr>
        <w:t>Использует:</w:t>
      </w:r>
      <w:r>
        <w:t xml:space="preserve"> Статические ссылки не найдены; проверьте динамический вызов.</w:t>
      </w:r>
    </w:p>
    <w:p w14:paraId="29DF2FF8" w14:textId="77777777" w:rsidR="00F2473D" w:rsidRDefault="00A95A84">
      <w:hyperlink r:id="rId358">
        <w:r w:rsidR="0010587F">
          <w:rPr>
            <w:color w:val="007C86"/>
            <w:u w:val="single"/>
          </w:rPr>
          <w:t>Открыть исходник</w:t>
        </w:r>
      </w:hyperlink>
      <w:r w:rsidR="0010587F">
        <w:t xml:space="preserve"> | 24 физических строк; 1 объявлений.</w:t>
      </w:r>
    </w:p>
    <w:p w14:paraId="723FF357" w14:textId="77777777" w:rsidR="00F2473D" w:rsidRDefault="0010587F">
      <w:pPr>
        <w:pStyle w:val="Heading3"/>
      </w:pPr>
      <w:bookmarkStart w:id="853" w:name="b_section_376"/>
      <w:bookmarkEnd w:id="853"/>
      <w:r>
        <w:rPr>
          <w:b w:val="0"/>
        </w:rPr>
        <w:t>lib/connectivity/fusiFCGroupMatrix.m</w:t>
      </w:r>
    </w:p>
    <w:p w14:paraId="1A673DEE" w14:textId="77777777" w:rsidR="00F2473D" w:rsidRDefault="0010587F">
      <w:pPr>
        <w:pStyle w:val="TableCaption"/>
      </w:pPr>
      <w:bookmarkStart w:id="854" w:name="_Toc242988389"/>
      <w:r>
        <w:t>Таблица 152. Обзор функций - lib/connectivity/fusiFCGroupMatrix.m</w:t>
      </w:r>
      <w:bookmarkStart w:id="855" w:name="b_table_152"/>
      <w:bookmarkEnd w:id="855"/>
      <w:bookmarkEnd w:id="854"/>
    </w:p>
    <w:tbl>
      <w:tblPr>
        <w:tblW w:w="0" w:type="auto"/>
        <w:jc w:val="center"/>
        <w:tblLayout w:type="fixed"/>
        <w:tblLook w:val="04A0" w:firstRow="1" w:lastRow="0" w:firstColumn="1" w:lastColumn="0" w:noHBand="0" w:noVBand="1"/>
      </w:tblPr>
      <w:tblGrid>
        <w:gridCol w:w="3183"/>
        <w:gridCol w:w="1933"/>
        <w:gridCol w:w="4774"/>
      </w:tblGrid>
      <w:tr w:rsidR="00F2473D" w14:paraId="2688DF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BF878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BF75D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17FE71" w14:textId="77777777" w:rsidR="00F2473D" w:rsidRDefault="0010587F">
            <w:pPr>
              <w:spacing w:after="0"/>
              <w:jc w:val="left"/>
            </w:pPr>
            <w:r>
              <w:rPr>
                <w:b/>
              </w:rPr>
              <w:t>Назначение функции</w:t>
            </w:r>
          </w:p>
        </w:tc>
      </w:tr>
      <w:tr w:rsidR="00F2473D" w14:paraId="2DCD76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2C396" w14:textId="77777777" w:rsidR="00F2473D" w:rsidRDefault="0010587F">
            <w:pPr>
              <w:spacing w:after="0"/>
              <w:jc w:val="left"/>
            </w:pPr>
            <w:r>
              <w:rPr>
                <w:rFonts w:ascii="Consolas" w:hAnsi="Consolas"/>
                <w:sz w:val="20"/>
              </w:rPr>
              <w:t>fusiFCGroupMatrix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63872" w14:textId="77777777" w:rsidR="00F2473D" w:rsidRDefault="0010587F">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03712" w14:textId="77777777" w:rsidR="00F2473D" w:rsidRDefault="0010587F">
            <w:pPr>
              <w:spacing w:after="0"/>
              <w:jc w:val="left"/>
            </w:pPr>
            <w:r>
              <w:t>Исходное описание кода (на английском): Align every matrix to signed whole-volume region IDs, even on sparse slices.</w:t>
            </w:r>
          </w:p>
        </w:tc>
      </w:tr>
    </w:tbl>
    <w:p w14:paraId="3E3D2387" w14:textId="77777777" w:rsidR="00F2473D" w:rsidRDefault="00F2473D">
      <w:pPr>
        <w:spacing w:after="60"/>
      </w:pPr>
    </w:p>
    <w:p w14:paraId="4A88BC12" w14:textId="77777777" w:rsidR="00F2473D" w:rsidRDefault="0010587F">
      <w:r>
        <w:t>Исходное описание кода (на английском): Align every matrix to signed whole-volume region IDs, even on sparse slices.</w:t>
      </w:r>
    </w:p>
    <w:p w14:paraId="7AA3EA0F" w14:textId="77777777" w:rsidR="00F2473D" w:rsidRDefault="0010587F">
      <w:r>
        <w:rPr>
          <w:b/>
        </w:rPr>
        <w:t>Интерфейс:</w:t>
      </w:r>
      <w:r>
        <w:t xml:space="preserve"> </w:t>
      </w:r>
      <w:r>
        <w:rPr>
          <w:rFonts w:ascii="Consolas" w:hAnsi="Consolas"/>
          <w:sz w:val="20"/>
        </w:rPr>
        <w:t>function [R,Z]=fusiFCGroupMatrix(subj,sliceMode)</w:t>
      </w:r>
    </w:p>
    <w:p w14:paraId="7D573463" w14:textId="77777777" w:rsidR="00F2473D" w:rsidRDefault="0010587F">
      <w:r>
        <w:rPr>
          <w:b/>
        </w:rPr>
        <w:lastRenderedPageBreak/>
        <w:t>Вызывается из:</w:t>
      </w:r>
      <w:r>
        <w:t xml:space="preserve"> </w:t>
      </w:r>
      <w:r>
        <w:rPr>
          <w:rFonts w:ascii="Consolas" w:hAnsi="Consolas"/>
          <w:sz w:val="20"/>
        </w:rPr>
        <w:t>GroupAnalysis.m</w:t>
      </w:r>
    </w:p>
    <w:p w14:paraId="1581AC62" w14:textId="77777777" w:rsidR="00F2473D" w:rsidRDefault="0010587F">
      <w:r>
        <w:rPr>
          <w:b/>
        </w:rPr>
        <w:t>Использует:</w:t>
      </w:r>
      <w:r>
        <w:t xml:space="preserve"> Статические ссылки не найдены; проверьте динамический вызов.</w:t>
      </w:r>
    </w:p>
    <w:p w14:paraId="2ABEED2A" w14:textId="77777777" w:rsidR="00F2473D" w:rsidRDefault="00A95A84">
      <w:hyperlink r:id="rId359">
        <w:r w:rsidR="0010587F">
          <w:rPr>
            <w:color w:val="007C86"/>
            <w:u w:val="single"/>
          </w:rPr>
          <w:t>Открыть исходник</w:t>
        </w:r>
      </w:hyperlink>
      <w:r w:rsidR="0010587F">
        <w:t xml:space="preserve"> | 25 физических строк; 1 объявлений.</w:t>
      </w:r>
    </w:p>
    <w:p w14:paraId="799D3B9F" w14:textId="77777777" w:rsidR="00F2473D" w:rsidRDefault="0010587F">
      <w:pPr>
        <w:pStyle w:val="Heading3"/>
      </w:pPr>
      <w:bookmarkStart w:id="856" w:name="b_section_377"/>
      <w:bookmarkEnd w:id="856"/>
      <w:r>
        <w:rPr>
          <w:b w:val="0"/>
        </w:rPr>
        <w:t>lib/connectivity/fusiFCGroupSelectPeriod.m</w:t>
      </w:r>
    </w:p>
    <w:p w14:paraId="20053B06" w14:textId="77777777" w:rsidR="00F2473D" w:rsidRDefault="0010587F">
      <w:pPr>
        <w:pStyle w:val="TableCaption"/>
      </w:pPr>
      <w:bookmarkStart w:id="857" w:name="_Toc242988390"/>
      <w:r>
        <w:t>Таблица 153. Обзор функций - lib/connectivity/fusiFCGroupSelectPeriod.m</w:t>
      </w:r>
      <w:bookmarkStart w:id="858" w:name="b_table_153"/>
      <w:bookmarkEnd w:id="858"/>
      <w:bookmarkEnd w:id="857"/>
    </w:p>
    <w:tbl>
      <w:tblPr>
        <w:tblW w:w="0" w:type="auto"/>
        <w:jc w:val="center"/>
        <w:tblLayout w:type="fixed"/>
        <w:tblLook w:val="04A0" w:firstRow="1" w:lastRow="0" w:firstColumn="1" w:lastColumn="0" w:noHBand="0" w:noVBand="1"/>
      </w:tblPr>
      <w:tblGrid>
        <w:gridCol w:w="3183"/>
        <w:gridCol w:w="1933"/>
        <w:gridCol w:w="4774"/>
      </w:tblGrid>
      <w:tr w:rsidR="00F2473D" w14:paraId="29A47E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B61D3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8A834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DAB6D2" w14:textId="77777777" w:rsidR="00F2473D" w:rsidRDefault="0010587F">
            <w:pPr>
              <w:spacing w:after="0"/>
              <w:jc w:val="left"/>
            </w:pPr>
            <w:r>
              <w:rPr>
                <w:b/>
              </w:rPr>
              <w:t>Назначение функции</w:t>
            </w:r>
          </w:p>
        </w:tc>
      </w:tr>
      <w:tr w:rsidR="00F2473D" w14:paraId="6DF2A7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65AD5" w14:textId="77777777" w:rsidR="00F2473D" w:rsidRDefault="0010587F">
            <w:pPr>
              <w:spacing w:after="0"/>
              <w:jc w:val="left"/>
            </w:pPr>
            <w:r>
              <w:rPr>
                <w:rFonts w:ascii="Consolas" w:hAnsi="Consolas"/>
                <w:sz w:val="20"/>
              </w:rPr>
              <w:t>fusiFCGroupSelectPeriod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75ECA"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C5B2E" w14:textId="77777777" w:rsidR="00F2473D" w:rsidRDefault="0010587F">
            <w:pPr>
              <w:spacing w:after="0"/>
              <w:jc w:val="left"/>
            </w:pPr>
            <w:r>
              <w:t>Исходное описание кода (на английском): Never substitute a different epoch when the requested period was not saved.</w:t>
            </w:r>
          </w:p>
        </w:tc>
      </w:tr>
    </w:tbl>
    <w:p w14:paraId="11102D98" w14:textId="77777777" w:rsidR="00F2473D" w:rsidRDefault="00F2473D">
      <w:pPr>
        <w:spacing w:after="60"/>
      </w:pPr>
    </w:p>
    <w:p w14:paraId="34B1E946" w14:textId="77777777" w:rsidR="00F2473D" w:rsidRDefault="0010587F">
      <w:r>
        <w:t>Исходное описание кода (на английском): Never substitute a different epoch when the requested period was not saved.</w:t>
      </w:r>
    </w:p>
    <w:p w14:paraId="284F0018" w14:textId="77777777" w:rsidR="00F2473D" w:rsidRDefault="0010587F">
      <w:r>
        <w:rPr>
          <w:b/>
        </w:rPr>
        <w:t>Интерфейс:</w:t>
      </w:r>
      <w:r>
        <w:t xml:space="preserve"> </w:t>
      </w:r>
      <w:r>
        <w:rPr>
          <w:rFonts w:ascii="Consolas" w:hAnsi="Consolas"/>
          <w:sz w:val="20"/>
        </w:rPr>
        <w:t>function subjects=fusiFCGroupSelectPeriod(subjects,period)</w:t>
      </w:r>
    </w:p>
    <w:p w14:paraId="79C34E24" w14:textId="77777777" w:rsidR="00F2473D" w:rsidRDefault="0010587F">
      <w:r>
        <w:rPr>
          <w:b/>
        </w:rPr>
        <w:t>Вызывается из:</w:t>
      </w:r>
      <w:r>
        <w:t xml:space="preserve"> </w:t>
      </w:r>
      <w:r>
        <w:rPr>
          <w:rFonts w:ascii="Consolas" w:hAnsi="Consolas"/>
          <w:sz w:val="20"/>
        </w:rPr>
        <w:t>GroupAnalysis.m</w:t>
      </w:r>
      <w:r>
        <w:t xml:space="preserve">; </w:t>
      </w:r>
      <w:r>
        <w:rPr>
          <w:rFonts w:ascii="Consolas" w:hAnsi="Consolas"/>
          <w:sz w:val="20"/>
        </w:rPr>
        <w:t>GroupAnalysis_FC.m</w:t>
      </w:r>
    </w:p>
    <w:p w14:paraId="5499A879" w14:textId="77777777" w:rsidR="00F2473D" w:rsidRDefault="0010587F">
      <w:r>
        <w:rPr>
          <w:b/>
        </w:rPr>
        <w:t>Использует:</w:t>
      </w:r>
      <w:r>
        <w:t xml:space="preserve"> Статические ссылки не найдены; проверьте динамический вызов.</w:t>
      </w:r>
    </w:p>
    <w:p w14:paraId="25E10B4A" w14:textId="77777777" w:rsidR="00F2473D" w:rsidRDefault="00A95A84">
      <w:hyperlink r:id="rId360">
        <w:r w:rsidR="0010587F">
          <w:rPr>
            <w:color w:val="007C86"/>
            <w:u w:val="single"/>
          </w:rPr>
          <w:t>Открыть исходник</w:t>
        </w:r>
      </w:hyperlink>
      <w:r w:rsidR="0010587F">
        <w:t xml:space="preserve"> | 19 физических строк; 1 объявлений.</w:t>
      </w:r>
    </w:p>
    <w:p w14:paraId="457AEDD9" w14:textId="77777777" w:rsidR="00F2473D" w:rsidRDefault="0010587F">
      <w:pPr>
        <w:pStyle w:val="Heading3"/>
      </w:pPr>
      <w:bookmarkStart w:id="859" w:name="b_section_378"/>
      <w:bookmarkEnd w:id="859"/>
      <w:r>
        <w:rPr>
          <w:b w:val="0"/>
        </w:rPr>
        <w:t>lib/connectivity/fusiFCImageGeometry.m</w:t>
      </w:r>
    </w:p>
    <w:p w14:paraId="1803811D" w14:textId="77777777" w:rsidR="00F2473D" w:rsidRDefault="0010587F">
      <w:pPr>
        <w:pStyle w:val="TableCaption"/>
      </w:pPr>
      <w:bookmarkStart w:id="860" w:name="_Toc242988391"/>
      <w:r>
        <w:t>Таблица 154. Обзор функций - lib/connectivity/fusiFCImageGeometry.m</w:t>
      </w:r>
      <w:bookmarkStart w:id="861" w:name="b_table_154"/>
      <w:bookmarkEnd w:id="861"/>
      <w:bookmarkEnd w:id="860"/>
    </w:p>
    <w:tbl>
      <w:tblPr>
        <w:tblW w:w="0" w:type="auto"/>
        <w:jc w:val="center"/>
        <w:tblLayout w:type="fixed"/>
        <w:tblLook w:val="04A0" w:firstRow="1" w:lastRow="0" w:firstColumn="1" w:lastColumn="0" w:noHBand="0" w:noVBand="1"/>
      </w:tblPr>
      <w:tblGrid>
        <w:gridCol w:w="3183"/>
        <w:gridCol w:w="1933"/>
        <w:gridCol w:w="4774"/>
      </w:tblGrid>
      <w:tr w:rsidR="00F2473D" w14:paraId="4EF9369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7D02D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E39D2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106B82" w14:textId="77777777" w:rsidR="00F2473D" w:rsidRDefault="0010587F">
            <w:pPr>
              <w:spacing w:after="0"/>
              <w:jc w:val="left"/>
            </w:pPr>
            <w:r>
              <w:rPr>
                <w:b/>
              </w:rPr>
              <w:t>Назначение функции</w:t>
            </w:r>
          </w:p>
        </w:tc>
      </w:tr>
      <w:tr w:rsidR="00F2473D" w14:paraId="61B742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0FD73" w14:textId="77777777" w:rsidR="00F2473D" w:rsidRDefault="0010587F">
            <w:pPr>
              <w:spacing w:after="0"/>
              <w:jc w:val="left"/>
            </w:pPr>
            <w:r>
              <w:rPr>
                <w:rFonts w:ascii="Consolas" w:hAnsi="Consolas"/>
                <w:sz w:val="20"/>
              </w:rPr>
              <w:t>fusiFCImageGeometry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80B82" w14:textId="77777777" w:rsidR="00F2473D" w:rsidRDefault="0010587F">
            <w:pPr>
              <w:spacing w:after="0"/>
              <w:jc w:val="left"/>
            </w:pPr>
            <w:r>
              <w:t>1-46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E2ED4" w14:textId="77777777" w:rsidR="00F2473D" w:rsidRDefault="0010587F">
            <w:pPr>
              <w:spacing w:after="0"/>
              <w:jc w:val="left"/>
            </w:pPr>
            <w:r>
              <w:t>Исходное описание кода (на английском): Retain pixel coordinates for ROI selection while displaying physical aspect.</w:t>
            </w:r>
          </w:p>
        </w:tc>
      </w:tr>
    </w:tbl>
    <w:p w14:paraId="4E708790" w14:textId="77777777" w:rsidR="00F2473D" w:rsidRDefault="00F2473D">
      <w:pPr>
        <w:spacing w:after="60"/>
      </w:pPr>
    </w:p>
    <w:p w14:paraId="4E0D7328" w14:textId="77777777" w:rsidR="00F2473D" w:rsidRDefault="0010587F">
      <w:r>
        <w:t>Исходное описание кода (на английском): Retain pixel coordinates for ROI selection while displaying physical aspect.</w:t>
      </w:r>
    </w:p>
    <w:p w14:paraId="7507A92F" w14:textId="77777777" w:rsidR="00F2473D" w:rsidRDefault="0010587F">
      <w:r>
        <w:rPr>
          <w:b/>
        </w:rPr>
        <w:lastRenderedPageBreak/>
        <w:t>Интерфейс:</w:t>
      </w:r>
      <w:r>
        <w:t xml:space="preserve"> </w:t>
      </w:r>
      <w:r>
        <w:rPr>
          <w:rFonts w:ascii="Consolas" w:hAnsi="Consolas"/>
          <w:sz w:val="20"/>
        </w:rPr>
        <w:t>function fusiFCImageGeometry(ax,spacingUm,sz,opt)</w:t>
      </w:r>
    </w:p>
    <w:p w14:paraId="41F2603E" w14:textId="77777777" w:rsidR="00F2473D" w:rsidRDefault="0010587F">
      <w:r>
        <w:rPr>
          <w:b/>
        </w:rPr>
        <w:t>Вызывается из:</w:t>
      </w:r>
      <w:r>
        <w:t xml:space="preserve"> </w:t>
      </w:r>
      <w:r>
        <w:rPr>
          <w:rFonts w:ascii="Consolas" w:hAnsi="Consolas"/>
          <w:sz w:val="20"/>
        </w:rPr>
        <w:t>FunctionalConnectivity.m</w:t>
      </w:r>
    </w:p>
    <w:p w14:paraId="0A630138" w14:textId="77777777" w:rsidR="00F2473D" w:rsidRDefault="0010587F">
      <w:r>
        <w:rPr>
          <w:b/>
        </w:rPr>
        <w:t>Использует:</w:t>
      </w:r>
      <w:r>
        <w:t xml:space="preserve"> </w:t>
      </w:r>
      <w:r>
        <w:rPr>
          <w:rFonts w:ascii="Consolas" w:hAnsi="Consolas"/>
          <w:sz w:val="20"/>
        </w:rPr>
        <w:t>lib/display/fusiDrawScaleBar.m</w:t>
      </w:r>
    </w:p>
    <w:p w14:paraId="13327AE4" w14:textId="77777777" w:rsidR="00F2473D" w:rsidRDefault="00A95A84">
      <w:hyperlink r:id="rId361">
        <w:r w:rsidR="0010587F">
          <w:rPr>
            <w:color w:val="007C86"/>
            <w:u w:val="single"/>
          </w:rPr>
          <w:t>Открыть исходник</w:t>
        </w:r>
      </w:hyperlink>
      <w:r w:rsidR="0010587F">
        <w:t xml:space="preserve"> | 46 физических строк; 1 объявлений.</w:t>
      </w:r>
    </w:p>
    <w:p w14:paraId="12A1437D" w14:textId="77777777" w:rsidR="00F2473D" w:rsidRDefault="0010587F">
      <w:pPr>
        <w:pStyle w:val="Heading3"/>
      </w:pPr>
      <w:bookmarkStart w:id="862" w:name="b_section_379"/>
      <w:bookmarkEnd w:id="862"/>
      <w:r>
        <w:rPr>
          <w:b w:val="0"/>
        </w:rPr>
        <w:t>lib/connectivity/fusiFCLoadScan.m</w:t>
      </w:r>
    </w:p>
    <w:p w14:paraId="4FA6D0E6" w14:textId="77777777" w:rsidR="00F2473D" w:rsidRDefault="0010587F">
      <w:pPr>
        <w:pStyle w:val="TableCaption"/>
      </w:pPr>
      <w:bookmarkStart w:id="863" w:name="_Toc242988392"/>
      <w:r>
        <w:t>Таблица 155. Обзор функций - lib/connectivity/fusiFCLoadScan.m</w:t>
      </w:r>
      <w:bookmarkStart w:id="864" w:name="b_table_155"/>
      <w:bookmarkEnd w:id="864"/>
      <w:bookmarkEnd w:id="863"/>
    </w:p>
    <w:tbl>
      <w:tblPr>
        <w:tblW w:w="0" w:type="auto"/>
        <w:jc w:val="center"/>
        <w:tblLayout w:type="fixed"/>
        <w:tblLook w:val="04A0" w:firstRow="1" w:lastRow="0" w:firstColumn="1" w:lastColumn="0" w:noHBand="0" w:noVBand="1"/>
      </w:tblPr>
      <w:tblGrid>
        <w:gridCol w:w="3183"/>
        <w:gridCol w:w="1933"/>
        <w:gridCol w:w="4774"/>
      </w:tblGrid>
      <w:tr w:rsidR="00F2473D" w14:paraId="0555DD4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A8F42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AA510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F37ED7" w14:textId="77777777" w:rsidR="00F2473D" w:rsidRDefault="0010587F">
            <w:pPr>
              <w:spacing w:after="0"/>
              <w:jc w:val="left"/>
            </w:pPr>
            <w:r>
              <w:rPr>
                <w:b/>
              </w:rPr>
              <w:t>Назначение функции</w:t>
            </w:r>
          </w:p>
        </w:tc>
      </w:tr>
      <w:tr w:rsidR="00F2473D" w14:paraId="0327B4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64767" w14:textId="77777777" w:rsidR="00F2473D" w:rsidRDefault="0010587F">
            <w:pPr>
              <w:spacing w:after="0"/>
              <w:jc w:val="left"/>
            </w:pPr>
            <w:r>
              <w:rPr>
                <w:rFonts w:ascii="Consolas" w:hAnsi="Consolas"/>
                <w:sz w:val="20"/>
              </w:rPr>
              <w:t>fusiFCLoadScan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E221E" w14:textId="77777777" w:rsidR="00F2473D" w:rsidRDefault="0010587F">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FC1B9" w14:textId="77777777" w:rsidR="00F2473D" w:rsidRDefault="0010587F">
            <w:pPr>
              <w:spacing w:after="0"/>
              <w:jc w:val="left"/>
            </w:pPr>
            <w:r>
              <w:t>Исходное описание кода (на английском): Keep the selected movie plus at most one working movie; never concatenate scans.</w:t>
            </w:r>
          </w:p>
        </w:tc>
      </w:tr>
    </w:tbl>
    <w:p w14:paraId="25432667" w14:textId="77777777" w:rsidR="00F2473D" w:rsidRDefault="00F2473D">
      <w:pPr>
        <w:spacing w:after="60"/>
      </w:pPr>
    </w:p>
    <w:p w14:paraId="1C2509DA" w14:textId="77777777" w:rsidR="00F2473D" w:rsidRDefault="0010587F">
      <w:r>
        <w:t>Исходное описание кода (на английском): Keep the selected movie plus at most one working movie; never concatenate scans.</w:t>
      </w:r>
    </w:p>
    <w:p w14:paraId="53F79ECD" w14:textId="77777777" w:rsidR="00F2473D" w:rsidRDefault="0010587F">
      <w:r>
        <w:rPr>
          <w:b/>
        </w:rPr>
        <w:t>Интерфейс:</w:t>
      </w:r>
      <w:r>
        <w:t xml:space="preserve"> </w:t>
      </w:r>
      <w:r>
        <w:rPr>
          <w:rFonts w:ascii="Consolas" w:hAnsi="Consolas"/>
          <w:sz w:val="20"/>
        </w:rPr>
        <w:t>function s=fusiFCLoadScan(s,index,progress)</w:t>
      </w:r>
    </w:p>
    <w:p w14:paraId="5D93F790" w14:textId="77777777" w:rsidR="00F2473D" w:rsidRDefault="0010587F">
      <w:r>
        <w:rPr>
          <w:b/>
        </w:rPr>
        <w:t>Вызывается из:</w:t>
      </w:r>
      <w:r>
        <w:t xml:space="preserve"> </w:t>
      </w:r>
      <w:r>
        <w:rPr>
          <w:rFonts w:ascii="Consolas" w:hAnsi="Consolas"/>
          <w:sz w:val="20"/>
        </w:rPr>
        <w:t>FunctionalConnectivity.m</w:t>
      </w:r>
    </w:p>
    <w:p w14:paraId="108D2808" w14:textId="77777777" w:rsidR="00F2473D" w:rsidRDefault="0010587F">
      <w:r>
        <w:rPr>
          <w:b/>
        </w:rPr>
        <w:t>Использует:</w:t>
      </w:r>
      <w:r>
        <w:t xml:space="preserve"> </w:t>
      </w:r>
      <w:r>
        <w:rPr>
          <w:rFonts w:ascii="Consolas" w:hAnsi="Consolas"/>
          <w:sz w:val="20"/>
        </w:rPr>
        <w:t>computePSC.m</w:t>
      </w:r>
      <w:r>
        <w:t xml:space="preserve">; </w:t>
      </w:r>
      <w:r>
        <w:rPr>
          <w:rFonts w:ascii="Consolas" w:hAnsi="Consolas"/>
          <w:sz w:val="20"/>
        </w:rPr>
        <w:t>lib/connectivity/fusiFCExcludeNonTissue.m</w:t>
      </w:r>
      <w:r>
        <w:t xml:space="preserve">; </w:t>
      </w:r>
      <w:r>
        <w:rPr>
          <w:rFonts w:ascii="Consolas" w:hAnsi="Consolas"/>
          <w:sz w:val="20"/>
        </w:rPr>
        <w:t>lib/io/fusiBaselineFileInfo.m</w:t>
      </w:r>
      <w:r>
        <w:t xml:space="preserve">; </w:t>
      </w:r>
      <w:r>
        <w:rPr>
          <w:rFonts w:ascii="Consolas" w:hAnsi="Consolas"/>
          <w:sz w:val="20"/>
        </w:rPr>
        <w:t>lib/io/fusiFindMovedDataPath.m</w:t>
      </w:r>
      <w:r>
        <w:t>; ещё 2 в карте кода</w:t>
      </w:r>
    </w:p>
    <w:p w14:paraId="124570C8" w14:textId="77777777" w:rsidR="00F2473D" w:rsidRDefault="00A95A84">
      <w:hyperlink r:id="rId362">
        <w:r w:rsidR="0010587F">
          <w:rPr>
            <w:color w:val="007C86"/>
            <w:u w:val="single"/>
          </w:rPr>
          <w:t>Открыть исходник</w:t>
        </w:r>
      </w:hyperlink>
      <w:r w:rsidR="0010587F">
        <w:t xml:space="preserve"> | 51 физических строк; 1 объявлений.</w:t>
      </w:r>
    </w:p>
    <w:p w14:paraId="0D047323" w14:textId="77777777" w:rsidR="00F2473D" w:rsidRDefault="0010587F">
      <w:pPr>
        <w:pStyle w:val="Heading3"/>
      </w:pPr>
      <w:bookmarkStart w:id="865" w:name="b_section_380"/>
      <w:bookmarkEnd w:id="865"/>
      <w:r>
        <w:rPr>
          <w:b w:val="0"/>
        </w:rPr>
        <w:t>lib/connectivity/fusiFCMergeNameTable.m</w:t>
      </w:r>
    </w:p>
    <w:p w14:paraId="7EC1CE51" w14:textId="77777777" w:rsidR="00F2473D" w:rsidRDefault="0010587F">
      <w:pPr>
        <w:pStyle w:val="TableCaption"/>
      </w:pPr>
      <w:bookmarkStart w:id="866" w:name="_Toc242988393"/>
      <w:r>
        <w:t>Таблица 156. Обзор функций - lib/connectivity/fusiFCMergeNameTable.m</w:t>
      </w:r>
      <w:bookmarkStart w:id="867" w:name="b_table_156"/>
      <w:bookmarkEnd w:id="867"/>
      <w:bookmarkEnd w:id="866"/>
    </w:p>
    <w:tbl>
      <w:tblPr>
        <w:tblW w:w="0" w:type="auto"/>
        <w:jc w:val="center"/>
        <w:tblLayout w:type="fixed"/>
        <w:tblLook w:val="04A0" w:firstRow="1" w:lastRow="0" w:firstColumn="1" w:lastColumn="0" w:noHBand="0" w:noVBand="1"/>
      </w:tblPr>
      <w:tblGrid>
        <w:gridCol w:w="3183"/>
        <w:gridCol w:w="1933"/>
        <w:gridCol w:w="4774"/>
      </w:tblGrid>
      <w:tr w:rsidR="00F2473D" w14:paraId="31CF54B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14FA0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C7C68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177AD0" w14:textId="77777777" w:rsidR="00F2473D" w:rsidRDefault="0010587F">
            <w:pPr>
              <w:spacing w:after="0"/>
              <w:jc w:val="left"/>
            </w:pPr>
            <w:r>
              <w:rPr>
                <w:b/>
              </w:rPr>
              <w:t>Назначение функции</w:t>
            </w:r>
          </w:p>
        </w:tc>
      </w:tr>
      <w:tr w:rsidR="00F2473D" w14:paraId="1089B1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160BE" w14:textId="77777777" w:rsidR="00F2473D" w:rsidRDefault="0010587F">
            <w:pPr>
              <w:spacing w:after="0"/>
              <w:jc w:val="left"/>
            </w:pPr>
            <w:r>
              <w:rPr>
                <w:rFonts w:ascii="Consolas" w:hAnsi="Consolas"/>
                <w:sz w:val="20"/>
              </w:rPr>
              <w:t>fusiFCMergeNameTable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953AE" w14:textId="77777777" w:rsidR="00F2473D" w:rsidRDefault="0010587F">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C2163" w14:textId="77777777" w:rsidR="00F2473D" w:rsidRDefault="0010587F">
            <w:pPr>
              <w:spacing w:after="0"/>
              <w:jc w:val="left"/>
            </w:pPr>
            <w:r>
              <w:t>Исходное описание кода (на английском): A TXT acronym list must not erase full names supplied by its registration.</w:t>
            </w:r>
          </w:p>
        </w:tc>
      </w:tr>
    </w:tbl>
    <w:p w14:paraId="0D66849F" w14:textId="77777777" w:rsidR="00F2473D" w:rsidRDefault="00F2473D">
      <w:pPr>
        <w:spacing w:after="60"/>
      </w:pPr>
    </w:p>
    <w:p w14:paraId="30FA8BF3" w14:textId="77777777" w:rsidR="00F2473D" w:rsidRDefault="0010587F">
      <w:r>
        <w:lastRenderedPageBreak/>
        <w:t>Исходное описание кода (на английском): A TXT acronym list must not erase full names supplied by its registration.</w:t>
      </w:r>
    </w:p>
    <w:p w14:paraId="16D7A7FF" w14:textId="77777777" w:rsidR="00F2473D" w:rsidRDefault="0010587F">
      <w:r>
        <w:rPr>
          <w:b/>
        </w:rPr>
        <w:t>Интерфейс:</w:t>
      </w:r>
      <w:r>
        <w:t xml:space="preserve"> </w:t>
      </w:r>
      <w:r>
        <w:rPr>
          <w:rFonts w:ascii="Consolas" w:hAnsi="Consolas"/>
          <w:sz w:val="20"/>
        </w:rPr>
        <w:t>function T=fusiFCMergeNameTable(T,registered)</w:t>
      </w:r>
    </w:p>
    <w:p w14:paraId="6A549662" w14:textId="77777777" w:rsidR="00F2473D" w:rsidRDefault="0010587F">
      <w:r>
        <w:rPr>
          <w:b/>
        </w:rPr>
        <w:t>Вызывается из:</w:t>
      </w:r>
      <w:r>
        <w:t xml:space="preserve"> </w:t>
      </w:r>
      <w:r>
        <w:rPr>
          <w:rFonts w:ascii="Consolas" w:hAnsi="Consolas"/>
          <w:sz w:val="20"/>
        </w:rPr>
        <w:t>FunctionalConnectivity.m</w:t>
      </w:r>
    </w:p>
    <w:p w14:paraId="4A1A2902" w14:textId="77777777" w:rsidR="00F2473D" w:rsidRDefault="0010587F">
      <w:r>
        <w:rPr>
          <w:b/>
        </w:rPr>
        <w:t>Использует:</w:t>
      </w:r>
      <w:r>
        <w:t xml:space="preserve"> Статические ссылки не найдены; проверьте динамический вызов.</w:t>
      </w:r>
    </w:p>
    <w:p w14:paraId="68A411C8" w14:textId="77777777" w:rsidR="00F2473D" w:rsidRDefault="00A95A84">
      <w:hyperlink r:id="rId363">
        <w:r w:rsidR="0010587F">
          <w:rPr>
            <w:color w:val="007C86"/>
            <w:u w:val="single"/>
          </w:rPr>
          <w:t>Открыть исходник</w:t>
        </w:r>
      </w:hyperlink>
      <w:r w:rsidR="0010587F">
        <w:t xml:space="preserve"> | 16 физических строк; 1 объявлений.</w:t>
      </w:r>
    </w:p>
    <w:p w14:paraId="794B209C" w14:textId="77777777" w:rsidR="00F2473D" w:rsidRDefault="0010587F">
      <w:pPr>
        <w:pStyle w:val="Heading3"/>
      </w:pPr>
      <w:bookmarkStart w:id="868" w:name="b_section_381"/>
      <w:bookmarkEnd w:id="868"/>
      <w:r>
        <w:rPr>
          <w:b w:val="0"/>
        </w:rPr>
        <w:t>lib/connectivity/fusiFCNetworkPlot.m</w:t>
      </w:r>
    </w:p>
    <w:p w14:paraId="522F03A5" w14:textId="77777777" w:rsidR="00F2473D" w:rsidRDefault="0010587F">
      <w:pPr>
        <w:pStyle w:val="TableCaption"/>
      </w:pPr>
      <w:bookmarkStart w:id="869" w:name="_Toc242988394"/>
      <w:r>
        <w:t>Таблица 157. Обзор функций - lib/connectivity/fusiFCNetworkPlot.m</w:t>
      </w:r>
      <w:bookmarkStart w:id="870" w:name="b_table_157"/>
      <w:bookmarkEnd w:id="870"/>
      <w:bookmarkEnd w:id="869"/>
    </w:p>
    <w:tbl>
      <w:tblPr>
        <w:tblW w:w="0" w:type="auto"/>
        <w:jc w:val="center"/>
        <w:tblLayout w:type="fixed"/>
        <w:tblLook w:val="04A0" w:firstRow="1" w:lastRow="0" w:firstColumn="1" w:lastColumn="0" w:noHBand="0" w:noVBand="1"/>
      </w:tblPr>
      <w:tblGrid>
        <w:gridCol w:w="3183"/>
        <w:gridCol w:w="1933"/>
        <w:gridCol w:w="4774"/>
      </w:tblGrid>
      <w:tr w:rsidR="00F2473D" w14:paraId="235305F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ABBE4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AEEAB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6ED7A0" w14:textId="77777777" w:rsidR="00F2473D" w:rsidRDefault="0010587F">
            <w:pPr>
              <w:spacing w:after="0"/>
              <w:jc w:val="left"/>
            </w:pPr>
            <w:r>
              <w:rPr>
                <w:b/>
              </w:rPr>
              <w:t>Назначение функции</w:t>
            </w:r>
          </w:p>
        </w:tc>
      </w:tr>
      <w:tr w:rsidR="00F2473D" w14:paraId="4A710D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8C3B3" w14:textId="77777777" w:rsidR="00F2473D" w:rsidRDefault="0010587F">
            <w:pPr>
              <w:spacing w:after="0"/>
              <w:jc w:val="left"/>
            </w:pPr>
            <w:r>
              <w:rPr>
                <w:rFonts w:ascii="Consolas" w:hAnsi="Consolas"/>
                <w:sz w:val="20"/>
              </w:rPr>
              <w:t>fusiFCNetworkPlot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8843E" w14:textId="77777777" w:rsidR="00F2473D" w:rsidRDefault="0010587F">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60CAC" w14:textId="77777777" w:rsidR="00F2473D" w:rsidRDefault="0010587F">
            <w:pPr>
              <w:spacing w:after="0"/>
              <w:jc w:val="left"/>
            </w:pPr>
            <w:r>
              <w:t>Исходное описание кода (на английском): Undirected signed region network; threshold is descriptive, not a p-value.</w:t>
            </w:r>
          </w:p>
        </w:tc>
      </w:tr>
    </w:tbl>
    <w:p w14:paraId="6E24CFF3" w14:textId="77777777" w:rsidR="00F2473D" w:rsidRDefault="00F2473D">
      <w:pPr>
        <w:spacing w:after="60"/>
      </w:pPr>
    </w:p>
    <w:p w14:paraId="154A7DCA" w14:textId="77777777" w:rsidR="00F2473D" w:rsidRDefault="0010587F">
      <w:r>
        <w:t>Исходное описание кода (на английском): Undirected signed region network; threshold is descriptive, not a p-value.</w:t>
      </w:r>
    </w:p>
    <w:p w14:paraId="65C8600F" w14:textId="77777777" w:rsidR="00F2473D" w:rsidRDefault="0010587F">
      <w:r>
        <w:rPr>
          <w:b/>
        </w:rPr>
        <w:t>Интерфейс:</w:t>
      </w:r>
      <w:r>
        <w:t xml:space="preserve"> </w:t>
      </w:r>
      <w:r>
        <w:rPr>
          <w:rFonts w:ascii="Consolas" w:hAnsi="Consolas"/>
          <w:sz w:val="20"/>
        </w:rPr>
        <w:t>function [g,h]=fusiFCNetworkPlot(ax,R,names,threshold,limit,cmap,columns)</w:t>
      </w:r>
    </w:p>
    <w:p w14:paraId="531A09B2"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lib/connectivity/fusiFCExportPaperFigure.m</w:t>
      </w:r>
    </w:p>
    <w:p w14:paraId="28F2E13C" w14:textId="77777777" w:rsidR="00F2473D" w:rsidRDefault="0010587F">
      <w:r>
        <w:rPr>
          <w:b/>
        </w:rPr>
        <w:t>Использует:</w:t>
      </w:r>
      <w:r>
        <w:t xml:space="preserve"> Статические ссылки не найдены; проверьте динамический вызов.</w:t>
      </w:r>
    </w:p>
    <w:p w14:paraId="08B78009" w14:textId="77777777" w:rsidR="00F2473D" w:rsidRDefault="00A95A84">
      <w:hyperlink r:id="rId364">
        <w:r w:rsidR="0010587F">
          <w:rPr>
            <w:color w:val="007C86"/>
            <w:u w:val="single"/>
          </w:rPr>
          <w:t>Открыть исходник</w:t>
        </w:r>
      </w:hyperlink>
      <w:r w:rsidR="0010587F">
        <w:t xml:space="preserve"> | 29 физических строк; 1 объявлений.</w:t>
      </w:r>
    </w:p>
    <w:p w14:paraId="02B78675" w14:textId="77777777" w:rsidR="00F2473D" w:rsidRDefault="0010587F">
      <w:pPr>
        <w:pStyle w:val="Heading3"/>
      </w:pPr>
      <w:bookmarkStart w:id="871" w:name="b_section_382"/>
      <w:bookmarkEnd w:id="871"/>
      <w:r>
        <w:rPr>
          <w:b w:val="0"/>
        </w:rPr>
        <w:t>lib/connectivity/fusiFCReadMask.m</w:t>
      </w:r>
    </w:p>
    <w:p w14:paraId="55ADD7EC" w14:textId="77777777" w:rsidR="00F2473D" w:rsidRDefault="0010587F">
      <w:pPr>
        <w:pStyle w:val="TableCaption"/>
      </w:pPr>
      <w:bookmarkStart w:id="872" w:name="_Toc242988395"/>
      <w:r>
        <w:t>Таблица 158. Обзор функций - lib/connectivity/fusiFCReadMask.m</w:t>
      </w:r>
      <w:bookmarkStart w:id="873" w:name="b_table_158"/>
      <w:bookmarkEnd w:id="873"/>
      <w:bookmarkEnd w:id="872"/>
    </w:p>
    <w:tbl>
      <w:tblPr>
        <w:tblW w:w="0" w:type="auto"/>
        <w:jc w:val="center"/>
        <w:tblLayout w:type="fixed"/>
        <w:tblLook w:val="04A0" w:firstRow="1" w:lastRow="0" w:firstColumn="1" w:lastColumn="0" w:noHBand="0" w:noVBand="1"/>
      </w:tblPr>
      <w:tblGrid>
        <w:gridCol w:w="3183"/>
        <w:gridCol w:w="1933"/>
        <w:gridCol w:w="4774"/>
      </w:tblGrid>
      <w:tr w:rsidR="00F2473D" w14:paraId="525A8E1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41530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1AF94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DADCEE" w14:textId="77777777" w:rsidR="00F2473D" w:rsidRDefault="0010587F">
            <w:pPr>
              <w:spacing w:after="0"/>
              <w:jc w:val="left"/>
            </w:pPr>
            <w:r>
              <w:rPr>
                <w:b/>
              </w:rPr>
              <w:t>Назначение функции</w:t>
            </w:r>
          </w:p>
        </w:tc>
      </w:tr>
      <w:tr w:rsidR="00F2473D" w14:paraId="758AAD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B182B" w14:textId="77777777" w:rsidR="00F2473D" w:rsidRDefault="0010587F">
            <w:pPr>
              <w:spacing w:after="0"/>
              <w:jc w:val="left"/>
            </w:pPr>
            <w:r>
              <w:rPr>
                <w:rFonts w:ascii="Consolas" w:hAnsi="Consolas"/>
                <w:sz w:val="20"/>
              </w:rPr>
              <w:t>fusiFCReadMask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B32D0" w14:textId="77777777" w:rsidR="00F2473D" w:rsidRDefault="0010587F">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945E1" w14:textId="77777777" w:rsidR="00F2473D" w:rsidRDefault="0010587F">
            <w:pPr>
              <w:spacing w:after="0"/>
              <w:jc w:val="left"/>
            </w:pPr>
            <w:r>
              <w:t>Исходное описание кода (на английском): Decode include/exclude semantics while keeping the saved spatial grid.</w:t>
            </w:r>
          </w:p>
        </w:tc>
      </w:tr>
    </w:tbl>
    <w:p w14:paraId="6429C6D0" w14:textId="77777777" w:rsidR="00F2473D" w:rsidRDefault="00F2473D">
      <w:pPr>
        <w:spacing w:after="60"/>
      </w:pPr>
    </w:p>
    <w:p w14:paraId="31BD077C" w14:textId="77777777" w:rsidR="00F2473D" w:rsidRDefault="0010587F">
      <w:r>
        <w:t>Исходное описание кода (на английском): Decode include/exclude semantics while keeping the saved spatial grid.</w:t>
      </w:r>
    </w:p>
    <w:p w14:paraId="3BD4E56E" w14:textId="77777777" w:rsidR="00F2473D" w:rsidRDefault="0010587F">
      <w:r>
        <w:rPr>
          <w:b/>
        </w:rPr>
        <w:t>Интерфейс:</w:t>
      </w:r>
      <w:r>
        <w:t xml:space="preserve"> </w:t>
      </w:r>
      <w:r>
        <w:rPr>
          <w:rFonts w:ascii="Consolas" w:hAnsi="Consolas"/>
          <w:sz w:val="20"/>
        </w:rPr>
        <w:t>function mask=fusiFCReadMask(payload,targetSize)</w:t>
      </w:r>
    </w:p>
    <w:p w14:paraId="71728E71" w14:textId="77777777" w:rsidR="00F2473D" w:rsidRDefault="0010587F">
      <w:r>
        <w:rPr>
          <w:b/>
        </w:rPr>
        <w:t>Вызывается из:</w:t>
      </w:r>
      <w:r>
        <w:t xml:space="preserve"> </w:t>
      </w:r>
      <w:r>
        <w:rPr>
          <w:rFonts w:ascii="Consolas" w:hAnsi="Consolas"/>
          <w:sz w:val="20"/>
        </w:rPr>
        <w:t>FunctionalConnectivity.m</w:t>
      </w:r>
    </w:p>
    <w:p w14:paraId="52CF6AF4" w14:textId="77777777" w:rsidR="00F2473D" w:rsidRDefault="0010587F">
      <w:r>
        <w:rPr>
          <w:b/>
        </w:rPr>
        <w:t>Использует:</w:t>
      </w:r>
      <w:r>
        <w:t xml:space="preserve"> </w:t>
      </w:r>
      <w:r>
        <w:rPr>
          <w:rFonts w:ascii="Consolas" w:hAnsi="Consolas"/>
          <w:sz w:val="20"/>
        </w:rPr>
        <w:t>lib/roi/scmReadMaskEditorBundle.m</w:t>
      </w:r>
    </w:p>
    <w:p w14:paraId="7A46EDAD" w14:textId="77777777" w:rsidR="00F2473D" w:rsidRDefault="00A95A84">
      <w:hyperlink r:id="rId365">
        <w:r w:rsidR="0010587F">
          <w:rPr>
            <w:color w:val="007C86"/>
            <w:u w:val="single"/>
          </w:rPr>
          <w:t>Открыть исходник</w:t>
        </w:r>
      </w:hyperlink>
      <w:r w:rsidR="0010587F">
        <w:t xml:space="preserve"> | 25 физических строк; 1 объявлений.</w:t>
      </w:r>
    </w:p>
    <w:p w14:paraId="0E18FA4A" w14:textId="77777777" w:rsidR="00F2473D" w:rsidRDefault="0010587F">
      <w:pPr>
        <w:pStyle w:val="Heading3"/>
      </w:pPr>
      <w:bookmarkStart w:id="874" w:name="b_section_383"/>
      <w:bookmarkEnd w:id="874"/>
      <w:r>
        <w:rPr>
          <w:b w:val="0"/>
        </w:rPr>
        <w:t>lib/connectivity/fusiFCReferenceImages.m</w:t>
      </w:r>
    </w:p>
    <w:p w14:paraId="6F46A6D9" w14:textId="77777777" w:rsidR="00F2473D" w:rsidRDefault="0010587F">
      <w:pPr>
        <w:pStyle w:val="TableCaption"/>
      </w:pPr>
      <w:bookmarkStart w:id="875" w:name="_Toc242988396"/>
      <w:r>
        <w:t>Таблица 159. Обзор функций - lib/connectivity/fusiFCReferenceImages.m</w:t>
      </w:r>
      <w:bookmarkStart w:id="876" w:name="b_table_159"/>
      <w:bookmarkEnd w:id="876"/>
      <w:bookmarkEnd w:id="875"/>
    </w:p>
    <w:tbl>
      <w:tblPr>
        <w:tblW w:w="0" w:type="auto"/>
        <w:jc w:val="center"/>
        <w:tblLayout w:type="fixed"/>
        <w:tblLook w:val="04A0" w:firstRow="1" w:lastRow="0" w:firstColumn="1" w:lastColumn="0" w:noHBand="0" w:noVBand="1"/>
      </w:tblPr>
      <w:tblGrid>
        <w:gridCol w:w="3183"/>
        <w:gridCol w:w="1933"/>
        <w:gridCol w:w="4774"/>
      </w:tblGrid>
      <w:tr w:rsidR="00F2473D" w14:paraId="37E595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7BB4F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DB25F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4BC587" w14:textId="77777777" w:rsidR="00F2473D" w:rsidRDefault="0010587F">
            <w:pPr>
              <w:spacing w:after="0"/>
              <w:jc w:val="left"/>
            </w:pPr>
            <w:r>
              <w:rPr>
                <w:b/>
              </w:rPr>
              <w:t>Назначение функции</w:t>
            </w:r>
          </w:p>
        </w:tc>
      </w:tr>
      <w:tr w:rsidR="00F2473D" w14:paraId="4656C6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B7D7B" w14:textId="77777777" w:rsidR="00F2473D" w:rsidRDefault="0010587F">
            <w:pPr>
              <w:spacing w:after="0"/>
              <w:jc w:val="left"/>
            </w:pPr>
            <w:r>
              <w:rPr>
                <w:rFonts w:ascii="Consolas" w:hAnsi="Consolas"/>
                <w:sz w:val="20"/>
              </w:rPr>
              <w:t>fusiFCReferenceImages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9D197" w14:textId="77777777" w:rsidR="00F2473D" w:rsidRDefault="0010587F">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A7C13" w14:textId="77777777" w:rsidR="00F2473D" w:rsidRDefault="0010587F">
            <w:pPr>
              <w:spacing w:after="0"/>
              <w:jc w:val="left"/>
            </w:pPr>
            <w:r>
              <w:t>Исходное описание кода (на английском): Prepare static reference volumes once, rather than reducing I4 on scrolling.</w:t>
            </w:r>
          </w:p>
        </w:tc>
      </w:tr>
    </w:tbl>
    <w:p w14:paraId="09FCE3E5" w14:textId="77777777" w:rsidR="00F2473D" w:rsidRDefault="00F2473D">
      <w:pPr>
        <w:spacing w:after="60"/>
      </w:pPr>
    </w:p>
    <w:p w14:paraId="45BF893B" w14:textId="77777777" w:rsidR="00F2473D" w:rsidRDefault="0010587F">
      <w:r>
        <w:t>Исходное описание кода (на английском): Prepare static reference volumes once, rather than reducing I4 on scrolling.</w:t>
      </w:r>
    </w:p>
    <w:p w14:paraId="60006962" w14:textId="77777777" w:rsidR="00F2473D" w:rsidRDefault="0010587F">
      <w:r>
        <w:rPr>
          <w:b/>
        </w:rPr>
        <w:t>Интерфейс:</w:t>
      </w:r>
      <w:r>
        <w:t xml:space="preserve"> </w:t>
      </w:r>
      <w:r>
        <w:rPr>
          <w:rFonts w:ascii="Consolas" w:hAnsi="Consolas"/>
          <w:sz w:val="20"/>
        </w:rPr>
        <w:t>function s=fusiFCReferenceImages(s,metadata)</w:t>
      </w:r>
    </w:p>
    <w:p w14:paraId="0AD7C359" w14:textId="77777777" w:rsidR="00F2473D" w:rsidRDefault="0010587F">
      <w:r>
        <w:rPr>
          <w:b/>
        </w:rPr>
        <w:t>Вызывается из:</w:t>
      </w:r>
      <w:r>
        <w:t xml:space="preserve"> </w:t>
      </w:r>
      <w:r>
        <w:rPr>
          <w:rFonts w:ascii="Consolas" w:hAnsi="Consolas"/>
          <w:sz w:val="20"/>
        </w:rPr>
        <w:t>FunctionalConnectivity.m</w:t>
      </w:r>
    </w:p>
    <w:p w14:paraId="126DF2A5" w14:textId="77777777" w:rsidR="00F2473D" w:rsidRDefault="0010587F">
      <w:r>
        <w:rPr>
          <w:b/>
        </w:rPr>
        <w:t>Использует:</w:t>
      </w:r>
      <w:r>
        <w:t xml:space="preserve"> </w:t>
      </w:r>
      <w:r>
        <w:rPr>
          <w:rFonts w:ascii="Consolas" w:hAnsi="Consolas"/>
          <w:sz w:val="20"/>
        </w:rPr>
        <w:t>lib/roi/scmSpatialCalibration.m</w:t>
      </w:r>
    </w:p>
    <w:p w14:paraId="1F025818" w14:textId="77777777" w:rsidR="00F2473D" w:rsidRDefault="00A95A84">
      <w:hyperlink r:id="rId366">
        <w:r w:rsidR="0010587F">
          <w:rPr>
            <w:color w:val="007C86"/>
            <w:u w:val="single"/>
          </w:rPr>
          <w:t>Открыть исходник</w:t>
        </w:r>
      </w:hyperlink>
      <w:r w:rsidR="0010587F">
        <w:t xml:space="preserve"> | 17 физических строк; 1 объявлений.</w:t>
      </w:r>
    </w:p>
    <w:p w14:paraId="37FA5461" w14:textId="77777777" w:rsidR="00F2473D" w:rsidRDefault="0010587F">
      <w:pPr>
        <w:pStyle w:val="Heading3"/>
      </w:pPr>
      <w:bookmarkStart w:id="877" w:name="b_section_384"/>
      <w:bookmarkEnd w:id="877"/>
      <w:r>
        <w:rPr>
          <w:b w:val="0"/>
        </w:rPr>
        <w:t>lib/connectivity/fusiFCRegionBrowser.m</w:t>
      </w:r>
    </w:p>
    <w:p w14:paraId="1983E7E7" w14:textId="77777777" w:rsidR="00F2473D" w:rsidRDefault="0010587F">
      <w:pPr>
        <w:pStyle w:val="TableCaption"/>
      </w:pPr>
      <w:bookmarkStart w:id="878" w:name="_Toc242988397"/>
      <w:r>
        <w:t>Таблица 160. Обзор функций - lib/connectivity/fusiFCRegionBrowser.m</w:t>
      </w:r>
      <w:bookmarkStart w:id="879" w:name="b_table_160"/>
      <w:bookmarkEnd w:id="879"/>
      <w:bookmarkEnd w:id="878"/>
    </w:p>
    <w:tbl>
      <w:tblPr>
        <w:tblW w:w="0" w:type="auto"/>
        <w:jc w:val="center"/>
        <w:tblLayout w:type="fixed"/>
        <w:tblLook w:val="04A0" w:firstRow="1" w:lastRow="0" w:firstColumn="1" w:lastColumn="0" w:noHBand="0" w:noVBand="1"/>
      </w:tblPr>
      <w:tblGrid>
        <w:gridCol w:w="3183"/>
        <w:gridCol w:w="1933"/>
        <w:gridCol w:w="4774"/>
      </w:tblGrid>
      <w:tr w:rsidR="00F2473D" w14:paraId="1C6643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645A8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F14C6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0BD138" w14:textId="77777777" w:rsidR="00F2473D" w:rsidRDefault="0010587F">
            <w:pPr>
              <w:spacing w:after="0"/>
              <w:jc w:val="left"/>
            </w:pPr>
            <w:r>
              <w:rPr>
                <w:b/>
              </w:rPr>
              <w:t>Назначение функции</w:t>
            </w:r>
          </w:p>
        </w:tc>
      </w:tr>
      <w:tr w:rsidR="00F2473D" w14:paraId="198278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872A5" w14:textId="77777777" w:rsidR="00F2473D" w:rsidRDefault="0010587F">
            <w:pPr>
              <w:spacing w:after="0"/>
              <w:jc w:val="left"/>
            </w:pPr>
            <w:r>
              <w:rPr>
                <w:rFonts w:ascii="Consolas" w:hAnsi="Consolas"/>
                <w:sz w:val="20"/>
              </w:rPr>
              <w:lastRenderedPageBreak/>
              <w:t>fusiFCRegionBrowser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2DAA4"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A8FFB" w14:textId="77777777" w:rsidR="00F2473D" w:rsidRDefault="0010587F">
            <w:pPr>
              <w:spacing w:after="0"/>
              <w:jc w:val="left"/>
            </w:pPr>
            <w:r>
              <w:t>Исходное описание кода (на английском): Readable abbreviation/full-name key, available before FC is calculated.</w:t>
            </w:r>
          </w:p>
        </w:tc>
      </w:tr>
      <w:tr w:rsidR="00F2473D" w14:paraId="24F448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98169" w14:textId="77777777" w:rsidR="00F2473D" w:rsidRDefault="0010587F">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666EC" w14:textId="77777777" w:rsidR="00F2473D" w:rsidRDefault="0010587F">
            <w:pPr>
              <w:spacing w:after="0"/>
              <w:jc w:val="left"/>
            </w:pPr>
            <w:r>
              <w:t>20-23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7340A" w14:textId="77777777" w:rsidR="00F2473D" w:rsidRDefault="0010587F">
            <w:pPr>
              <w:spacing w:after="0"/>
              <w:jc w:val="left"/>
            </w:pPr>
            <w:r>
              <w:t>Локальная функция/callback; исходное описание имени: update.</w:t>
            </w:r>
          </w:p>
        </w:tc>
      </w:tr>
      <w:tr w:rsidR="00F2473D" w14:paraId="153029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7E9E0" w14:textId="77777777" w:rsidR="00F2473D" w:rsidRDefault="0010587F">
            <w:pPr>
              <w:spacing w:after="0"/>
              <w:jc w:val="left"/>
            </w:pPr>
            <w:r>
              <w:rPr>
                <w:rFonts w:ascii="Consolas" w:hAnsi="Consolas"/>
                <w:sz w:val="20"/>
              </w:rPr>
              <w:t>closeKey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42006" w14:textId="77777777" w:rsidR="00F2473D" w:rsidRDefault="0010587F">
            <w:pPr>
              <w:spacing w:after="0"/>
              <w:jc w:val="left"/>
            </w:pPr>
            <w:r>
              <w:t>24-25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D645E" w14:textId="77777777" w:rsidR="00F2473D" w:rsidRDefault="0010587F">
            <w:pPr>
              <w:spacing w:after="0"/>
              <w:jc w:val="left"/>
            </w:pPr>
            <w:r>
              <w:t>Локальная функция/callback; исходное описание имени: close Key.</w:t>
            </w:r>
          </w:p>
        </w:tc>
      </w:tr>
    </w:tbl>
    <w:p w14:paraId="73C79F75" w14:textId="77777777" w:rsidR="00F2473D" w:rsidRDefault="00F2473D">
      <w:pPr>
        <w:spacing w:after="60"/>
      </w:pPr>
    </w:p>
    <w:p w14:paraId="4C3D2F75" w14:textId="77777777" w:rsidR="00F2473D" w:rsidRDefault="0010587F">
      <w:r>
        <w:t>Исходное описание кода (на английском): Readable abbreviation/full-name key, available before FC is calculated.</w:t>
      </w:r>
    </w:p>
    <w:p w14:paraId="62528154" w14:textId="77777777" w:rsidR="00F2473D" w:rsidRDefault="0010587F">
      <w:r>
        <w:rPr>
          <w:b/>
        </w:rPr>
        <w:t>Интерфейс:</w:t>
      </w:r>
      <w:r>
        <w:t xml:space="preserve"> </w:t>
      </w:r>
      <w:r>
        <w:rPr>
          <w:rFonts w:ascii="Consolas" w:hAnsi="Consolas"/>
          <w:sz w:val="20"/>
        </w:rPr>
        <w:t>function f=fusiFCRegionBrowser(names,labels,counts,titleText)</w:t>
      </w:r>
    </w:p>
    <w:p w14:paraId="12386DF4" w14:textId="77777777" w:rsidR="00F2473D" w:rsidRDefault="0010587F">
      <w:r>
        <w:rPr>
          <w:b/>
        </w:rPr>
        <w:t>Вызывается из:</w:t>
      </w:r>
      <w:r>
        <w:t xml:space="preserve"> </w:t>
      </w:r>
      <w:r>
        <w:rPr>
          <w:rFonts w:ascii="Consolas" w:hAnsi="Consolas"/>
          <w:sz w:val="20"/>
        </w:rPr>
        <w:t>FunctionalConnectivity.m</w:t>
      </w:r>
    </w:p>
    <w:p w14:paraId="19DED57A" w14:textId="77777777" w:rsidR="00F2473D" w:rsidRDefault="0010587F">
      <w:r>
        <w:rPr>
          <w:b/>
        </w:rPr>
        <w:t>Использует:</w:t>
      </w:r>
      <w:r>
        <w:t xml:space="preserve"> </w:t>
      </w:r>
      <w:r>
        <w:rPr>
          <w:rFonts w:ascii="Consolas" w:hAnsi="Consolas"/>
          <w:sz w:val="20"/>
        </w:rPr>
        <w:t>lib/atlas/fusiRegionSearchMatch.m</w:t>
      </w:r>
      <w:r>
        <w:t xml:space="preserve">; </w:t>
      </w:r>
      <w:r>
        <w:rPr>
          <w:rFonts w:ascii="Consolas" w:hAnsi="Consolas"/>
          <w:sz w:val="20"/>
        </w:rPr>
        <w:t>lib/display/fusiLiveSearch.m</w:t>
      </w:r>
    </w:p>
    <w:p w14:paraId="14B066C4" w14:textId="77777777" w:rsidR="00F2473D" w:rsidRDefault="00A95A84">
      <w:hyperlink r:id="rId367">
        <w:r w:rsidR="0010587F">
          <w:rPr>
            <w:color w:val="007C86"/>
            <w:u w:val="single"/>
          </w:rPr>
          <w:t>Открыть исходник</w:t>
        </w:r>
      </w:hyperlink>
      <w:r w:rsidR="0010587F">
        <w:t xml:space="preserve"> | 25 физических строк; 3 объявлений.</w:t>
      </w:r>
    </w:p>
    <w:p w14:paraId="4E631E95" w14:textId="77777777" w:rsidR="00F2473D" w:rsidRDefault="0010587F">
      <w:pPr>
        <w:pStyle w:val="Heading3"/>
      </w:pPr>
      <w:bookmarkStart w:id="880" w:name="b_section_385"/>
      <w:bookmarkEnd w:id="880"/>
      <w:r>
        <w:rPr>
          <w:b w:val="0"/>
        </w:rPr>
        <w:t>lib/connectivity/fusiFCRegionCatalog.m</w:t>
      </w:r>
    </w:p>
    <w:p w14:paraId="4B990881" w14:textId="77777777" w:rsidR="00F2473D" w:rsidRDefault="0010587F">
      <w:pPr>
        <w:pStyle w:val="TableCaption"/>
      </w:pPr>
      <w:bookmarkStart w:id="881" w:name="_Toc242988398"/>
      <w:r>
        <w:t>Таблица 161. Обзор функций - lib/connectivity/fusiFCRegionCatalog.m</w:t>
      </w:r>
      <w:bookmarkStart w:id="882" w:name="b_table_161"/>
      <w:bookmarkEnd w:id="882"/>
      <w:bookmarkEnd w:id="881"/>
    </w:p>
    <w:tbl>
      <w:tblPr>
        <w:tblW w:w="0" w:type="auto"/>
        <w:jc w:val="center"/>
        <w:tblLayout w:type="fixed"/>
        <w:tblLook w:val="04A0" w:firstRow="1" w:lastRow="0" w:firstColumn="1" w:lastColumn="0" w:noHBand="0" w:noVBand="1"/>
      </w:tblPr>
      <w:tblGrid>
        <w:gridCol w:w="3183"/>
        <w:gridCol w:w="1933"/>
        <w:gridCol w:w="4774"/>
      </w:tblGrid>
      <w:tr w:rsidR="00F2473D" w14:paraId="3435AC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E8168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B6095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90706D" w14:textId="77777777" w:rsidR="00F2473D" w:rsidRDefault="0010587F">
            <w:pPr>
              <w:spacing w:after="0"/>
              <w:jc w:val="left"/>
            </w:pPr>
            <w:r>
              <w:rPr>
                <w:b/>
              </w:rPr>
              <w:t>Назначение функции</w:t>
            </w:r>
          </w:p>
        </w:tc>
      </w:tr>
      <w:tr w:rsidR="00F2473D" w14:paraId="0BDC3C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F94EB" w14:textId="77777777" w:rsidR="00F2473D" w:rsidRDefault="0010587F">
            <w:pPr>
              <w:spacing w:after="0"/>
              <w:jc w:val="left"/>
            </w:pPr>
            <w:r>
              <w:rPr>
                <w:rFonts w:ascii="Consolas" w:hAnsi="Consolas"/>
                <w:sz w:val="20"/>
              </w:rPr>
              <w:t>fusiFCRegionCatalog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0A3D5" w14:textId="77777777" w:rsidR="00F2473D" w:rsidRDefault="0010587F">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9FF84" w14:textId="77777777" w:rsidR="00F2473D" w:rsidRDefault="0010587F">
            <w:pPr>
              <w:spacing w:after="0"/>
              <w:jc w:val="left"/>
            </w:pPr>
            <w:r>
              <w:t>Исходное описание кода (на английском): Keep selector indices separate from signed anatomical IDs.</w:t>
            </w:r>
          </w:p>
        </w:tc>
      </w:tr>
    </w:tbl>
    <w:p w14:paraId="1B032009" w14:textId="77777777" w:rsidR="00F2473D" w:rsidRDefault="00F2473D">
      <w:pPr>
        <w:spacing w:after="60"/>
      </w:pPr>
    </w:p>
    <w:p w14:paraId="61F0B19D" w14:textId="77777777" w:rsidR="00F2473D" w:rsidRDefault="0010587F">
      <w:r>
        <w:t>Исходное описание кода (на английском): Keep selector indices separate from signed anatomical IDs.</w:t>
      </w:r>
    </w:p>
    <w:p w14:paraId="69DAC4A6" w14:textId="77777777" w:rsidR="00F2473D" w:rsidRDefault="0010587F">
      <w:r>
        <w:rPr>
          <w:b/>
        </w:rPr>
        <w:t>Интерфейс:</w:t>
      </w:r>
      <w:r>
        <w:t xml:space="preserve"> </w:t>
      </w:r>
      <w:r>
        <w:rPr>
          <w:rFonts w:ascii="Consolas" w:hAnsi="Consolas"/>
          <w:sz w:val="20"/>
        </w:rPr>
        <w:t>function catalog=fusiFCRegionCatalog(names,T,labels,atlas)</w:t>
      </w:r>
    </w:p>
    <w:p w14:paraId="08B714BC"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72A33082" w14:textId="77777777" w:rsidR="00F2473D" w:rsidRDefault="0010587F">
      <w:r>
        <w:rPr>
          <w:b/>
        </w:rPr>
        <w:lastRenderedPageBreak/>
        <w:t>Использует:</w:t>
      </w:r>
      <w:r>
        <w:t xml:space="preserve"> </w:t>
      </w:r>
      <w:r>
        <w:rPr>
          <w:rFonts w:ascii="Consolas" w:hAnsi="Consolas"/>
          <w:sz w:val="20"/>
        </w:rPr>
        <w:t>lib/connectivity/fusiFCFullRegionNames.m</w:t>
      </w:r>
    </w:p>
    <w:p w14:paraId="7988DE9D" w14:textId="77777777" w:rsidR="00F2473D" w:rsidRDefault="00A95A84">
      <w:hyperlink r:id="rId368">
        <w:r w:rsidR="0010587F">
          <w:rPr>
            <w:color w:val="007C86"/>
            <w:u w:val="single"/>
          </w:rPr>
          <w:t>Открыть исходник</w:t>
        </w:r>
      </w:hyperlink>
      <w:r w:rsidR="0010587F">
        <w:t xml:space="preserve"> | 15 физических строк; 1 объявлений.</w:t>
      </w:r>
    </w:p>
    <w:p w14:paraId="12D122C0" w14:textId="77777777" w:rsidR="00F2473D" w:rsidRDefault="0010587F">
      <w:pPr>
        <w:pStyle w:val="Heading3"/>
      </w:pPr>
      <w:bookmarkStart w:id="883" w:name="b_section_386"/>
      <w:bookmarkEnd w:id="883"/>
      <w:r>
        <w:rPr>
          <w:b w:val="0"/>
        </w:rPr>
        <w:t>lib/connectivity/fusiFCRegionSliceDialog.m</w:t>
      </w:r>
    </w:p>
    <w:p w14:paraId="7C2EE102" w14:textId="77777777" w:rsidR="00F2473D" w:rsidRDefault="0010587F">
      <w:pPr>
        <w:pStyle w:val="TableCaption"/>
      </w:pPr>
      <w:bookmarkStart w:id="884" w:name="_Toc242988399"/>
      <w:r>
        <w:t>Таблица 162. Обзор функций - lib/connectivity/fusiFCRegionSliceDialog.m</w:t>
      </w:r>
      <w:bookmarkStart w:id="885" w:name="b_table_162"/>
      <w:bookmarkEnd w:id="885"/>
      <w:bookmarkEnd w:id="884"/>
    </w:p>
    <w:tbl>
      <w:tblPr>
        <w:tblW w:w="0" w:type="auto"/>
        <w:jc w:val="center"/>
        <w:tblLayout w:type="fixed"/>
        <w:tblLook w:val="04A0" w:firstRow="1" w:lastRow="0" w:firstColumn="1" w:lastColumn="0" w:noHBand="0" w:noVBand="1"/>
      </w:tblPr>
      <w:tblGrid>
        <w:gridCol w:w="3183"/>
        <w:gridCol w:w="1933"/>
        <w:gridCol w:w="4774"/>
      </w:tblGrid>
      <w:tr w:rsidR="00F2473D" w14:paraId="6DF2B6B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7B11F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6C537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CA10C9" w14:textId="77777777" w:rsidR="00F2473D" w:rsidRDefault="0010587F">
            <w:pPr>
              <w:spacing w:after="0"/>
              <w:jc w:val="left"/>
            </w:pPr>
            <w:r>
              <w:rPr>
                <w:b/>
              </w:rPr>
              <w:t>Назначение функции</w:t>
            </w:r>
          </w:p>
        </w:tc>
      </w:tr>
      <w:tr w:rsidR="00F2473D" w14:paraId="77CF37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8D0E5" w14:textId="77777777" w:rsidR="00F2473D" w:rsidRDefault="0010587F">
            <w:pPr>
              <w:spacing w:after="0"/>
              <w:jc w:val="left"/>
            </w:pPr>
            <w:r>
              <w:rPr>
                <w:rFonts w:ascii="Consolas" w:hAnsi="Consolas"/>
                <w:sz w:val="20"/>
              </w:rPr>
              <w:t>fusiFCRegionSliceDialog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29411" w14:textId="77777777" w:rsidR="00F2473D" w:rsidRDefault="0010587F">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736D3" w14:textId="77777777" w:rsidR="00F2473D" w:rsidRDefault="0010587F">
            <w:pPr>
              <w:spacing w:after="0"/>
              <w:jc w:val="left"/>
            </w:pPr>
            <w:r>
              <w:t>Исходное описание кода (на английском): Search anatomical regions and add explicit region/slice pairs for 3D FC.</w:t>
            </w:r>
          </w:p>
        </w:tc>
      </w:tr>
      <w:tr w:rsidR="00F2473D" w14:paraId="5DDF7B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7E3951" w14:textId="77777777" w:rsidR="00F2473D" w:rsidRDefault="0010587F">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9C059" w14:textId="77777777" w:rsidR="00F2473D" w:rsidRDefault="0010587F">
            <w:pPr>
              <w:spacing w:after="0"/>
              <w:jc w:val="left"/>
            </w:pPr>
            <w:r>
              <w:t>32-34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51411" w14:textId="77777777" w:rsidR="00F2473D" w:rsidRDefault="0010587F">
            <w:pPr>
              <w:spacing w:after="0"/>
              <w:jc w:val="left"/>
            </w:pPr>
            <w:r>
              <w:t>Локальная функция/callback; исходное описание имени: label.</w:t>
            </w:r>
          </w:p>
        </w:tc>
      </w:tr>
      <w:tr w:rsidR="00F2473D" w14:paraId="21B202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F7CCA" w14:textId="77777777" w:rsidR="00F2473D" w:rsidRDefault="0010587F">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33F3A" w14:textId="77777777" w:rsidR="00F2473D" w:rsidRDefault="0010587F">
            <w:pPr>
              <w:spacing w:after="0"/>
              <w:jc w:val="left"/>
            </w:pPr>
            <w:r>
              <w:t>35-37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D78D9" w14:textId="77777777" w:rsidR="00F2473D" w:rsidRDefault="0010587F">
            <w:pPr>
              <w:spacing w:after="0"/>
              <w:jc w:val="left"/>
            </w:pPr>
            <w:r>
              <w:t>Локальная функция/callback; исходное описание имени: button.</w:t>
            </w:r>
          </w:p>
        </w:tc>
      </w:tr>
      <w:tr w:rsidR="00F2473D" w14:paraId="1901FA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441DA" w14:textId="77777777" w:rsidR="00F2473D" w:rsidRDefault="0010587F">
            <w:pPr>
              <w:spacing w:after="0"/>
              <w:jc w:val="left"/>
            </w:pPr>
            <w:r>
              <w:rPr>
                <w:rFonts w:ascii="Consolas" w:hAnsi="Consolas"/>
                <w:sz w:val="20"/>
              </w:rPr>
              <w:t>filter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F26C1" w14:textId="77777777" w:rsidR="00F2473D" w:rsidRDefault="0010587F">
            <w:pPr>
              <w:spacing w:after="0"/>
              <w:jc w:val="left"/>
            </w:pPr>
            <w:r>
              <w:t>38-42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E9CCB" w14:textId="77777777" w:rsidR="00F2473D" w:rsidRDefault="0010587F">
            <w:pPr>
              <w:spacing w:after="0"/>
              <w:jc w:val="left"/>
            </w:pPr>
            <w:r>
              <w:t>Локальная функция/callback; исходное описание имени: filter.</w:t>
            </w:r>
          </w:p>
        </w:tc>
      </w:tr>
      <w:tr w:rsidR="00F2473D" w14:paraId="4DE2B4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2AA8C" w14:textId="77777777" w:rsidR="00F2473D" w:rsidRDefault="0010587F">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5B74B" w14:textId="77777777" w:rsidR="00F2473D" w:rsidRDefault="0010587F">
            <w:pPr>
              <w:spacing w:after="0"/>
              <w:jc w:val="left"/>
            </w:pPr>
            <w:r>
              <w:t>43-59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58A97" w14:textId="77777777" w:rsidR="00F2473D" w:rsidRDefault="0010587F">
            <w:pPr>
              <w:spacing w:after="0"/>
              <w:jc w:val="left"/>
            </w:pPr>
            <w:r>
              <w:t>Локальная функция/callback; исходное описание имени: add.</w:t>
            </w:r>
          </w:p>
        </w:tc>
      </w:tr>
      <w:tr w:rsidR="00F2473D" w14:paraId="4BA6D9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7213C" w14:textId="77777777" w:rsidR="00F2473D" w:rsidRDefault="0010587F">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2B17F" w14:textId="77777777" w:rsidR="00F2473D" w:rsidRDefault="0010587F">
            <w:pPr>
              <w:spacing w:after="0"/>
              <w:jc w:val="left"/>
            </w:pPr>
            <w:r>
              <w:t>60-68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01F8A" w14:textId="77777777" w:rsidR="00F2473D" w:rsidRDefault="0010587F">
            <w:pPr>
              <w:spacing w:after="0"/>
              <w:jc w:val="left"/>
            </w:pPr>
            <w:r>
              <w:t>Локальная функция/callback; исходное описание имени: render.</w:t>
            </w:r>
          </w:p>
        </w:tc>
      </w:tr>
      <w:tr w:rsidR="00F2473D" w14:paraId="178933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4CBAF" w14:textId="77777777" w:rsidR="00F2473D" w:rsidRDefault="0010587F">
            <w:pPr>
              <w:spacing w:after="0"/>
              <w:jc w:val="left"/>
            </w:pPr>
            <w:r>
              <w:rPr>
                <w:rFonts w:ascii="Consolas" w:hAnsi="Consolas"/>
                <w:sz w:val="20"/>
              </w:rPr>
              <w:t>selectRows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6ECB7" w14:textId="77777777" w:rsidR="00F2473D" w:rsidRDefault="0010587F">
            <w:pPr>
              <w:spacing w:after="0"/>
              <w:jc w:val="left"/>
            </w:pPr>
            <w:r>
              <w:t>69-69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3F0CA" w14:textId="77777777" w:rsidR="00F2473D" w:rsidRDefault="0010587F">
            <w:pPr>
              <w:spacing w:after="0"/>
              <w:jc w:val="left"/>
            </w:pPr>
            <w:r>
              <w:t>Локальная функция/callback; исходное описание имени: select Rows.</w:t>
            </w:r>
          </w:p>
        </w:tc>
      </w:tr>
      <w:tr w:rsidR="00F2473D" w14:paraId="71592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21ED8" w14:textId="77777777" w:rsidR="00F2473D" w:rsidRDefault="0010587F">
            <w:pPr>
              <w:spacing w:after="0"/>
              <w:jc w:val="left"/>
            </w:pPr>
            <w:r>
              <w:rPr>
                <w:rFonts w:ascii="Consolas" w:hAnsi="Consolas"/>
                <w:sz w:val="20"/>
              </w:rPr>
              <w:t>remove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607C1" w14:textId="77777777" w:rsidR="00F2473D" w:rsidRDefault="0010587F">
            <w:pPr>
              <w:spacing w:after="0"/>
              <w:jc w:val="left"/>
            </w:pPr>
            <w:r>
              <w:t>70-70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4554C" w14:textId="77777777" w:rsidR="00F2473D" w:rsidRDefault="0010587F">
            <w:pPr>
              <w:spacing w:after="0"/>
              <w:jc w:val="left"/>
            </w:pPr>
            <w:r>
              <w:t>Локальная функция/callback; исходное описание имени: remove.</w:t>
            </w:r>
          </w:p>
        </w:tc>
      </w:tr>
      <w:tr w:rsidR="00F2473D" w14:paraId="0927A9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C3E1D" w14:textId="77777777" w:rsidR="00F2473D" w:rsidRDefault="0010587F">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79C34" w14:textId="77777777" w:rsidR="00F2473D" w:rsidRDefault="0010587F">
            <w:pPr>
              <w:spacing w:after="0"/>
              <w:jc w:val="left"/>
            </w:pPr>
            <w:r>
              <w:t>71-76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03D2C" w14:textId="77777777" w:rsidR="00F2473D" w:rsidRDefault="0010587F">
            <w:pPr>
              <w:spacing w:after="0"/>
              <w:jc w:val="left"/>
            </w:pPr>
            <w:r>
              <w:t>Локальная функция/callback; исходное описание имени: accept.</w:t>
            </w:r>
          </w:p>
        </w:tc>
      </w:tr>
      <w:tr w:rsidR="00F2473D" w14:paraId="1AB7CF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9093C" w14:textId="77777777" w:rsidR="00F2473D" w:rsidRDefault="0010587F">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42254" w14:textId="77777777" w:rsidR="00F2473D" w:rsidRDefault="0010587F">
            <w:pPr>
              <w:spacing w:after="0"/>
              <w:jc w:val="left"/>
            </w:pPr>
            <w:r>
              <w:t>77-78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5E10E" w14:textId="77777777" w:rsidR="00F2473D" w:rsidRDefault="0010587F">
            <w:pPr>
              <w:spacing w:after="0"/>
              <w:jc w:val="left"/>
            </w:pPr>
            <w:r>
              <w:t>Локальная функция/callback; исходное описание имени: cancel.</w:t>
            </w:r>
          </w:p>
        </w:tc>
      </w:tr>
    </w:tbl>
    <w:p w14:paraId="18A7B203" w14:textId="77777777" w:rsidR="00F2473D" w:rsidRDefault="00F2473D">
      <w:pPr>
        <w:spacing w:after="60"/>
      </w:pPr>
    </w:p>
    <w:p w14:paraId="7464E877" w14:textId="77777777" w:rsidR="00F2473D" w:rsidRDefault="0010587F">
      <w:r>
        <w:lastRenderedPageBreak/>
        <w:t>Исходное описание кода (на английском): Search anatomical regions and add explicit region/slice pairs for 3D FC.</w:t>
      </w:r>
    </w:p>
    <w:p w14:paraId="5E371317" w14:textId="77777777" w:rsidR="00F2473D" w:rsidRDefault="0010587F">
      <w:r>
        <w:rPr>
          <w:b/>
        </w:rPr>
        <w:t>Интерфейс:</w:t>
      </w:r>
      <w:r>
        <w:t xml:space="preserve"> </w:t>
      </w:r>
      <w:r>
        <w:rPr>
          <w:rFonts w:ascii="Consolas" w:hAnsi="Consolas"/>
          <w:sz w:val="20"/>
        </w:rPr>
        <w:t>function [chosen,ok]=fusiFCRegionSliceDialog(subj,initial,sliceRange,minVox)</w:t>
      </w:r>
    </w:p>
    <w:p w14:paraId="01E44EEC" w14:textId="77777777" w:rsidR="00F2473D" w:rsidRDefault="0010587F">
      <w:r>
        <w:rPr>
          <w:b/>
        </w:rPr>
        <w:t>Вызывается из:</w:t>
      </w:r>
      <w:r>
        <w:t xml:space="preserve"> </w:t>
      </w:r>
      <w:r>
        <w:rPr>
          <w:rFonts w:ascii="Consolas" w:hAnsi="Consolas"/>
          <w:sz w:val="20"/>
        </w:rPr>
        <w:t>FunctionalConnectivity.m</w:t>
      </w:r>
    </w:p>
    <w:p w14:paraId="2EB466FD" w14:textId="77777777" w:rsidR="00F2473D" w:rsidRDefault="0010587F">
      <w:r>
        <w:rPr>
          <w:b/>
        </w:rPr>
        <w:t>Использует:</w:t>
      </w:r>
      <w:r>
        <w:t xml:space="preserve"> </w:t>
      </w:r>
      <w:r>
        <w:rPr>
          <w:rFonts w:ascii="Consolas" w:hAnsi="Consolas"/>
          <w:sz w:val="20"/>
        </w:rPr>
        <w:t>lib/atlas/fusiRegionSearchMatch.m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r>
        <w:t xml:space="preserve">; </w:t>
      </w:r>
      <w:r>
        <w:rPr>
          <w:rFonts w:ascii="Consolas" w:hAnsi="Consolas"/>
          <w:sz w:val="20"/>
        </w:rPr>
        <w:t>lib/display/fusiLiveSearch.m</w:t>
      </w:r>
      <w:r>
        <w:t>; ещё 2 в карте кода</w:t>
      </w:r>
    </w:p>
    <w:p w14:paraId="59DFB4AE" w14:textId="77777777" w:rsidR="00F2473D" w:rsidRDefault="00A95A84">
      <w:hyperlink r:id="rId369">
        <w:r w:rsidR="0010587F">
          <w:rPr>
            <w:color w:val="007C86"/>
            <w:u w:val="single"/>
          </w:rPr>
          <w:t>Открыть исходник</w:t>
        </w:r>
      </w:hyperlink>
      <w:r w:rsidR="0010587F">
        <w:t xml:space="preserve"> | 78 физических строк; 10 объявлений.</w:t>
      </w:r>
    </w:p>
    <w:p w14:paraId="76234D9A" w14:textId="77777777" w:rsidR="00F2473D" w:rsidRDefault="0010587F">
      <w:pPr>
        <w:pStyle w:val="Heading3"/>
      </w:pPr>
      <w:bookmarkStart w:id="886" w:name="b_section_387"/>
      <w:bookmarkEnd w:id="886"/>
      <w:r>
        <w:rPr>
          <w:b w:val="0"/>
        </w:rPr>
        <w:t>lib/connectivity/fusiFCRegionSliceResult.m</w:t>
      </w:r>
    </w:p>
    <w:p w14:paraId="4364F758" w14:textId="77777777" w:rsidR="00F2473D" w:rsidRDefault="0010587F">
      <w:pPr>
        <w:pStyle w:val="TableCaption"/>
      </w:pPr>
      <w:bookmarkStart w:id="887" w:name="_Toc242988400"/>
      <w:r>
        <w:t>Таблица 163. Обзор функций - lib/connectivity/fusiFCRegionSliceResult.m</w:t>
      </w:r>
      <w:bookmarkStart w:id="888" w:name="b_table_163"/>
      <w:bookmarkEnd w:id="888"/>
      <w:bookmarkEnd w:id="887"/>
    </w:p>
    <w:tbl>
      <w:tblPr>
        <w:tblW w:w="0" w:type="auto"/>
        <w:jc w:val="center"/>
        <w:tblLayout w:type="fixed"/>
        <w:tblLook w:val="04A0" w:firstRow="1" w:lastRow="0" w:firstColumn="1" w:lastColumn="0" w:noHBand="0" w:noVBand="1"/>
      </w:tblPr>
      <w:tblGrid>
        <w:gridCol w:w="3183"/>
        <w:gridCol w:w="1933"/>
        <w:gridCol w:w="4774"/>
      </w:tblGrid>
      <w:tr w:rsidR="00F2473D" w14:paraId="0D09845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71C21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308F8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FF0256" w14:textId="77777777" w:rsidR="00F2473D" w:rsidRDefault="0010587F">
            <w:pPr>
              <w:spacing w:after="0"/>
              <w:jc w:val="left"/>
            </w:pPr>
            <w:r>
              <w:rPr>
                <w:b/>
              </w:rPr>
              <w:t>Назначение функции</w:t>
            </w:r>
          </w:p>
        </w:tc>
      </w:tr>
      <w:tr w:rsidR="00F2473D" w14:paraId="0E4CE2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6FB69" w14:textId="77777777" w:rsidR="00F2473D" w:rsidRDefault="0010587F">
            <w:pPr>
              <w:spacing w:after="0"/>
              <w:jc w:val="left"/>
            </w:pPr>
            <w:r>
              <w:rPr>
                <w:rFonts w:ascii="Consolas" w:hAnsi="Consolas"/>
                <w:sz w:val="20"/>
              </w:rPr>
              <w:t>fusiFCRegionSliceResult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7C403" w14:textId="77777777" w:rsidR="00F2473D" w:rsidRDefault="0010587F">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76AE6" w14:textId="77777777" w:rsidR="00F2473D" w:rsidRDefault="0010587F">
            <w:pPr>
              <w:spacing w:after="0"/>
              <w:jc w:val="left"/>
            </w:pPr>
            <w:r>
              <w:t>Исходное описание кода (на английском): One simultaneous trace per signed anatomical region and explicitly chosen Z. Composite IDs are exact doubles, stable across order/subjects, and distinguish the same...</w:t>
            </w:r>
          </w:p>
        </w:tc>
      </w:tr>
    </w:tbl>
    <w:p w14:paraId="368CE1E3" w14:textId="77777777" w:rsidR="00F2473D" w:rsidRDefault="00F2473D">
      <w:pPr>
        <w:spacing w:after="60"/>
      </w:pPr>
    </w:p>
    <w:p w14:paraId="55C294A2" w14:textId="77777777" w:rsidR="00F2473D" w:rsidRDefault="0010587F">
      <w:r>
        <w:t>Исходное описание кода (на английском): One simultaneous trace per signed anatomical region and explicitly chosen Z. Composite IDs are exact doubles, stable across order/subjects, and distinguish the same anatomical label on different slices. They are NOT atlas IDs.</w:t>
      </w:r>
    </w:p>
    <w:p w14:paraId="24CCFC85" w14:textId="77777777" w:rsidR="00F2473D" w:rsidRDefault="0010587F">
      <w:r>
        <w:rPr>
          <w:b/>
        </w:rPr>
        <w:t>Интерфейс:</w:t>
      </w:r>
      <w:r>
        <w:t xml:space="preserve"> </w:t>
      </w:r>
      <w:r>
        <w:rPr>
          <w:rFonts w:ascii="Consolas" w:hAnsi="Consolas"/>
          <w:sz w:val="20"/>
        </w:rPr>
        <w:t>function res=fusiFCRegionSliceResult(subj,selections,timeIdx,minVox)</w:t>
      </w:r>
    </w:p>
    <w:p w14:paraId="670042D8"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10115215" w14:textId="77777777" w:rsidR="00F2473D" w:rsidRDefault="0010587F">
      <w:r>
        <w:rPr>
          <w:b/>
        </w:rPr>
        <w:t>Использует:</w:t>
      </w:r>
      <w:r>
        <w:t xml:space="preserve"> </w:t>
      </w:r>
      <w:r>
        <w:rPr>
          <w:rFonts w:ascii="Consolas" w:hAnsi="Consolas"/>
          <w:sz w:val="20"/>
        </w:rPr>
        <w:t>lib/connectivity/fusiFCCorrelationMatrix.m</w:t>
      </w:r>
      <w:r>
        <w:t xml:space="preserve">; </w:t>
      </w:r>
      <w:r>
        <w:rPr>
          <w:rFonts w:ascii="Consolas" w:hAnsi="Consolas"/>
          <w:sz w:val="20"/>
        </w:rPr>
        <w:t>lib/connectivity/fusiFCFullRegionNames.m</w:t>
      </w:r>
      <w:r>
        <w:t xml:space="preserve">; </w:t>
      </w:r>
      <w:r>
        <w:rPr>
          <w:rFonts w:ascii="Consolas" w:hAnsi="Consolas"/>
          <w:sz w:val="20"/>
        </w:rPr>
        <w:t>mask.m</w:t>
      </w:r>
    </w:p>
    <w:p w14:paraId="03869B8A" w14:textId="77777777" w:rsidR="00F2473D" w:rsidRDefault="00A95A84">
      <w:hyperlink r:id="rId370">
        <w:r w:rsidR="0010587F">
          <w:rPr>
            <w:color w:val="007C86"/>
            <w:u w:val="single"/>
          </w:rPr>
          <w:t>Открыть исходник</w:t>
        </w:r>
      </w:hyperlink>
      <w:r w:rsidR="0010587F">
        <w:t xml:space="preserve"> | 37 физических строк; 1 объявлений.</w:t>
      </w:r>
    </w:p>
    <w:p w14:paraId="5E09C18A" w14:textId="77777777" w:rsidR="00F2473D" w:rsidRDefault="0010587F">
      <w:pPr>
        <w:pStyle w:val="Heading3"/>
      </w:pPr>
      <w:bookmarkStart w:id="889" w:name="b_section_388"/>
      <w:bookmarkEnd w:id="889"/>
      <w:r>
        <w:rPr>
          <w:b w:val="0"/>
        </w:rPr>
        <w:lastRenderedPageBreak/>
        <w:t>lib/connectivity/fusiFCScanComparisonDialog.m</w:t>
      </w:r>
    </w:p>
    <w:p w14:paraId="3752C51E" w14:textId="77777777" w:rsidR="00F2473D" w:rsidRDefault="0010587F">
      <w:pPr>
        <w:pStyle w:val="TableCaption"/>
      </w:pPr>
      <w:bookmarkStart w:id="890" w:name="_Toc242988401"/>
      <w:r>
        <w:t>Таблица 164. Обзор функций - lib/connectivity/fusiFCScanComparisonDialog.m</w:t>
      </w:r>
      <w:bookmarkStart w:id="891" w:name="b_table_164"/>
      <w:bookmarkEnd w:id="891"/>
      <w:bookmarkEnd w:id="890"/>
    </w:p>
    <w:tbl>
      <w:tblPr>
        <w:tblW w:w="0" w:type="auto"/>
        <w:jc w:val="center"/>
        <w:tblLayout w:type="fixed"/>
        <w:tblLook w:val="04A0" w:firstRow="1" w:lastRow="0" w:firstColumn="1" w:lastColumn="0" w:noHBand="0" w:noVBand="1"/>
      </w:tblPr>
      <w:tblGrid>
        <w:gridCol w:w="3183"/>
        <w:gridCol w:w="1933"/>
        <w:gridCol w:w="4774"/>
      </w:tblGrid>
      <w:tr w:rsidR="00F2473D" w14:paraId="1A5BD6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60DEA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4A5C7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CA639A" w14:textId="77777777" w:rsidR="00F2473D" w:rsidRDefault="0010587F">
            <w:pPr>
              <w:spacing w:after="0"/>
              <w:jc w:val="left"/>
            </w:pPr>
            <w:r>
              <w:rPr>
                <w:b/>
              </w:rPr>
              <w:t>Назначение функции</w:t>
            </w:r>
          </w:p>
        </w:tc>
      </w:tr>
      <w:tr w:rsidR="00F2473D" w14:paraId="5A413A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E7E2B" w14:textId="77777777" w:rsidR="00F2473D" w:rsidRDefault="0010587F">
            <w:pPr>
              <w:spacing w:after="0"/>
              <w:jc w:val="left"/>
            </w:pPr>
            <w:r>
              <w:rPr>
                <w:rFonts w:ascii="Consolas" w:hAnsi="Consolas"/>
                <w:sz w:val="20"/>
              </w:rPr>
              <w:t>fusiFCScanComparisonDialog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B173B" w14:textId="77777777" w:rsidR="00F2473D" w:rsidRDefault="0010587F">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70395" w14:textId="77777777" w:rsidR="00F2473D" w:rsidRDefault="0010587F">
            <w:pPr>
              <w:spacing w:after="0"/>
              <w:jc w:val="left"/>
            </w:pPr>
            <w:r>
              <w:t>Исходное описание кода (на английском): Entry function; see file purpose.</w:t>
            </w:r>
          </w:p>
        </w:tc>
      </w:tr>
      <w:tr w:rsidR="00F2473D" w14:paraId="2C4368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EE285" w14:textId="77777777" w:rsidR="00F2473D" w:rsidRDefault="0010587F">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4D172" w14:textId="77777777" w:rsidR="00F2473D" w:rsidRDefault="0010587F">
            <w:pPr>
              <w:spacing w:after="0"/>
              <w:jc w:val="left"/>
            </w:pPr>
            <w:r>
              <w:t>12-15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3E70B" w14:textId="77777777" w:rsidR="00F2473D" w:rsidRDefault="0010587F">
            <w:pPr>
              <w:spacing w:after="0"/>
              <w:jc w:val="left"/>
            </w:pPr>
            <w:r>
              <w:t>Локальная функция/callback; исходное описание имени: make.</w:t>
            </w:r>
          </w:p>
        </w:tc>
      </w:tr>
      <w:tr w:rsidR="00F2473D" w14:paraId="78E23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3092A" w14:textId="77777777" w:rsidR="00F2473D" w:rsidRDefault="0010587F">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36E11" w14:textId="77777777" w:rsidR="00F2473D" w:rsidRDefault="0010587F">
            <w:pPr>
              <w:spacing w:after="0"/>
              <w:jc w:val="left"/>
            </w:pPr>
            <w:r>
              <w:t>16-16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26BE7" w14:textId="77777777" w:rsidR="00F2473D" w:rsidRDefault="0010587F">
            <w:pPr>
              <w:spacing w:after="0"/>
              <w:jc w:val="left"/>
            </w:pPr>
            <w:r>
              <w:t>Локальная функция/callback; исходное описание имени: accept.</w:t>
            </w:r>
          </w:p>
        </w:tc>
      </w:tr>
      <w:tr w:rsidR="00F2473D" w14:paraId="60BBE6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970D6" w14:textId="77777777" w:rsidR="00F2473D" w:rsidRDefault="0010587F">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A92BD" w14:textId="77777777" w:rsidR="00F2473D" w:rsidRDefault="0010587F">
            <w:pPr>
              <w:spacing w:after="0"/>
              <w:jc w:val="left"/>
            </w:pPr>
            <w:r>
              <w:t>17-18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C440F" w14:textId="77777777" w:rsidR="00F2473D" w:rsidRDefault="0010587F">
            <w:pPr>
              <w:spacing w:after="0"/>
              <w:jc w:val="left"/>
            </w:pPr>
            <w:r>
              <w:t>Локальная функция/callback; исходное описание имени: cancel.</w:t>
            </w:r>
          </w:p>
        </w:tc>
      </w:tr>
      <w:tr w:rsidR="00F2473D" w14:paraId="386A07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0B5A9" w14:textId="77777777" w:rsidR="00F2473D" w:rsidRDefault="0010587F">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5E0AD" w14:textId="77777777" w:rsidR="00F2473D" w:rsidRDefault="0010587F">
            <w:pPr>
              <w:spacing w:after="0"/>
              <w:jc w:val="left"/>
            </w:pPr>
            <w:r>
              <w:t>19-19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8FCE0" w14:textId="77777777" w:rsidR="00F2473D" w:rsidRDefault="0010587F">
            <w:pPr>
              <w:spacing w:after="0"/>
              <w:jc w:val="left"/>
            </w:pPr>
            <w:r>
              <w:t>Локальная функция/callback; исходное описание имени: delete If Valid.</w:t>
            </w:r>
          </w:p>
        </w:tc>
      </w:tr>
    </w:tbl>
    <w:p w14:paraId="56B9199C" w14:textId="77777777" w:rsidR="00F2473D" w:rsidRDefault="00F2473D">
      <w:pPr>
        <w:spacing w:after="60"/>
      </w:pPr>
    </w:p>
    <w:p w14:paraId="161857FB" w14:textId="77777777" w:rsidR="00F2473D" w:rsidRDefault="0010587F">
      <w:r>
        <w:t>Исходное описание кода (на английском): Internal fc labels, seeds, layouts, sequence and group-bundle helpers. See its interface and callers for its specific workflow role.</w:t>
      </w:r>
    </w:p>
    <w:p w14:paraId="3EF3F7A6" w14:textId="77777777" w:rsidR="00F2473D" w:rsidRDefault="0010587F">
      <w:r>
        <w:rPr>
          <w:b/>
        </w:rPr>
        <w:t>Интерфейс:</w:t>
      </w:r>
      <w:r>
        <w:t xml:space="preserve"> </w:t>
      </w:r>
      <w:r>
        <w:rPr>
          <w:rFonts w:ascii="Consolas" w:hAnsi="Consolas"/>
          <w:sz w:val="20"/>
        </w:rPr>
        <w:t>function pair=fusiFCScanComparisonDialog(names,current)</w:t>
      </w:r>
    </w:p>
    <w:p w14:paraId="30706F60" w14:textId="77777777" w:rsidR="00F2473D" w:rsidRDefault="0010587F">
      <w:r>
        <w:rPr>
          <w:b/>
        </w:rPr>
        <w:t>Вызывается из:</w:t>
      </w:r>
      <w:r>
        <w:t xml:space="preserve"> Статические ссылки не найдены; проверьте динамический вызов.</w:t>
      </w:r>
    </w:p>
    <w:p w14:paraId="646D8812" w14:textId="77777777" w:rsidR="00F2473D" w:rsidRDefault="0010587F">
      <w:r>
        <w:rPr>
          <w:b/>
        </w:rPr>
        <w:t>Использует:</w:t>
      </w:r>
      <w:r>
        <w:t xml:space="preserve"> </w:t>
      </w:r>
      <w:r>
        <w:rPr>
          <w:rFonts w:ascii="Consolas" w:hAnsi="Consolas"/>
          <w:sz w:val="20"/>
        </w:rPr>
        <w:t>deConfUSIon_ui.m</w:t>
      </w:r>
    </w:p>
    <w:p w14:paraId="5909FE58" w14:textId="77777777" w:rsidR="00F2473D" w:rsidRDefault="00A95A84">
      <w:hyperlink r:id="rId371">
        <w:r w:rsidR="0010587F">
          <w:rPr>
            <w:color w:val="007C86"/>
            <w:u w:val="single"/>
          </w:rPr>
          <w:t>Открыть исходник</w:t>
        </w:r>
      </w:hyperlink>
      <w:r w:rsidR="0010587F">
        <w:t xml:space="preserve"> | 19 физических строк; 5 объявлений.</w:t>
      </w:r>
    </w:p>
    <w:p w14:paraId="6F6F4DB5" w14:textId="77777777" w:rsidR="00F2473D" w:rsidRDefault="0010587F">
      <w:pPr>
        <w:pStyle w:val="Heading3"/>
      </w:pPr>
      <w:bookmarkStart w:id="892" w:name="b_section_389"/>
      <w:bookmarkEnd w:id="892"/>
      <w:r>
        <w:rPr>
          <w:b w:val="0"/>
        </w:rPr>
        <w:t>lib/connectivity/fusiFCSmoothCorrelation.m</w:t>
      </w:r>
    </w:p>
    <w:p w14:paraId="1C050D7F" w14:textId="77777777" w:rsidR="00F2473D" w:rsidRDefault="0010587F">
      <w:pPr>
        <w:pStyle w:val="TableCaption"/>
      </w:pPr>
      <w:bookmarkStart w:id="893" w:name="_Toc242988402"/>
      <w:r>
        <w:t>Таблица 165. Обзор функций - lib/connectivity/fusiFCSmoothCorrelation.m</w:t>
      </w:r>
      <w:bookmarkStart w:id="894" w:name="b_table_165"/>
      <w:bookmarkEnd w:id="894"/>
      <w:bookmarkEnd w:id="893"/>
    </w:p>
    <w:tbl>
      <w:tblPr>
        <w:tblW w:w="0" w:type="auto"/>
        <w:jc w:val="center"/>
        <w:tblLayout w:type="fixed"/>
        <w:tblLook w:val="04A0" w:firstRow="1" w:lastRow="0" w:firstColumn="1" w:lastColumn="0" w:noHBand="0" w:noVBand="1"/>
      </w:tblPr>
      <w:tblGrid>
        <w:gridCol w:w="3183"/>
        <w:gridCol w:w="1933"/>
        <w:gridCol w:w="4774"/>
      </w:tblGrid>
      <w:tr w:rsidR="00F2473D" w14:paraId="2F202AA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E3749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FD7CB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A60525" w14:textId="77777777" w:rsidR="00F2473D" w:rsidRDefault="0010587F">
            <w:pPr>
              <w:spacing w:after="0"/>
              <w:jc w:val="left"/>
            </w:pPr>
            <w:r>
              <w:rPr>
                <w:b/>
              </w:rPr>
              <w:t>Назначение функции</w:t>
            </w:r>
          </w:p>
        </w:tc>
      </w:tr>
      <w:tr w:rsidR="00F2473D" w14:paraId="39153E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1ADE1" w14:textId="77777777" w:rsidR="00F2473D" w:rsidRDefault="0010587F">
            <w:pPr>
              <w:spacing w:after="0"/>
              <w:jc w:val="left"/>
            </w:pPr>
            <w:r>
              <w:rPr>
                <w:rFonts w:ascii="Consolas" w:hAnsi="Consolas"/>
                <w:sz w:val="20"/>
              </w:rPr>
              <w:lastRenderedPageBreak/>
              <w:t>fusiFCSmoothCorrelation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8365A" w14:textId="77777777" w:rsidR="00F2473D" w:rsidRDefault="0010587F">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9FB95" w14:textId="77777777" w:rsidR="00F2473D" w:rsidRDefault="0010587F">
            <w:pPr>
              <w:spacing w:after="0"/>
              <w:jc w:val="left"/>
            </w:pPr>
            <w:r>
              <w:t>Исходное описание кода (на английском): Display-only, normalized in-plane Gaussian smoothing of signed Pearson r. Excluded/undefined pixels stay undefined; no smoothing across Z or time.</w:t>
            </w:r>
          </w:p>
        </w:tc>
      </w:tr>
    </w:tbl>
    <w:p w14:paraId="7F1BBB9F" w14:textId="77777777" w:rsidR="00F2473D" w:rsidRDefault="00F2473D">
      <w:pPr>
        <w:spacing w:after="60"/>
      </w:pPr>
    </w:p>
    <w:p w14:paraId="65F9C56F" w14:textId="77777777" w:rsidR="00F2473D" w:rsidRDefault="0010587F">
      <w:r>
        <w:t>Исходное описание кода (на английском): Display-only, normalized in-plane Gaussian smoothing of signed Pearson r. Excluded/undefined pixels stay undefined; no smoothing across Z or time.</w:t>
      </w:r>
    </w:p>
    <w:p w14:paraId="3A182B23" w14:textId="77777777" w:rsidR="00F2473D" w:rsidRDefault="0010587F">
      <w:r>
        <w:rPr>
          <w:b/>
        </w:rPr>
        <w:t>Интерфейс:</w:t>
      </w:r>
      <w:r>
        <w:t xml:space="preserve"> </w:t>
      </w:r>
      <w:r>
        <w:rPr>
          <w:rFonts w:ascii="Consolas" w:hAnsi="Consolas"/>
          <w:sz w:val="20"/>
        </w:rPr>
        <w:t>function out=fusiFCSmoothCorrelation(values,includeMask,sigma)</w:t>
      </w:r>
    </w:p>
    <w:p w14:paraId="4C3BA233" w14:textId="77777777" w:rsidR="00F2473D" w:rsidRDefault="0010587F">
      <w:r>
        <w:rPr>
          <w:b/>
        </w:rPr>
        <w:t>Вызывается из:</w:t>
      </w:r>
      <w:r>
        <w:t xml:space="preserve"> </w:t>
      </w:r>
      <w:r>
        <w:rPr>
          <w:rFonts w:ascii="Consolas" w:hAnsi="Consolas"/>
          <w:sz w:val="20"/>
        </w:rPr>
        <w:t>FunctionalConnectivity.m</w:t>
      </w:r>
    </w:p>
    <w:p w14:paraId="26CA591E" w14:textId="77777777" w:rsidR="00F2473D" w:rsidRDefault="0010587F">
      <w:r>
        <w:rPr>
          <w:b/>
        </w:rPr>
        <w:t>Использует:</w:t>
      </w:r>
      <w:r>
        <w:t xml:space="preserve"> Статические ссылки не найдены; проверьте динамический вызов.</w:t>
      </w:r>
    </w:p>
    <w:p w14:paraId="3BC99E87" w14:textId="77777777" w:rsidR="00F2473D" w:rsidRDefault="00A95A84">
      <w:hyperlink r:id="rId372">
        <w:r w:rsidR="0010587F">
          <w:rPr>
            <w:color w:val="007C86"/>
            <w:u w:val="single"/>
          </w:rPr>
          <w:t>Открыть исходник</w:t>
        </w:r>
      </w:hyperlink>
      <w:r w:rsidR="0010587F">
        <w:t xml:space="preserve"> | 14 физических строк; 1 объявлений.</w:t>
      </w:r>
    </w:p>
    <w:p w14:paraId="40D37796" w14:textId="77777777" w:rsidR="00F2473D" w:rsidRDefault="0010587F">
      <w:pPr>
        <w:pStyle w:val="Heading3"/>
      </w:pPr>
      <w:bookmarkStart w:id="895" w:name="b_section_390"/>
      <w:bookmarkEnd w:id="895"/>
      <w:r>
        <w:rPr>
          <w:b w:val="0"/>
        </w:rPr>
        <w:t>lib/connectivity/fusiFCStartDir.m</w:t>
      </w:r>
    </w:p>
    <w:p w14:paraId="0B9F8778" w14:textId="77777777" w:rsidR="00F2473D" w:rsidRDefault="0010587F">
      <w:pPr>
        <w:pStyle w:val="TableCaption"/>
      </w:pPr>
      <w:bookmarkStart w:id="896" w:name="_Toc242988403"/>
      <w:r>
        <w:t>Таблица 166. Обзор функций - lib/connectivity/fusiFCStartDir.m</w:t>
      </w:r>
      <w:bookmarkStart w:id="897" w:name="b_table_166"/>
      <w:bookmarkEnd w:id="897"/>
      <w:bookmarkEnd w:id="896"/>
    </w:p>
    <w:tbl>
      <w:tblPr>
        <w:tblW w:w="0" w:type="auto"/>
        <w:jc w:val="center"/>
        <w:tblLayout w:type="fixed"/>
        <w:tblLook w:val="04A0" w:firstRow="1" w:lastRow="0" w:firstColumn="1" w:lastColumn="0" w:noHBand="0" w:noVBand="1"/>
      </w:tblPr>
      <w:tblGrid>
        <w:gridCol w:w="3183"/>
        <w:gridCol w:w="1933"/>
        <w:gridCol w:w="4774"/>
      </w:tblGrid>
      <w:tr w:rsidR="00F2473D" w14:paraId="256B475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1CAF2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77691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078AF8" w14:textId="77777777" w:rsidR="00F2473D" w:rsidRDefault="0010587F">
            <w:pPr>
              <w:spacing w:after="0"/>
              <w:jc w:val="left"/>
            </w:pPr>
            <w:r>
              <w:rPr>
                <w:b/>
              </w:rPr>
              <w:t>Назначение функции</w:t>
            </w:r>
          </w:p>
        </w:tc>
      </w:tr>
      <w:tr w:rsidR="00F2473D" w14:paraId="75F4F6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D19E5" w14:textId="77777777" w:rsidR="00F2473D" w:rsidRDefault="0010587F">
            <w:pPr>
              <w:spacing w:after="0"/>
              <w:jc w:val="left"/>
            </w:pPr>
            <w:r>
              <w:rPr>
                <w:rFonts w:ascii="Consolas" w:hAnsi="Consolas"/>
                <w:sz w:val="20"/>
              </w:rPr>
              <w:t>fusiFCStartDir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723A1" w14:textId="77777777" w:rsidR="00F2473D" w:rsidRDefault="0010587F">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ED597" w14:textId="77777777" w:rsidR="00F2473D" w:rsidRDefault="0010587F">
            <w:pPr>
              <w:spacing w:after="0"/>
              <w:jc w:val="left"/>
            </w:pPr>
            <w:r>
              <w:t>Исходное описание кода (на английском): Use the same recording-aware atlas resolver as SCM and Video.</w:t>
            </w:r>
          </w:p>
        </w:tc>
      </w:tr>
    </w:tbl>
    <w:p w14:paraId="51A4FF0F" w14:textId="77777777" w:rsidR="00F2473D" w:rsidRDefault="00F2473D">
      <w:pPr>
        <w:spacing w:after="60"/>
      </w:pPr>
    </w:p>
    <w:p w14:paraId="41D9B432" w14:textId="77777777" w:rsidR="00F2473D" w:rsidRDefault="0010587F">
      <w:r>
        <w:t>Исходное описание кода (на английском): Use the same recording-aware atlas resolver as SCM and Video.</w:t>
      </w:r>
    </w:p>
    <w:p w14:paraId="57E2C285" w14:textId="77777777" w:rsidR="00F2473D" w:rsidRDefault="0010587F">
      <w:r>
        <w:rPr>
          <w:b/>
        </w:rPr>
        <w:t>Интерфейс:</w:t>
      </w:r>
      <w:r>
        <w:t xml:space="preserve"> </w:t>
      </w:r>
      <w:r>
        <w:rPr>
          <w:rFonts w:ascii="Consolas" w:hAnsi="Consolas"/>
          <w:sz w:val="20"/>
        </w:rPr>
        <w:t>function folder=fusiFCStartDir(subj,opts)</w:t>
      </w:r>
    </w:p>
    <w:p w14:paraId="314D58C9"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fusi_studio_GUI.m</w:t>
      </w:r>
    </w:p>
    <w:p w14:paraId="7F53E325" w14:textId="77777777" w:rsidR="00F2473D" w:rsidRDefault="0010587F">
      <w:r>
        <w:rPr>
          <w:b/>
        </w:rPr>
        <w:t>Использует:</w:t>
      </w:r>
      <w:r>
        <w:t xml:space="preserve"> </w:t>
      </w:r>
      <w:r>
        <w:rPr>
          <w:rFonts w:ascii="Consolas" w:hAnsi="Consolas"/>
          <w:sz w:val="20"/>
        </w:rPr>
        <w:t>lib/atlas/fusiUnderlayPickerOptions.m</w:t>
      </w:r>
    </w:p>
    <w:p w14:paraId="503DF142" w14:textId="77777777" w:rsidR="00F2473D" w:rsidRDefault="00A95A84">
      <w:hyperlink r:id="rId373">
        <w:r w:rsidR="0010587F">
          <w:rPr>
            <w:color w:val="007C86"/>
            <w:u w:val="single"/>
          </w:rPr>
          <w:t>Открыть исходник</w:t>
        </w:r>
      </w:hyperlink>
      <w:r w:rsidR="0010587F">
        <w:t xml:space="preserve"> | 23 физических строк; 1 объявлений.</w:t>
      </w:r>
    </w:p>
    <w:p w14:paraId="735D63B0" w14:textId="77777777" w:rsidR="00F2473D" w:rsidRDefault="0010587F">
      <w:pPr>
        <w:pStyle w:val="Heading3"/>
      </w:pPr>
      <w:bookmarkStart w:id="898" w:name="b_section_391"/>
      <w:bookmarkEnd w:id="898"/>
      <w:r>
        <w:rPr>
          <w:b w:val="0"/>
        </w:rPr>
        <w:lastRenderedPageBreak/>
        <w:t>lib/connectivity/fusiFCValidateAtlasGroup.m</w:t>
      </w:r>
    </w:p>
    <w:p w14:paraId="60C65AA9" w14:textId="77777777" w:rsidR="00F2473D" w:rsidRDefault="0010587F">
      <w:pPr>
        <w:pStyle w:val="TableCaption"/>
      </w:pPr>
      <w:bookmarkStart w:id="899" w:name="_Toc242988404"/>
      <w:r>
        <w:t>Таблица 167. Обзор функций - lib/connectivity/fusiFCValidateAtlasGroup.m</w:t>
      </w:r>
      <w:bookmarkStart w:id="900" w:name="b_table_167"/>
      <w:bookmarkEnd w:id="900"/>
      <w:bookmarkEnd w:id="899"/>
    </w:p>
    <w:tbl>
      <w:tblPr>
        <w:tblW w:w="0" w:type="auto"/>
        <w:jc w:val="center"/>
        <w:tblLayout w:type="fixed"/>
        <w:tblLook w:val="04A0" w:firstRow="1" w:lastRow="0" w:firstColumn="1" w:lastColumn="0" w:noHBand="0" w:noVBand="1"/>
      </w:tblPr>
      <w:tblGrid>
        <w:gridCol w:w="3183"/>
        <w:gridCol w:w="1933"/>
        <w:gridCol w:w="4774"/>
      </w:tblGrid>
      <w:tr w:rsidR="00F2473D" w14:paraId="03F119D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90EBD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B3BCB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5C9C9E" w14:textId="77777777" w:rsidR="00F2473D" w:rsidRDefault="0010587F">
            <w:pPr>
              <w:spacing w:after="0"/>
              <w:jc w:val="left"/>
            </w:pPr>
            <w:r>
              <w:rPr>
                <w:b/>
              </w:rPr>
              <w:t>Назначение функции</w:t>
            </w:r>
          </w:p>
        </w:tc>
      </w:tr>
      <w:tr w:rsidR="00F2473D" w14:paraId="5AFF7C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908AC" w14:textId="77777777" w:rsidR="00F2473D" w:rsidRDefault="0010587F">
            <w:pPr>
              <w:spacing w:after="0"/>
              <w:jc w:val="left"/>
            </w:pPr>
            <w:r>
              <w:rPr>
                <w:rFonts w:ascii="Consolas" w:hAnsi="Consolas"/>
                <w:sz w:val="20"/>
              </w:rPr>
              <w:t>fusiFCValidateAtlasGroup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E97D5" w14:textId="77777777" w:rsidR="00F2473D" w:rsidRDefault="0010587F">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3AF0F" w14:textId="77777777" w:rsidR="00F2473D" w:rsidRDefault="0010587F">
            <w:pPr>
              <w:spacing w:after="0"/>
              <w:jc w:val="left"/>
            </w:pPr>
            <w:r>
              <w:t>Исходное описание кода (на английском): Parent IDs and detailed IDs are different label spaces, even when numeric IDs happen to coincide. Never combine them in a group matrix.</w:t>
            </w:r>
          </w:p>
        </w:tc>
      </w:tr>
    </w:tbl>
    <w:p w14:paraId="16549732" w14:textId="77777777" w:rsidR="00F2473D" w:rsidRDefault="00F2473D">
      <w:pPr>
        <w:spacing w:after="60"/>
      </w:pPr>
    </w:p>
    <w:p w14:paraId="463924D7" w14:textId="77777777" w:rsidR="00F2473D" w:rsidRDefault="0010587F">
      <w:r>
        <w:t>Исходное описание кода (на английском): Parent IDs and detailed IDs are different label spaces, even when numeric IDs happen to coincide. Never combine them in a group matrix.</w:t>
      </w:r>
    </w:p>
    <w:p w14:paraId="1947377B" w14:textId="77777777" w:rsidR="00F2473D" w:rsidRDefault="0010587F">
      <w:r>
        <w:rPr>
          <w:b/>
        </w:rPr>
        <w:t>Интерфейс:</w:t>
      </w:r>
      <w:r>
        <w:t xml:space="preserve"> </w:t>
      </w:r>
      <w:r>
        <w:rPr>
          <w:rFonts w:ascii="Consolas" w:hAnsi="Consolas"/>
          <w:sz w:val="20"/>
        </w:rPr>
        <w:t>function fusiFCValidateAtlasGroup(subjects)</w:t>
      </w:r>
    </w:p>
    <w:p w14:paraId="5C282852" w14:textId="77777777" w:rsidR="00F2473D" w:rsidRDefault="0010587F">
      <w:r>
        <w:rPr>
          <w:b/>
        </w:rPr>
        <w:t>Вызывается из:</w:t>
      </w:r>
      <w:r>
        <w:t xml:space="preserve"> </w:t>
      </w:r>
      <w:r>
        <w:rPr>
          <w:rFonts w:ascii="Consolas" w:hAnsi="Consolas"/>
          <w:sz w:val="20"/>
        </w:rPr>
        <w:t>GroupAnalysis.m</w:t>
      </w:r>
    </w:p>
    <w:p w14:paraId="0B9FCC4D" w14:textId="77777777" w:rsidR="00F2473D" w:rsidRDefault="0010587F">
      <w:r>
        <w:rPr>
          <w:b/>
        </w:rPr>
        <w:t>Использует:</w:t>
      </w:r>
      <w:r>
        <w:t xml:space="preserve"> Статические ссылки не найдены; проверьте динамический вызов.</w:t>
      </w:r>
    </w:p>
    <w:p w14:paraId="0C6D58C7" w14:textId="77777777" w:rsidR="00F2473D" w:rsidRDefault="00A95A84">
      <w:hyperlink r:id="rId374">
        <w:r w:rsidR="0010587F">
          <w:rPr>
            <w:color w:val="007C86"/>
            <w:u w:val="single"/>
          </w:rPr>
          <w:t>Открыть исходник</w:t>
        </w:r>
      </w:hyperlink>
      <w:r w:rsidR="0010587F">
        <w:t xml:space="preserve"> | 18 физических строк; 1 объявлений.</w:t>
      </w:r>
    </w:p>
    <w:p w14:paraId="59F3839D" w14:textId="77777777" w:rsidR="00F2473D" w:rsidRDefault="0010587F">
      <w:pPr>
        <w:pStyle w:val="Heading3"/>
      </w:pPr>
      <w:bookmarkStart w:id="901" w:name="b_section_392"/>
      <w:bookmarkEnd w:id="901"/>
      <w:r>
        <w:rPr>
          <w:b w:val="0"/>
        </w:rPr>
        <w:t>lib/connectivity/fusiFCWindowBounds.m</w:t>
      </w:r>
    </w:p>
    <w:p w14:paraId="6E0CF626" w14:textId="77777777" w:rsidR="00F2473D" w:rsidRDefault="0010587F">
      <w:pPr>
        <w:pStyle w:val="TableCaption"/>
      </w:pPr>
      <w:bookmarkStart w:id="902" w:name="_Toc242988405"/>
      <w:r>
        <w:t>Таблица 168. Обзор функций - lib/connectivity/fusiFCWindowBounds.m</w:t>
      </w:r>
      <w:bookmarkStart w:id="903" w:name="b_table_168"/>
      <w:bookmarkEnd w:id="903"/>
      <w:bookmarkEnd w:id="902"/>
    </w:p>
    <w:tbl>
      <w:tblPr>
        <w:tblW w:w="0" w:type="auto"/>
        <w:jc w:val="center"/>
        <w:tblLayout w:type="fixed"/>
        <w:tblLook w:val="04A0" w:firstRow="1" w:lastRow="0" w:firstColumn="1" w:lastColumn="0" w:noHBand="0" w:noVBand="1"/>
      </w:tblPr>
      <w:tblGrid>
        <w:gridCol w:w="3183"/>
        <w:gridCol w:w="1933"/>
        <w:gridCol w:w="4774"/>
      </w:tblGrid>
      <w:tr w:rsidR="00F2473D" w14:paraId="7278F3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4C010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D0085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DCBE30" w14:textId="77777777" w:rsidR="00F2473D" w:rsidRDefault="0010587F">
            <w:pPr>
              <w:spacing w:after="0"/>
              <w:jc w:val="left"/>
            </w:pPr>
            <w:r>
              <w:rPr>
                <w:b/>
              </w:rPr>
              <w:t>Назначение функции</w:t>
            </w:r>
          </w:p>
        </w:tc>
      </w:tr>
      <w:tr w:rsidR="00F2473D" w14:paraId="0E1C73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4B508" w14:textId="77777777" w:rsidR="00F2473D" w:rsidRDefault="0010587F">
            <w:pPr>
              <w:spacing w:after="0"/>
              <w:jc w:val="left"/>
            </w:pPr>
            <w:r>
              <w:rPr>
                <w:rFonts w:ascii="Consolas" w:hAnsi="Consolas"/>
                <w:sz w:val="20"/>
              </w:rPr>
              <w:t>fusiFCWindowBounds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1CD71" w14:textId="77777777" w:rsidR="00F2473D" w:rsidRDefault="0010587F">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36A94" w14:textId="77777777" w:rsidR="00F2473D" w:rsidRDefault="0010587F">
            <w:pPr>
              <w:spacing w:after="0"/>
              <w:jc w:val="left"/>
            </w:pPr>
            <w:r>
              <w:t>Исходное описание кода (на английском): Absolute recording times; optional length trims the selected period.</w:t>
            </w:r>
          </w:p>
        </w:tc>
      </w:tr>
    </w:tbl>
    <w:p w14:paraId="7484F742" w14:textId="77777777" w:rsidR="00F2473D" w:rsidRDefault="00F2473D">
      <w:pPr>
        <w:spacing w:after="60"/>
      </w:pPr>
    </w:p>
    <w:p w14:paraId="2C0E96F0" w14:textId="77777777" w:rsidR="00F2473D" w:rsidRDefault="0010587F">
      <w:r>
        <w:t>Исходное описание кода (на английском): Absolute recording times; optional length trims the selected period.</w:t>
      </w:r>
    </w:p>
    <w:p w14:paraId="46C147AF" w14:textId="77777777" w:rsidR="00F2473D" w:rsidRDefault="0010587F">
      <w:r>
        <w:rPr>
          <w:b/>
        </w:rPr>
        <w:t>Интерфейс:</w:t>
      </w:r>
      <w:r>
        <w:t xml:space="preserve"> </w:t>
      </w:r>
      <w:r>
        <w:rPr>
          <w:rFonts w:ascii="Consolas" w:hAnsi="Consolas"/>
          <w:sz w:val="20"/>
        </w:rPr>
        <w:t>function [t0,t1,name]=fusiFCWindowBounds(s,TR,nT)</w:t>
      </w:r>
    </w:p>
    <w:p w14:paraId="7FE7DDE3" w14:textId="77777777" w:rsidR="00F2473D" w:rsidRDefault="0010587F">
      <w:r>
        <w:rPr>
          <w:b/>
        </w:rPr>
        <w:t>Вызывается из:</w:t>
      </w:r>
      <w:r>
        <w:t xml:space="preserve"> Статические ссылки не найдены; проверьте динамический вызов.</w:t>
      </w:r>
    </w:p>
    <w:p w14:paraId="7D383B15" w14:textId="77777777" w:rsidR="00F2473D" w:rsidRDefault="0010587F">
      <w:r>
        <w:rPr>
          <w:b/>
        </w:rPr>
        <w:lastRenderedPageBreak/>
        <w:t>Использует:</w:t>
      </w:r>
      <w:r>
        <w:t xml:space="preserve"> Статические ссылки не найдены; проверьте динамический вызов.</w:t>
      </w:r>
    </w:p>
    <w:p w14:paraId="713F8AF0" w14:textId="77777777" w:rsidR="00F2473D" w:rsidRDefault="00A95A84">
      <w:hyperlink r:id="rId375">
        <w:r w:rsidR="0010587F">
          <w:rPr>
            <w:color w:val="007C86"/>
            <w:u w:val="single"/>
          </w:rPr>
          <w:t>Открыть исходник</w:t>
        </w:r>
      </w:hyperlink>
      <w:r w:rsidR="0010587F">
        <w:t xml:space="preserve"> | 26 физических строк; 1 объявлений.</w:t>
      </w:r>
    </w:p>
    <w:p w14:paraId="2DC21233" w14:textId="77777777" w:rsidR="00F2473D" w:rsidRDefault="0010587F">
      <w:pPr>
        <w:pStyle w:val="Heading2"/>
      </w:pPr>
      <w:bookmarkStart w:id="904" w:name="b_section_393"/>
      <w:bookmarkStart w:id="905" w:name="_Toc242988179"/>
      <w:bookmarkEnd w:id="904"/>
      <w:r>
        <w:rPr>
          <w:b w:val="0"/>
        </w:rPr>
        <w:t>Модуль отображения</w:t>
      </w:r>
      <w:bookmarkEnd w:id="905"/>
    </w:p>
    <w:p w14:paraId="0940EF7E" w14:textId="77777777" w:rsidR="00F2473D" w:rsidRDefault="0010587F">
      <w:pPr>
        <w:pStyle w:val="Heading3"/>
      </w:pPr>
      <w:bookmarkStart w:id="906" w:name="b_section_394"/>
      <w:bookmarkEnd w:id="906"/>
      <w:r>
        <w:rPr>
          <w:b w:val="0"/>
        </w:rPr>
        <w:t>lib/display/deConfUSIon_fix_scm_video_dialog_fonts.m</w:t>
      </w:r>
    </w:p>
    <w:p w14:paraId="1B307AC2" w14:textId="77777777" w:rsidR="00F2473D" w:rsidRDefault="0010587F">
      <w:pPr>
        <w:pStyle w:val="TableCaption"/>
      </w:pPr>
      <w:bookmarkStart w:id="907" w:name="_Toc242988406"/>
      <w:r>
        <w:t>Таблица 169. Обзор функций - lib/display/deConfUSIon_fix_scm_video_dialog_fonts.m</w:t>
      </w:r>
      <w:bookmarkStart w:id="908" w:name="b_table_169"/>
      <w:bookmarkEnd w:id="908"/>
      <w:bookmarkEnd w:id="907"/>
    </w:p>
    <w:tbl>
      <w:tblPr>
        <w:tblW w:w="0" w:type="auto"/>
        <w:jc w:val="center"/>
        <w:tblLayout w:type="fixed"/>
        <w:tblLook w:val="04A0" w:firstRow="1" w:lastRow="0" w:firstColumn="1" w:lastColumn="0" w:noHBand="0" w:noVBand="1"/>
      </w:tblPr>
      <w:tblGrid>
        <w:gridCol w:w="3183"/>
        <w:gridCol w:w="1933"/>
        <w:gridCol w:w="4774"/>
      </w:tblGrid>
      <w:tr w:rsidR="00F2473D" w14:paraId="59FAF71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E230F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7DD21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F2A6EF" w14:textId="77777777" w:rsidR="00F2473D" w:rsidRDefault="0010587F">
            <w:pPr>
              <w:spacing w:after="0"/>
              <w:jc w:val="left"/>
            </w:pPr>
            <w:r>
              <w:rPr>
                <w:b/>
              </w:rPr>
              <w:t>Назначение функции</w:t>
            </w:r>
          </w:p>
        </w:tc>
      </w:tr>
      <w:tr w:rsidR="00F2473D" w14:paraId="5F540C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60626" w14:textId="77777777" w:rsidR="00F2473D" w:rsidRDefault="0010587F">
            <w:pPr>
              <w:spacing w:after="0"/>
              <w:jc w:val="left"/>
            </w:pPr>
            <w:r>
              <w:rPr>
                <w:rFonts w:ascii="Consolas" w:hAnsi="Consolas"/>
                <w:sz w:val="20"/>
              </w:rPr>
              <w:t>deConfUSIon_fix_scm_video_dialog_fonts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69CA6" w14:textId="77777777" w:rsidR="00F2473D" w:rsidRDefault="0010587F">
            <w:pPr>
              <w:spacing w:after="0"/>
              <w:jc w:val="left"/>
            </w:pPr>
            <w:r>
              <w:t>1-157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452A9" w14:textId="77777777" w:rsidR="00F2473D" w:rsidRDefault="0010587F">
            <w:pPr>
              <w:spacing w:after="0"/>
              <w:jc w:val="left"/>
            </w:pPr>
            <w:r>
              <w:t>Исходное описание кода (на английском): Final SCM/Video setup popup layout helper.</w:t>
            </w:r>
          </w:p>
        </w:tc>
      </w:tr>
    </w:tbl>
    <w:p w14:paraId="3679855A" w14:textId="77777777" w:rsidR="00F2473D" w:rsidRDefault="00F2473D">
      <w:pPr>
        <w:spacing w:after="60"/>
      </w:pPr>
    </w:p>
    <w:p w14:paraId="6EFDAD9A" w14:textId="77777777" w:rsidR="00F2473D" w:rsidRDefault="0010587F">
      <w:r>
        <w:t>Исходное описание кода (на английском): Final SCM/Video setup popup layout helper.</w:t>
      </w:r>
    </w:p>
    <w:p w14:paraId="14F9D9F8" w14:textId="77777777" w:rsidR="00F2473D" w:rsidRDefault="0010587F">
      <w:r>
        <w:rPr>
          <w:b/>
        </w:rPr>
        <w:t>Интерфейс:</w:t>
      </w:r>
      <w:r>
        <w:t xml:space="preserve"> </w:t>
      </w:r>
      <w:r>
        <w:rPr>
          <w:rFonts w:ascii="Consolas" w:hAnsi="Consolas"/>
          <w:sz w:val="20"/>
        </w:rPr>
        <w:t>function deConfUSIon_fix_scm_video_dialog_fonts(figHandle)</w:t>
      </w:r>
    </w:p>
    <w:p w14:paraId="502BBDA9" w14:textId="77777777" w:rsidR="00F2473D" w:rsidRDefault="0010587F">
      <w:r>
        <w:rPr>
          <w:b/>
        </w:rPr>
        <w:t>Вызывается из:</w:t>
      </w:r>
      <w:r>
        <w:t xml:space="preserve"> </w:t>
      </w:r>
      <w:r>
        <w:rPr>
          <w:rFonts w:ascii="Consolas" w:hAnsi="Consolas"/>
          <w:sz w:val="20"/>
        </w:rPr>
        <w:t>deConfUSIon_utils.m</w:t>
      </w:r>
      <w:r>
        <w:t xml:space="preserve">; </w:t>
      </w:r>
      <w:r>
        <w:rPr>
          <w:rFonts w:ascii="Consolas" w:hAnsi="Consolas"/>
          <w:sz w:val="20"/>
        </w:rPr>
        <w:t>fusi_studio_GUI.m</w:t>
      </w:r>
    </w:p>
    <w:p w14:paraId="3917C992" w14:textId="77777777" w:rsidR="00F2473D" w:rsidRDefault="0010587F">
      <w:r>
        <w:rPr>
          <w:b/>
        </w:rPr>
        <w:t>Использует:</w:t>
      </w:r>
      <w:r>
        <w:t xml:space="preserve"> Статические ссылки не найдены; проверьте динамический вызов.</w:t>
      </w:r>
    </w:p>
    <w:p w14:paraId="609CC353" w14:textId="77777777" w:rsidR="00F2473D" w:rsidRDefault="00A95A84">
      <w:hyperlink r:id="rId376">
        <w:r w:rsidR="0010587F">
          <w:rPr>
            <w:color w:val="007C86"/>
            <w:u w:val="single"/>
          </w:rPr>
          <w:t>Открыть исходник</w:t>
        </w:r>
      </w:hyperlink>
      <w:r w:rsidR="0010587F">
        <w:t xml:space="preserve"> | 157 физических строк; 1 объявлений.</w:t>
      </w:r>
    </w:p>
    <w:p w14:paraId="78FE2675" w14:textId="77777777" w:rsidR="00F2473D" w:rsidRDefault="0010587F">
      <w:pPr>
        <w:pStyle w:val="Heading3"/>
      </w:pPr>
      <w:bookmarkStart w:id="909" w:name="b_section_395"/>
      <w:bookmarkEnd w:id="909"/>
      <w:r>
        <w:rPr>
          <w:b w:val="0"/>
        </w:rPr>
        <w:t>lib/display/deConfUSIon_popup_autofit_apply.m</w:t>
      </w:r>
    </w:p>
    <w:p w14:paraId="49165881" w14:textId="77777777" w:rsidR="00F2473D" w:rsidRDefault="0010587F">
      <w:pPr>
        <w:pStyle w:val="TableCaption"/>
      </w:pPr>
      <w:bookmarkStart w:id="910" w:name="_Toc242988407"/>
      <w:r>
        <w:t>Таблица 170. Обзор функций - lib/display/deConfUSIon_popup_autofit_apply.m</w:t>
      </w:r>
      <w:bookmarkStart w:id="911" w:name="b_table_170"/>
      <w:bookmarkEnd w:id="911"/>
      <w:bookmarkEnd w:id="910"/>
    </w:p>
    <w:tbl>
      <w:tblPr>
        <w:tblW w:w="0" w:type="auto"/>
        <w:jc w:val="center"/>
        <w:tblLayout w:type="fixed"/>
        <w:tblLook w:val="04A0" w:firstRow="1" w:lastRow="0" w:firstColumn="1" w:lastColumn="0" w:noHBand="0" w:noVBand="1"/>
      </w:tblPr>
      <w:tblGrid>
        <w:gridCol w:w="3183"/>
        <w:gridCol w:w="1933"/>
        <w:gridCol w:w="4774"/>
      </w:tblGrid>
      <w:tr w:rsidR="00F2473D" w14:paraId="13FA2C4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4E2C6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0A0F3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F7440A" w14:textId="77777777" w:rsidR="00F2473D" w:rsidRDefault="0010587F">
            <w:pPr>
              <w:spacing w:after="0"/>
              <w:jc w:val="left"/>
            </w:pPr>
            <w:r>
              <w:rPr>
                <w:b/>
              </w:rPr>
              <w:t>Назначение функции</w:t>
            </w:r>
          </w:p>
        </w:tc>
      </w:tr>
      <w:tr w:rsidR="00F2473D" w14:paraId="72BEC2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11779" w14:textId="77777777" w:rsidR="00F2473D" w:rsidRDefault="0010587F">
            <w:pPr>
              <w:spacing w:after="0"/>
              <w:jc w:val="left"/>
            </w:pPr>
            <w:r>
              <w:rPr>
                <w:rFonts w:ascii="Consolas" w:hAnsi="Consolas"/>
                <w:sz w:val="20"/>
              </w:rPr>
              <w:t>deConfUSIon_popup_autofit_apply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E76F1" w14:textId="77777777" w:rsidR="00F2473D" w:rsidRDefault="0010587F">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5CA4D" w14:textId="77777777" w:rsidR="00F2473D" w:rsidRDefault="0010587F">
            <w:pPr>
              <w:spacing w:after="0"/>
              <w:jc w:val="left"/>
            </w:pPr>
            <w:r>
              <w:t>Исходное описание кода (на английском): Direct wrapper for HUMoR popup auto-fit.</w:t>
            </w:r>
          </w:p>
        </w:tc>
      </w:tr>
    </w:tbl>
    <w:p w14:paraId="1B2AB493" w14:textId="77777777" w:rsidR="00F2473D" w:rsidRDefault="00F2473D">
      <w:pPr>
        <w:spacing w:after="60"/>
      </w:pPr>
    </w:p>
    <w:p w14:paraId="505E289E" w14:textId="77777777" w:rsidR="00F2473D" w:rsidRDefault="0010587F">
      <w:r>
        <w:t>Исходное описание кода (на английском): Direct wrapper for HUMoR popup auto-fit.</w:t>
      </w:r>
    </w:p>
    <w:p w14:paraId="47491E99" w14:textId="77777777" w:rsidR="00F2473D" w:rsidRDefault="0010587F">
      <w:r>
        <w:rPr>
          <w:b/>
        </w:rPr>
        <w:t>Интерфейс:</w:t>
      </w:r>
      <w:r>
        <w:t xml:space="preserve"> </w:t>
      </w:r>
      <w:r>
        <w:rPr>
          <w:rFonts w:ascii="Consolas" w:hAnsi="Consolas"/>
          <w:sz w:val="20"/>
        </w:rPr>
        <w:t>function deConfUSIon_popup_autofit_apply(hFig)</w:t>
      </w:r>
    </w:p>
    <w:p w14:paraId="5B27AE52" w14:textId="77777777" w:rsidR="00F2473D" w:rsidRDefault="0010587F">
      <w:r>
        <w:rPr>
          <w:b/>
        </w:rPr>
        <w:t>Вызывается из:</w:t>
      </w:r>
      <w:r>
        <w:t xml:space="preserve"> </w:t>
      </w:r>
      <w:r>
        <w:rPr>
          <w:rFonts w:ascii="Consolas" w:hAnsi="Consolas"/>
          <w:sz w:val="20"/>
        </w:rPr>
        <w:t>fusi_studio_callback.m</w:t>
      </w:r>
      <w:r>
        <w:t xml:space="preserve">; </w:t>
      </w:r>
      <w:r>
        <w:rPr>
          <w:rFonts w:ascii="Consolas" w:hAnsi="Consolas"/>
          <w:sz w:val="20"/>
        </w:rPr>
        <w:t>fusi_studio_GUI.m</w:t>
      </w:r>
    </w:p>
    <w:p w14:paraId="1C57585B" w14:textId="77777777" w:rsidR="00F2473D" w:rsidRDefault="0010587F">
      <w:r>
        <w:rPr>
          <w:b/>
        </w:rPr>
        <w:t>Использует:</w:t>
      </w:r>
      <w:r>
        <w:t xml:space="preserve"> </w:t>
      </w:r>
      <w:r>
        <w:rPr>
          <w:rFonts w:ascii="Consolas" w:hAnsi="Consolas"/>
          <w:sz w:val="20"/>
        </w:rPr>
        <w:t>deConfUSIon_ui.m</w:t>
      </w:r>
    </w:p>
    <w:p w14:paraId="5DE5695B" w14:textId="77777777" w:rsidR="00F2473D" w:rsidRDefault="00A95A84">
      <w:hyperlink r:id="rId377">
        <w:r w:rsidR="0010587F">
          <w:rPr>
            <w:color w:val="007C86"/>
            <w:u w:val="single"/>
          </w:rPr>
          <w:t>Открыть исходник</w:t>
        </w:r>
      </w:hyperlink>
      <w:r w:rsidR="0010587F">
        <w:t xml:space="preserve"> | 10 физических строк; 1 объявлений.</w:t>
      </w:r>
    </w:p>
    <w:p w14:paraId="4507C125" w14:textId="77777777" w:rsidR="00F2473D" w:rsidRDefault="0010587F">
      <w:pPr>
        <w:pStyle w:val="Heading3"/>
      </w:pPr>
      <w:bookmarkStart w:id="912" w:name="b_section_396"/>
      <w:bookmarkEnd w:id="912"/>
      <w:r>
        <w:rPr>
          <w:b w:val="0"/>
        </w:rPr>
        <w:t>lib/display/deConfUSIon_popup_autofit_timer.m</w:t>
      </w:r>
    </w:p>
    <w:p w14:paraId="5589704C" w14:textId="77777777" w:rsidR="00F2473D" w:rsidRDefault="0010587F">
      <w:pPr>
        <w:pStyle w:val="TableCaption"/>
      </w:pPr>
      <w:bookmarkStart w:id="913" w:name="_Toc242988408"/>
      <w:r>
        <w:t>Таблица 171. Обзор функций - lib/display/deConfUSIon_popup_autofit_timer.m</w:t>
      </w:r>
      <w:bookmarkStart w:id="914" w:name="b_table_171"/>
      <w:bookmarkEnd w:id="914"/>
      <w:bookmarkEnd w:id="913"/>
    </w:p>
    <w:tbl>
      <w:tblPr>
        <w:tblW w:w="0" w:type="auto"/>
        <w:jc w:val="center"/>
        <w:tblLayout w:type="fixed"/>
        <w:tblLook w:val="04A0" w:firstRow="1" w:lastRow="0" w:firstColumn="1" w:lastColumn="0" w:noHBand="0" w:noVBand="1"/>
      </w:tblPr>
      <w:tblGrid>
        <w:gridCol w:w="3183"/>
        <w:gridCol w:w="1933"/>
        <w:gridCol w:w="4774"/>
      </w:tblGrid>
      <w:tr w:rsidR="00F2473D" w14:paraId="3F38BAE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A5F4D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AFB9A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71D658" w14:textId="77777777" w:rsidR="00F2473D" w:rsidRDefault="0010587F">
            <w:pPr>
              <w:spacing w:after="0"/>
              <w:jc w:val="left"/>
            </w:pPr>
            <w:r>
              <w:rPr>
                <w:b/>
              </w:rPr>
              <w:t>Назначение функции</w:t>
            </w:r>
          </w:p>
        </w:tc>
      </w:tr>
      <w:tr w:rsidR="00F2473D" w14:paraId="6B65E4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7B81D" w14:textId="77777777" w:rsidR="00F2473D" w:rsidRDefault="0010587F">
            <w:pPr>
              <w:spacing w:after="0"/>
              <w:jc w:val="left"/>
            </w:pPr>
            <w:r>
              <w:rPr>
                <w:rFonts w:ascii="Consolas" w:hAnsi="Consolas"/>
                <w:sz w:val="20"/>
              </w:rPr>
              <w:t>deConfUSIon_popup_autofit_timer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F1C34" w14:textId="77777777" w:rsidR="00F2473D" w:rsidRDefault="0010587F">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9F7D8" w14:textId="77777777" w:rsidR="00F2473D" w:rsidRDefault="0010587F">
            <w:pPr>
              <w:spacing w:after="0"/>
              <w:jc w:val="left"/>
            </w:pPr>
            <w:r>
              <w:t>deConfUSIon</w:t>
            </w:r>
            <w:r>
              <w:rPr>
                <w:i/>
              </w:rPr>
              <w:t>popup</w:t>
            </w:r>
            <w:r>
              <w:t>Исходное описание кода (на английском): autofit_timer Stable version: auto-polishes general setup popups, but NEVER touches Atlas Segmentation windows. This prevents segmentation popup...</w:t>
            </w:r>
          </w:p>
        </w:tc>
      </w:tr>
      <w:tr w:rsidR="00F2473D" w14:paraId="11EAC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F497F" w14:textId="77777777" w:rsidR="00F2473D" w:rsidRDefault="0010587F">
            <w:pPr>
              <w:spacing w:after="0"/>
              <w:jc w:val="left"/>
            </w:pPr>
            <w:r>
              <w:rPr>
                <w:rFonts w:ascii="Consolas" w:hAnsi="Consolas"/>
                <w:sz w:val="20"/>
              </w:rPr>
              <w:t>localTick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35AFC" w14:textId="77777777" w:rsidR="00F2473D" w:rsidRDefault="0010587F">
            <w:pPr>
              <w:spacing w:after="0"/>
              <w:jc w:val="left"/>
            </w:pPr>
            <w:r>
              <w:t>33-80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66B2F" w14:textId="77777777" w:rsidR="00F2473D" w:rsidRDefault="0010587F">
            <w:pPr>
              <w:spacing w:after="0"/>
              <w:jc w:val="left"/>
            </w:pPr>
            <w:r>
              <w:t>Локальная функция/callback; исходное описание имени: local Tick.</w:t>
            </w:r>
          </w:p>
        </w:tc>
      </w:tr>
      <w:tr w:rsidR="00F2473D" w14:paraId="79E1AC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32DC7" w14:textId="77777777" w:rsidR="00F2473D" w:rsidRDefault="0010587F">
            <w:pPr>
              <w:spacing w:after="0"/>
              <w:jc w:val="left"/>
            </w:pPr>
            <w:r>
              <w:rPr>
                <w:rFonts w:ascii="Consolas" w:hAnsi="Consolas"/>
                <w:sz w:val="20"/>
              </w:rPr>
              <w:t>localStopTimers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02F8B" w14:textId="77777777" w:rsidR="00F2473D" w:rsidRDefault="0010587F">
            <w:pPr>
              <w:spacing w:after="0"/>
              <w:jc w:val="left"/>
            </w:pPr>
            <w:r>
              <w:t>81-95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CB1E7" w14:textId="77777777" w:rsidR="00F2473D" w:rsidRDefault="0010587F">
            <w:pPr>
              <w:spacing w:after="0"/>
              <w:jc w:val="left"/>
            </w:pPr>
            <w:r>
              <w:t>Локальная функция/callback; исходное описание имени: local Stop Timers.</w:t>
            </w:r>
          </w:p>
        </w:tc>
      </w:tr>
    </w:tbl>
    <w:p w14:paraId="61A5A1EB" w14:textId="77777777" w:rsidR="00F2473D" w:rsidRDefault="00F2473D">
      <w:pPr>
        <w:spacing w:after="60"/>
      </w:pPr>
    </w:p>
    <w:p w14:paraId="2A41A896" w14:textId="77777777" w:rsidR="00F2473D" w:rsidRDefault="0010587F">
      <w:r>
        <w:t>deConfUSIon</w:t>
      </w:r>
      <w:r>
        <w:rPr>
          <w:i/>
        </w:rPr>
        <w:t>popup</w:t>
      </w:r>
      <w:r>
        <w:t>Исходное описание кода (на английском): autofit_timer Stable version: auto-polishes general setup popups, but NEVER touches Atlas Segmentation windows. This prevents segmentation popup vibration.</w:t>
      </w:r>
    </w:p>
    <w:p w14:paraId="33ED51C4" w14:textId="77777777" w:rsidR="00F2473D" w:rsidRDefault="0010587F">
      <w:r>
        <w:rPr>
          <w:b/>
        </w:rPr>
        <w:t>Интерфейс:</w:t>
      </w:r>
      <w:r>
        <w:t xml:space="preserve"> </w:t>
      </w:r>
      <w:r>
        <w:rPr>
          <w:rFonts w:ascii="Consolas" w:hAnsi="Consolas"/>
          <w:sz w:val="20"/>
        </w:rPr>
        <w:t>function deConfUSIon_popup_autofit_timer(action)</w:t>
      </w:r>
    </w:p>
    <w:p w14:paraId="3266ACC9" w14:textId="77777777" w:rsidR="00F2473D" w:rsidRDefault="0010587F">
      <w:r>
        <w:rPr>
          <w:b/>
        </w:rPr>
        <w:t>Вызывается из:</w:t>
      </w:r>
      <w:r>
        <w:t xml:space="preserve"> </w:t>
      </w:r>
      <w:r>
        <w:rPr>
          <w:rFonts w:ascii="Consolas" w:hAnsi="Consolas"/>
          <w:sz w:val="20"/>
        </w:rPr>
        <w:t>run_fusi_studio.m</w:t>
      </w:r>
    </w:p>
    <w:p w14:paraId="27FF7A08" w14:textId="77777777" w:rsidR="00F2473D" w:rsidRDefault="0010587F">
      <w:r>
        <w:rPr>
          <w:b/>
        </w:rPr>
        <w:t>Использует:</w:t>
      </w:r>
      <w:r>
        <w:t xml:space="preserve"> </w:t>
      </w:r>
      <w:r>
        <w:rPr>
          <w:rFonts w:ascii="Consolas" w:hAnsi="Consolas"/>
          <w:sz w:val="20"/>
        </w:rPr>
        <w:t>deConfUSIon_ui.m</w:t>
      </w:r>
    </w:p>
    <w:p w14:paraId="0EF944AC" w14:textId="77777777" w:rsidR="00F2473D" w:rsidRDefault="00A95A84">
      <w:hyperlink r:id="rId378">
        <w:r w:rsidR="0010587F">
          <w:rPr>
            <w:color w:val="007C86"/>
            <w:u w:val="single"/>
          </w:rPr>
          <w:t>Открыть исходник</w:t>
        </w:r>
      </w:hyperlink>
      <w:r w:rsidR="0010587F">
        <w:t xml:space="preserve"> | 95 физических строк; 3 объявлений.</w:t>
      </w:r>
    </w:p>
    <w:p w14:paraId="0BCC4411" w14:textId="77777777" w:rsidR="00F2473D" w:rsidRDefault="0010587F">
      <w:pPr>
        <w:pStyle w:val="Heading3"/>
      </w:pPr>
      <w:bookmarkStart w:id="915" w:name="b_section_397"/>
      <w:bookmarkEnd w:id="915"/>
      <w:r>
        <w:rPr>
          <w:b w:val="0"/>
        </w:rPr>
        <w:t>lib/display/deConfUSIon_popup_polish_now.m</w:t>
      </w:r>
    </w:p>
    <w:p w14:paraId="365C01E4" w14:textId="77777777" w:rsidR="00F2473D" w:rsidRDefault="0010587F">
      <w:pPr>
        <w:pStyle w:val="TableCaption"/>
      </w:pPr>
      <w:bookmarkStart w:id="916" w:name="_Toc242988409"/>
      <w:r>
        <w:t>Таблица 172. Обзор функций - lib/display/deConfUSIon_popup_polish_now.m</w:t>
      </w:r>
      <w:bookmarkStart w:id="917" w:name="b_table_172"/>
      <w:bookmarkEnd w:id="917"/>
      <w:bookmarkEnd w:id="916"/>
    </w:p>
    <w:tbl>
      <w:tblPr>
        <w:tblW w:w="0" w:type="auto"/>
        <w:jc w:val="center"/>
        <w:tblLayout w:type="fixed"/>
        <w:tblLook w:val="04A0" w:firstRow="1" w:lastRow="0" w:firstColumn="1" w:lastColumn="0" w:noHBand="0" w:noVBand="1"/>
      </w:tblPr>
      <w:tblGrid>
        <w:gridCol w:w="3183"/>
        <w:gridCol w:w="1933"/>
        <w:gridCol w:w="4774"/>
      </w:tblGrid>
      <w:tr w:rsidR="00F2473D" w14:paraId="5C2E5A2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C146C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C4BD3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9BFC64" w14:textId="77777777" w:rsidR="00F2473D" w:rsidRDefault="0010587F">
            <w:pPr>
              <w:spacing w:after="0"/>
              <w:jc w:val="left"/>
            </w:pPr>
            <w:r>
              <w:rPr>
                <w:b/>
              </w:rPr>
              <w:t>Назначение функции</w:t>
            </w:r>
          </w:p>
        </w:tc>
      </w:tr>
      <w:tr w:rsidR="00F2473D" w14:paraId="295D7C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54B21" w14:textId="77777777" w:rsidR="00F2473D" w:rsidRDefault="0010587F">
            <w:pPr>
              <w:spacing w:after="0"/>
              <w:jc w:val="left"/>
            </w:pPr>
            <w:r>
              <w:rPr>
                <w:rFonts w:ascii="Consolas" w:hAnsi="Consolas"/>
                <w:sz w:val="20"/>
              </w:rPr>
              <w:lastRenderedPageBreak/>
              <w:t>deConfUSIon_popup_polish_now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01D55" w14:textId="77777777" w:rsidR="00F2473D" w:rsidRDefault="0010587F">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238E4" w14:textId="77777777" w:rsidR="00F2473D" w:rsidRDefault="0010587F">
            <w:pPr>
              <w:spacing w:after="0"/>
              <w:jc w:val="left"/>
            </w:pPr>
            <w:r>
              <w:t>deConfUSIon</w:t>
            </w:r>
            <w:r>
              <w:rPr>
                <w:i/>
              </w:rPr>
              <w:t>popup</w:t>
            </w:r>
            <w:r>
              <w:t>polish</w:t>
            </w:r>
            <w:r>
              <w:rPr>
                <w:i/>
              </w:rPr>
              <w:t>Исходное описание кода (на английском): now NO-VIBRATE PATCH: do not call HUMoR</w:t>
            </w:r>
            <w:r>
              <w:t>segmentation</w:t>
            </w:r>
            <w:r>
              <w:rPr>
                <w:i/>
              </w:rPr>
              <w:t>popup</w:t>
            </w:r>
            <w:r>
              <w:t>Исходное описание кода (на английском): fix_now() here. That second helper resizes the segmentation popup to a different...</w:t>
            </w:r>
          </w:p>
        </w:tc>
      </w:tr>
      <w:tr w:rsidR="00F2473D" w14:paraId="4BE381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0278E" w14:textId="77777777" w:rsidR="00F2473D" w:rsidRDefault="0010587F">
            <w:pPr>
              <w:spacing w:after="0"/>
              <w:jc w:val="left"/>
            </w:pPr>
            <w:r>
              <w:rPr>
                <w:rFonts w:ascii="Consolas" w:hAnsi="Consolas"/>
                <w:sz w:val="20"/>
              </w:rPr>
              <w:t>localClassifyPopup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A2816" w14:textId="77777777" w:rsidR="00F2473D" w:rsidRDefault="0010587F">
            <w:pPr>
              <w:spacing w:after="0"/>
              <w:jc w:val="left"/>
            </w:pPr>
            <w:r>
              <w:t>48-85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0A1FE" w14:textId="77777777" w:rsidR="00F2473D" w:rsidRDefault="0010587F">
            <w:pPr>
              <w:spacing w:after="0"/>
              <w:jc w:val="left"/>
            </w:pPr>
            <w:r>
              <w:t>Локальная функция/callback; исходное описание имени: local Classify Popup.</w:t>
            </w:r>
          </w:p>
        </w:tc>
      </w:tr>
      <w:tr w:rsidR="00F2473D" w14:paraId="5AC32A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B67AE" w14:textId="77777777" w:rsidR="00F2473D" w:rsidRDefault="0010587F">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58527" w14:textId="77777777" w:rsidR="00F2473D" w:rsidRDefault="0010587F">
            <w:pPr>
              <w:spacing w:after="0"/>
              <w:jc w:val="left"/>
            </w:pPr>
            <w:r>
              <w:t>86-95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22E9D" w14:textId="77777777" w:rsidR="00F2473D" w:rsidRDefault="0010587F">
            <w:pPr>
              <w:spacing w:after="0"/>
              <w:jc w:val="left"/>
            </w:pPr>
            <w:r>
              <w:t>Локальная функция/callback; исходное описание имени: local Has Any.</w:t>
            </w:r>
          </w:p>
        </w:tc>
      </w:tr>
      <w:tr w:rsidR="00F2473D" w14:paraId="31E728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6FFAF" w14:textId="77777777" w:rsidR="00F2473D" w:rsidRDefault="0010587F">
            <w:pPr>
              <w:spacing w:after="0"/>
              <w:jc w:val="left"/>
            </w:pPr>
            <w:r>
              <w:rPr>
                <w:rFonts w:ascii="Consolas" w:hAnsi="Consolas"/>
                <w:sz w:val="20"/>
              </w:rPr>
              <w:t>localPolishFigure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B9A8A" w14:textId="77777777" w:rsidR="00F2473D" w:rsidRDefault="0010587F">
            <w:pPr>
              <w:spacing w:after="0"/>
              <w:jc w:val="left"/>
            </w:pPr>
            <w:r>
              <w:t>96-179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4824A" w14:textId="77777777" w:rsidR="00F2473D" w:rsidRDefault="0010587F">
            <w:pPr>
              <w:spacing w:after="0"/>
              <w:jc w:val="left"/>
            </w:pPr>
            <w:r>
              <w:t>Локальная функция/callback; исходное описание имени: local Polish Figure.</w:t>
            </w:r>
          </w:p>
        </w:tc>
      </w:tr>
      <w:tr w:rsidR="00F2473D" w14:paraId="3F88BF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4103F" w14:textId="77777777" w:rsidR="00F2473D" w:rsidRDefault="0010587F">
            <w:pPr>
              <w:spacing w:after="0"/>
              <w:jc w:val="left"/>
            </w:pPr>
            <w:r>
              <w:rPr>
                <w:rFonts w:ascii="Consolas" w:hAnsi="Consolas"/>
                <w:sz w:val="20"/>
              </w:rPr>
              <w:t>localFitOnScreen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FEBF8" w14:textId="77777777" w:rsidR="00F2473D" w:rsidRDefault="0010587F">
            <w:pPr>
              <w:spacing w:after="0"/>
              <w:jc w:val="left"/>
            </w:pPr>
            <w:r>
              <w:t>180-194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C73F0" w14:textId="77777777" w:rsidR="00F2473D" w:rsidRDefault="0010587F">
            <w:pPr>
              <w:spacing w:after="0"/>
              <w:jc w:val="left"/>
            </w:pPr>
            <w:r>
              <w:t>Локальная функция/callback; исходное описание имени: local Fit On Screen.</w:t>
            </w:r>
          </w:p>
        </w:tc>
      </w:tr>
      <w:tr w:rsidR="00F2473D" w14:paraId="34EE22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F5285" w14:textId="77777777" w:rsidR="00F2473D" w:rsidRDefault="0010587F">
            <w:pPr>
              <w:spacing w:after="0"/>
              <w:jc w:val="left"/>
            </w:pPr>
            <w:r>
              <w:rPr>
                <w:rFonts w:ascii="Consolas" w:hAnsi="Consolas"/>
                <w:sz w:val="20"/>
              </w:rPr>
              <w:t>localStyle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DB3F2" w14:textId="77777777" w:rsidR="00F2473D" w:rsidRDefault="0010587F">
            <w:pPr>
              <w:spacing w:after="0"/>
              <w:jc w:val="left"/>
            </w:pPr>
            <w:r>
              <w:t>195-218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D4008" w14:textId="77777777" w:rsidR="00F2473D" w:rsidRDefault="0010587F">
            <w:pPr>
              <w:spacing w:after="0"/>
              <w:jc w:val="left"/>
            </w:pPr>
            <w:r>
              <w:t>Локальная функция/callback; исходное описание имени: local Style.</w:t>
            </w:r>
          </w:p>
        </w:tc>
      </w:tr>
      <w:tr w:rsidR="00F2473D" w14:paraId="10A9D9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6759D" w14:textId="77777777" w:rsidR="00F2473D" w:rsidRDefault="0010587F">
            <w:pPr>
              <w:spacing w:after="0"/>
              <w:jc w:val="left"/>
            </w:pPr>
            <w:r>
              <w:rPr>
                <w:rFonts w:ascii="Consolas" w:hAnsi="Consolas"/>
                <w:sz w:val="20"/>
              </w:rPr>
              <w:t>localApplyFontsAndControls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AC52E" w14:textId="77777777" w:rsidR="00F2473D" w:rsidRDefault="0010587F">
            <w:pPr>
              <w:spacing w:after="0"/>
              <w:jc w:val="left"/>
            </w:pPr>
            <w:r>
              <w:t>219-308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B3195" w14:textId="77777777" w:rsidR="00F2473D" w:rsidRDefault="0010587F">
            <w:pPr>
              <w:spacing w:after="0"/>
              <w:jc w:val="left"/>
            </w:pPr>
            <w:r>
              <w:t>Локальная функция/callback; исходное описание имени: local Apply Fonts And Controls.</w:t>
            </w:r>
          </w:p>
        </w:tc>
      </w:tr>
      <w:tr w:rsidR="00F2473D" w14:paraId="347D9B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EA750" w14:textId="77777777" w:rsidR="00F2473D" w:rsidRDefault="0010587F">
            <w:pPr>
              <w:spacing w:after="0"/>
              <w:jc w:val="left"/>
            </w:pPr>
            <w:r>
              <w:rPr>
                <w:rFonts w:ascii="Consolas" w:hAnsi="Consolas"/>
                <w:sz w:val="20"/>
              </w:rPr>
              <w:t>localPolishSegmentationSpecific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5A03F" w14:textId="77777777" w:rsidR="00F2473D" w:rsidRDefault="0010587F">
            <w:pPr>
              <w:spacing w:after="0"/>
              <w:jc w:val="left"/>
            </w:pPr>
            <w:r>
              <w:t>309-395 / 87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517837" w14:textId="77777777" w:rsidR="00F2473D" w:rsidRDefault="0010587F">
            <w:pPr>
              <w:spacing w:after="0"/>
              <w:jc w:val="left"/>
            </w:pPr>
            <w:r>
              <w:t>Исходное описание кода (на английском): Extra layout cleanup for the Atlas Segmentation popup. NO-VIBRATE PATCH: apply figure size only once per popup.</w:t>
            </w:r>
          </w:p>
        </w:tc>
      </w:tr>
    </w:tbl>
    <w:p w14:paraId="51D51F3B" w14:textId="77777777" w:rsidR="00F2473D" w:rsidRDefault="00F2473D">
      <w:pPr>
        <w:spacing w:after="60"/>
      </w:pPr>
    </w:p>
    <w:p w14:paraId="781C05BA" w14:textId="77777777" w:rsidR="00F2473D" w:rsidRDefault="0010587F">
      <w:r>
        <w:t>deConfUSIon</w:t>
      </w:r>
      <w:r>
        <w:rPr>
          <w:i/>
        </w:rPr>
        <w:t>popup</w:t>
      </w:r>
      <w:r>
        <w:t>polish</w:t>
      </w:r>
      <w:r>
        <w:rPr>
          <w:i/>
        </w:rPr>
        <w:t>Исходное описание кода (на английском): now NO-VIBRATE PATCH: do not call HUMoR</w:t>
      </w:r>
      <w:r>
        <w:t>segmentation</w:t>
      </w:r>
      <w:r>
        <w:rPr>
          <w:i/>
        </w:rPr>
        <w:t>popup</w:t>
      </w:r>
      <w:r>
        <w:t>fix</w:t>
      </w:r>
      <w:r>
        <w:rPr>
          <w:i/>
        </w:rPr>
        <w:t>Исходное описание кода (на английском): now() here. That second helper resizes the segmentation popup to a different size, and the autofit timer can make the popup grow/shrink repeatedly. HUMoR</w:t>
      </w:r>
      <w:r>
        <w:t>SEGMENTATION</w:t>
      </w:r>
      <w:r>
        <w:rPr>
          <w:i/>
        </w:rPr>
        <w:t>PATCH30B</w:t>
      </w:r>
      <w:r>
        <w:t xml:space="preserve">Исходное описание кода (на английском): CALL NO-VIBRATE PATCH: removed direct segmentation popup resizing call. </w:t>
      </w:r>
      <w:r>
        <w:lastRenderedPageBreak/>
        <w:t>deConfUSIon</w:t>
      </w:r>
      <w:r>
        <w:rPr>
          <w:i/>
        </w:rPr>
        <w:t>popup</w:t>
      </w:r>
      <w:r>
        <w:t>Исходное описание кода (на английском): polish_now Enlarges and polishes selected HUMoR/fUSI popup windows. Size is applied once per popup. Fonts/controls can be refreshed safely.</w:t>
      </w:r>
    </w:p>
    <w:p w14:paraId="6614B4F7" w14:textId="77777777" w:rsidR="00F2473D" w:rsidRDefault="0010587F">
      <w:r>
        <w:rPr>
          <w:b/>
        </w:rPr>
        <w:t>Интерфейс:</w:t>
      </w:r>
      <w:r>
        <w:t xml:space="preserve"> </w:t>
      </w:r>
      <w:r>
        <w:rPr>
          <w:rFonts w:ascii="Consolas" w:hAnsi="Consolas"/>
          <w:sz w:val="20"/>
        </w:rPr>
        <w:t>function deConfUSIon_popup_polish_now(h)</w:t>
      </w:r>
    </w:p>
    <w:p w14:paraId="436F666F" w14:textId="77777777" w:rsidR="00F2473D" w:rsidRDefault="0010587F">
      <w:r>
        <w:rPr>
          <w:b/>
        </w:rPr>
        <w:t>Вызывается из:</w:t>
      </w:r>
      <w:r>
        <w:t xml:space="preserve"> </w:t>
      </w:r>
      <w:r>
        <w:rPr>
          <w:rFonts w:ascii="Consolas" w:hAnsi="Consolas"/>
          <w:sz w:val="20"/>
        </w:rPr>
        <w:t>deConfUSIon_utils.m</w:t>
      </w:r>
      <w:r>
        <w:t xml:space="preserve">; </w:t>
      </w:r>
      <w:r>
        <w:rPr>
          <w:rFonts w:ascii="Consolas" w:hAnsi="Consolas"/>
          <w:sz w:val="20"/>
        </w:rPr>
        <w:t>fusi_studio_GUI.m</w:t>
      </w:r>
    </w:p>
    <w:p w14:paraId="23B99016" w14:textId="77777777" w:rsidR="00F2473D" w:rsidRDefault="0010587F">
      <w:r>
        <w:rPr>
          <w:b/>
        </w:rPr>
        <w:t>Использует:</w:t>
      </w:r>
      <w:r>
        <w:t xml:space="preserve"> </w:t>
      </w:r>
      <w:r>
        <w:rPr>
          <w:rFonts w:ascii="Consolas" w:hAnsi="Consolas"/>
          <w:sz w:val="20"/>
        </w:rPr>
        <w:t>deConfUSIon_ui.m</w:t>
      </w:r>
    </w:p>
    <w:p w14:paraId="20D954B7" w14:textId="77777777" w:rsidR="00F2473D" w:rsidRDefault="00A95A84">
      <w:hyperlink r:id="rId379">
        <w:r w:rsidR="0010587F">
          <w:rPr>
            <w:color w:val="007C86"/>
            <w:u w:val="single"/>
          </w:rPr>
          <w:t>Открыть исходник</w:t>
        </w:r>
      </w:hyperlink>
      <w:r w:rsidR="0010587F">
        <w:t xml:space="preserve"> | 395 физических строк; 8 объявлений.</w:t>
      </w:r>
    </w:p>
    <w:p w14:paraId="4C93B736" w14:textId="77777777" w:rsidR="00F2473D" w:rsidRDefault="0010587F">
      <w:pPr>
        <w:pStyle w:val="Heading3"/>
      </w:pPr>
      <w:bookmarkStart w:id="918" w:name="b_section_398"/>
      <w:bookmarkEnd w:id="918"/>
      <w:r>
        <w:rPr>
          <w:b w:val="0"/>
        </w:rPr>
        <w:t>lib/display/fusiAutoMaskVolume3D.m</w:t>
      </w:r>
    </w:p>
    <w:p w14:paraId="59E87E70" w14:textId="77777777" w:rsidR="00F2473D" w:rsidRDefault="0010587F">
      <w:pPr>
        <w:pStyle w:val="TableCaption"/>
      </w:pPr>
      <w:bookmarkStart w:id="919" w:name="_Toc242988410"/>
      <w:r>
        <w:t>Таблица 173. Обзор функций - lib/display/fusiAutoMaskVolume3D.m</w:t>
      </w:r>
      <w:bookmarkStart w:id="920" w:name="b_table_173"/>
      <w:bookmarkEnd w:id="920"/>
      <w:bookmarkEnd w:id="919"/>
    </w:p>
    <w:tbl>
      <w:tblPr>
        <w:tblW w:w="0" w:type="auto"/>
        <w:jc w:val="center"/>
        <w:tblLayout w:type="fixed"/>
        <w:tblLook w:val="04A0" w:firstRow="1" w:lastRow="0" w:firstColumn="1" w:lastColumn="0" w:noHBand="0" w:noVBand="1"/>
      </w:tblPr>
      <w:tblGrid>
        <w:gridCol w:w="3183"/>
        <w:gridCol w:w="1933"/>
        <w:gridCol w:w="4774"/>
      </w:tblGrid>
      <w:tr w:rsidR="00F2473D" w14:paraId="02A1D5C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47772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B25B8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6CF28D" w14:textId="77777777" w:rsidR="00F2473D" w:rsidRDefault="0010587F">
            <w:pPr>
              <w:spacing w:after="0"/>
              <w:jc w:val="left"/>
            </w:pPr>
            <w:r>
              <w:rPr>
                <w:b/>
              </w:rPr>
              <w:t>Назначение функции</w:t>
            </w:r>
          </w:p>
        </w:tc>
      </w:tr>
      <w:tr w:rsidR="00F2473D" w14:paraId="4EF099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302DF" w14:textId="77777777" w:rsidR="00F2473D" w:rsidRDefault="0010587F">
            <w:pPr>
              <w:spacing w:after="0"/>
              <w:jc w:val="left"/>
            </w:pPr>
            <w:r>
              <w:rPr>
                <w:rFonts w:ascii="Consolas" w:hAnsi="Consolas"/>
                <w:sz w:val="20"/>
              </w:rPr>
              <w:t>fusiAutoMaskVolume3D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1D4BE" w14:textId="77777777" w:rsidR="00F2473D" w:rsidRDefault="0010587F">
            <w:pPr>
              <w:spacing w:after="0"/>
              <w:jc w:val="left"/>
            </w:pPr>
            <w:r>
              <w:t>1-100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B628D" w14:textId="77777777" w:rsidR="00F2473D" w:rsidRDefault="0010587F">
            <w:pPr>
              <w:spacing w:after="0"/>
              <w:jc w:val="left"/>
            </w:pPr>
            <w:r>
              <w:t>Исходное описание кода (на английском): A continuous anatomical proposal from Doppler, independent of display tone. It is not an atlas segmentation: retain manual editing and review per slice.</w:t>
            </w:r>
          </w:p>
        </w:tc>
      </w:tr>
    </w:tbl>
    <w:p w14:paraId="7F487055" w14:textId="77777777" w:rsidR="00F2473D" w:rsidRDefault="00F2473D">
      <w:pPr>
        <w:spacing w:after="60"/>
      </w:pPr>
    </w:p>
    <w:p w14:paraId="190A758D" w14:textId="77777777" w:rsidR="00F2473D" w:rsidRDefault="0010587F">
      <w:r>
        <w:t>Исходное описание кода (на английском): A continuous anatomical proposal from Doppler, independent of display tone. It is not an atlas segmentation: retain manual editing and review per slice.</w:t>
      </w:r>
    </w:p>
    <w:p w14:paraId="414C61B0" w14:textId="77777777" w:rsidR="00F2473D" w:rsidRDefault="0010587F">
      <w:r>
        <w:rPr>
          <w:b/>
        </w:rPr>
        <w:t>Интерфейс:</w:t>
      </w:r>
      <w:r>
        <w:t xml:space="preserve"> </w:t>
      </w:r>
      <w:r>
        <w:rPr>
          <w:rFonts w:ascii="Consolas" w:hAnsi="Consolas"/>
          <w:sz w:val="20"/>
        </w:rPr>
        <w:t>function [mask,report]=fusiAutoMaskVolume3D(U,sensitivity,spacingUm,restrictMask)</w:t>
      </w:r>
    </w:p>
    <w:p w14:paraId="2A4C7102" w14:textId="77777777" w:rsidR="00F2473D" w:rsidRDefault="0010587F">
      <w:r>
        <w:rPr>
          <w:b/>
        </w:rPr>
        <w:t>Вызывается из:</w:t>
      </w:r>
      <w:r>
        <w:t xml:space="preserve"> </w:t>
      </w:r>
      <w:r>
        <w:rPr>
          <w:rFonts w:ascii="Consolas" w:hAnsi="Consolas"/>
          <w:sz w:val="20"/>
        </w:rPr>
        <w:t>mask.m</w:t>
      </w:r>
    </w:p>
    <w:p w14:paraId="51982BEC" w14:textId="77777777" w:rsidR="00F2473D" w:rsidRDefault="0010587F">
      <w:r>
        <w:rPr>
          <w:b/>
        </w:rPr>
        <w:t>Использует:</w:t>
      </w:r>
      <w:r>
        <w:t xml:space="preserve"> </w:t>
      </w:r>
      <w:r>
        <w:rPr>
          <w:rFonts w:ascii="Consolas" w:hAnsi="Consolas"/>
          <w:sz w:val="20"/>
        </w:rPr>
        <w:t>mask.m</w:t>
      </w:r>
    </w:p>
    <w:p w14:paraId="55D9E08A" w14:textId="77777777" w:rsidR="00F2473D" w:rsidRDefault="00A95A84">
      <w:hyperlink r:id="rId380">
        <w:r w:rsidR="0010587F">
          <w:rPr>
            <w:color w:val="007C86"/>
            <w:u w:val="single"/>
          </w:rPr>
          <w:t>Открыть исходник</w:t>
        </w:r>
      </w:hyperlink>
      <w:r w:rsidR="0010587F">
        <w:t xml:space="preserve"> | 100 физических строк; 1 объявлений.</w:t>
      </w:r>
    </w:p>
    <w:p w14:paraId="2287E5E0" w14:textId="77777777" w:rsidR="00F2473D" w:rsidRDefault="0010587F">
      <w:pPr>
        <w:pStyle w:val="Heading3"/>
      </w:pPr>
      <w:bookmarkStart w:id="921" w:name="b_section_399"/>
      <w:bookmarkEnd w:id="921"/>
      <w:r>
        <w:rPr>
          <w:b w:val="0"/>
        </w:rPr>
        <w:lastRenderedPageBreak/>
        <w:t>lib/display/fusiBaselineProgress.m</w:t>
      </w:r>
    </w:p>
    <w:p w14:paraId="528A90C0" w14:textId="77777777" w:rsidR="00F2473D" w:rsidRDefault="0010587F">
      <w:pPr>
        <w:pStyle w:val="TableCaption"/>
      </w:pPr>
      <w:bookmarkStart w:id="922" w:name="_Toc242988411"/>
      <w:r>
        <w:t>Таблица 174. Обзор функций - lib/display/fusiBaselineProgress.m</w:t>
      </w:r>
      <w:bookmarkStart w:id="923" w:name="b_table_174"/>
      <w:bookmarkEnd w:id="923"/>
      <w:bookmarkEnd w:id="922"/>
    </w:p>
    <w:tbl>
      <w:tblPr>
        <w:tblW w:w="0" w:type="auto"/>
        <w:jc w:val="center"/>
        <w:tblLayout w:type="fixed"/>
        <w:tblLook w:val="04A0" w:firstRow="1" w:lastRow="0" w:firstColumn="1" w:lastColumn="0" w:noHBand="0" w:noVBand="1"/>
      </w:tblPr>
      <w:tblGrid>
        <w:gridCol w:w="3183"/>
        <w:gridCol w:w="1933"/>
        <w:gridCol w:w="4774"/>
      </w:tblGrid>
      <w:tr w:rsidR="00F2473D" w14:paraId="1C97412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DFEF7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F185C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A651A7" w14:textId="77777777" w:rsidR="00F2473D" w:rsidRDefault="0010587F">
            <w:pPr>
              <w:spacing w:after="0"/>
              <w:jc w:val="left"/>
            </w:pPr>
            <w:r>
              <w:rPr>
                <w:b/>
              </w:rPr>
              <w:t>Назначение функции</w:t>
            </w:r>
          </w:p>
        </w:tc>
      </w:tr>
      <w:tr w:rsidR="00F2473D" w14:paraId="339F13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AFB3C" w14:textId="77777777" w:rsidR="00F2473D" w:rsidRDefault="0010587F">
            <w:pPr>
              <w:spacing w:after="0"/>
              <w:jc w:val="left"/>
            </w:pPr>
            <w:r>
              <w:rPr>
                <w:rFonts w:ascii="Consolas" w:hAnsi="Consolas"/>
                <w:sz w:val="20"/>
              </w:rPr>
              <w:t>fusiBaselineProgress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521FC" w14:textId="77777777" w:rsidR="00F2473D" w:rsidRDefault="0010587F">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59DAE" w14:textId="77777777" w:rsidR="00F2473D" w:rsidRDefault="0010587F">
            <w:pPr>
              <w:spacing w:after="0"/>
              <w:jc w:val="left"/>
            </w:pPr>
            <w:r>
              <w:t>Исходное описание кода (на английском): A readable, cancellable progress view. Percentages reflect real work.</w:t>
            </w:r>
          </w:p>
        </w:tc>
      </w:tr>
      <w:tr w:rsidR="00F2473D" w14:paraId="158876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CD0EF1" w14:textId="77777777" w:rsidR="00F2473D" w:rsidRDefault="0010587F">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32032" w14:textId="77777777" w:rsidR="00F2473D" w:rsidRDefault="0010587F">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706B0" w14:textId="77777777" w:rsidR="00F2473D" w:rsidRDefault="0010587F">
            <w:pPr>
              <w:spacing w:after="0"/>
              <w:jc w:val="left"/>
            </w:pPr>
            <w:r>
              <w:t>Локальная функция/callback; исходное описание имени: label.</w:t>
            </w:r>
          </w:p>
        </w:tc>
      </w:tr>
      <w:tr w:rsidR="00F2473D" w14:paraId="4BC6AB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0F52D" w14:textId="77777777" w:rsidR="00F2473D" w:rsidRDefault="0010587F">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A8D1F" w14:textId="77777777" w:rsidR="00F2473D" w:rsidRDefault="0010587F">
            <w:pPr>
              <w:spacing w:after="0"/>
              <w:jc w:val="left"/>
            </w:pPr>
            <w:r>
              <w:t>49-71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4CCEF" w14:textId="77777777" w:rsidR="00F2473D" w:rsidRDefault="0010587F">
            <w:pPr>
              <w:spacing w:after="0"/>
              <w:jc w:val="left"/>
            </w:pPr>
            <w:r>
              <w:t>Локальная функция/callback; исходное описание имени: update.</w:t>
            </w:r>
          </w:p>
        </w:tc>
      </w:tr>
      <w:tr w:rsidR="00F2473D" w14:paraId="113625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148E5" w14:textId="77777777" w:rsidR="00F2473D" w:rsidRDefault="0010587F">
            <w:pPr>
              <w:spacing w:after="0"/>
              <w:jc w:val="left"/>
            </w:pPr>
            <w:r>
              <w:rPr>
                <w:rFonts w:ascii="Consolas" w:hAnsi="Consolas"/>
                <w:sz w:val="20"/>
              </w:rPr>
              <w:t>checkCancelled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63C7B" w14:textId="77777777" w:rsidR="00F2473D" w:rsidRDefault="0010587F">
            <w:pPr>
              <w:spacing w:after="0"/>
              <w:jc w:val="left"/>
            </w:pPr>
            <w:r>
              <w:t>72-74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AF282" w14:textId="77777777" w:rsidR="00F2473D" w:rsidRDefault="0010587F">
            <w:pPr>
              <w:spacing w:after="0"/>
              <w:jc w:val="left"/>
            </w:pPr>
            <w:r>
              <w:t>Локальная функция/callback; исходное описание имени: check Cancelled.</w:t>
            </w:r>
          </w:p>
        </w:tc>
      </w:tr>
      <w:tr w:rsidR="00F2473D" w14:paraId="0799B5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8CDB9" w14:textId="77777777" w:rsidR="00F2473D" w:rsidRDefault="0010587F">
            <w:pPr>
              <w:spacing w:after="0"/>
              <w:jc w:val="left"/>
            </w:pPr>
            <w:r>
              <w:rPr>
                <w:rFonts w:ascii="Consolas" w:hAnsi="Consolas"/>
                <w:sz w:val="20"/>
              </w:rPr>
              <w:t>cancelProcessing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91629" w14:textId="77777777" w:rsidR="00F2473D" w:rsidRDefault="0010587F">
            <w:pPr>
              <w:spacing w:after="0"/>
              <w:jc w:val="left"/>
            </w:pPr>
            <w:r>
              <w:t>75-79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40892" w14:textId="77777777" w:rsidR="00F2473D" w:rsidRDefault="0010587F">
            <w:pPr>
              <w:spacing w:after="0"/>
              <w:jc w:val="left"/>
            </w:pPr>
            <w:r>
              <w:t>Локальная функция/callback; исходное описание имени: cancel Processing.</w:t>
            </w:r>
          </w:p>
        </w:tc>
      </w:tr>
      <w:tr w:rsidR="00F2473D" w14:paraId="7C5C4A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62336" w14:textId="77777777" w:rsidR="00F2473D" w:rsidRDefault="0010587F">
            <w:pPr>
              <w:spacing w:after="0"/>
              <w:jc w:val="left"/>
            </w:pPr>
            <w:r>
              <w:rPr>
                <w:rFonts w:ascii="Consolas" w:hAnsi="Consolas"/>
                <w:sz w:val="20"/>
              </w:rPr>
              <w:t>progressClock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18B4F" w14:textId="77777777" w:rsidR="00F2473D" w:rsidRDefault="0010587F">
            <w:pPr>
              <w:spacing w:after="0"/>
              <w:jc w:val="left"/>
            </w:pPr>
            <w:r>
              <w:t>80-83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A347D" w14:textId="77777777" w:rsidR="00F2473D" w:rsidRDefault="0010587F">
            <w:pPr>
              <w:spacing w:after="0"/>
              <w:jc w:val="left"/>
            </w:pPr>
            <w:r>
              <w:t>Локальная функция/callback; исходное описание имени: progress Clock.</w:t>
            </w:r>
          </w:p>
        </w:tc>
      </w:tr>
      <w:tr w:rsidR="00F2473D" w14:paraId="56F5D9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A0F01" w14:textId="77777777" w:rsidR="00F2473D" w:rsidRDefault="0010587F">
            <w:pPr>
              <w:spacing w:after="0"/>
              <w:jc w:val="left"/>
            </w:pPr>
            <w:r>
              <w:rPr>
                <w:rFonts w:ascii="Consolas" w:hAnsi="Consolas"/>
                <w:sz w:val="20"/>
              </w:rPr>
              <w:t>elapsedText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EA6C0" w14:textId="77777777" w:rsidR="00F2473D" w:rsidRDefault="0010587F">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00AA9" w14:textId="77777777" w:rsidR="00F2473D" w:rsidRDefault="0010587F">
            <w:pPr>
              <w:spacing w:after="0"/>
              <w:jc w:val="left"/>
            </w:pPr>
            <w:r>
              <w:t>Локальная функция/callback; исходное описание имени: elapsed Text.</w:t>
            </w:r>
          </w:p>
        </w:tc>
      </w:tr>
      <w:tr w:rsidR="00F2473D" w14:paraId="29B535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01103" w14:textId="77777777" w:rsidR="00F2473D" w:rsidRDefault="0010587F">
            <w:pPr>
              <w:spacing w:after="0"/>
              <w:jc w:val="left"/>
            </w:pPr>
            <w:r>
              <w:rPr>
                <w:rFonts w:ascii="Consolas" w:hAnsi="Consolas"/>
                <w:sz w:val="20"/>
              </w:rPr>
              <w:t>deleteProgress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9663A" w14:textId="77777777" w:rsidR="00F2473D" w:rsidRDefault="0010587F">
            <w:pPr>
              <w:spacing w:after="0"/>
              <w:jc w:val="left"/>
            </w:pPr>
            <w:r>
              <w:t>87-89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37325" w14:textId="77777777" w:rsidR="00F2473D" w:rsidRDefault="0010587F">
            <w:pPr>
              <w:spacing w:after="0"/>
              <w:jc w:val="left"/>
            </w:pPr>
            <w:r>
              <w:t>Локальная функция/callback; исходное описание имени: delete Progress.</w:t>
            </w:r>
          </w:p>
        </w:tc>
      </w:tr>
    </w:tbl>
    <w:p w14:paraId="27D22813" w14:textId="77777777" w:rsidR="00F2473D" w:rsidRDefault="00F2473D">
      <w:pPr>
        <w:spacing w:after="60"/>
      </w:pPr>
    </w:p>
    <w:p w14:paraId="445819B3" w14:textId="77777777" w:rsidR="00F2473D" w:rsidRDefault="0010587F">
      <w:r>
        <w:t>Исходное описание кода (на английском): A readable, cancellable progress view. Percentages reflect real work.</w:t>
      </w:r>
    </w:p>
    <w:p w14:paraId="02DEB5BB" w14:textId="77777777" w:rsidR="00F2473D" w:rsidRDefault="0010587F">
      <w:r>
        <w:rPr>
          <w:b/>
        </w:rPr>
        <w:t>Интерфейс:</w:t>
      </w:r>
      <w:r>
        <w:t xml:space="preserve"> </w:t>
      </w:r>
      <w:r>
        <w:rPr>
          <w:rFonts w:ascii="Consolas" w:hAnsi="Consolas"/>
          <w:sz w:val="20"/>
        </w:rPr>
        <w:t>function varargout=fusiBaselineProgress(action,varargin)</w:t>
      </w:r>
    </w:p>
    <w:p w14:paraId="34EE8846"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lib/volume/fusiApplyBaseline.m</w:t>
      </w:r>
      <w:r>
        <w:t>; ещё 3 в карте кода</w:t>
      </w:r>
    </w:p>
    <w:p w14:paraId="3DEEA7E5" w14:textId="77777777" w:rsidR="00F2473D" w:rsidRDefault="0010587F">
      <w:r>
        <w:rPr>
          <w:b/>
        </w:rPr>
        <w:t>Использует:</w:t>
      </w:r>
      <w:r>
        <w:t xml:space="preserve"> </w:t>
      </w:r>
      <w:r>
        <w:rPr>
          <w:rFonts w:ascii="Consolas" w:hAnsi="Consolas"/>
          <w:sz w:val="20"/>
        </w:rPr>
        <w:t>deConfUSIon_ui.m</w:t>
      </w:r>
    </w:p>
    <w:p w14:paraId="07ABCB18" w14:textId="77777777" w:rsidR="00F2473D" w:rsidRDefault="00A95A84">
      <w:hyperlink r:id="rId381">
        <w:r w:rsidR="0010587F">
          <w:rPr>
            <w:color w:val="007C86"/>
            <w:u w:val="single"/>
          </w:rPr>
          <w:t>Открыть исходник</w:t>
        </w:r>
      </w:hyperlink>
      <w:r w:rsidR="0010587F">
        <w:t xml:space="preserve"> | 89 физических строк; 8 объявлений.</w:t>
      </w:r>
    </w:p>
    <w:p w14:paraId="649B1575" w14:textId="77777777" w:rsidR="00F2473D" w:rsidRDefault="0010587F">
      <w:pPr>
        <w:pStyle w:val="Heading3"/>
      </w:pPr>
      <w:bookmarkStart w:id="924" w:name="b_section_400"/>
      <w:bookmarkEnd w:id="924"/>
      <w:r>
        <w:rPr>
          <w:b w:val="0"/>
        </w:rPr>
        <w:lastRenderedPageBreak/>
        <w:t>lib/display/fusiBaselineSourceDialog.m</w:t>
      </w:r>
    </w:p>
    <w:p w14:paraId="2C931D1F" w14:textId="77777777" w:rsidR="00F2473D" w:rsidRDefault="0010587F">
      <w:pPr>
        <w:pStyle w:val="TableCaption"/>
      </w:pPr>
      <w:bookmarkStart w:id="925" w:name="_Toc242988412"/>
      <w:r>
        <w:t>Таблица 175. Обзор функций - lib/display/fusiBaselineSourceDialog.m</w:t>
      </w:r>
      <w:bookmarkStart w:id="926" w:name="b_table_175"/>
      <w:bookmarkEnd w:id="926"/>
      <w:bookmarkEnd w:id="925"/>
    </w:p>
    <w:tbl>
      <w:tblPr>
        <w:tblW w:w="0" w:type="auto"/>
        <w:jc w:val="center"/>
        <w:tblLayout w:type="fixed"/>
        <w:tblLook w:val="04A0" w:firstRow="1" w:lastRow="0" w:firstColumn="1" w:lastColumn="0" w:noHBand="0" w:noVBand="1"/>
      </w:tblPr>
      <w:tblGrid>
        <w:gridCol w:w="3183"/>
        <w:gridCol w:w="1933"/>
        <w:gridCol w:w="4774"/>
      </w:tblGrid>
      <w:tr w:rsidR="00F2473D" w14:paraId="69D3D87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D0EC2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006F5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BCD212" w14:textId="77777777" w:rsidR="00F2473D" w:rsidRDefault="0010587F">
            <w:pPr>
              <w:spacing w:after="0"/>
              <w:jc w:val="left"/>
            </w:pPr>
            <w:r>
              <w:rPr>
                <w:b/>
              </w:rPr>
              <w:t>Назначение функции</w:t>
            </w:r>
          </w:p>
        </w:tc>
      </w:tr>
      <w:tr w:rsidR="00F2473D" w14:paraId="0FC1C9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49549" w14:textId="77777777" w:rsidR="00F2473D" w:rsidRDefault="0010587F">
            <w:pPr>
              <w:spacing w:after="0"/>
              <w:jc w:val="left"/>
            </w:pPr>
            <w:r>
              <w:rPr>
                <w:rFonts w:ascii="Consolas" w:hAnsi="Consolas"/>
                <w:sz w:val="20"/>
              </w:rPr>
              <w:t>fusiBaselineSourceDialog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010F9" w14:textId="77777777" w:rsidR="00F2473D" w:rsidRDefault="0010587F">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7F940" w14:textId="77777777" w:rsidR="00F2473D" w:rsidRDefault="0010587F">
            <w:pPr>
              <w:spacing w:after="0"/>
              <w:jc w:val="left"/>
            </w:pPr>
            <w:r>
              <w:t>Исходное описание кода (на английском): Pick RAW once, list its saved analyses immediately, read only at Apply.</w:t>
            </w:r>
          </w:p>
        </w:tc>
      </w:tr>
      <w:tr w:rsidR="00F2473D" w14:paraId="11A752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C6415" w14:textId="77777777" w:rsidR="00F2473D" w:rsidRDefault="0010587F">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827BF" w14:textId="77777777" w:rsidR="00F2473D" w:rsidRDefault="0010587F">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9AFBA" w14:textId="77777777" w:rsidR="00F2473D" w:rsidRDefault="0010587F">
            <w:pPr>
              <w:spacing w:after="0"/>
              <w:jc w:val="left"/>
            </w:pPr>
            <w:r>
              <w:t>Локальная функция/callback; исходное описание имени: control.</w:t>
            </w:r>
          </w:p>
        </w:tc>
      </w:tr>
      <w:tr w:rsidR="00F2473D" w14:paraId="33F120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53E90" w14:textId="77777777" w:rsidR="00F2473D" w:rsidRDefault="0010587F">
            <w:pPr>
              <w:spacing w:after="0"/>
              <w:jc w:val="left"/>
            </w:pPr>
            <w:r>
              <w:rPr>
                <w:rFonts w:ascii="Consolas" w:hAnsi="Consolas"/>
                <w:sz w:val="20"/>
              </w:rPr>
              <w:t>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E0CCE" w14:textId="77777777" w:rsidR="00F2473D" w:rsidRDefault="0010587F">
            <w:pPr>
              <w:spacing w:after="0"/>
              <w:jc w:val="left"/>
            </w:pPr>
            <w:r>
              <w:t>49-55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E034A" w14:textId="77777777" w:rsidR="00F2473D" w:rsidRDefault="0010587F">
            <w:pPr>
              <w:spacing w:after="0"/>
              <w:jc w:val="left"/>
            </w:pPr>
            <w:r>
              <w:t>Локальная функция/callback; исходное описание имени: mode Changed.</w:t>
            </w:r>
          </w:p>
        </w:tc>
      </w:tr>
      <w:tr w:rsidR="00F2473D" w14:paraId="3FCD82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98B12" w14:textId="77777777" w:rsidR="00F2473D" w:rsidRDefault="0010587F">
            <w:pPr>
              <w:spacing w:after="0"/>
              <w:jc w:val="left"/>
            </w:pPr>
            <w:r>
              <w:rPr>
                <w:rFonts w:ascii="Consolas" w:hAnsi="Consolas"/>
                <w:sz w:val="20"/>
              </w:rPr>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91BF1" w14:textId="77777777" w:rsidR="00F2473D" w:rsidRDefault="0010587F">
            <w:pPr>
              <w:spacing w:after="0"/>
              <w:jc w:val="left"/>
            </w:pPr>
            <w:r>
              <w:t>56-68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19D54" w14:textId="77777777" w:rsidR="00F2473D" w:rsidRDefault="0010587F">
            <w:pPr>
              <w:spacing w:after="0"/>
              <w:jc w:val="left"/>
            </w:pPr>
            <w:r>
              <w:t>Локальная функция/callback; исходное описание имени: pick Raw.</w:t>
            </w:r>
          </w:p>
        </w:tc>
      </w:tr>
      <w:tr w:rsidR="00F2473D" w14:paraId="142B77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27975" w14:textId="77777777" w:rsidR="00F2473D" w:rsidRDefault="0010587F">
            <w:pPr>
              <w:spacing w:after="0"/>
              <w:jc w:val="left"/>
            </w:pPr>
            <w:r>
              <w:rPr>
                <w:rFonts w:ascii="Consolas" w:hAnsi="Consolas"/>
                <w:sz w:val="20"/>
              </w:rPr>
              <w:t>selectDataset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A4C2E" w14:textId="77777777" w:rsidR="00F2473D" w:rsidRDefault="0010587F">
            <w:pPr>
              <w:spacing w:after="0"/>
              <w:jc w:val="left"/>
            </w:pPr>
            <w:r>
              <w:t>69-87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94FE8" w14:textId="77777777" w:rsidR="00F2473D" w:rsidRDefault="0010587F">
            <w:pPr>
              <w:spacing w:after="0"/>
              <w:jc w:val="left"/>
            </w:pPr>
            <w:r>
              <w:t>Локальная функция/callback; исходное описание имени: select Dataset.</w:t>
            </w:r>
          </w:p>
        </w:tc>
      </w:tr>
      <w:tr w:rsidR="00F2473D" w14:paraId="4E8138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B021B" w14:textId="77777777" w:rsidR="00F2473D" w:rsidRDefault="0010587F">
            <w:pPr>
              <w:spacing w:after="0"/>
              <w:jc w:val="left"/>
            </w:pPr>
            <w:r>
              <w:rPr>
                <w:rFonts w:ascii="Consolas" w:hAnsi="Consolas"/>
                <w:sz w:val="20"/>
              </w:rPr>
              <w:t>timingChanged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CAB91" w14:textId="77777777" w:rsidR="00F2473D" w:rsidRDefault="0010587F">
            <w:pPr>
              <w:spacing w:after="0"/>
              <w:jc w:val="left"/>
            </w:pPr>
            <w:r>
              <w:t>88-92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E8069" w14:textId="77777777" w:rsidR="00F2473D" w:rsidRDefault="0010587F">
            <w:pPr>
              <w:spacing w:after="0"/>
              <w:jc w:val="left"/>
            </w:pPr>
            <w:r>
              <w:t>Локальная функция/callback; исходное описание имени: timing Changed.</w:t>
            </w:r>
          </w:p>
        </w:tc>
      </w:tr>
      <w:tr w:rsidR="00F2473D" w14:paraId="0F36D8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DDA15" w14:textId="77777777" w:rsidR="00F2473D" w:rsidRDefault="0010587F">
            <w:pPr>
              <w:spacing w:after="0"/>
              <w:jc w:val="left"/>
            </w:pPr>
            <w:r>
              <w:rPr>
                <w:rFonts w:ascii="Consolas" w:hAnsi="Consolas"/>
                <w:sz w:val="20"/>
              </w:rPr>
              <w:t>makeReference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432E4" w14:textId="77777777" w:rsidR="00F2473D" w:rsidRDefault="0010587F">
            <w:pPr>
              <w:spacing w:after="0"/>
              <w:jc w:val="left"/>
            </w:pPr>
            <w:r>
              <w:t>93-108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137CF" w14:textId="77777777" w:rsidR="00F2473D" w:rsidRDefault="0010587F">
            <w:pPr>
              <w:spacing w:after="0"/>
              <w:jc w:val="left"/>
            </w:pPr>
            <w:r>
              <w:t>Локальная функция/callback; исходное описание имени: make Reference.</w:t>
            </w:r>
          </w:p>
        </w:tc>
      </w:tr>
      <w:tr w:rsidR="00F2473D" w14:paraId="211F9F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9E6CC" w14:textId="77777777" w:rsidR="00F2473D" w:rsidRDefault="0010587F">
            <w:pPr>
              <w:spacing w:after="0"/>
              <w:jc w:val="left"/>
            </w:pPr>
            <w:r>
              <w:rPr>
                <w:rFonts w:ascii="Consolas" w:hAnsi="Consolas"/>
                <w:sz w:val="20"/>
              </w:rPr>
              <w:t>loadReference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7F5AE" w14:textId="77777777" w:rsidR="00F2473D" w:rsidRDefault="0010587F">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8D852" w14:textId="77777777" w:rsidR="00F2473D" w:rsidRDefault="0010587F">
            <w:pPr>
              <w:spacing w:after="0"/>
              <w:jc w:val="left"/>
            </w:pPr>
            <w:r>
              <w:t>Локальная функция/callback; исходное описание имени: load Reference.</w:t>
            </w:r>
          </w:p>
        </w:tc>
      </w:tr>
      <w:tr w:rsidR="00F2473D" w14:paraId="393018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619CA" w14:textId="77777777" w:rsidR="00F2473D" w:rsidRDefault="0010587F">
            <w:pPr>
              <w:spacing w:after="0"/>
              <w:jc w:val="left"/>
            </w:pPr>
            <w:r>
              <w:rPr>
                <w:rFonts w:ascii="Consolas" w:hAnsi="Consolas"/>
                <w:sz w:val="20"/>
              </w:rPr>
              <w:t>showRef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82F0C" w14:textId="77777777" w:rsidR="00F2473D" w:rsidRDefault="0010587F">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1E94E" w14:textId="77777777" w:rsidR="00F2473D" w:rsidRDefault="0010587F">
            <w:pPr>
              <w:spacing w:after="0"/>
              <w:jc w:val="left"/>
            </w:pPr>
            <w:r>
              <w:t>Локальная функция/callback; исходное описание имени: show Ref.</w:t>
            </w:r>
          </w:p>
        </w:tc>
      </w:tr>
      <w:tr w:rsidR="00F2473D" w14:paraId="7B847E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F0A99" w14:textId="77777777" w:rsidR="00F2473D" w:rsidRDefault="0010587F">
            <w:pPr>
              <w:spacing w:after="0"/>
              <w:jc w:val="left"/>
            </w:pPr>
            <w:r>
              <w:rPr>
                <w:rFonts w:ascii="Consolas" w:hAnsi="Consolas"/>
                <w:sz w:val="20"/>
              </w:rPr>
              <w:t>saveReference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63DAA" w14:textId="77777777" w:rsidR="00F2473D" w:rsidRDefault="0010587F">
            <w:pPr>
              <w:spacing w:after="0"/>
              <w:jc w:val="left"/>
            </w:pPr>
            <w:r>
              <w:t>126-131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8716F" w14:textId="77777777" w:rsidR="00F2473D" w:rsidRDefault="0010587F">
            <w:pPr>
              <w:spacing w:after="0"/>
              <w:jc w:val="left"/>
            </w:pPr>
            <w:r>
              <w:t>Локальная функция/callback; исходное описание имени: save Reference.</w:t>
            </w:r>
          </w:p>
        </w:tc>
      </w:tr>
      <w:tr w:rsidR="00F2473D" w14:paraId="47C0B9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6B44C" w14:textId="77777777" w:rsidR="00F2473D" w:rsidRDefault="0010587F">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F8461" w14:textId="77777777" w:rsidR="00F2473D" w:rsidRDefault="0010587F">
            <w:pPr>
              <w:spacing w:after="0"/>
              <w:jc w:val="left"/>
            </w:pPr>
            <w:r>
              <w:t>132-144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63CA0" w14:textId="77777777" w:rsidR="00F2473D" w:rsidRDefault="0010587F">
            <w:pPr>
              <w:spacing w:after="0"/>
              <w:jc w:val="left"/>
            </w:pPr>
            <w:r>
              <w:t>Локальная функция/callback; исходное описание имени: apply.</w:t>
            </w:r>
          </w:p>
        </w:tc>
      </w:tr>
      <w:tr w:rsidR="00F2473D" w14:paraId="357F50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CAC3F" w14:textId="77777777" w:rsidR="00F2473D" w:rsidRDefault="0010587F">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8D749" w14:textId="77777777" w:rsidR="00F2473D" w:rsidRDefault="0010587F">
            <w:pPr>
              <w:spacing w:after="0"/>
              <w:jc w:val="left"/>
            </w:pPr>
            <w:r>
              <w:t>145-146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7E2A8" w14:textId="77777777" w:rsidR="00F2473D" w:rsidRDefault="0010587F">
            <w:pPr>
              <w:spacing w:after="0"/>
              <w:jc w:val="left"/>
            </w:pPr>
            <w:r>
              <w:t>Локальная функция/callback; исходное описание имени: cancel.</w:t>
            </w:r>
          </w:p>
        </w:tc>
      </w:tr>
      <w:tr w:rsidR="00F2473D" w14:paraId="78CFD2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9AA31" w14:textId="77777777" w:rsidR="00F2473D" w:rsidRDefault="0010587F">
            <w:pPr>
              <w:spacing w:after="0"/>
              <w:jc w:val="left"/>
            </w:pPr>
            <w:r>
              <w:rPr>
                <w:rFonts w:ascii="Consolas" w:hAnsi="Consolas"/>
                <w:sz w:val="20"/>
              </w:rPr>
              <w:lastRenderedPageBreak/>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30ED6" w14:textId="77777777" w:rsidR="00F2473D" w:rsidRDefault="0010587F">
            <w:pPr>
              <w:spacing w:after="0"/>
              <w:jc w:val="left"/>
            </w:pPr>
            <w:r>
              <w:t>147-149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D1D74" w14:textId="77777777" w:rsidR="00F2473D" w:rsidRDefault="0010587F">
            <w:pPr>
              <w:spacing w:after="0"/>
              <w:jc w:val="left"/>
            </w:pPr>
            <w:r>
              <w:t>Локальная функция/callback; исходное описание имени: delete If Valid.</w:t>
            </w:r>
          </w:p>
        </w:tc>
      </w:tr>
    </w:tbl>
    <w:p w14:paraId="57D2AB30" w14:textId="77777777" w:rsidR="00F2473D" w:rsidRDefault="00F2473D">
      <w:pPr>
        <w:spacing w:after="60"/>
      </w:pPr>
    </w:p>
    <w:p w14:paraId="47FE3704" w14:textId="77777777" w:rsidR="00F2473D" w:rsidRDefault="0010587F">
      <w:r>
        <w:t>Исходное описание кода (на английском): Pick RAW once, list its saved analyses immediately, read only at Apply.</w:t>
      </w:r>
    </w:p>
    <w:p w14:paraId="7E91617A" w14:textId="77777777" w:rsidR="00F2473D" w:rsidRDefault="0010587F">
      <w:r>
        <w:rPr>
          <w:b/>
        </w:rPr>
        <w:t>Интерфейс:</w:t>
      </w:r>
      <w:r>
        <w:t xml:space="preserve"> </w:t>
      </w:r>
      <w:r>
        <w:rPr>
          <w:rFonts w:ascii="Consolas" w:hAnsi="Consolas"/>
          <w:sz w:val="20"/>
        </w:rPr>
        <w:t>function baseline=fusiBaselineSourceDialog(current,TR,shape,startPath,context)</w:t>
      </w:r>
    </w:p>
    <w:p w14:paraId="2A557B09"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2C5DC989" w14:textId="77777777" w:rsidR="00F2473D" w:rsidRDefault="0010587F">
      <w:r>
        <w:rPr>
          <w:b/>
        </w:rPr>
        <w:t>Использует:</w:t>
      </w:r>
      <w:r>
        <w:t xml:space="preserve"> </w:t>
      </w:r>
      <w:r>
        <w:rPr>
          <w:rFonts w:ascii="Consolas" w:hAnsi="Consolas"/>
          <w:sz w:val="20"/>
        </w:rPr>
        <w:t>deConfUSIon_ui.m</w:t>
      </w:r>
      <w:r>
        <w:t xml:space="preserve">; </w:t>
      </w:r>
      <w:r>
        <w:rPr>
          <w:rFonts w:ascii="Consolas" w:hAnsi="Consolas"/>
          <w:sz w:val="20"/>
        </w:rPr>
        <w:t>lib/display/fusiBaselineProgress.m</w:t>
      </w:r>
      <w:r>
        <w:t xml:space="preserve">; </w:t>
      </w:r>
      <w:r>
        <w:rPr>
          <w:rFonts w:ascii="Consolas" w:hAnsi="Consolas"/>
          <w:sz w:val="20"/>
        </w:rPr>
        <w:t>lib/io/fusiBaselineDatasets.m</w:t>
      </w:r>
      <w:r>
        <w:t xml:space="preserve">; </w:t>
      </w:r>
      <w:r>
        <w:rPr>
          <w:rFonts w:ascii="Consolas" w:hAnsi="Consolas"/>
          <w:sz w:val="20"/>
        </w:rPr>
        <w:t>lib/io/fusiBaselineFileInfo.m</w:t>
      </w:r>
      <w:r>
        <w:t>; ещё 5 в карте кода</w:t>
      </w:r>
    </w:p>
    <w:p w14:paraId="25094844" w14:textId="77777777" w:rsidR="00F2473D" w:rsidRDefault="00A95A84">
      <w:hyperlink r:id="rId382">
        <w:r w:rsidR="0010587F">
          <w:rPr>
            <w:color w:val="007C86"/>
            <w:u w:val="single"/>
          </w:rPr>
          <w:t>Открыть исходник</w:t>
        </w:r>
      </w:hyperlink>
      <w:r w:rsidR="0010587F">
        <w:t xml:space="preserve"> | 149 физических строк; 13 объявлений.</w:t>
      </w:r>
    </w:p>
    <w:p w14:paraId="702614B8" w14:textId="77777777" w:rsidR="00F2473D" w:rsidRDefault="0010587F">
      <w:pPr>
        <w:pStyle w:val="Heading3"/>
      </w:pPr>
      <w:bookmarkStart w:id="927" w:name="b_section_401"/>
      <w:bookmarkEnd w:id="927"/>
      <w:r>
        <w:rPr>
          <w:b w:val="0"/>
        </w:rPr>
        <w:t>lib/display/fusiCopyVideoMask.m</w:t>
      </w:r>
    </w:p>
    <w:p w14:paraId="7FF5C3A3" w14:textId="77777777" w:rsidR="00F2473D" w:rsidRDefault="0010587F">
      <w:pPr>
        <w:pStyle w:val="TableCaption"/>
      </w:pPr>
      <w:bookmarkStart w:id="928" w:name="_Toc242988413"/>
      <w:r>
        <w:t>Таблица 176. Обзор функций - lib/display/fusiCopyVideoMask.m</w:t>
      </w:r>
      <w:bookmarkStart w:id="929" w:name="b_table_176"/>
      <w:bookmarkEnd w:id="929"/>
      <w:bookmarkEnd w:id="928"/>
    </w:p>
    <w:tbl>
      <w:tblPr>
        <w:tblW w:w="0" w:type="auto"/>
        <w:jc w:val="center"/>
        <w:tblLayout w:type="fixed"/>
        <w:tblLook w:val="04A0" w:firstRow="1" w:lastRow="0" w:firstColumn="1" w:lastColumn="0" w:noHBand="0" w:noVBand="1"/>
      </w:tblPr>
      <w:tblGrid>
        <w:gridCol w:w="3183"/>
        <w:gridCol w:w="1933"/>
        <w:gridCol w:w="4774"/>
      </w:tblGrid>
      <w:tr w:rsidR="00F2473D" w14:paraId="429B38D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5F3A8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551FB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AD8A30" w14:textId="77777777" w:rsidR="00F2473D" w:rsidRDefault="0010587F">
            <w:pPr>
              <w:spacing w:after="0"/>
              <w:jc w:val="left"/>
            </w:pPr>
            <w:r>
              <w:rPr>
                <w:b/>
              </w:rPr>
              <w:t>Назначение функции</w:t>
            </w:r>
          </w:p>
        </w:tc>
      </w:tr>
      <w:tr w:rsidR="00F2473D" w14:paraId="615D65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F7A8C" w14:textId="77777777" w:rsidR="00F2473D" w:rsidRDefault="0010587F">
            <w:pPr>
              <w:spacing w:after="0"/>
              <w:jc w:val="left"/>
            </w:pPr>
            <w:r>
              <w:rPr>
                <w:rFonts w:ascii="Consolas" w:hAnsi="Consolas"/>
                <w:sz w:val="20"/>
              </w:rPr>
              <w:t>fusiCopyVideoMask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D37C8" w14:textId="77777777" w:rsidR="00F2473D" w:rsidRDefault="0010587F">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1D538" w14:textId="77777777" w:rsidR="00F2473D" w:rsidRDefault="0010587F">
            <w:pPr>
              <w:spacing w:after="0"/>
              <w:jc w:val="left"/>
            </w:pPr>
            <w:r>
              <w:t>Исходное описание кода (на английском): Copy the current spatial mask; preserve its include/exclude interpretation.</w:t>
            </w:r>
          </w:p>
        </w:tc>
      </w:tr>
    </w:tbl>
    <w:p w14:paraId="570B4354" w14:textId="77777777" w:rsidR="00F2473D" w:rsidRDefault="00F2473D">
      <w:pPr>
        <w:spacing w:after="60"/>
      </w:pPr>
    </w:p>
    <w:p w14:paraId="6622C9D3" w14:textId="77777777" w:rsidR="00F2473D" w:rsidRDefault="0010587F">
      <w:r>
        <w:t>Исходное описание кода (на английском): Copy the current spatial mask; preserve its include/exclude interpretation.</w:t>
      </w:r>
    </w:p>
    <w:p w14:paraId="5FA59B76" w14:textId="77777777" w:rsidR="00F2473D" w:rsidRDefault="0010587F">
      <w:r>
        <w:rPr>
          <w:b/>
        </w:rPr>
        <w:t>Интерфейс:</w:t>
      </w:r>
      <w:r>
        <w:t xml:space="preserve"> </w:t>
      </w:r>
      <w:r>
        <w:rPr>
          <w:rFonts w:ascii="Consolas" w:hAnsi="Consolas"/>
          <w:sz w:val="20"/>
        </w:rPr>
        <w:t>function M=fusiCopyVideoMask(M,slice,frame,allSlices)</w:t>
      </w:r>
    </w:p>
    <w:p w14:paraId="6F49E8B6" w14:textId="77777777" w:rsidR="00F2473D" w:rsidRDefault="0010587F">
      <w:r>
        <w:rPr>
          <w:b/>
        </w:rPr>
        <w:t>Вызывается из:</w:t>
      </w:r>
      <w:r>
        <w:t xml:space="preserve"> </w:t>
      </w:r>
      <w:r>
        <w:rPr>
          <w:rFonts w:ascii="Consolas" w:hAnsi="Consolas"/>
          <w:sz w:val="20"/>
        </w:rPr>
        <w:t>play_fusi_video_final.m</w:t>
      </w:r>
    </w:p>
    <w:p w14:paraId="01718F13" w14:textId="77777777" w:rsidR="00F2473D" w:rsidRDefault="0010587F">
      <w:r>
        <w:rPr>
          <w:b/>
        </w:rPr>
        <w:t>Использует:</w:t>
      </w:r>
      <w:r>
        <w:t xml:space="preserve"> Статические ссылки не найдены; проверьте динамический вызов.</w:t>
      </w:r>
    </w:p>
    <w:p w14:paraId="7C8A703D" w14:textId="77777777" w:rsidR="00F2473D" w:rsidRDefault="00A95A84">
      <w:hyperlink r:id="rId383">
        <w:r w:rsidR="0010587F">
          <w:rPr>
            <w:color w:val="007C86"/>
            <w:u w:val="single"/>
          </w:rPr>
          <w:t>Открыть исходник</w:t>
        </w:r>
      </w:hyperlink>
      <w:r w:rsidR="0010587F">
        <w:t xml:space="preserve"> | 11 физических строк; 1 объявлений.</w:t>
      </w:r>
    </w:p>
    <w:p w14:paraId="6600D808" w14:textId="77777777" w:rsidR="00F2473D" w:rsidRDefault="0010587F">
      <w:pPr>
        <w:pStyle w:val="Heading3"/>
      </w:pPr>
      <w:bookmarkStart w:id="930" w:name="b_section_402"/>
      <w:bookmarkEnd w:id="930"/>
      <w:r>
        <w:rPr>
          <w:b w:val="0"/>
        </w:rPr>
        <w:lastRenderedPageBreak/>
        <w:t>lib/display/fusiDrawRegionBoundaries.m</w:t>
      </w:r>
    </w:p>
    <w:p w14:paraId="496CAAA9" w14:textId="77777777" w:rsidR="00F2473D" w:rsidRDefault="0010587F">
      <w:pPr>
        <w:pStyle w:val="TableCaption"/>
      </w:pPr>
      <w:bookmarkStart w:id="931" w:name="_Toc242988414"/>
      <w:r>
        <w:t>Таблица 177. Обзор функций - lib/display/fusiDrawRegionBoundaries.m</w:t>
      </w:r>
      <w:bookmarkStart w:id="932" w:name="b_table_177"/>
      <w:bookmarkEnd w:id="932"/>
      <w:bookmarkEnd w:id="931"/>
    </w:p>
    <w:tbl>
      <w:tblPr>
        <w:tblW w:w="0" w:type="auto"/>
        <w:jc w:val="center"/>
        <w:tblLayout w:type="fixed"/>
        <w:tblLook w:val="04A0" w:firstRow="1" w:lastRow="0" w:firstColumn="1" w:lastColumn="0" w:noHBand="0" w:noVBand="1"/>
      </w:tblPr>
      <w:tblGrid>
        <w:gridCol w:w="3183"/>
        <w:gridCol w:w="1933"/>
        <w:gridCol w:w="4774"/>
      </w:tblGrid>
      <w:tr w:rsidR="00F2473D" w14:paraId="349F38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DBE39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B8168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4491EE" w14:textId="77777777" w:rsidR="00F2473D" w:rsidRDefault="0010587F">
            <w:pPr>
              <w:spacing w:after="0"/>
              <w:jc w:val="left"/>
            </w:pPr>
            <w:r>
              <w:rPr>
                <w:b/>
              </w:rPr>
              <w:t>Назначение функции</w:t>
            </w:r>
          </w:p>
        </w:tc>
      </w:tr>
      <w:tr w:rsidR="00F2473D" w14:paraId="1D9CEE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15C90" w14:textId="77777777" w:rsidR="00F2473D" w:rsidRDefault="0010587F">
            <w:pPr>
              <w:spacing w:after="0"/>
              <w:jc w:val="left"/>
            </w:pPr>
            <w:r>
              <w:rPr>
                <w:rFonts w:ascii="Consolas" w:hAnsi="Consolas"/>
                <w:sz w:val="20"/>
              </w:rPr>
              <w:t>fusiDrawRegionBoundaries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8DCEC" w14:textId="77777777" w:rsidR="00F2473D" w:rsidRDefault="0010587F">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0370F" w14:textId="77777777" w:rsidR="00F2473D" w:rsidRDefault="0010587F">
            <w:pPr>
              <w:spacing w:after="0"/>
              <w:jc w:val="left"/>
            </w:pPr>
            <w:r>
              <w:t>Исходное описание кода (на английском): Visible parent-region contours, calculated only for the displayed plane.</w:t>
            </w:r>
          </w:p>
        </w:tc>
      </w:tr>
    </w:tbl>
    <w:p w14:paraId="28776DBD" w14:textId="77777777" w:rsidR="00F2473D" w:rsidRDefault="00F2473D">
      <w:pPr>
        <w:spacing w:after="60"/>
      </w:pPr>
    </w:p>
    <w:p w14:paraId="08B9A416" w14:textId="77777777" w:rsidR="00F2473D" w:rsidRDefault="0010587F">
      <w:r>
        <w:t>Исходное описание кода (на английском): Visible parent-region contours, calculated only for the displayed plane.</w:t>
      </w:r>
    </w:p>
    <w:p w14:paraId="54D88ADA" w14:textId="77777777" w:rsidR="00F2473D" w:rsidRDefault="0010587F">
      <w:r>
        <w:rPr>
          <w:b/>
        </w:rPr>
        <w:t>Интерфейс:</w:t>
      </w:r>
      <w:r>
        <w:t xml:space="preserve"> </w:t>
      </w:r>
      <w:r>
        <w:rPr>
          <w:rFonts w:ascii="Consolas" w:hAnsi="Consolas"/>
          <w:sz w:val="20"/>
        </w:rPr>
        <w:t>function handles=fusiDrawRegionBoundaries(ax,L)</w:t>
      </w:r>
    </w:p>
    <w:p w14:paraId="1253A324" w14:textId="77777777" w:rsidR="00F2473D" w:rsidRDefault="0010587F">
      <w:r>
        <w:rPr>
          <w:b/>
        </w:rPr>
        <w:t>Вызывается из:</w:t>
      </w:r>
      <w:r>
        <w:t xml:space="preserve"> </w:t>
      </w:r>
      <w:r>
        <w:rPr>
          <w:rFonts w:ascii="Consolas" w:hAnsi="Consolas"/>
          <w:sz w:val="20"/>
        </w:rPr>
        <w:t>registration_ccf.m</w:t>
      </w:r>
    </w:p>
    <w:p w14:paraId="2DA65CAB" w14:textId="77777777" w:rsidR="00F2473D" w:rsidRDefault="0010587F">
      <w:r>
        <w:rPr>
          <w:b/>
        </w:rPr>
        <w:t>Использует:</w:t>
      </w:r>
      <w:r>
        <w:t xml:space="preserve"> </w:t>
      </w:r>
      <w:r>
        <w:rPr>
          <w:rFonts w:ascii="Consolas" w:hAnsi="Consolas"/>
          <w:sz w:val="20"/>
        </w:rPr>
        <w:t>lib/display/fusiRegionBoundarySegments.m</w:t>
      </w:r>
    </w:p>
    <w:p w14:paraId="623DD5A0" w14:textId="77777777" w:rsidR="00F2473D" w:rsidRDefault="00A95A84">
      <w:hyperlink r:id="rId384">
        <w:r w:rsidR="0010587F">
          <w:rPr>
            <w:color w:val="007C86"/>
            <w:u w:val="single"/>
          </w:rPr>
          <w:t>Открыть исходник</w:t>
        </w:r>
      </w:hyperlink>
      <w:r w:rsidR="0010587F">
        <w:t xml:space="preserve"> | 5 физических строк; 1 объявлений.</w:t>
      </w:r>
    </w:p>
    <w:p w14:paraId="79393C3B" w14:textId="77777777" w:rsidR="00F2473D" w:rsidRDefault="0010587F">
      <w:pPr>
        <w:pStyle w:val="Heading3"/>
      </w:pPr>
      <w:bookmarkStart w:id="933" w:name="b_section_403"/>
      <w:bookmarkEnd w:id="933"/>
      <w:r>
        <w:rPr>
          <w:b w:val="0"/>
        </w:rPr>
        <w:t>lib/display/fusiDrawScaleBar.m</w:t>
      </w:r>
    </w:p>
    <w:p w14:paraId="23C88CDC" w14:textId="77777777" w:rsidR="00F2473D" w:rsidRDefault="0010587F">
      <w:pPr>
        <w:pStyle w:val="TableCaption"/>
      </w:pPr>
      <w:bookmarkStart w:id="934" w:name="_Toc242988415"/>
      <w:r>
        <w:t>Таблица 178. Обзор функций - lib/display/fusiDrawScaleBar.m</w:t>
      </w:r>
      <w:bookmarkStart w:id="935" w:name="b_table_178"/>
      <w:bookmarkEnd w:id="935"/>
      <w:bookmarkEnd w:id="934"/>
    </w:p>
    <w:tbl>
      <w:tblPr>
        <w:tblW w:w="0" w:type="auto"/>
        <w:jc w:val="center"/>
        <w:tblLayout w:type="fixed"/>
        <w:tblLook w:val="04A0" w:firstRow="1" w:lastRow="0" w:firstColumn="1" w:lastColumn="0" w:noHBand="0" w:noVBand="1"/>
      </w:tblPr>
      <w:tblGrid>
        <w:gridCol w:w="3183"/>
        <w:gridCol w:w="1933"/>
        <w:gridCol w:w="4774"/>
      </w:tblGrid>
      <w:tr w:rsidR="00F2473D" w14:paraId="43250BC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D09D4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2E7FF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EFF208" w14:textId="77777777" w:rsidR="00F2473D" w:rsidRDefault="0010587F">
            <w:pPr>
              <w:spacing w:after="0"/>
              <w:jc w:val="left"/>
            </w:pPr>
            <w:r>
              <w:rPr>
                <w:b/>
              </w:rPr>
              <w:t>Назначение функции</w:t>
            </w:r>
          </w:p>
        </w:tc>
      </w:tr>
      <w:tr w:rsidR="00F2473D" w14:paraId="36BAC0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28AB7" w14:textId="77777777" w:rsidR="00F2473D" w:rsidRDefault="0010587F">
            <w:pPr>
              <w:spacing w:after="0"/>
              <w:jc w:val="left"/>
            </w:pPr>
            <w:r>
              <w:rPr>
                <w:rFonts w:ascii="Consolas" w:hAnsi="Consolas"/>
                <w:sz w:val="20"/>
              </w:rPr>
              <w:t>fusiDrawScaleBar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0871E" w14:textId="77777777" w:rsidR="00F2473D" w:rsidRDefault="0010587F">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C4E74" w14:textId="77777777" w:rsidR="00F2473D" w:rsidRDefault="0010587F">
            <w:pPr>
              <w:spacing w:after="0"/>
              <w:jc w:val="left"/>
            </w:pPr>
            <w:r>
              <w:t>Исходное описание кода (на английском): A single calibrated horizontal bar in the current image's pixel grid.</w:t>
            </w:r>
          </w:p>
        </w:tc>
      </w:tr>
    </w:tbl>
    <w:p w14:paraId="3566EC79" w14:textId="77777777" w:rsidR="00F2473D" w:rsidRDefault="00F2473D">
      <w:pPr>
        <w:spacing w:after="60"/>
      </w:pPr>
    </w:p>
    <w:p w14:paraId="488A9C72" w14:textId="77777777" w:rsidR="00F2473D" w:rsidRDefault="0010587F">
      <w:r>
        <w:t>Исходное описание кода (на английском): A single calibrated horizontal bar in the current image's pixel grid.</w:t>
      </w:r>
    </w:p>
    <w:p w14:paraId="08A0ADFD" w14:textId="77777777" w:rsidR="00F2473D" w:rsidRDefault="0010587F">
      <w:r>
        <w:rPr>
          <w:b/>
        </w:rPr>
        <w:t>Интерфейс:</w:t>
      </w:r>
      <w:r>
        <w:t xml:space="preserve"> </w:t>
      </w:r>
      <w:r>
        <w:rPr>
          <w:rFonts w:ascii="Consolas" w:hAnsi="Consolas"/>
          <w:sz w:val="20"/>
        </w:rPr>
        <w:t>function handles=fusiDrawScaleBar(ax,spacingUm,lengthUm,enabled)</w:t>
      </w:r>
    </w:p>
    <w:p w14:paraId="173F7DF5" w14:textId="77777777" w:rsidR="00F2473D" w:rsidRDefault="0010587F">
      <w:r>
        <w:rPr>
          <w:b/>
        </w:rPr>
        <w:t>Вызывается из:</w:t>
      </w:r>
      <w:r>
        <w:t xml:space="preserve"> </w:t>
      </w:r>
      <w:r>
        <w:rPr>
          <w:rFonts w:ascii="Consolas" w:hAnsi="Consolas"/>
          <w:sz w:val="20"/>
        </w:rPr>
        <w:t>lib/connectivity/fusiFCImageGeometry.m</w:t>
      </w:r>
      <w:r>
        <w:t xml:space="preserve">; </w:t>
      </w:r>
      <w:r>
        <w:rPr>
          <w:rFonts w:ascii="Consolas" w:hAnsi="Consolas"/>
          <w:sz w:val="20"/>
        </w:rPr>
        <w:t>SCM_gui.m</w:t>
      </w:r>
    </w:p>
    <w:p w14:paraId="79CFD892" w14:textId="77777777" w:rsidR="00F2473D" w:rsidRDefault="0010587F">
      <w:r>
        <w:rPr>
          <w:b/>
        </w:rPr>
        <w:t>Использует:</w:t>
      </w:r>
      <w:r>
        <w:t xml:space="preserve"> Статические ссылки не найдены; проверьте динамический вызов.</w:t>
      </w:r>
    </w:p>
    <w:p w14:paraId="35B45E90" w14:textId="77777777" w:rsidR="00F2473D" w:rsidRDefault="00A95A84">
      <w:hyperlink r:id="rId385">
        <w:r w:rsidR="0010587F">
          <w:rPr>
            <w:color w:val="007C86"/>
            <w:u w:val="single"/>
          </w:rPr>
          <w:t>Открыть исходник</w:t>
        </w:r>
      </w:hyperlink>
      <w:r w:rsidR="0010587F">
        <w:t xml:space="preserve"> | 29 физических строк; 1 объявлений.</w:t>
      </w:r>
    </w:p>
    <w:p w14:paraId="639C8829" w14:textId="77777777" w:rsidR="00F2473D" w:rsidRDefault="0010587F">
      <w:pPr>
        <w:pStyle w:val="Heading3"/>
      </w:pPr>
      <w:bookmarkStart w:id="936" w:name="b_section_404"/>
      <w:bookmarkEnd w:id="936"/>
      <w:r>
        <w:rPr>
          <w:b w:val="0"/>
        </w:rPr>
        <w:lastRenderedPageBreak/>
        <w:t>lib/display/fusiFiniteDisplayLimits.m</w:t>
      </w:r>
    </w:p>
    <w:p w14:paraId="07208289" w14:textId="77777777" w:rsidR="00F2473D" w:rsidRDefault="0010587F">
      <w:pPr>
        <w:pStyle w:val="TableCaption"/>
      </w:pPr>
      <w:bookmarkStart w:id="937" w:name="_Toc242988416"/>
      <w:r>
        <w:t>Таблица 179. Обзор функций - lib/display/fusiFiniteDisplayLimits.m</w:t>
      </w:r>
      <w:bookmarkStart w:id="938" w:name="b_table_179"/>
      <w:bookmarkEnd w:id="938"/>
      <w:bookmarkEnd w:id="937"/>
    </w:p>
    <w:tbl>
      <w:tblPr>
        <w:tblW w:w="0" w:type="auto"/>
        <w:jc w:val="center"/>
        <w:tblLayout w:type="fixed"/>
        <w:tblLook w:val="04A0" w:firstRow="1" w:lastRow="0" w:firstColumn="1" w:lastColumn="0" w:noHBand="0" w:noVBand="1"/>
      </w:tblPr>
      <w:tblGrid>
        <w:gridCol w:w="3183"/>
        <w:gridCol w:w="1933"/>
        <w:gridCol w:w="4774"/>
      </w:tblGrid>
      <w:tr w:rsidR="00F2473D" w14:paraId="6BB5F0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3C7BF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6D77E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9E5880" w14:textId="77777777" w:rsidR="00F2473D" w:rsidRDefault="0010587F">
            <w:pPr>
              <w:spacing w:after="0"/>
              <w:jc w:val="left"/>
            </w:pPr>
            <w:r>
              <w:rPr>
                <w:b/>
              </w:rPr>
              <w:t>Назначение функции</w:t>
            </w:r>
          </w:p>
        </w:tc>
      </w:tr>
      <w:tr w:rsidR="00F2473D" w14:paraId="6D44B2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AF736" w14:textId="77777777" w:rsidR="00F2473D" w:rsidRDefault="0010587F">
            <w:pPr>
              <w:spacing w:after="0"/>
              <w:jc w:val="left"/>
            </w:pPr>
            <w:r>
              <w:rPr>
                <w:rFonts w:ascii="Consolas" w:hAnsi="Consolas"/>
                <w:sz w:val="20"/>
              </w:rPr>
              <w:t>fusiFiniteDisplayLimits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AB3F3" w14:textId="77777777" w:rsidR="00F2473D" w:rsidRDefault="0010587F">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6493F" w14:textId="77777777" w:rsidR="00F2473D" w:rsidRDefault="0010587F">
            <w:pPr>
              <w:spacing w:after="0"/>
              <w:jc w:val="left"/>
            </w:pPr>
            <w:r>
              <w:t>Исходное описание кода (на английском): Bounded deterministic 1-99% display limits. Never modifies the signal.</w:t>
            </w:r>
          </w:p>
        </w:tc>
      </w:tr>
    </w:tbl>
    <w:p w14:paraId="7F8C5629" w14:textId="77777777" w:rsidR="00F2473D" w:rsidRDefault="00F2473D">
      <w:pPr>
        <w:spacing w:after="60"/>
      </w:pPr>
    </w:p>
    <w:p w14:paraId="45D24E1E" w14:textId="77777777" w:rsidR="00F2473D" w:rsidRDefault="0010587F">
      <w:r>
        <w:t>Исходное описание кода (на английском): Bounded deterministic 1-99% display limits. Never modifies the signal.</w:t>
      </w:r>
    </w:p>
    <w:p w14:paraId="300BAC0B" w14:textId="77777777" w:rsidR="00F2473D" w:rsidRDefault="0010587F">
      <w:r>
        <w:rPr>
          <w:b/>
        </w:rPr>
        <w:t>Интерфейс:</w:t>
      </w:r>
      <w:r>
        <w:t xml:space="preserve"> </w:t>
      </w:r>
      <w:r>
        <w:rPr>
          <w:rFonts w:ascii="Consolas" w:hAnsi="Consolas"/>
          <w:sz w:val="20"/>
        </w:rPr>
        <w:t>function limits=fusiFiniteDisplayLimits(A)</w:t>
      </w:r>
    </w:p>
    <w:p w14:paraId="4AD3DEFD" w14:textId="77777777" w:rsidR="00F2473D" w:rsidRDefault="0010587F">
      <w:r>
        <w:rPr>
          <w:b/>
        </w:rPr>
        <w:t>Вызывается из:</w:t>
      </w:r>
      <w:r>
        <w:t xml:space="preserve"> </w:t>
      </w:r>
      <w:r>
        <w:rPr>
          <w:rFonts w:ascii="Consolas" w:hAnsi="Consolas"/>
          <w:sz w:val="20"/>
        </w:rPr>
        <w:t>fUSI_Live_Studio.m</w:t>
      </w:r>
      <w:r>
        <w:t xml:space="preserve">; </w:t>
      </w:r>
      <w:r>
        <w:rPr>
          <w:rFonts w:ascii="Consolas" w:hAnsi="Consolas"/>
          <w:sz w:val="20"/>
        </w:rPr>
        <w:t>lib/display/fusiMovieDisplayLimits.m</w:t>
      </w:r>
    </w:p>
    <w:p w14:paraId="3D1E6434" w14:textId="77777777" w:rsidR="00F2473D" w:rsidRDefault="0010587F">
      <w:r>
        <w:rPr>
          <w:b/>
        </w:rPr>
        <w:t>Использует:</w:t>
      </w:r>
      <w:r>
        <w:t xml:space="preserve"> Статические ссылки не найдены; проверьте динамический вызов.</w:t>
      </w:r>
    </w:p>
    <w:p w14:paraId="51F705FE" w14:textId="77777777" w:rsidR="00F2473D" w:rsidRDefault="00A95A84">
      <w:hyperlink r:id="rId386">
        <w:r w:rsidR="0010587F">
          <w:rPr>
            <w:color w:val="007C86"/>
            <w:u w:val="single"/>
          </w:rPr>
          <w:t>Открыть исходник</w:t>
        </w:r>
      </w:hyperlink>
      <w:r w:rsidR="0010587F">
        <w:t xml:space="preserve"> | 8 физических строк; 1 объявлений.</w:t>
      </w:r>
    </w:p>
    <w:p w14:paraId="0CADB8B8" w14:textId="77777777" w:rsidR="00F2473D" w:rsidRDefault="0010587F">
      <w:pPr>
        <w:pStyle w:val="Heading3"/>
      </w:pPr>
      <w:bookmarkStart w:id="939" w:name="b_section_405"/>
      <w:bookmarkEnd w:id="939"/>
      <w:r>
        <w:rPr>
          <w:b w:val="0"/>
        </w:rPr>
        <w:t>lib/display/fusiLiveSearch.m</w:t>
      </w:r>
    </w:p>
    <w:p w14:paraId="7F941D58" w14:textId="77777777" w:rsidR="00F2473D" w:rsidRDefault="0010587F">
      <w:pPr>
        <w:pStyle w:val="TableCaption"/>
      </w:pPr>
      <w:bookmarkStart w:id="940" w:name="_Toc242988417"/>
      <w:r>
        <w:t>Таблица 180. Обзор функций - lib/display/fusiLiveSearch.m</w:t>
      </w:r>
      <w:bookmarkStart w:id="941" w:name="b_table_180"/>
      <w:bookmarkEnd w:id="941"/>
      <w:bookmarkEnd w:id="940"/>
    </w:p>
    <w:tbl>
      <w:tblPr>
        <w:tblW w:w="0" w:type="auto"/>
        <w:jc w:val="center"/>
        <w:tblLayout w:type="fixed"/>
        <w:tblLook w:val="04A0" w:firstRow="1" w:lastRow="0" w:firstColumn="1" w:lastColumn="0" w:noHBand="0" w:noVBand="1"/>
      </w:tblPr>
      <w:tblGrid>
        <w:gridCol w:w="3183"/>
        <w:gridCol w:w="1933"/>
        <w:gridCol w:w="4774"/>
      </w:tblGrid>
      <w:tr w:rsidR="00F2473D" w14:paraId="1BD267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36A32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1D84C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7AB083" w14:textId="77777777" w:rsidR="00F2473D" w:rsidRDefault="0010587F">
            <w:pPr>
              <w:spacing w:after="0"/>
              <w:jc w:val="left"/>
            </w:pPr>
            <w:r>
              <w:rPr>
                <w:b/>
              </w:rPr>
              <w:t>Назначение функции</w:t>
            </w:r>
          </w:p>
        </w:tc>
      </w:tr>
      <w:tr w:rsidR="00F2473D" w14:paraId="29B014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07319" w14:textId="77777777" w:rsidR="00F2473D" w:rsidRDefault="0010587F">
            <w:pPr>
              <w:spacing w:after="0"/>
              <w:jc w:val="left"/>
            </w:pPr>
            <w:r>
              <w:rPr>
                <w:rFonts w:ascii="Consolas" w:hAnsi="Consolas"/>
                <w:sz w:val="20"/>
              </w:rPr>
              <w:t>fusiLiveSearch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C6DB5" w14:textId="77777777" w:rsidR="00F2473D" w:rsidRDefault="0010587F">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99AAF" w14:textId="77777777" w:rsidR="00F2473D" w:rsidRDefault="0010587F">
            <w:pPr>
              <w:spacing w:after="0"/>
              <w:jc w:val="left"/>
            </w:pPr>
            <w:r>
              <w:t>Исходное описание кода (на английском): Classic edits commit String on focus loss. Track key events for live search.</w:t>
            </w:r>
          </w:p>
        </w:tc>
      </w:tr>
      <w:tr w:rsidR="00F2473D" w14:paraId="298485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F8A68" w14:textId="77777777" w:rsidR="00F2473D" w:rsidRDefault="0010587F">
            <w:pPr>
              <w:spacing w:after="0"/>
              <w:jc w:val="left"/>
            </w:pPr>
            <w:r>
              <w:rPr>
                <w:rFonts w:ascii="Consolas" w:hAnsi="Consolas"/>
                <w:sz w:val="20"/>
              </w:rPr>
              <w:t>committed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DAE78" w14:textId="77777777" w:rsidR="00F2473D" w:rsidRDefault="0010587F">
            <w:pPr>
              <w:spacing w:after="0"/>
              <w:jc w:val="left"/>
            </w:pPr>
            <w:r>
              <w:t>6-9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B00A5" w14:textId="77777777" w:rsidR="00F2473D" w:rsidRDefault="0010587F">
            <w:pPr>
              <w:spacing w:after="0"/>
              <w:jc w:val="left"/>
            </w:pPr>
            <w:r>
              <w:t>Локальная функция/callback; исходное описание имени: committed.</w:t>
            </w:r>
          </w:p>
        </w:tc>
      </w:tr>
      <w:tr w:rsidR="00F2473D" w14:paraId="15476C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6E9C5" w14:textId="77777777" w:rsidR="00F2473D" w:rsidRDefault="0010587F">
            <w:pPr>
              <w:spacing w:after="0"/>
              <w:jc w:val="left"/>
            </w:pPr>
            <w:r>
              <w:rPr>
                <w:rFonts w:ascii="Consolas" w:hAnsi="Consolas"/>
                <w:sz w:val="20"/>
              </w:rPr>
              <w:t>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30F93" w14:textId="77777777" w:rsidR="00F2473D" w:rsidRDefault="0010587F">
            <w:pPr>
              <w:spacing w:after="0"/>
              <w:jc w:val="left"/>
            </w:pPr>
            <w:r>
              <w:t>10-32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9282E" w14:textId="77777777" w:rsidR="00F2473D" w:rsidRDefault="0010587F">
            <w:pPr>
              <w:spacing w:after="0"/>
              <w:jc w:val="left"/>
            </w:pPr>
            <w:r>
              <w:t>Локальная функция/callback; исходное описание имени: press.</w:t>
            </w:r>
          </w:p>
        </w:tc>
      </w:tr>
      <w:tr w:rsidR="00F2473D" w14:paraId="09AD2D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03FFE" w14:textId="77777777" w:rsidR="00F2473D" w:rsidRDefault="0010587F">
            <w:pPr>
              <w:spacing w:after="0"/>
              <w:jc w:val="left"/>
            </w:pPr>
            <w:r>
              <w:rPr>
                <w:rFonts w:ascii="Consolas" w:hAnsi="Consolas"/>
                <w:sz w:val="20"/>
              </w:rPr>
              <w:t>released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3D954" w14:textId="77777777" w:rsidR="00F2473D" w:rsidRDefault="0010587F">
            <w:pPr>
              <w:spacing w:after="0"/>
              <w:jc w:val="left"/>
            </w:pPr>
            <w:r>
              <w:t>33-38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52E48" w14:textId="77777777" w:rsidR="00F2473D" w:rsidRDefault="0010587F">
            <w:pPr>
              <w:spacing w:after="0"/>
              <w:jc w:val="left"/>
            </w:pPr>
            <w:r>
              <w:t>Локальная функция/callback; исходное описание имени: released.</w:t>
            </w:r>
          </w:p>
        </w:tc>
      </w:tr>
    </w:tbl>
    <w:p w14:paraId="53B9C9FF" w14:textId="77777777" w:rsidR="00F2473D" w:rsidRDefault="00F2473D">
      <w:pPr>
        <w:spacing w:after="60"/>
      </w:pPr>
    </w:p>
    <w:p w14:paraId="19872FEE" w14:textId="77777777" w:rsidR="00F2473D" w:rsidRDefault="0010587F">
      <w:r>
        <w:lastRenderedPageBreak/>
        <w:t>Исходное описание кода (на английском): Classic edits commit String on focus loss. Track key events for live search.</w:t>
      </w:r>
    </w:p>
    <w:p w14:paraId="72466D56" w14:textId="77777777" w:rsidR="00F2473D" w:rsidRDefault="0010587F">
      <w:r>
        <w:rPr>
          <w:b/>
        </w:rPr>
        <w:t>Интерфейс:</w:t>
      </w:r>
      <w:r>
        <w:t xml:space="preserve"> </w:t>
      </w:r>
      <w:r>
        <w:rPr>
          <w:rFonts w:ascii="Consolas" w:hAnsi="Consolas"/>
          <w:sz w:val="20"/>
        </w:rPr>
        <w:t>function fusiLiveSearch(h,changed)</w:t>
      </w:r>
    </w:p>
    <w:p w14:paraId="12DD7F12" w14:textId="77777777" w:rsidR="00F2473D" w:rsidRDefault="0010587F">
      <w:r>
        <w:rPr>
          <w:b/>
        </w:rPr>
        <w:t>Вызывается из:</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56608EB5" w14:textId="77777777" w:rsidR="00F2473D" w:rsidRDefault="0010587F">
      <w:r>
        <w:rPr>
          <w:b/>
        </w:rPr>
        <w:t>Использует:</w:t>
      </w:r>
      <w:r>
        <w:t xml:space="preserve"> Статические ссылки не найдены; проверьте динамический вызов.</w:t>
      </w:r>
    </w:p>
    <w:p w14:paraId="514FA64C" w14:textId="77777777" w:rsidR="00F2473D" w:rsidRDefault="00A95A84">
      <w:hyperlink r:id="rId387">
        <w:r w:rsidR="0010587F">
          <w:rPr>
            <w:color w:val="007C86"/>
            <w:u w:val="single"/>
          </w:rPr>
          <w:t>Открыть исходник</w:t>
        </w:r>
      </w:hyperlink>
      <w:r w:rsidR="0010587F">
        <w:t xml:space="preserve"> | 38 физических строк; 4 объявлений.</w:t>
      </w:r>
    </w:p>
    <w:p w14:paraId="77AB84B4" w14:textId="77777777" w:rsidR="00F2473D" w:rsidRDefault="0010587F">
      <w:pPr>
        <w:pStyle w:val="Heading3"/>
      </w:pPr>
      <w:bookmarkStart w:id="942" w:name="b_section_406"/>
      <w:bookmarkEnd w:id="942"/>
      <w:r>
        <w:rPr>
          <w:b w:val="0"/>
        </w:rPr>
        <w:t>lib/display/fusiMovieDisplayLimits.m</w:t>
      </w:r>
    </w:p>
    <w:p w14:paraId="0A0ED818" w14:textId="77777777" w:rsidR="00F2473D" w:rsidRDefault="0010587F">
      <w:pPr>
        <w:pStyle w:val="TableCaption"/>
      </w:pPr>
      <w:bookmarkStart w:id="943" w:name="_Toc242988418"/>
      <w:r>
        <w:t>Таблица 181. Обзор функций - lib/display/fusiMovieDisplayLimits.m</w:t>
      </w:r>
      <w:bookmarkStart w:id="944" w:name="b_table_181"/>
      <w:bookmarkEnd w:id="944"/>
      <w:bookmarkEnd w:id="943"/>
    </w:p>
    <w:tbl>
      <w:tblPr>
        <w:tblW w:w="0" w:type="auto"/>
        <w:jc w:val="center"/>
        <w:tblLayout w:type="fixed"/>
        <w:tblLook w:val="04A0" w:firstRow="1" w:lastRow="0" w:firstColumn="1" w:lastColumn="0" w:noHBand="0" w:noVBand="1"/>
      </w:tblPr>
      <w:tblGrid>
        <w:gridCol w:w="3183"/>
        <w:gridCol w:w="1933"/>
        <w:gridCol w:w="4774"/>
      </w:tblGrid>
      <w:tr w:rsidR="00F2473D" w14:paraId="28D0BCA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84B70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6D9A9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D0B586" w14:textId="77777777" w:rsidR="00F2473D" w:rsidRDefault="0010587F">
            <w:pPr>
              <w:spacing w:after="0"/>
              <w:jc w:val="left"/>
            </w:pPr>
            <w:r>
              <w:rPr>
                <w:b/>
              </w:rPr>
              <w:t>Назначение функции</w:t>
            </w:r>
          </w:p>
        </w:tc>
      </w:tr>
      <w:tr w:rsidR="00F2473D" w14:paraId="2303B7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15C81" w14:textId="77777777" w:rsidR="00F2473D" w:rsidRDefault="0010587F">
            <w:pPr>
              <w:spacing w:after="0"/>
              <w:jc w:val="left"/>
            </w:pPr>
            <w:r>
              <w:rPr>
                <w:rFonts w:ascii="Consolas" w:hAnsi="Consolas"/>
                <w:sz w:val="20"/>
              </w:rPr>
              <w:t>fusiMovieDisplayLimits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6AFE8" w14:textId="77777777" w:rsidR="00F2473D" w:rsidRDefault="0010587F">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7389D" w14:textId="77777777" w:rsidR="00F2473D" w:rsidRDefault="0010587F">
            <w:pPr>
              <w:spacing w:after="0"/>
              <w:jc w:val="left"/>
            </w:pPr>
            <w:r>
              <w:t>Исходное описание кода (на английском): Fixed contrast over time, separately for each acquired plane. Sample at most twenty time points instead of sorting a complete multi-GB movie.</w:t>
            </w:r>
          </w:p>
        </w:tc>
      </w:tr>
    </w:tbl>
    <w:p w14:paraId="60905E47" w14:textId="77777777" w:rsidR="00F2473D" w:rsidRDefault="00F2473D">
      <w:pPr>
        <w:spacing w:after="60"/>
      </w:pPr>
    </w:p>
    <w:p w14:paraId="1D7DBD7C" w14:textId="77777777" w:rsidR="00F2473D" w:rsidRDefault="0010587F">
      <w:r>
        <w:t>Исходное описание кода (на английском): Fixed contrast over time, separately for each acquired plane. Sample at most twenty time points instead of sorting a complete multi-GB movie.</w:t>
      </w:r>
    </w:p>
    <w:p w14:paraId="7BDB02E7" w14:textId="77777777" w:rsidR="00F2473D" w:rsidRDefault="0010587F">
      <w:r>
        <w:rPr>
          <w:b/>
        </w:rPr>
        <w:t>Интерфейс:</w:t>
      </w:r>
      <w:r>
        <w:t xml:space="preserve"> </w:t>
      </w:r>
      <w:r>
        <w:rPr>
          <w:rFonts w:ascii="Consolas" w:hAnsi="Consolas"/>
          <w:sz w:val="20"/>
        </w:rPr>
        <w:t>function limits=fusiMovieDisplayLimits(I)</w:t>
      </w:r>
    </w:p>
    <w:p w14:paraId="1C0B555A" w14:textId="77777777" w:rsidR="00F2473D" w:rsidRDefault="0010587F">
      <w:r>
        <w:rPr>
          <w:b/>
        </w:rPr>
        <w:t>Вызывается из:</w:t>
      </w:r>
      <w:r>
        <w:t xml:space="preserve"> </w:t>
      </w:r>
      <w:r>
        <w:rPr>
          <w:rFonts w:ascii="Consolas" w:hAnsi="Consolas"/>
          <w:sz w:val="20"/>
        </w:rPr>
        <w:t>fUSI_Live_Studio.m</w:t>
      </w:r>
    </w:p>
    <w:p w14:paraId="79D613DE" w14:textId="77777777" w:rsidR="00F2473D" w:rsidRDefault="0010587F">
      <w:r>
        <w:rPr>
          <w:b/>
        </w:rPr>
        <w:t>Использует:</w:t>
      </w:r>
      <w:r>
        <w:t xml:space="preserve"> </w:t>
      </w:r>
      <w:r>
        <w:rPr>
          <w:rFonts w:ascii="Consolas" w:hAnsi="Consolas"/>
          <w:sz w:val="20"/>
        </w:rPr>
        <w:t>lib/display/fusiFiniteDisplayLimits.m</w:t>
      </w:r>
    </w:p>
    <w:p w14:paraId="24C51201" w14:textId="77777777" w:rsidR="00F2473D" w:rsidRDefault="00A95A84">
      <w:hyperlink r:id="rId388">
        <w:r w:rsidR="0010587F">
          <w:rPr>
            <w:color w:val="007C86"/>
            <w:u w:val="single"/>
          </w:rPr>
          <w:t>Открыть исходник</w:t>
        </w:r>
      </w:hyperlink>
      <w:r w:rsidR="0010587F">
        <w:t xml:space="preserve"> | 11 физических строк; 1 объявлений.</w:t>
      </w:r>
    </w:p>
    <w:p w14:paraId="375068A3" w14:textId="77777777" w:rsidR="00F2473D" w:rsidRDefault="0010587F">
      <w:pPr>
        <w:pStyle w:val="Heading3"/>
      </w:pPr>
      <w:bookmarkStart w:id="945" w:name="b_section_407"/>
      <w:bookmarkEnd w:id="945"/>
      <w:r>
        <w:rPr>
          <w:b w:val="0"/>
        </w:rPr>
        <w:t>lib/display/fusiOverlayAppearance.m</w:t>
      </w:r>
    </w:p>
    <w:p w14:paraId="22CAF881" w14:textId="77777777" w:rsidR="00F2473D" w:rsidRDefault="0010587F">
      <w:pPr>
        <w:pStyle w:val="TableCaption"/>
      </w:pPr>
      <w:bookmarkStart w:id="946" w:name="_Toc242988419"/>
      <w:r>
        <w:t>Таблица 182. Обзор функций - lib/display/fusiOverlayAppearance.m</w:t>
      </w:r>
      <w:bookmarkStart w:id="947" w:name="b_table_182"/>
      <w:bookmarkEnd w:id="947"/>
      <w:bookmarkEnd w:id="946"/>
    </w:p>
    <w:tbl>
      <w:tblPr>
        <w:tblW w:w="0" w:type="auto"/>
        <w:jc w:val="center"/>
        <w:tblLayout w:type="fixed"/>
        <w:tblLook w:val="04A0" w:firstRow="1" w:lastRow="0" w:firstColumn="1" w:lastColumn="0" w:noHBand="0" w:noVBand="1"/>
      </w:tblPr>
      <w:tblGrid>
        <w:gridCol w:w="3183"/>
        <w:gridCol w:w="1933"/>
        <w:gridCol w:w="4774"/>
      </w:tblGrid>
      <w:tr w:rsidR="00F2473D" w14:paraId="28CD011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AC24A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0833C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B729D7" w14:textId="77777777" w:rsidR="00F2473D" w:rsidRDefault="0010587F">
            <w:pPr>
              <w:spacing w:after="0"/>
              <w:jc w:val="left"/>
            </w:pPr>
            <w:r>
              <w:rPr>
                <w:b/>
              </w:rPr>
              <w:t>Назначение функции</w:t>
            </w:r>
          </w:p>
        </w:tc>
      </w:tr>
      <w:tr w:rsidR="00F2473D" w14:paraId="6D16DB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E8220" w14:textId="77777777" w:rsidR="00F2473D" w:rsidRDefault="0010587F">
            <w:pPr>
              <w:spacing w:after="0"/>
              <w:jc w:val="left"/>
            </w:pPr>
            <w:r>
              <w:rPr>
                <w:rFonts w:ascii="Consolas" w:hAnsi="Consolas"/>
                <w:sz w:val="20"/>
              </w:rPr>
              <w:lastRenderedPageBreak/>
              <w:t>fusiOverlayAppearance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2F21F" w14:textId="77777777" w:rsidR="00F2473D" w:rsidRDefault="0010587F">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F69B3" w14:textId="77777777" w:rsidR="00F2473D" w:rsidRDefault="0010587F">
            <w:pPr>
              <w:spacing w:after="0"/>
              <w:jc w:val="left"/>
            </w:pPr>
            <w:r>
              <w:t>Исходное описание кода (на английском): Video GUI's display transfer, shared with the 3D viewer. No data changes.</w:t>
            </w:r>
          </w:p>
        </w:tc>
      </w:tr>
    </w:tbl>
    <w:p w14:paraId="20DF936A" w14:textId="77777777" w:rsidR="00F2473D" w:rsidRDefault="00F2473D">
      <w:pPr>
        <w:spacing w:after="60"/>
      </w:pPr>
    </w:p>
    <w:p w14:paraId="3C271ACE" w14:textId="77777777" w:rsidR="00F2473D" w:rsidRDefault="0010587F">
      <w:r>
        <w:t>Исходное описание кода (на английском): Video GUI's display transfer, shared with the 3D viewer. No data changes.</w:t>
      </w:r>
    </w:p>
    <w:p w14:paraId="433C2DBF" w14:textId="77777777" w:rsidR="00F2473D" w:rsidRDefault="0010587F">
      <w:r>
        <w:rPr>
          <w:b/>
        </w:rPr>
        <w:t>Интерфейс:</w:t>
      </w:r>
      <w:r>
        <w:t xml:space="preserve"> </w:t>
      </w:r>
      <w:r>
        <w:rPr>
          <w:rFonts w:ascii="Consolas" w:hAnsi="Consolas"/>
          <w:sz w:val="20"/>
        </w:rPr>
        <w:t>function [dispMap,alphaMap,rgb] = fusiOverlayAppearance(rawMap,s,baseMask)</w:t>
      </w:r>
    </w:p>
    <w:p w14:paraId="76B3DB37" w14:textId="77777777" w:rsidR="00F2473D" w:rsidRDefault="0010587F">
      <w:r>
        <w:rPr>
          <w:b/>
        </w:rPr>
        <w:t>Вызывается из:</w:t>
      </w:r>
      <w:r>
        <w:t xml:space="preserve"> </w:t>
      </w:r>
      <w:r>
        <w:rPr>
          <w:rFonts w:ascii="Consolas" w:hAnsi="Consolas"/>
          <w:sz w:val="20"/>
        </w:rPr>
        <w:t>fusiVolumeGUI.m</w:t>
      </w:r>
      <w:r>
        <w:t xml:space="preserve">; </w:t>
      </w:r>
      <w:r>
        <w:rPr>
          <w:rFonts w:ascii="Consolas" w:hAnsi="Consolas"/>
          <w:sz w:val="20"/>
        </w:rPr>
        <w:t>lib/volume/fusiVolumeReviewAtlas.m</w:t>
      </w:r>
      <w:r>
        <w:t xml:space="preserve">; </w:t>
      </w:r>
      <w:r>
        <w:rPr>
          <w:rFonts w:ascii="Consolas" w:hAnsi="Consolas"/>
          <w:sz w:val="20"/>
        </w:rPr>
        <w:t>lib/volume/fusiVolumeRGBA.m</w:t>
      </w:r>
    </w:p>
    <w:p w14:paraId="6CEDBD38" w14:textId="77777777" w:rsidR="00F2473D" w:rsidRDefault="0010587F">
      <w:r>
        <w:rPr>
          <w:b/>
        </w:rPr>
        <w:t>Использует:</w:t>
      </w:r>
      <w:r>
        <w:t xml:space="preserve"> Статические ссылки не найдены; проверьте динамический вызов.</w:t>
      </w:r>
    </w:p>
    <w:p w14:paraId="77811170" w14:textId="77777777" w:rsidR="00F2473D" w:rsidRDefault="00A95A84">
      <w:hyperlink r:id="rId389">
        <w:r w:rsidR="0010587F">
          <w:rPr>
            <w:color w:val="007C86"/>
            <w:u w:val="single"/>
          </w:rPr>
          <w:t>Открыть исходник</w:t>
        </w:r>
      </w:hyperlink>
      <w:r w:rsidR="0010587F">
        <w:t xml:space="preserve"> | 34 физических строк; 1 объявлений.</w:t>
      </w:r>
    </w:p>
    <w:p w14:paraId="2D86FEE2" w14:textId="77777777" w:rsidR="00F2473D" w:rsidRDefault="0010587F">
      <w:pPr>
        <w:pStyle w:val="Heading3"/>
      </w:pPr>
      <w:bookmarkStart w:id="948" w:name="b_section_408"/>
      <w:bookmarkEnd w:id="948"/>
      <w:r>
        <w:rPr>
          <w:b w:val="0"/>
        </w:rPr>
        <w:t>lib/display/fusiProgressDisplay.m</w:t>
      </w:r>
    </w:p>
    <w:p w14:paraId="2EECEE0F" w14:textId="77777777" w:rsidR="00F2473D" w:rsidRDefault="0010587F">
      <w:pPr>
        <w:pStyle w:val="TableCaption"/>
      </w:pPr>
      <w:bookmarkStart w:id="949" w:name="_Toc242988420"/>
      <w:r>
        <w:t>Таблица 183. Обзор функций - lib/display/fusiProgressDisplay.m</w:t>
      </w:r>
      <w:bookmarkStart w:id="950" w:name="b_table_183"/>
      <w:bookmarkEnd w:id="950"/>
      <w:bookmarkEnd w:id="949"/>
    </w:p>
    <w:tbl>
      <w:tblPr>
        <w:tblW w:w="0" w:type="auto"/>
        <w:jc w:val="center"/>
        <w:tblLayout w:type="fixed"/>
        <w:tblLook w:val="04A0" w:firstRow="1" w:lastRow="0" w:firstColumn="1" w:lastColumn="0" w:noHBand="0" w:noVBand="1"/>
      </w:tblPr>
      <w:tblGrid>
        <w:gridCol w:w="3183"/>
        <w:gridCol w:w="1933"/>
        <w:gridCol w:w="4774"/>
      </w:tblGrid>
      <w:tr w:rsidR="00F2473D" w14:paraId="1B693D3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7573A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E22B4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A30E52" w14:textId="77777777" w:rsidR="00F2473D" w:rsidRDefault="0010587F">
            <w:pPr>
              <w:spacing w:after="0"/>
              <w:jc w:val="left"/>
            </w:pPr>
            <w:r>
              <w:rPr>
                <w:b/>
              </w:rPr>
              <w:t>Назначение функции</w:t>
            </w:r>
          </w:p>
        </w:tc>
      </w:tr>
      <w:tr w:rsidR="00F2473D" w14:paraId="323483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EA0F4" w14:textId="77777777" w:rsidR="00F2473D" w:rsidRDefault="0010587F">
            <w:pPr>
              <w:spacing w:after="0"/>
              <w:jc w:val="left"/>
            </w:pPr>
            <w:r>
              <w:rPr>
                <w:rFonts w:ascii="Consolas" w:hAnsi="Consolas"/>
                <w:sz w:val="20"/>
              </w:rPr>
              <w:t>fusiProgressDisplay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18409" w14:textId="77777777" w:rsidR="00F2473D" w:rsidRDefault="0010587F">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32D7A" w14:textId="77777777" w:rsidR="00F2473D" w:rsidRDefault="0010587F">
            <w:pPr>
              <w:spacing w:after="0"/>
              <w:jc w:val="left"/>
            </w:pPr>
            <w:r>
              <w:t>Исходное описание кода (на английском): Display the current transfer/read phase, not a weighted pipeline fraction. Existing two-argument progress callbacks remain compatible. Counts in the loader's status...</w:t>
            </w:r>
          </w:p>
        </w:tc>
      </w:tr>
      <w:tr w:rsidR="00F2473D" w14:paraId="0D3BF0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31691" w14:textId="77777777" w:rsidR="00F2473D" w:rsidRDefault="0010587F">
            <w:pPr>
              <w:spacing w:after="0"/>
              <w:jc w:val="left"/>
            </w:pPr>
            <w:r>
              <w:rPr>
                <w:rFonts w:ascii="Consolas" w:hAnsi="Consolas"/>
                <w:sz w:val="20"/>
              </w:rPr>
              <w:t>durationText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58062" w14:textId="77777777" w:rsidR="00F2473D" w:rsidRDefault="0010587F">
            <w:pPr>
              <w:spacing w:after="0"/>
              <w:jc w:val="left"/>
            </w:pPr>
            <w:r>
              <w:t>75-80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B02EC" w14:textId="77777777" w:rsidR="00F2473D" w:rsidRDefault="0010587F">
            <w:pPr>
              <w:spacing w:after="0"/>
              <w:jc w:val="left"/>
            </w:pPr>
            <w:r>
              <w:t>Локальная функция/callback; исходное описание имени: duration Text.</w:t>
            </w:r>
          </w:p>
        </w:tc>
      </w:tr>
    </w:tbl>
    <w:p w14:paraId="4F98671C" w14:textId="77777777" w:rsidR="00F2473D" w:rsidRDefault="00F2473D">
      <w:pPr>
        <w:spacing w:after="60"/>
      </w:pPr>
    </w:p>
    <w:p w14:paraId="24B8712B" w14:textId="77777777" w:rsidR="00F2473D" w:rsidRDefault="0010587F">
      <w:r>
        <w:t>Исходное описание кода (на английском): Display the current transfer/read phase, not a weighted pipeline fraction. Existing two-argument progress callbacks remain compatible. Counts in the loader's status text carry the real byte/frame progress through wrappers that scale the overall fraction for the rest of the Studio transaction.</w:t>
      </w:r>
    </w:p>
    <w:p w14:paraId="52DA49D9" w14:textId="77777777" w:rsidR="00F2473D" w:rsidRDefault="0010587F">
      <w:r>
        <w:rPr>
          <w:b/>
        </w:rPr>
        <w:t>Интерфейс:</w:t>
      </w:r>
      <w:r>
        <w:t xml:space="preserve"> </w:t>
      </w:r>
      <w:r>
        <w:rPr>
          <w:rFonts w:ascii="Consolas" w:hAnsi="Consolas"/>
          <w:sz w:val="20"/>
        </w:rPr>
        <w:t>function [display,state]=fusiProgressDisplay(fraction,stage,elapsed,state)</w:t>
      </w:r>
    </w:p>
    <w:p w14:paraId="1B4FF1C3" w14:textId="77777777" w:rsidR="00F2473D" w:rsidRDefault="0010587F">
      <w:r>
        <w:rPr>
          <w:b/>
        </w:rPr>
        <w:lastRenderedPageBreak/>
        <w:t>Вызывается из:</w:t>
      </w:r>
      <w:r>
        <w:t xml:space="preserve"> </w:t>
      </w:r>
      <w:r>
        <w:rPr>
          <w:rFonts w:ascii="Consolas" w:hAnsi="Consolas"/>
          <w:sz w:val="20"/>
        </w:rPr>
        <w:t>deConfUSIon_ui.m</w:t>
      </w:r>
    </w:p>
    <w:p w14:paraId="64FA76D7" w14:textId="77777777" w:rsidR="00F2473D" w:rsidRDefault="0010587F">
      <w:r>
        <w:rPr>
          <w:b/>
        </w:rPr>
        <w:t>Использует:</w:t>
      </w:r>
      <w:r>
        <w:t xml:space="preserve"> Статические ссылки не найдены; проверьте динамический вызов.</w:t>
      </w:r>
    </w:p>
    <w:p w14:paraId="77AE0E5D" w14:textId="77777777" w:rsidR="00F2473D" w:rsidRDefault="00A95A84">
      <w:hyperlink r:id="rId390">
        <w:r w:rsidR="0010587F">
          <w:rPr>
            <w:color w:val="007C86"/>
            <w:u w:val="single"/>
          </w:rPr>
          <w:t>Открыть исходник</w:t>
        </w:r>
      </w:hyperlink>
      <w:r w:rsidR="0010587F">
        <w:t xml:space="preserve"> | 80 физических строк; 2 объявлений.</w:t>
      </w:r>
    </w:p>
    <w:p w14:paraId="6B69F414" w14:textId="77777777" w:rsidR="00F2473D" w:rsidRDefault="0010587F">
      <w:pPr>
        <w:pStyle w:val="Heading3"/>
      </w:pPr>
      <w:bookmarkStart w:id="951" w:name="b_section_409"/>
      <w:bookmarkEnd w:id="951"/>
      <w:r>
        <w:rPr>
          <w:b w:val="0"/>
        </w:rPr>
        <w:t>lib/display/fusiRegionAnnotations.m</w:t>
      </w:r>
    </w:p>
    <w:p w14:paraId="5AC58B7D" w14:textId="77777777" w:rsidR="00F2473D" w:rsidRDefault="0010587F">
      <w:pPr>
        <w:pStyle w:val="TableCaption"/>
      </w:pPr>
      <w:bookmarkStart w:id="952" w:name="_Toc242988421"/>
      <w:r>
        <w:t>Таблица 184. Обзор функций - lib/display/fusiRegionAnnotations.m</w:t>
      </w:r>
      <w:bookmarkStart w:id="953" w:name="b_table_184"/>
      <w:bookmarkEnd w:id="953"/>
      <w:bookmarkEnd w:id="952"/>
    </w:p>
    <w:tbl>
      <w:tblPr>
        <w:tblW w:w="0" w:type="auto"/>
        <w:jc w:val="center"/>
        <w:tblLayout w:type="fixed"/>
        <w:tblLook w:val="04A0" w:firstRow="1" w:lastRow="0" w:firstColumn="1" w:lastColumn="0" w:noHBand="0" w:noVBand="1"/>
      </w:tblPr>
      <w:tblGrid>
        <w:gridCol w:w="3183"/>
        <w:gridCol w:w="1933"/>
        <w:gridCol w:w="4774"/>
      </w:tblGrid>
      <w:tr w:rsidR="00F2473D" w14:paraId="65B325D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852DB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3800F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8955F3" w14:textId="77777777" w:rsidR="00F2473D" w:rsidRDefault="0010587F">
            <w:pPr>
              <w:spacing w:after="0"/>
              <w:jc w:val="left"/>
            </w:pPr>
            <w:r>
              <w:rPr>
                <w:b/>
              </w:rPr>
              <w:t>Назначение функции</w:t>
            </w:r>
          </w:p>
        </w:tc>
      </w:tr>
      <w:tr w:rsidR="00F2473D" w14:paraId="008D17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08047" w14:textId="77777777" w:rsidR="00F2473D" w:rsidRDefault="0010587F">
            <w:pPr>
              <w:spacing w:after="0"/>
              <w:jc w:val="left"/>
            </w:pPr>
            <w:r>
              <w:rPr>
                <w:rFonts w:ascii="Consolas" w:hAnsi="Consolas"/>
                <w:sz w:val="20"/>
              </w:rPr>
              <w:t>fusiRegionAnnotations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5FA57" w14:textId="77777777" w:rsidR="00F2473D" w:rsidRDefault="0010587F">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18736" w14:textId="77777777" w:rsidR="00F2473D" w:rsidRDefault="0010587F">
            <w:pPr>
              <w:spacing w:after="0"/>
              <w:jc w:val="left"/>
            </w:pPr>
            <w:r>
              <w:t>Исходное описание кода (на английском): Cache per-slice positions and reuse text objects during atlas browsing.</w:t>
            </w:r>
          </w:p>
        </w:tc>
      </w:tr>
      <w:tr w:rsidR="00F2473D" w14:paraId="09CD32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9F6D8" w14:textId="77777777" w:rsidR="00F2473D" w:rsidRDefault="0010587F">
            <w:pPr>
              <w:spacing w:after="0"/>
              <w:jc w:val="left"/>
            </w:pPr>
            <w:r>
              <w:rPr>
                <w:rFonts w:ascii="Consolas" w:hAnsi="Consolas"/>
                <w:sz w:val="20"/>
              </w:rPr>
              <w:t>labelPositions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F89B9" w14:textId="77777777" w:rsidR="00F2473D" w:rsidRDefault="0010587F">
            <w:pPr>
              <w:spacing w:after="0"/>
              <w:jc w:val="left"/>
            </w:pPr>
            <w:r>
              <w:t>37-52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34790" w14:textId="77777777" w:rsidR="00F2473D" w:rsidRDefault="0010587F">
            <w:pPr>
              <w:spacing w:after="0"/>
              <w:jc w:val="left"/>
            </w:pPr>
            <w:r>
              <w:t>Локальная функция/callback; исходное описание имени: label Positions.</w:t>
            </w:r>
          </w:p>
        </w:tc>
      </w:tr>
    </w:tbl>
    <w:p w14:paraId="20168A5A" w14:textId="77777777" w:rsidR="00F2473D" w:rsidRDefault="00F2473D">
      <w:pPr>
        <w:spacing w:after="60"/>
      </w:pPr>
    </w:p>
    <w:p w14:paraId="1BC6673A" w14:textId="77777777" w:rsidR="00F2473D" w:rsidRDefault="0010587F">
      <w:r>
        <w:t>Исходное описание кода (на английском): Cache per-slice positions and reuse text objects during atlas browsing.</w:t>
      </w:r>
    </w:p>
    <w:p w14:paraId="2572EF51" w14:textId="77777777" w:rsidR="00F2473D" w:rsidRDefault="0010587F">
      <w:r>
        <w:rPr>
          <w:b/>
        </w:rPr>
        <w:t>Интерфейс:</w:t>
      </w:r>
      <w:r>
        <w:t xml:space="preserve"> </w:t>
      </w:r>
      <w:r>
        <w:rPr>
          <w:rFonts w:ascii="Consolas" w:hAnsi="Consolas"/>
          <w:sz w:val="20"/>
        </w:rPr>
        <w:t>function fusiRegionAnnotations(ax,L,info,shown,key,xData,yData)</w:t>
      </w:r>
    </w:p>
    <w:p w14:paraId="4553C8B2"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3A473F70" w14:textId="77777777" w:rsidR="00F2473D" w:rsidRDefault="0010587F">
      <w:r>
        <w:rPr>
          <w:b/>
        </w:rPr>
        <w:t>Использует:</w:t>
      </w:r>
      <w:r>
        <w:t xml:space="preserve"> </w:t>
      </w:r>
      <w:r>
        <w:rPr>
          <w:rFonts w:ascii="Consolas" w:hAnsi="Consolas"/>
          <w:sz w:val="20"/>
        </w:rPr>
        <w:t>lib/atlas/fusiAtlasRegionCatalog.m</w:t>
      </w:r>
    </w:p>
    <w:p w14:paraId="5A597F4E" w14:textId="77777777" w:rsidR="00F2473D" w:rsidRDefault="00A95A84">
      <w:hyperlink r:id="rId391">
        <w:r w:rsidR="0010587F">
          <w:rPr>
            <w:color w:val="007C86"/>
            <w:u w:val="single"/>
          </w:rPr>
          <w:t>Открыть исходник</w:t>
        </w:r>
      </w:hyperlink>
      <w:r w:rsidR="0010587F">
        <w:t xml:space="preserve"> | 52 физических строк; 2 объявлений.</w:t>
      </w:r>
    </w:p>
    <w:p w14:paraId="3675C873" w14:textId="77777777" w:rsidR="00F2473D" w:rsidRDefault="0010587F">
      <w:pPr>
        <w:pStyle w:val="Heading3"/>
      </w:pPr>
      <w:bookmarkStart w:id="954" w:name="b_section_410"/>
      <w:bookmarkEnd w:id="954"/>
      <w:r>
        <w:rPr>
          <w:b w:val="0"/>
        </w:rPr>
        <w:t>lib/display/fusiRegionBoundaryOverlay.m</w:t>
      </w:r>
    </w:p>
    <w:p w14:paraId="5F97B9F1" w14:textId="77777777" w:rsidR="00F2473D" w:rsidRDefault="0010587F">
      <w:pPr>
        <w:pStyle w:val="TableCaption"/>
      </w:pPr>
      <w:bookmarkStart w:id="955" w:name="_Toc242988422"/>
      <w:r>
        <w:t>Таблица 185. Обзор функций - lib/display/fusiRegionBoundaryOverlay.m</w:t>
      </w:r>
      <w:bookmarkStart w:id="956" w:name="b_table_185"/>
      <w:bookmarkEnd w:id="956"/>
      <w:bookmarkEnd w:id="955"/>
    </w:p>
    <w:tbl>
      <w:tblPr>
        <w:tblW w:w="0" w:type="auto"/>
        <w:jc w:val="center"/>
        <w:tblLayout w:type="fixed"/>
        <w:tblLook w:val="04A0" w:firstRow="1" w:lastRow="0" w:firstColumn="1" w:lastColumn="0" w:noHBand="0" w:noVBand="1"/>
      </w:tblPr>
      <w:tblGrid>
        <w:gridCol w:w="3183"/>
        <w:gridCol w:w="1933"/>
        <w:gridCol w:w="4774"/>
      </w:tblGrid>
      <w:tr w:rsidR="00F2473D" w14:paraId="467775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C54E6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5DCF4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E605C0" w14:textId="77777777" w:rsidR="00F2473D" w:rsidRDefault="0010587F">
            <w:pPr>
              <w:spacing w:after="0"/>
              <w:jc w:val="left"/>
            </w:pPr>
            <w:r>
              <w:rPr>
                <w:b/>
              </w:rPr>
              <w:t>Назначение функции</w:t>
            </w:r>
          </w:p>
        </w:tc>
      </w:tr>
      <w:tr w:rsidR="00F2473D" w14:paraId="789C58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7B9DC" w14:textId="77777777" w:rsidR="00F2473D" w:rsidRDefault="0010587F">
            <w:pPr>
              <w:spacing w:after="0"/>
              <w:jc w:val="left"/>
            </w:pPr>
            <w:r>
              <w:rPr>
                <w:rFonts w:ascii="Consolas" w:hAnsi="Consolas"/>
                <w:sz w:val="20"/>
              </w:rPr>
              <w:t>fusiRegionBoundaryOverlay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2251C" w14:textId="77777777" w:rsidR="00F2473D" w:rsidRDefault="0010587F">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66423" w14:textId="77777777" w:rsidR="00F2473D" w:rsidRDefault="0010587F">
            <w:pPr>
              <w:spacing w:after="0"/>
              <w:jc w:val="left"/>
            </w:pPr>
            <w:r>
              <w:t>Исходное описание кода (на английском): Entry function; see file purpose.</w:t>
            </w:r>
          </w:p>
        </w:tc>
      </w:tr>
    </w:tbl>
    <w:p w14:paraId="21039788" w14:textId="77777777" w:rsidR="00F2473D" w:rsidRDefault="00F2473D">
      <w:pPr>
        <w:spacing w:after="60"/>
      </w:pPr>
    </w:p>
    <w:p w14:paraId="21D9016B" w14:textId="77777777" w:rsidR="00F2473D" w:rsidRDefault="0010587F">
      <w:r>
        <w:lastRenderedPageBreak/>
        <w:t>Исходное описание кода (на английском): Internal shared gui presentation, contrast, progress and drawing helpers. See its interface and callers for its specific workflow role.</w:t>
      </w:r>
    </w:p>
    <w:p w14:paraId="1D182483" w14:textId="77777777" w:rsidR="00F2473D" w:rsidRDefault="0010587F">
      <w:r>
        <w:rPr>
          <w:b/>
        </w:rPr>
        <w:t>Интерфейс:</w:t>
      </w:r>
      <w:r>
        <w:t xml:space="preserve"> </w:t>
      </w:r>
      <w:r>
        <w:rPr>
          <w:rFonts w:ascii="Consolas" w:hAnsi="Consolas"/>
          <w:sz w:val="20"/>
        </w:rPr>
        <w:t>function fusiRegionBoundaryOverlay(ax,L,shown,key,xData,yData)</w:t>
      </w:r>
    </w:p>
    <w:p w14:paraId="423D89BC"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4DD9CA76" w14:textId="77777777" w:rsidR="00F2473D" w:rsidRDefault="0010587F">
      <w:r>
        <w:rPr>
          <w:b/>
        </w:rPr>
        <w:t>Использует:</w:t>
      </w:r>
      <w:r>
        <w:t xml:space="preserve"> </w:t>
      </w:r>
      <w:r>
        <w:rPr>
          <w:rFonts w:ascii="Consolas" w:hAnsi="Consolas"/>
          <w:sz w:val="20"/>
        </w:rPr>
        <w:t>lib/display/fusiRegionBoundarySegments.m</w:t>
      </w:r>
    </w:p>
    <w:p w14:paraId="3738F08D" w14:textId="77777777" w:rsidR="00F2473D" w:rsidRDefault="00A95A84">
      <w:hyperlink r:id="rId392">
        <w:r w:rsidR="0010587F">
          <w:rPr>
            <w:color w:val="007C86"/>
            <w:u w:val="single"/>
          </w:rPr>
          <w:t>Открыть исходник</w:t>
        </w:r>
      </w:hyperlink>
      <w:r w:rsidR="0010587F">
        <w:t xml:space="preserve"> | 26 физических строк; 1 объявлений.</w:t>
      </w:r>
    </w:p>
    <w:p w14:paraId="1E712957" w14:textId="77777777" w:rsidR="00F2473D" w:rsidRDefault="0010587F">
      <w:pPr>
        <w:pStyle w:val="Heading3"/>
      </w:pPr>
      <w:bookmarkStart w:id="957" w:name="b_section_411"/>
      <w:bookmarkEnd w:id="957"/>
      <w:r>
        <w:rPr>
          <w:b w:val="0"/>
        </w:rPr>
        <w:t>lib/display/fusiRegionBoundarySegments.m</w:t>
      </w:r>
    </w:p>
    <w:p w14:paraId="764BB975" w14:textId="77777777" w:rsidR="00F2473D" w:rsidRDefault="0010587F">
      <w:pPr>
        <w:pStyle w:val="TableCaption"/>
      </w:pPr>
      <w:bookmarkStart w:id="958" w:name="_Toc242988423"/>
      <w:r>
        <w:t>Таблица 186. Обзор функций - lib/display/fusiRegionBoundarySegments.m</w:t>
      </w:r>
      <w:bookmarkStart w:id="959" w:name="b_table_186"/>
      <w:bookmarkEnd w:id="959"/>
      <w:bookmarkEnd w:id="958"/>
    </w:p>
    <w:tbl>
      <w:tblPr>
        <w:tblW w:w="0" w:type="auto"/>
        <w:jc w:val="center"/>
        <w:tblLayout w:type="fixed"/>
        <w:tblLook w:val="04A0" w:firstRow="1" w:lastRow="0" w:firstColumn="1" w:lastColumn="0" w:noHBand="0" w:noVBand="1"/>
      </w:tblPr>
      <w:tblGrid>
        <w:gridCol w:w="3183"/>
        <w:gridCol w:w="1933"/>
        <w:gridCol w:w="4774"/>
      </w:tblGrid>
      <w:tr w:rsidR="00F2473D" w14:paraId="57FD63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16A8F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5C5E6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9E4D04" w14:textId="77777777" w:rsidR="00F2473D" w:rsidRDefault="0010587F">
            <w:pPr>
              <w:spacing w:after="0"/>
              <w:jc w:val="left"/>
            </w:pPr>
            <w:r>
              <w:rPr>
                <w:b/>
              </w:rPr>
              <w:t>Назначение функции</w:t>
            </w:r>
          </w:p>
        </w:tc>
      </w:tr>
      <w:tr w:rsidR="00F2473D" w14:paraId="300BFC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899AA" w14:textId="77777777" w:rsidR="00F2473D" w:rsidRDefault="0010587F">
            <w:pPr>
              <w:spacing w:after="0"/>
              <w:jc w:val="left"/>
            </w:pPr>
            <w:r>
              <w:rPr>
                <w:rFonts w:ascii="Consolas" w:hAnsi="Consolas"/>
                <w:sz w:val="20"/>
              </w:rPr>
              <w:t>fusiRegionBoundarySegments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BCB3A" w14:textId="77777777" w:rsidR="00F2473D" w:rsidRDefault="0010587F">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039F3" w14:textId="77777777" w:rsidR="00F2473D" w:rsidRDefault="0010587F">
            <w:pPr>
              <w:spacing w:after="0"/>
              <w:jc w:val="left"/>
            </w:pPr>
            <w:r>
              <w:t>Исходное описание кода (на английском): One NaN-separated line traces categorical boundaries at voxel edges.</w:t>
            </w:r>
          </w:p>
        </w:tc>
      </w:tr>
    </w:tbl>
    <w:p w14:paraId="56F07F1A" w14:textId="77777777" w:rsidR="00F2473D" w:rsidRDefault="00F2473D">
      <w:pPr>
        <w:spacing w:after="60"/>
      </w:pPr>
    </w:p>
    <w:p w14:paraId="6348F9F6" w14:textId="77777777" w:rsidR="00F2473D" w:rsidRDefault="0010587F">
      <w:r>
        <w:t>Исходное описание кода (на английском): One NaN-separated line traces categorical boundaries at voxel edges.</w:t>
      </w:r>
    </w:p>
    <w:p w14:paraId="01AA3354" w14:textId="77777777" w:rsidR="00F2473D" w:rsidRDefault="0010587F">
      <w:r>
        <w:rPr>
          <w:b/>
        </w:rPr>
        <w:t>Интерфейс:</w:t>
      </w:r>
      <w:r>
        <w:t xml:space="preserve"> </w:t>
      </w:r>
      <w:r>
        <w:rPr>
          <w:rFonts w:ascii="Consolas" w:hAnsi="Consolas"/>
          <w:sz w:val="20"/>
        </w:rPr>
        <w:t>function [x,y]=fusiRegionBoundarySegments(L)</w:t>
      </w:r>
    </w:p>
    <w:p w14:paraId="797FD2A3" w14:textId="77777777" w:rsidR="00F2473D" w:rsidRDefault="0010587F">
      <w:r>
        <w:rPr>
          <w:b/>
        </w:rPr>
        <w:t>Вызывается из:</w:t>
      </w:r>
      <w:r>
        <w:t xml:space="preserve"> </w:t>
      </w:r>
      <w:r>
        <w:rPr>
          <w:rFonts w:ascii="Consolas" w:hAnsi="Consolas"/>
          <w:sz w:val="20"/>
        </w:rPr>
        <w:t>lib/display/fusiDrawRegionBoundaries.m</w:t>
      </w:r>
      <w:r>
        <w:t xml:space="preserve">; </w:t>
      </w:r>
      <w:r>
        <w:rPr>
          <w:rFonts w:ascii="Consolas" w:hAnsi="Consolas"/>
          <w:sz w:val="20"/>
        </w:rPr>
        <w:t>lib/display/fusiRegionBoundaryOverlay.m</w:t>
      </w:r>
    </w:p>
    <w:p w14:paraId="37C0AF1A" w14:textId="77777777" w:rsidR="00F2473D" w:rsidRDefault="0010587F">
      <w:r>
        <w:rPr>
          <w:b/>
        </w:rPr>
        <w:t>Использует:</w:t>
      </w:r>
      <w:r>
        <w:t xml:space="preserve"> Статические ссылки не найдены; проверьте динамический вызов.</w:t>
      </w:r>
    </w:p>
    <w:p w14:paraId="760A4F6F" w14:textId="77777777" w:rsidR="00F2473D" w:rsidRDefault="00A95A84">
      <w:hyperlink r:id="rId393">
        <w:r w:rsidR="0010587F">
          <w:rPr>
            <w:color w:val="007C86"/>
            <w:u w:val="single"/>
          </w:rPr>
          <w:t>Открыть исходник</w:t>
        </w:r>
      </w:hyperlink>
      <w:r w:rsidR="0010587F">
        <w:t xml:space="preserve"> | 9 физических строк; 1 объявлений.</w:t>
      </w:r>
    </w:p>
    <w:p w14:paraId="0496511C" w14:textId="77777777" w:rsidR="00F2473D" w:rsidRDefault="0010587F">
      <w:pPr>
        <w:pStyle w:val="Heading3"/>
      </w:pPr>
      <w:bookmarkStart w:id="960" w:name="b_section_412"/>
      <w:bookmarkEnd w:id="960"/>
      <w:r>
        <w:rPr>
          <w:b w:val="0"/>
        </w:rPr>
        <w:t>lib/display/fusiRegionColorLUT.m</w:t>
      </w:r>
    </w:p>
    <w:p w14:paraId="15B25559" w14:textId="77777777" w:rsidR="00F2473D" w:rsidRDefault="0010587F">
      <w:pPr>
        <w:pStyle w:val="TableCaption"/>
      </w:pPr>
      <w:bookmarkStart w:id="961" w:name="_Toc242988424"/>
      <w:r>
        <w:t>Таблица 187. Обзор функций - lib/display/fusiRegionColorLUT.m</w:t>
      </w:r>
      <w:bookmarkStart w:id="962" w:name="b_table_187"/>
      <w:bookmarkEnd w:id="962"/>
      <w:bookmarkEnd w:id="961"/>
    </w:p>
    <w:tbl>
      <w:tblPr>
        <w:tblW w:w="0" w:type="auto"/>
        <w:jc w:val="center"/>
        <w:tblLayout w:type="fixed"/>
        <w:tblLook w:val="04A0" w:firstRow="1" w:lastRow="0" w:firstColumn="1" w:lastColumn="0" w:noHBand="0" w:noVBand="1"/>
      </w:tblPr>
      <w:tblGrid>
        <w:gridCol w:w="3183"/>
        <w:gridCol w:w="1933"/>
        <w:gridCol w:w="4774"/>
      </w:tblGrid>
      <w:tr w:rsidR="00F2473D" w14:paraId="3C8BBB7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80F75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9CE34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C7D037" w14:textId="77777777" w:rsidR="00F2473D" w:rsidRDefault="0010587F">
            <w:pPr>
              <w:spacing w:after="0"/>
              <w:jc w:val="left"/>
            </w:pPr>
            <w:r>
              <w:rPr>
                <w:b/>
              </w:rPr>
              <w:t>Назначение функции</w:t>
            </w:r>
          </w:p>
        </w:tc>
      </w:tr>
      <w:tr w:rsidR="00F2473D" w14:paraId="1E068A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31327" w14:textId="77777777" w:rsidR="00F2473D" w:rsidRDefault="0010587F">
            <w:pPr>
              <w:spacing w:after="0"/>
              <w:jc w:val="left"/>
            </w:pPr>
            <w:r>
              <w:rPr>
                <w:rFonts w:ascii="Consolas" w:hAnsi="Consolas"/>
                <w:sz w:val="20"/>
              </w:rPr>
              <w:lastRenderedPageBreak/>
              <w:t>fusiRegionColorLUT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299FC" w14:textId="77777777" w:rsidR="00F2473D" w:rsidRDefault="0010587F">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A11B8" w14:textId="77777777" w:rsidR="00F2473D" w:rsidRDefault="0010587F">
            <w:pPr>
              <w:spacing w:after="0"/>
              <w:jc w:val="left"/>
            </w:pPr>
            <w:r>
              <w:t>Исходное описание кода (на английском): Region 0 and named atlas background are black, independently of PSC colors.</w:t>
            </w:r>
          </w:p>
        </w:tc>
      </w:tr>
    </w:tbl>
    <w:p w14:paraId="7BE9DB46" w14:textId="77777777" w:rsidR="00F2473D" w:rsidRDefault="00F2473D">
      <w:pPr>
        <w:spacing w:after="60"/>
      </w:pPr>
    </w:p>
    <w:p w14:paraId="558DF720" w14:textId="77777777" w:rsidR="00F2473D" w:rsidRDefault="0010587F">
      <w:r>
        <w:t>Исходное описание кода (на английском): Region 0 and named atlas background are black, independently of PSC colors.</w:t>
      </w:r>
    </w:p>
    <w:p w14:paraId="424E79A4" w14:textId="77777777" w:rsidR="00F2473D" w:rsidRDefault="0010587F">
      <w:r>
        <w:rPr>
          <w:b/>
        </w:rPr>
        <w:t>Интерфейс:</w:t>
      </w:r>
      <w:r>
        <w:t xml:space="preserve"> </w:t>
      </w:r>
      <w:r>
        <w:rPr>
          <w:rFonts w:ascii="Consolas" w:hAnsi="Consolas"/>
          <w:sz w:val="20"/>
        </w:rPr>
        <w:t>function lut=fusiRegionColorLUT(info,n,scheme)</w:t>
      </w:r>
    </w:p>
    <w:p w14:paraId="579D5B73" w14:textId="77777777" w:rsidR="00F2473D" w:rsidRDefault="0010587F">
      <w:r>
        <w:rPr>
          <w:b/>
        </w:rPr>
        <w:t>Вызывается из:</w:t>
      </w:r>
      <w:r>
        <w:t xml:space="preserve"> </w:t>
      </w:r>
      <w:r>
        <w:rPr>
          <w:rFonts w:ascii="Consolas" w:hAnsi="Consolas"/>
          <w:sz w:val="20"/>
        </w:rPr>
        <w:t>lib/atlas/fusiAtlasRegroupUnderlay3D.m</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lib/atlas/fusiSaveAtlasUnderlays3D.m</w:t>
      </w:r>
      <w:r>
        <w:t>; ещё 3 в карте кода</w:t>
      </w:r>
    </w:p>
    <w:p w14:paraId="4ACA2092" w14:textId="77777777" w:rsidR="00F2473D" w:rsidRDefault="0010587F">
      <w:r>
        <w:rPr>
          <w:b/>
        </w:rPr>
        <w:t>Использует:</w:t>
      </w:r>
      <w:r>
        <w:t xml:space="preserve"> </w:t>
      </w:r>
      <w:r>
        <w:rPr>
          <w:rFonts w:ascii="Consolas" w:hAnsi="Consolas"/>
          <w:sz w:val="20"/>
        </w:rPr>
        <w:t>lib/atlas/deConfUSIon_apply_rgb2acr.m</w:t>
      </w:r>
    </w:p>
    <w:p w14:paraId="47505A0E" w14:textId="77777777" w:rsidR="00F2473D" w:rsidRDefault="00A95A84">
      <w:hyperlink r:id="rId394">
        <w:r w:rsidR="0010587F">
          <w:rPr>
            <w:color w:val="007C86"/>
            <w:u w:val="single"/>
          </w:rPr>
          <w:t>Открыть исходник</w:t>
        </w:r>
      </w:hyperlink>
      <w:r w:rsidR="0010587F">
        <w:t xml:space="preserve"> | 25 физических строк; 1 объявлений.</w:t>
      </w:r>
    </w:p>
    <w:p w14:paraId="709B9CD4" w14:textId="77777777" w:rsidR="00F2473D" w:rsidRDefault="0010587F">
      <w:pPr>
        <w:pStyle w:val="Heading3"/>
      </w:pPr>
      <w:bookmarkStart w:id="963" w:name="b_section_413"/>
      <w:bookmarkEnd w:id="963"/>
      <w:r>
        <w:rPr>
          <w:b w:val="0"/>
        </w:rPr>
        <w:t>lib/display/fusiRegionLabelRGB.m</w:t>
      </w:r>
    </w:p>
    <w:p w14:paraId="1CDC77BD" w14:textId="77777777" w:rsidR="00F2473D" w:rsidRDefault="0010587F">
      <w:pPr>
        <w:pStyle w:val="TableCaption"/>
      </w:pPr>
      <w:bookmarkStart w:id="964" w:name="_Toc242988425"/>
      <w:r>
        <w:t>Таблица 188. Обзор функций - lib/display/fusiRegionLabelRGB.m</w:t>
      </w:r>
      <w:bookmarkStart w:id="965" w:name="b_table_188"/>
      <w:bookmarkEnd w:id="965"/>
      <w:bookmarkEnd w:id="964"/>
    </w:p>
    <w:tbl>
      <w:tblPr>
        <w:tblW w:w="0" w:type="auto"/>
        <w:jc w:val="center"/>
        <w:tblLayout w:type="fixed"/>
        <w:tblLook w:val="04A0" w:firstRow="1" w:lastRow="0" w:firstColumn="1" w:lastColumn="0" w:noHBand="0" w:noVBand="1"/>
      </w:tblPr>
      <w:tblGrid>
        <w:gridCol w:w="3183"/>
        <w:gridCol w:w="1933"/>
        <w:gridCol w:w="4774"/>
      </w:tblGrid>
      <w:tr w:rsidR="00F2473D" w14:paraId="2C1C16E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EA57E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3B861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93471F" w14:textId="77777777" w:rsidR="00F2473D" w:rsidRDefault="0010587F">
            <w:pPr>
              <w:spacing w:after="0"/>
              <w:jc w:val="left"/>
            </w:pPr>
            <w:r>
              <w:rPr>
                <w:b/>
              </w:rPr>
              <w:t>Назначение функции</w:t>
            </w:r>
          </w:p>
        </w:tc>
      </w:tr>
      <w:tr w:rsidR="00F2473D" w14:paraId="165EAA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85172" w14:textId="77777777" w:rsidR="00F2473D" w:rsidRDefault="0010587F">
            <w:pPr>
              <w:spacing w:after="0"/>
              <w:jc w:val="left"/>
            </w:pPr>
            <w:r>
              <w:rPr>
                <w:rFonts w:ascii="Consolas" w:hAnsi="Consolas"/>
                <w:sz w:val="20"/>
              </w:rPr>
              <w:t>fusiRegionLabelRGB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969F6" w14:textId="77777777" w:rsidR="00F2473D" w:rsidRDefault="0010587F">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3039E" w14:textId="77777777" w:rsidR="00F2473D" w:rsidRDefault="0010587F">
            <w:pPr>
              <w:spacing w:after="0"/>
              <w:jc w:val="left"/>
            </w:pPr>
            <w:r>
              <w:t>Исходное описание кода (на английском): Entry function; see file purpose.</w:t>
            </w:r>
          </w:p>
        </w:tc>
      </w:tr>
    </w:tbl>
    <w:p w14:paraId="48D205D9" w14:textId="77777777" w:rsidR="00F2473D" w:rsidRDefault="00F2473D">
      <w:pPr>
        <w:spacing w:after="60"/>
      </w:pPr>
    </w:p>
    <w:p w14:paraId="3C37252F" w14:textId="77777777" w:rsidR="00F2473D" w:rsidRDefault="0010587F">
      <w:r>
        <w:t>Исходное описание кода (на английском): Internal shared gui presentation, contrast, progress and drawing helpers. See its interface and callers for its specific workflow role.</w:t>
      </w:r>
    </w:p>
    <w:p w14:paraId="2A9A3D43" w14:textId="77777777" w:rsidR="00F2473D" w:rsidRDefault="0010587F">
      <w:r>
        <w:rPr>
          <w:b/>
        </w:rPr>
        <w:t>Интерфейс:</w:t>
      </w:r>
      <w:r>
        <w:t xml:space="preserve"> </w:t>
      </w:r>
      <w:r>
        <w:rPr>
          <w:rFonts w:ascii="Consolas" w:hAnsi="Consolas"/>
          <w:sz w:val="20"/>
        </w:rPr>
        <w:t>function rgb=fusiRegionLabelRGB(labels,info,scheme)</w:t>
      </w:r>
    </w:p>
    <w:p w14:paraId="7A2D0E3A"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2D87AD93" w14:textId="77777777" w:rsidR="00F2473D" w:rsidRDefault="0010587F">
      <w:r>
        <w:rPr>
          <w:b/>
        </w:rPr>
        <w:t>Использует:</w:t>
      </w:r>
      <w:r>
        <w:t xml:space="preserve"> </w:t>
      </w:r>
      <w:r>
        <w:rPr>
          <w:rFonts w:ascii="Consolas" w:hAnsi="Consolas"/>
          <w:sz w:val="20"/>
        </w:rPr>
        <w:t>lib/display/fusiRegionColorLUT.m</w:t>
      </w:r>
    </w:p>
    <w:p w14:paraId="491AA676" w14:textId="77777777" w:rsidR="00F2473D" w:rsidRDefault="00A95A84">
      <w:hyperlink r:id="rId395">
        <w:r w:rsidR="0010587F">
          <w:rPr>
            <w:color w:val="007C86"/>
            <w:u w:val="single"/>
          </w:rPr>
          <w:t>Открыть исходник</w:t>
        </w:r>
      </w:hyperlink>
      <w:r w:rsidR="0010587F">
        <w:t xml:space="preserve"> | 10 физических строк; 1 объявлений.</w:t>
      </w:r>
    </w:p>
    <w:p w14:paraId="1E70D057" w14:textId="77777777" w:rsidR="00F2473D" w:rsidRDefault="0010587F">
      <w:pPr>
        <w:pStyle w:val="Heading3"/>
      </w:pPr>
      <w:bookmarkStart w:id="966" w:name="b_section_414"/>
      <w:bookmarkEnd w:id="966"/>
      <w:r>
        <w:rPr>
          <w:b w:val="0"/>
        </w:rPr>
        <w:lastRenderedPageBreak/>
        <w:t>lib/display/fusiRegionListDialog.m</w:t>
      </w:r>
    </w:p>
    <w:p w14:paraId="68F55A6B" w14:textId="77777777" w:rsidR="00F2473D" w:rsidRDefault="0010587F">
      <w:pPr>
        <w:pStyle w:val="TableCaption"/>
      </w:pPr>
      <w:bookmarkStart w:id="967" w:name="_Toc242988426"/>
      <w:r>
        <w:t>Таблица 189. Обзор функций - lib/display/fusiRegionListDialog.m</w:t>
      </w:r>
      <w:bookmarkStart w:id="968" w:name="b_table_189"/>
      <w:bookmarkEnd w:id="968"/>
      <w:bookmarkEnd w:id="967"/>
    </w:p>
    <w:tbl>
      <w:tblPr>
        <w:tblW w:w="0" w:type="auto"/>
        <w:jc w:val="center"/>
        <w:tblLayout w:type="fixed"/>
        <w:tblLook w:val="04A0" w:firstRow="1" w:lastRow="0" w:firstColumn="1" w:lastColumn="0" w:noHBand="0" w:noVBand="1"/>
      </w:tblPr>
      <w:tblGrid>
        <w:gridCol w:w="3183"/>
        <w:gridCol w:w="1933"/>
        <w:gridCol w:w="4774"/>
      </w:tblGrid>
      <w:tr w:rsidR="00F2473D" w14:paraId="43916FA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9A994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F733E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8EE91A" w14:textId="77777777" w:rsidR="00F2473D" w:rsidRDefault="0010587F">
            <w:pPr>
              <w:spacing w:after="0"/>
              <w:jc w:val="left"/>
            </w:pPr>
            <w:r>
              <w:rPr>
                <w:b/>
              </w:rPr>
              <w:t>Назначение функции</w:t>
            </w:r>
          </w:p>
        </w:tc>
      </w:tr>
      <w:tr w:rsidR="00F2473D" w14:paraId="3E806D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60289" w14:textId="77777777" w:rsidR="00F2473D" w:rsidRDefault="0010587F">
            <w:pPr>
              <w:spacing w:after="0"/>
              <w:jc w:val="left"/>
            </w:pPr>
            <w:r>
              <w:rPr>
                <w:rFonts w:ascii="Consolas" w:hAnsi="Consolas"/>
                <w:sz w:val="20"/>
              </w:rPr>
              <w:t>fusiRegionListDialog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C0E91" w14:textId="77777777" w:rsidR="00F2473D" w:rsidRDefault="0010587F">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7D7D9" w14:textId="77777777" w:rsidR="00F2473D" w:rsidRDefault="0010587F">
            <w:pPr>
              <w:spacing w:after="0"/>
              <w:jc w:val="left"/>
            </w:pPr>
            <w:r>
              <w:t>Исходное описание кода (на английском): Entry function; see file purpose.</w:t>
            </w:r>
          </w:p>
        </w:tc>
      </w:tr>
      <w:tr w:rsidR="00F2473D" w14:paraId="44A1DF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F1225D" w14:textId="77777777" w:rsidR="00F2473D" w:rsidRDefault="0010587F">
            <w:pPr>
              <w:spacing w:after="0"/>
              <w:jc w:val="left"/>
            </w:pPr>
            <w:r>
              <w:rPr>
                <w:rFonts w:ascii="Consolas" w:hAnsi="Consolas"/>
                <w:sz w:val="20"/>
              </w:rPr>
              <w:t>filterRegions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03ADA" w14:textId="77777777" w:rsidR="00F2473D" w:rsidRDefault="0010587F">
            <w:pPr>
              <w:spacing w:after="0"/>
              <w:jc w:val="left"/>
            </w:pPr>
            <w:r>
              <w:t>21-26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E9AB5" w14:textId="77777777" w:rsidR="00F2473D" w:rsidRDefault="0010587F">
            <w:pPr>
              <w:spacing w:after="0"/>
              <w:jc w:val="left"/>
            </w:pPr>
            <w:r>
              <w:t>Локальная функция/callback; исходное описание имени: filter Regions.</w:t>
            </w:r>
          </w:p>
        </w:tc>
      </w:tr>
      <w:tr w:rsidR="00F2473D" w14:paraId="28C932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C0C96" w14:textId="77777777" w:rsidR="00F2473D" w:rsidRDefault="0010587F">
            <w:pPr>
              <w:spacing w:after="0"/>
              <w:jc w:val="left"/>
            </w:pPr>
            <w:r>
              <w:rPr>
                <w:rFonts w:ascii="Consolas" w:hAnsi="Consolas"/>
                <w:sz w:val="20"/>
              </w:rPr>
              <w:t>clearSearch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B90B7" w14:textId="77777777" w:rsidR="00F2473D" w:rsidRDefault="0010587F">
            <w:pPr>
              <w:spacing w:after="0"/>
              <w:jc w:val="left"/>
            </w:pPr>
            <w:r>
              <w:t>27-28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B7520" w14:textId="77777777" w:rsidR="00F2473D" w:rsidRDefault="0010587F">
            <w:pPr>
              <w:spacing w:after="0"/>
              <w:jc w:val="left"/>
            </w:pPr>
            <w:r>
              <w:t>Локальная функция/callback; исходное описание имени: clear Search.</w:t>
            </w:r>
          </w:p>
        </w:tc>
      </w:tr>
    </w:tbl>
    <w:p w14:paraId="49ACDFC4" w14:textId="77777777" w:rsidR="00F2473D" w:rsidRDefault="00F2473D">
      <w:pPr>
        <w:spacing w:after="60"/>
      </w:pPr>
    </w:p>
    <w:p w14:paraId="08115140" w14:textId="77777777" w:rsidR="00F2473D" w:rsidRDefault="0010587F">
      <w:r>
        <w:t>Исходное описание кода (на английском): Internal shared gui presentation, contrast, progress and drawing helpers. See its interface and callers for its specific workflow role.</w:t>
      </w:r>
    </w:p>
    <w:p w14:paraId="1B66BF12" w14:textId="77777777" w:rsidR="00F2473D" w:rsidRDefault="0010587F">
      <w:r>
        <w:rPr>
          <w:b/>
        </w:rPr>
        <w:t>Интерфейс:</w:t>
      </w:r>
      <w:r>
        <w:t xml:space="preserve"> </w:t>
      </w:r>
      <w:r>
        <w:rPr>
          <w:rFonts w:ascii="Consolas" w:hAnsi="Consolas"/>
          <w:sz w:val="20"/>
        </w:rPr>
        <w:t>function fusiRegionListDialog(labels,info)</w:t>
      </w:r>
    </w:p>
    <w:p w14:paraId="4FBCDF91"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1BD9A933" w14:textId="77777777" w:rsidR="00F2473D" w:rsidRDefault="0010587F">
      <w:r>
        <w:rPr>
          <w:b/>
        </w:rPr>
        <w:t>Использует:</w:t>
      </w:r>
      <w:r>
        <w:t xml:space="preserve"> </w:t>
      </w:r>
      <w:r>
        <w:rPr>
          <w:rFonts w:ascii="Consolas" w:hAnsi="Consolas"/>
          <w:sz w:val="20"/>
        </w:rPr>
        <w:t>lib/atlas/fusiAtlasRegionCatalog.m</w:t>
      </w:r>
    </w:p>
    <w:p w14:paraId="083CD61C" w14:textId="77777777" w:rsidR="00F2473D" w:rsidRDefault="00A95A84">
      <w:hyperlink r:id="rId396">
        <w:r w:rsidR="0010587F">
          <w:rPr>
            <w:color w:val="007C86"/>
            <w:u w:val="single"/>
          </w:rPr>
          <w:t>Открыть исходник</w:t>
        </w:r>
      </w:hyperlink>
      <w:r w:rsidR="0010587F">
        <w:t xml:space="preserve"> | 28 физических строк; 3 объявлений.</w:t>
      </w:r>
    </w:p>
    <w:p w14:paraId="20EE95B7" w14:textId="77777777" w:rsidR="00F2473D" w:rsidRDefault="0010587F">
      <w:pPr>
        <w:pStyle w:val="Heading3"/>
      </w:pPr>
      <w:bookmarkStart w:id="969" w:name="b_section_415"/>
      <w:bookmarkEnd w:id="969"/>
      <w:r>
        <w:rPr>
          <w:b w:val="0"/>
        </w:rPr>
        <w:t>lib/display/fusiResizeDisplayLayer.m</w:t>
      </w:r>
    </w:p>
    <w:p w14:paraId="7BF24107" w14:textId="77777777" w:rsidR="00F2473D" w:rsidRDefault="0010587F">
      <w:pPr>
        <w:pStyle w:val="TableCaption"/>
      </w:pPr>
      <w:bookmarkStart w:id="970" w:name="_Toc242988427"/>
      <w:r>
        <w:t>Таблица 190. Обзор функций - lib/display/fusiResizeDisplayLayer.m</w:t>
      </w:r>
      <w:bookmarkStart w:id="971" w:name="b_table_190"/>
      <w:bookmarkEnd w:id="971"/>
      <w:bookmarkEnd w:id="970"/>
    </w:p>
    <w:tbl>
      <w:tblPr>
        <w:tblW w:w="0" w:type="auto"/>
        <w:jc w:val="center"/>
        <w:tblLayout w:type="fixed"/>
        <w:tblLook w:val="04A0" w:firstRow="1" w:lastRow="0" w:firstColumn="1" w:lastColumn="0" w:noHBand="0" w:noVBand="1"/>
      </w:tblPr>
      <w:tblGrid>
        <w:gridCol w:w="3183"/>
        <w:gridCol w:w="1933"/>
        <w:gridCol w:w="4774"/>
      </w:tblGrid>
      <w:tr w:rsidR="00F2473D" w14:paraId="4F452A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B5A88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0FD83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E61876" w14:textId="77777777" w:rsidR="00F2473D" w:rsidRDefault="0010587F">
            <w:pPr>
              <w:spacing w:after="0"/>
              <w:jc w:val="left"/>
            </w:pPr>
            <w:r>
              <w:rPr>
                <w:b/>
              </w:rPr>
              <w:t>Назначение функции</w:t>
            </w:r>
          </w:p>
        </w:tc>
      </w:tr>
      <w:tr w:rsidR="00F2473D" w14:paraId="1BD2FC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E96EF" w14:textId="77777777" w:rsidR="00F2473D" w:rsidRDefault="0010587F">
            <w:pPr>
              <w:spacing w:after="0"/>
              <w:jc w:val="left"/>
            </w:pPr>
            <w:r>
              <w:rPr>
                <w:rFonts w:ascii="Consolas" w:hAnsi="Consolas"/>
                <w:sz w:val="20"/>
              </w:rPr>
              <w:t>fusiResizeDisplayLayer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107B3" w14:textId="77777777" w:rsidR="00F2473D" w:rsidRDefault="0010587F">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10C56" w14:textId="77777777" w:rsidR="00F2473D" w:rsidRDefault="0010587F">
            <w:pPr>
              <w:spacing w:after="0"/>
              <w:jc w:val="left"/>
            </w:pPr>
            <w:r>
              <w:t>Исходное описание кода (на английском): Display layers share the same first/last pixel centers and ROI coordinates.</w:t>
            </w:r>
          </w:p>
        </w:tc>
      </w:tr>
    </w:tbl>
    <w:p w14:paraId="082BFDB5" w14:textId="77777777" w:rsidR="00F2473D" w:rsidRDefault="00F2473D">
      <w:pPr>
        <w:spacing w:after="60"/>
      </w:pPr>
    </w:p>
    <w:p w14:paraId="1AB0BD22" w14:textId="77777777" w:rsidR="00F2473D" w:rsidRDefault="0010587F">
      <w:r>
        <w:t>Исходное описание кода (на английском): Display layers share the same first/last pixel centers and ROI coordinates.</w:t>
      </w:r>
    </w:p>
    <w:p w14:paraId="0954738F" w14:textId="77777777" w:rsidR="00F2473D" w:rsidRDefault="0010587F">
      <w:r>
        <w:rPr>
          <w:b/>
        </w:rPr>
        <w:t>Интерфейс:</w:t>
      </w:r>
      <w:r>
        <w:t xml:space="preserve"> </w:t>
      </w:r>
      <w:r>
        <w:rPr>
          <w:rFonts w:ascii="Consolas" w:hAnsi="Consolas"/>
          <w:sz w:val="20"/>
        </w:rPr>
        <w:t>function resized=fusiResizeDisplayLayer(layer,shape,method,bounds)</w:t>
      </w:r>
    </w:p>
    <w:p w14:paraId="07E1DCE4" w14:textId="77777777" w:rsidR="00F2473D" w:rsidRDefault="0010587F">
      <w:r>
        <w:rPr>
          <w:b/>
        </w:rPr>
        <w:lastRenderedPageBreak/>
        <w:t>Вызывается из:</w:t>
      </w:r>
      <w:r>
        <w:t xml:space="preserve"> </w:t>
      </w:r>
      <w:r>
        <w:rPr>
          <w:rFonts w:ascii="Consolas" w:hAnsi="Consolas"/>
          <w:sz w:val="20"/>
        </w:rPr>
        <w:t>play_fusi_video_final.m</w:t>
      </w:r>
    </w:p>
    <w:p w14:paraId="7EE3C32F" w14:textId="77777777" w:rsidR="00F2473D" w:rsidRDefault="0010587F">
      <w:r>
        <w:rPr>
          <w:b/>
        </w:rPr>
        <w:t>Использует:</w:t>
      </w:r>
      <w:r>
        <w:t xml:space="preserve"> Статические ссылки не найдены; проверьте динамический вызов.</w:t>
      </w:r>
    </w:p>
    <w:p w14:paraId="02C3D04C" w14:textId="77777777" w:rsidR="00F2473D" w:rsidRDefault="00A95A84">
      <w:hyperlink r:id="rId397">
        <w:r w:rsidR="0010587F">
          <w:rPr>
            <w:color w:val="007C86"/>
            <w:u w:val="single"/>
          </w:rPr>
          <w:t>Открыть исходник</w:t>
        </w:r>
      </w:hyperlink>
      <w:r w:rsidR="0010587F">
        <w:t xml:space="preserve"> | 23 физических строк; 1 объявлений.</w:t>
      </w:r>
    </w:p>
    <w:p w14:paraId="2D1AAE94" w14:textId="77777777" w:rsidR="00F2473D" w:rsidRDefault="0010587F">
      <w:pPr>
        <w:pStyle w:val="Heading3"/>
      </w:pPr>
      <w:bookmarkStart w:id="972" w:name="b_section_416"/>
      <w:bookmarkEnd w:id="972"/>
      <w:r>
        <w:rPr>
          <w:b w:val="0"/>
        </w:rPr>
        <w:t>lib/display/fusiScanSequenceDialog.m</w:t>
      </w:r>
    </w:p>
    <w:p w14:paraId="73A83BBB" w14:textId="77777777" w:rsidR="00F2473D" w:rsidRDefault="0010587F">
      <w:pPr>
        <w:pStyle w:val="TableCaption"/>
      </w:pPr>
      <w:bookmarkStart w:id="973" w:name="_Toc242988428"/>
      <w:r>
        <w:t>Таблица 191. Обзор функций - lib/display/fusiScanSequenceDialog.m</w:t>
      </w:r>
      <w:bookmarkStart w:id="974" w:name="b_table_191"/>
      <w:bookmarkEnd w:id="974"/>
      <w:bookmarkEnd w:id="973"/>
    </w:p>
    <w:tbl>
      <w:tblPr>
        <w:tblW w:w="0" w:type="auto"/>
        <w:jc w:val="center"/>
        <w:tblLayout w:type="fixed"/>
        <w:tblLook w:val="04A0" w:firstRow="1" w:lastRow="0" w:firstColumn="1" w:lastColumn="0" w:noHBand="0" w:noVBand="1"/>
      </w:tblPr>
      <w:tblGrid>
        <w:gridCol w:w="3183"/>
        <w:gridCol w:w="1933"/>
        <w:gridCol w:w="4774"/>
      </w:tblGrid>
      <w:tr w:rsidR="00F2473D" w14:paraId="15271D4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086F3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9F7B9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55AEFD" w14:textId="77777777" w:rsidR="00F2473D" w:rsidRDefault="0010587F">
            <w:pPr>
              <w:spacing w:after="0"/>
              <w:jc w:val="left"/>
            </w:pPr>
            <w:r>
              <w:rPr>
                <w:b/>
              </w:rPr>
              <w:t>Назначение функции</w:t>
            </w:r>
          </w:p>
        </w:tc>
      </w:tr>
      <w:tr w:rsidR="00F2473D" w14:paraId="74BD89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A8F33" w14:textId="77777777" w:rsidR="00F2473D" w:rsidRDefault="0010587F">
            <w:pPr>
              <w:spacing w:after="0"/>
              <w:jc w:val="left"/>
            </w:pPr>
            <w:r>
              <w:rPr>
                <w:rFonts w:ascii="Consolas" w:hAnsi="Consolas"/>
                <w:sz w:val="20"/>
              </w:rPr>
              <w:t>fusiScanSequenceDialog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454AA" w14:textId="77777777" w:rsidR="00F2473D" w:rsidRDefault="0010587F">
            <w:pPr>
              <w:spacing w:after="0"/>
              <w:jc w:val="left"/>
            </w:pPr>
            <w:r>
              <w:t>1-52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1065B" w14:textId="77777777" w:rsidR="00F2473D" w:rsidRDefault="0010587F">
            <w:pPr>
              <w:spacing w:after="0"/>
              <w:jc w:val="left"/>
            </w:pPr>
            <w:r>
              <w:t>Исходное описание кода (на английском): Add up to ten raw scans; pick a saved power dataset without loading movies.</w:t>
            </w:r>
          </w:p>
        </w:tc>
      </w:tr>
      <w:tr w:rsidR="00F2473D" w14:paraId="7C46AA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5C4A6" w14:textId="77777777" w:rsidR="00F2473D" w:rsidRDefault="0010587F">
            <w:pPr>
              <w:spacing w:after="0"/>
              <w:jc w:val="left"/>
            </w:pPr>
            <w:r>
              <w:rPr>
                <w:rFonts w:ascii="Consolas" w:hAnsi="Consolas"/>
                <w:sz w:val="20"/>
              </w:rPr>
              <w:t>ctrl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5E228" w14:textId="77777777" w:rsidR="00F2473D" w:rsidRDefault="0010587F">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1E7CE" w14:textId="77777777" w:rsidR="00F2473D" w:rsidRDefault="0010587F">
            <w:pPr>
              <w:spacing w:after="0"/>
              <w:jc w:val="left"/>
            </w:pPr>
            <w:r>
              <w:t>Локальная функция/callback; исходное описание имени: ctrl.</w:t>
            </w:r>
          </w:p>
        </w:tc>
      </w:tr>
      <w:tr w:rsidR="00F2473D" w14:paraId="5A8641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4A9E1" w14:textId="77777777" w:rsidR="00F2473D" w:rsidRDefault="0010587F">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602DD" w14:textId="77777777" w:rsidR="00F2473D" w:rsidRDefault="0010587F">
            <w:pPr>
              <w:spacing w:after="0"/>
              <w:jc w:val="left"/>
            </w:pPr>
            <w:r>
              <w:t>58-70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8C83B" w14:textId="77777777" w:rsidR="00F2473D" w:rsidRDefault="0010587F">
            <w:pPr>
              <w:spacing w:after="0"/>
              <w:jc w:val="left"/>
            </w:pPr>
            <w:r>
              <w:t>Локальная функция/callback; исходное описание имени: refresh.</w:t>
            </w:r>
          </w:p>
        </w:tc>
      </w:tr>
      <w:tr w:rsidR="00F2473D" w14:paraId="1B6255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E0DBE" w14:textId="77777777" w:rsidR="00F2473D" w:rsidRDefault="0010587F">
            <w:pPr>
              <w:spacing w:after="0"/>
              <w:jc w:val="left"/>
            </w:pPr>
            <w:r>
              <w:rPr>
                <w:rFonts w:ascii="Consolas" w:hAnsi="Consolas"/>
                <w:sz w:val="20"/>
              </w:rPr>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2220A" w14:textId="77777777" w:rsidR="00F2473D" w:rsidRDefault="0010587F">
            <w:pPr>
              <w:spacing w:after="0"/>
              <w:jc w:val="left"/>
            </w:pPr>
            <w:r>
              <w:t>71-78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0C8C0" w14:textId="77777777" w:rsidR="00F2473D" w:rsidRDefault="0010587F">
            <w:pPr>
              <w:spacing w:after="0"/>
              <w:jc w:val="left"/>
            </w:pPr>
            <w:r>
              <w:t>Локальная функция/callback; исходное описание имени: select Row.</w:t>
            </w:r>
          </w:p>
        </w:tc>
      </w:tr>
      <w:tr w:rsidR="00F2473D" w14:paraId="5EBF31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644D4" w14:textId="77777777" w:rsidR="00F2473D" w:rsidRDefault="0010587F">
            <w:pPr>
              <w:spacing w:after="0"/>
              <w:jc w:val="left"/>
            </w:pPr>
            <w:r>
              <w:rPr>
                <w:rFonts w:ascii="Consolas" w:hAnsi="Consolas"/>
                <w:sz w:val="20"/>
              </w:rPr>
              <w:t>toggleInclude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B3E8E" w14:textId="77777777" w:rsidR="00F2473D" w:rsidRDefault="0010587F">
            <w:pPr>
              <w:spacing w:after="0"/>
              <w:jc w:val="left"/>
            </w:pPr>
            <w:r>
              <w:t>79-79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B7047" w14:textId="77777777" w:rsidR="00F2473D" w:rsidRDefault="0010587F">
            <w:pPr>
              <w:spacing w:after="0"/>
              <w:jc w:val="left"/>
            </w:pPr>
            <w:r>
              <w:t>Локальная функция/callback; исходное описание имени: toggle Include.</w:t>
            </w:r>
          </w:p>
        </w:tc>
      </w:tr>
      <w:tr w:rsidR="00F2473D" w14:paraId="6D0FA5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90AED" w14:textId="77777777" w:rsidR="00F2473D" w:rsidRDefault="0010587F">
            <w:pPr>
              <w:spacing w:after="0"/>
              <w:jc w:val="left"/>
            </w:pPr>
            <w:r>
              <w:rPr>
                <w:rFonts w:ascii="Consolas" w:hAnsi="Consolas"/>
                <w:sz w:val="20"/>
              </w:rPr>
              <w:t>selectAll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5137F" w14:textId="77777777" w:rsidR="00F2473D" w:rsidRDefault="0010587F">
            <w:pPr>
              <w:spacing w:after="0"/>
              <w:jc w:val="left"/>
            </w:pPr>
            <w:r>
              <w:t>80-80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9AA1A" w14:textId="77777777" w:rsidR="00F2473D" w:rsidRDefault="0010587F">
            <w:pPr>
              <w:spacing w:after="0"/>
              <w:jc w:val="left"/>
            </w:pPr>
            <w:r>
              <w:t>Локальная функция/callback; исходное описание имени: select All.</w:t>
            </w:r>
          </w:p>
        </w:tc>
      </w:tr>
      <w:tr w:rsidR="00F2473D" w14:paraId="16E158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78037" w14:textId="77777777" w:rsidR="00F2473D" w:rsidRDefault="0010587F">
            <w:pPr>
              <w:spacing w:after="0"/>
              <w:jc w:val="left"/>
            </w:pPr>
            <w:r>
              <w:rPr>
                <w:rFonts w:ascii="Consolas" w:hAnsi="Consolas"/>
                <w:sz w:val="20"/>
              </w:rPr>
              <w:t>selectNone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E6505" w14:textId="77777777" w:rsidR="00F2473D" w:rsidRDefault="0010587F">
            <w:pPr>
              <w:spacing w:after="0"/>
              <w:jc w:val="left"/>
            </w:pPr>
            <w:r>
              <w:t>81-81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63CA5" w14:textId="77777777" w:rsidR="00F2473D" w:rsidRDefault="0010587F">
            <w:pPr>
              <w:spacing w:after="0"/>
              <w:jc w:val="left"/>
            </w:pPr>
            <w:r>
              <w:t>Локальная функция/callback; исходное описание имени: select None.</w:t>
            </w:r>
          </w:p>
        </w:tc>
      </w:tr>
      <w:tr w:rsidR="00F2473D" w14:paraId="370F93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BD939" w14:textId="77777777" w:rsidR="00F2473D" w:rsidRDefault="0010587F">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95AF6" w14:textId="77777777" w:rsidR="00F2473D" w:rsidRDefault="0010587F">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387D9" w14:textId="77777777" w:rsidR="00F2473D" w:rsidRDefault="0010587F">
            <w:pPr>
              <w:spacing w:after="0"/>
              <w:jc w:val="left"/>
            </w:pPr>
            <w:r>
              <w:t>Локальная функция/callback; исходное описание имени: move.</w:t>
            </w:r>
          </w:p>
        </w:tc>
      </w:tr>
      <w:tr w:rsidR="00F2473D" w14:paraId="41103B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875D7" w14:textId="77777777" w:rsidR="00F2473D" w:rsidRDefault="0010587F">
            <w:pPr>
              <w:spacing w:after="0"/>
              <w:jc w:val="left"/>
            </w:pPr>
            <w:r>
              <w:rPr>
                <w:rFonts w:ascii="Consolas" w:hAnsi="Consolas"/>
                <w:sz w:val="20"/>
              </w:rPr>
              <w:t>sortRows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DB46F" w14:textId="77777777" w:rsidR="00F2473D" w:rsidRDefault="0010587F">
            <w:pPr>
              <w:spacing w:after="0"/>
              <w:jc w:val="left"/>
            </w:pPr>
            <w:r>
              <w:t>87-87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005EE" w14:textId="77777777" w:rsidR="00F2473D" w:rsidRDefault="0010587F">
            <w:pPr>
              <w:spacing w:after="0"/>
              <w:jc w:val="left"/>
            </w:pPr>
            <w:r>
              <w:t>Локальная функция/callback; исходное описание имени: sort Rows.</w:t>
            </w:r>
          </w:p>
        </w:tc>
      </w:tr>
      <w:tr w:rsidR="00F2473D" w14:paraId="0B7DE4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3E89E" w14:textId="77777777" w:rsidR="00F2473D" w:rsidRDefault="0010587F">
            <w:pPr>
              <w:spacing w:after="0"/>
              <w:jc w:val="left"/>
            </w:pPr>
            <w:r>
              <w:rPr>
                <w:rFonts w:ascii="Consolas" w:hAnsi="Consolas"/>
                <w:sz w:val="20"/>
              </w:rPr>
              <w:t>removeRow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FBC82" w14:textId="77777777" w:rsidR="00F2473D" w:rsidRDefault="0010587F">
            <w:pPr>
              <w:spacing w:after="0"/>
              <w:jc w:val="left"/>
            </w:pPr>
            <w:r>
              <w:t>88-91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F8929" w14:textId="77777777" w:rsidR="00F2473D" w:rsidRDefault="0010587F">
            <w:pPr>
              <w:spacing w:after="0"/>
              <w:jc w:val="left"/>
            </w:pPr>
            <w:r>
              <w:t>Локальная функция/callback; исходное описание имени: remove Row.</w:t>
            </w:r>
          </w:p>
        </w:tc>
      </w:tr>
      <w:tr w:rsidR="00F2473D" w14:paraId="40B00E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49D19" w14:textId="77777777" w:rsidR="00F2473D" w:rsidRDefault="0010587F">
            <w:pPr>
              <w:spacing w:after="0"/>
              <w:jc w:val="left"/>
            </w:pPr>
            <w:r>
              <w:rPr>
                <w:rFonts w:ascii="Consolas" w:hAnsi="Consolas"/>
                <w:sz w:val="20"/>
              </w:rPr>
              <w:lastRenderedPageBreak/>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BB841" w14:textId="77777777" w:rsidR="00F2473D" w:rsidRDefault="0010587F">
            <w:pPr>
              <w:spacing w:after="0"/>
              <w:jc w:val="left"/>
            </w:pPr>
            <w:r>
              <w:t>92-100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845F2" w14:textId="77777777" w:rsidR="00F2473D" w:rsidRDefault="0010587F">
            <w:pPr>
              <w:spacing w:after="0"/>
              <w:jc w:val="left"/>
            </w:pPr>
            <w:r>
              <w:t>Локальная функция/callback; исходное описание имени: pick Raw.</w:t>
            </w:r>
          </w:p>
        </w:tc>
      </w:tr>
      <w:tr w:rsidR="00F2473D" w14:paraId="6F52DC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79706" w14:textId="77777777" w:rsidR="00F2473D" w:rsidRDefault="0010587F">
            <w:pPr>
              <w:spacing w:after="0"/>
              <w:jc w:val="left"/>
            </w:pPr>
            <w:r>
              <w:rPr>
                <w:rFonts w:ascii="Consolas" w:hAnsi="Consolas"/>
                <w:sz w:val="20"/>
              </w:rPr>
              <w:t>addRow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D986B7" w14:textId="77777777" w:rsidR="00F2473D" w:rsidRDefault="0010587F">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1E389" w14:textId="77777777" w:rsidR="00F2473D" w:rsidRDefault="0010587F">
            <w:pPr>
              <w:spacing w:after="0"/>
              <w:jc w:val="left"/>
            </w:pPr>
            <w:r>
              <w:t>Локальная функция/callback; исходное описание имени: add Row.</w:t>
            </w:r>
          </w:p>
        </w:tc>
      </w:tr>
      <w:tr w:rsidR="00F2473D" w14:paraId="19EF3B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F43BF" w14:textId="77777777" w:rsidR="00F2473D" w:rsidRDefault="0010587F">
            <w:pPr>
              <w:spacing w:after="0"/>
              <w:jc w:val="left"/>
            </w:pPr>
            <w:r>
              <w:rPr>
                <w:rFonts w:ascii="Consolas" w:hAnsi="Consolas"/>
                <w:sz w:val="20"/>
              </w:rPr>
              <w:t>normalizationChanged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6E3DC" w14:textId="77777777" w:rsidR="00F2473D" w:rsidRDefault="0010587F">
            <w:pPr>
              <w:spacing w:after="0"/>
              <w:jc w:val="left"/>
            </w:pPr>
            <w:r>
              <w:t>115-119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030DC" w14:textId="77777777" w:rsidR="00F2473D" w:rsidRDefault="0010587F">
            <w:pPr>
              <w:spacing w:after="0"/>
              <w:jc w:val="left"/>
            </w:pPr>
            <w:r>
              <w:t>Локальная функция/callback; исходное описание имени: normalization Changed.</w:t>
            </w:r>
          </w:p>
        </w:tc>
      </w:tr>
      <w:tr w:rsidR="00F2473D" w14:paraId="5FBB26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4B1DD" w14:textId="77777777" w:rsidR="00F2473D" w:rsidRDefault="0010587F">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80EBA" w14:textId="77777777" w:rsidR="00F2473D" w:rsidRDefault="0010587F">
            <w:pPr>
              <w:spacing w:after="0"/>
              <w:jc w:val="left"/>
            </w:pPr>
            <w:r>
              <w:t>120-128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9CC31" w14:textId="77777777" w:rsidR="00F2473D" w:rsidRDefault="0010587F">
            <w:pPr>
              <w:spacing w:after="0"/>
              <w:jc w:val="left"/>
            </w:pPr>
            <w:r>
              <w:t>Локальная функция/callback; исходное описание имени: accept.</w:t>
            </w:r>
          </w:p>
        </w:tc>
      </w:tr>
      <w:tr w:rsidR="00F2473D" w14:paraId="79C2D8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C2205" w14:textId="77777777" w:rsidR="00F2473D" w:rsidRDefault="0010587F">
            <w:pPr>
              <w:spacing w:after="0"/>
              <w:jc w:val="left"/>
            </w:pPr>
            <w:r>
              <w:rPr>
                <w:rFonts w:ascii="Consolas" w:hAnsi="Consolas"/>
                <w:sz w:val="20"/>
              </w:rPr>
              <w:t>atlasSharingChanged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1D7EF" w14:textId="77777777" w:rsidR="00F2473D" w:rsidRDefault="0010587F">
            <w:pPr>
              <w:spacing w:after="0"/>
              <w:jc w:val="left"/>
            </w:pPr>
            <w:r>
              <w:t>129-139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5B58D" w14:textId="77777777" w:rsidR="00F2473D" w:rsidRDefault="0010587F">
            <w:pPr>
              <w:spacing w:after="0"/>
              <w:jc w:val="left"/>
            </w:pPr>
            <w:r>
              <w:t>Локальная функция/callback; исходное описание имени: atlas Sharing Changed.</w:t>
            </w:r>
          </w:p>
        </w:tc>
      </w:tr>
      <w:tr w:rsidR="00F2473D" w14:paraId="19C954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E52EF" w14:textId="77777777" w:rsidR="00F2473D" w:rsidRDefault="0010587F">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06C45" w14:textId="77777777" w:rsidR="00F2473D" w:rsidRDefault="0010587F">
            <w:pPr>
              <w:spacing w:after="0"/>
              <w:jc w:val="left"/>
            </w:pPr>
            <w:r>
              <w:t>140-141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67DEA" w14:textId="77777777" w:rsidR="00F2473D" w:rsidRDefault="0010587F">
            <w:pPr>
              <w:spacing w:after="0"/>
              <w:jc w:val="left"/>
            </w:pPr>
            <w:r>
              <w:t>Локальная функция/callback; исходное описание имени: cancel.</w:t>
            </w:r>
          </w:p>
        </w:tc>
      </w:tr>
      <w:tr w:rsidR="00F2473D" w14:paraId="30567B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F3C36" w14:textId="77777777" w:rsidR="00F2473D" w:rsidRDefault="0010587F">
            <w:pPr>
              <w:spacing w:after="0"/>
              <w:jc w:val="left"/>
            </w:pPr>
            <w:r>
              <w:rPr>
                <w:rFonts w:ascii="Consolas" w:hAnsi="Consolas"/>
                <w:sz w:val="20"/>
              </w:rPr>
              <w:t>deleteDialogFigure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5BA29" w14:textId="77777777" w:rsidR="00F2473D" w:rsidRDefault="0010587F">
            <w:pPr>
              <w:spacing w:after="0"/>
              <w:jc w:val="left"/>
            </w:pPr>
            <w:r>
              <w:t>142-142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388DF" w14:textId="77777777" w:rsidR="00F2473D" w:rsidRDefault="0010587F">
            <w:pPr>
              <w:spacing w:after="0"/>
              <w:jc w:val="left"/>
            </w:pPr>
            <w:r>
              <w:t>Локальная функция/callback; исходное описание имени: delete Dialog Figure.</w:t>
            </w:r>
          </w:p>
        </w:tc>
      </w:tr>
    </w:tbl>
    <w:p w14:paraId="00CE8DF8" w14:textId="77777777" w:rsidR="00F2473D" w:rsidRDefault="00F2473D">
      <w:pPr>
        <w:spacing w:after="60"/>
      </w:pPr>
    </w:p>
    <w:p w14:paraId="0F2909FC" w14:textId="77777777" w:rsidR="00F2473D" w:rsidRDefault="0010587F">
      <w:r>
        <w:t>Исходное описание кода (на английском): Add up to ten raw scans; pick a saved power dataset without loading movies.</w:t>
      </w:r>
    </w:p>
    <w:p w14:paraId="3470C671" w14:textId="77777777" w:rsidR="00F2473D" w:rsidRDefault="0010587F">
      <w:r>
        <w:rPr>
          <w:b/>
        </w:rPr>
        <w:t>Интерфейс:</w:t>
      </w:r>
      <w:r>
        <w:t xml:space="preserve"> </w:t>
      </w:r>
      <w:r>
        <w:rPr>
          <w:rFonts w:ascii="Consolas" w:hAnsi="Consolas"/>
          <w:sz w:val="20"/>
        </w:rPr>
        <w:t>function result=fusiScanSequenceDialog(q,b,startPath,purpose)</w:t>
      </w:r>
    </w:p>
    <w:p w14:paraId="65799D60"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0597568A" w14:textId="77777777" w:rsidR="00F2473D" w:rsidRDefault="0010587F">
      <w:r>
        <w:rPr>
          <w:b/>
        </w:rPr>
        <w:t>Использует:</w:t>
      </w:r>
      <w:r>
        <w:t xml:space="preserve"> </w:t>
      </w:r>
      <w:r>
        <w:rPr>
          <w:rFonts w:ascii="Consolas" w:hAnsi="Consolas"/>
          <w:sz w:val="20"/>
        </w:rPr>
        <w:t>deConfUSIon_ui.m</w:t>
      </w:r>
      <w:r>
        <w:t xml:space="preserve">; </w:t>
      </w:r>
      <w:r>
        <w:rPr>
          <w:rFonts w:ascii="Consolas" w:hAnsi="Consolas"/>
          <w:sz w:val="20"/>
        </w:rPr>
        <w:t>lib/io/fusiBaselineDatasets.m</w:t>
      </w:r>
      <w:r>
        <w:t xml:space="preserve">; </w:t>
      </w:r>
      <w:r>
        <w:rPr>
          <w:rFonts w:ascii="Consolas" w:hAnsi="Consolas"/>
          <w:sz w:val="20"/>
        </w:rPr>
        <w:t>lib/volume/fusiBaselineAlignReference.m</w:t>
      </w:r>
      <w:r>
        <w:t xml:space="preserve">; </w:t>
      </w:r>
      <w:r>
        <w:rPr>
          <w:rFonts w:ascii="Consolas" w:hAnsi="Consolas"/>
          <w:sz w:val="20"/>
        </w:rPr>
        <w:t>lib/volume/fusiScanSequence.m</w:t>
      </w:r>
    </w:p>
    <w:p w14:paraId="19DFA215" w14:textId="77777777" w:rsidR="00F2473D" w:rsidRDefault="00A95A84">
      <w:hyperlink r:id="rId398">
        <w:r w:rsidR="0010587F">
          <w:rPr>
            <w:color w:val="007C86"/>
            <w:u w:val="single"/>
          </w:rPr>
          <w:t>Открыть исходник</w:t>
        </w:r>
      </w:hyperlink>
      <w:r w:rsidR="0010587F">
        <w:t xml:space="preserve"> | 142 физических строк; 17 объявлений.</w:t>
      </w:r>
    </w:p>
    <w:p w14:paraId="3359D114" w14:textId="77777777" w:rsidR="00F2473D" w:rsidRDefault="0010587F">
      <w:pPr>
        <w:pStyle w:val="Heading3"/>
      </w:pPr>
      <w:bookmarkStart w:id="975" w:name="b_section_417"/>
      <w:bookmarkEnd w:id="975"/>
      <w:r>
        <w:rPr>
          <w:b w:val="0"/>
        </w:rPr>
        <w:lastRenderedPageBreak/>
        <w:t>lib/display/fusiStandardDopplerDisplay.m</w:t>
      </w:r>
    </w:p>
    <w:p w14:paraId="17B6B0C1" w14:textId="77777777" w:rsidR="00F2473D" w:rsidRDefault="0010587F">
      <w:pPr>
        <w:pStyle w:val="TableCaption"/>
      </w:pPr>
      <w:bookmarkStart w:id="976" w:name="_Toc242988429"/>
      <w:r>
        <w:t>Таблица 192. Обзор функций - lib/display/fusiStandardDopplerDisplay.m</w:t>
      </w:r>
      <w:bookmarkStart w:id="977" w:name="b_table_192"/>
      <w:bookmarkEnd w:id="977"/>
      <w:bookmarkEnd w:id="976"/>
    </w:p>
    <w:tbl>
      <w:tblPr>
        <w:tblW w:w="0" w:type="auto"/>
        <w:jc w:val="center"/>
        <w:tblLayout w:type="fixed"/>
        <w:tblLook w:val="04A0" w:firstRow="1" w:lastRow="0" w:firstColumn="1" w:lastColumn="0" w:noHBand="0" w:noVBand="1"/>
      </w:tblPr>
      <w:tblGrid>
        <w:gridCol w:w="3183"/>
        <w:gridCol w:w="1933"/>
        <w:gridCol w:w="4774"/>
      </w:tblGrid>
      <w:tr w:rsidR="00F2473D" w14:paraId="7E1123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A7905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59243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CFE856" w14:textId="77777777" w:rsidR="00F2473D" w:rsidRDefault="0010587F">
            <w:pPr>
              <w:spacing w:after="0"/>
              <w:jc w:val="left"/>
            </w:pPr>
            <w:r>
              <w:rPr>
                <w:b/>
              </w:rPr>
              <w:t>Назначение функции</w:t>
            </w:r>
          </w:p>
        </w:tc>
      </w:tr>
      <w:tr w:rsidR="00F2473D" w14:paraId="0C51C0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1939C" w14:textId="77777777" w:rsidR="00F2473D" w:rsidRDefault="0010587F">
            <w:pPr>
              <w:spacing w:after="0"/>
              <w:jc w:val="left"/>
            </w:pPr>
            <w:r>
              <w:rPr>
                <w:rFonts w:ascii="Consolas" w:hAnsi="Consolas"/>
                <w:sz w:val="20"/>
              </w:rPr>
              <w:t>fusiStandardDopplerDisplay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8AEB3" w14:textId="77777777" w:rsidR="00F2473D" w:rsidRDefault="0010587F">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2D993" w14:textId="77777777" w:rsidR="00F2473D" w:rsidRDefault="0010587F">
            <w:pPr>
              <w:spacing w:after="0"/>
              <w:jc w:val="left"/>
            </w:pPr>
            <w:r>
              <w:t>Исходное описание кода (на английском): Mask Editor's standard equalized-Doppler display preset, for one native coronal plane. Display only: never feed these pixels into quantitative PSC.</w:t>
            </w:r>
          </w:p>
        </w:tc>
      </w:tr>
    </w:tbl>
    <w:p w14:paraId="374D48E3" w14:textId="77777777" w:rsidR="00F2473D" w:rsidRDefault="00F2473D">
      <w:pPr>
        <w:spacing w:after="60"/>
      </w:pPr>
    </w:p>
    <w:p w14:paraId="2AF20089" w14:textId="77777777" w:rsidR="00F2473D" w:rsidRDefault="0010587F">
      <w:r>
        <w:t>Исходное описание кода (на английском): Mask Editor's standard equalized-Doppler display preset, for one native coronal plane. Display only: never feed these pixels into quantitative PSC.</w:t>
      </w:r>
    </w:p>
    <w:p w14:paraId="210B59F8" w14:textId="77777777" w:rsidR="00F2473D" w:rsidRDefault="0010587F">
      <w:r>
        <w:rPr>
          <w:b/>
        </w:rPr>
        <w:t>Интерфейс:</w:t>
      </w:r>
      <w:r>
        <w:t xml:space="preserve"> </w:t>
      </w:r>
      <w:r>
        <w:rPr>
          <w:rFonts w:ascii="Consolas" w:hAnsi="Consolas"/>
          <w:sz w:val="20"/>
        </w:rPr>
        <w:t>function U=fusiStandardDopplerDisplay(power)</w:t>
      </w:r>
    </w:p>
    <w:p w14:paraId="4B873C89" w14:textId="77777777" w:rsidR="00F2473D" w:rsidRDefault="0010587F">
      <w:r>
        <w:rPr>
          <w:b/>
        </w:rPr>
        <w:t>Вызывается из:</w:t>
      </w:r>
      <w:r>
        <w:t xml:space="preserve"> </w:t>
      </w:r>
      <w:r>
        <w:rPr>
          <w:rFonts w:ascii="Consolas" w:hAnsi="Consolas"/>
          <w:sz w:val="20"/>
        </w:rPr>
        <w:t>lib/atlas/fusiRegistrationDisplayVolume.m</w:t>
      </w:r>
      <w:r>
        <w:t xml:space="preserve">; </w:t>
      </w:r>
      <w:r>
        <w:rPr>
          <w:rFonts w:ascii="Consolas" w:hAnsi="Consolas"/>
          <w:sz w:val="20"/>
        </w:rPr>
        <w:t>lib/volume/fusiVolumeSnapshot.m</w:t>
      </w:r>
    </w:p>
    <w:p w14:paraId="1E2A2B83" w14:textId="77777777" w:rsidR="00F2473D" w:rsidRDefault="0010587F">
      <w:r>
        <w:rPr>
          <w:b/>
        </w:rPr>
        <w:t>Использует:</w:t>
      </w:r>
      <w:r>
        <w:t xml:space="preserve"> Статические ссылки не найдены; проверьте динамический вызов.</w:t>
      </w:r>
    </w:p>
    <w:p w14:paraId="52D40EF7" w14:textId="77777777" w:rsidR="00F2473D" w:rsidRDefault="00A95A84">
      <w:hyperlink r:id="rId399">
        <w:r w:rsidR="0010587F">
          <w:rPr>
            <w:color w:val="007C86"/>
            <w:u w:val="single"/>
          </w:rPr>
          <w:t>Открыть исходник</w:t>
        </w:r>
      </w:hyperlink>
      <w:r w:rsidR="0010587F">
        <w:t xml:space="preserve"> | 21 физических строк; 1 объявлений.</w:t>
      </w:r>
    </w:p>
    <w:p w14:paraId="2C4EF36C" w14:textId="77777777" w:rsidR="00F2473D" w:rsidRDefault="0010587F">
      <w:pPr>
        <w:pStyle w:val="Heading3"/>
      </w:pPr>
      <w:bookmarkStart w:id="978" w:name="b_section_418"/>
      <w:bookmarkEnd w:id="978"/>
      <w:r>
        <w:rPr>
          <w:b w:val="0"/>
        </w:rPr>
        <w:t>lib/display/fusiVideoExportDialog.m</w:t>
      </w:r>
    </w:p>
    <w:p w14:paraId="6BDD39F8" w14:textId="77777777" w:rsidR="00F2473D" w:rsidRDefault="0010587F">
      <w:pPr>
        <w:pStyle w:val="TableCaption"/>
      </w:pPr>
      <w:bookmarkStart w:id="979" w:name="_Toc242988430"/>
      <w:r>
        <w:t>Таблица 193. Обзор функций - lib/display/fusiVideoExportDialog.m</w:t>
      </w:r>
      <w:bookmarkStart w:id="980" w:name="b_table_193"/>
      <w:bookmarkEnd w:id="980"/>
      <w:bookmarkEnd w:id="979"/>
    </w:p>
    <w:tbl>
      <w:tblPr>
        <w:tblW w:w="0" w:type="auto"/>
        <w:jc w:val="center"/>
        <w:tblLayout w:type="fixed"/>
        <w:tblLook w:val="04A0" w:firstRow="1" w:lastRow="0" w:firstColumn="1" w:lastColumn="0" w:noHBand="0" w:noVBand="1"/>
      </w:tblPr>
      <w:tblGrid>
        <w:gridCol w:w="3183"/>
        <w:gridCol w:w="1933"/>
        <w:gridCol w:w="4774"/>
      </w:tblGrid>
      <w:tr w:rsidR="00F2473D" w14:paraId="5A088F6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05C0B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BF6D1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CA1806" w14:textId="77777777" w:rsidR="00F2473D" w:rsidRDefault="0010587F">
            <w:pPr>
              <w:spacing w:after="0"/>
              <w:jc w:val="left"/>
            </w:pPr>
            <w:r>
              <w:rPr>
                <w:b/>
              </w:rPr>
              <w:t>Назначение функции</w:t>
            </w:r>
          </w:p>
        </w:tc>
      </w:tr>
      <w:tr w:rsidR="00F2473D" w14:paraId="1BFB19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20137" w14:textId="77777777" w:rsidR="00F2473D" w:rsidRDefault="0010587F">
            <w:pPr>
              <w:spacing w:after="0"/>
              <w:jc w:val="left"/>
            </w:pPr>
            <w:r>
              <w:rPr>
                <w:rFonts w:ascii="Consolas" w:hAnsi="Consolas"/>
                <w:sz w:val="20"/>
              </w:rPr>
              <w:t>fusiVideoExportDialog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5678E" w14:textId="77777777" w:rsidR="00F2473D" w:rsidRDefault="0010587F">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2A4DA" w14:textId="77777777" w:rsidR="00F2473D" w:rsidRDefault="0010587F">
            <w:pPr>
              <w:spacing w:after="0"/>
              <w:jc w:val="left"/>
            </w:pPr>
            <w:r>
              <w:t>Исходное описание кода (на английском): Choose export scope independently of the playback checkbox.</w:t>
            </w:r>
          </w:p>
        </w:tc>
      </w:tr>
      <w:tr w:rsidR="00F2473D" w14:paraId="03A735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F1FD1" w14:textId="77777777" w:rsidR="00F2473D" w:rsidRDefault="0010587F">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443D4" w14:textId="77777777" w:rsidR="00F2473D" w:rsidRDefault="0010587F">
            <w:pPr>
              <w:spacing w:after="0"/>
              <w:jc w:val="left"/>
            </w:pPr>
            <w:r>
              <w:t>24-28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B10FB" w14:textId="77777777" w:rsidR="00F2473D" w:rsidRDefault="0010587F">
            <w:pPr>
              <w:spacing w:after="0"/>
              <w:jc w:val="left"/>
            </w:pPr>
            <w:r>
              <w:t>Локальная функция/callback; исходное описание имени: control.</w:t>
            </w:r>
          </w:p>
        </w:tc>
      </w:tr>
      <w:tr w:rsidR="00F2473D" w14:paraId="4E33D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BE11D" w14:textId="77777777" w:rsidR="00F2473D" w:rsidRDefault="0010587F">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7F42C" w14:textId="77777777" w:rsidR="00F2473D" w:rsidRDefault="0010587F">
            <w:pPr>
              <w:spacing w:after="0"/>
              <w:jc w:val="left"/>
            </w:pPr>
            <w:r>
              <w:t>29-40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EFF45" w14:textId="77777777" w:rsidR="00F2473D" w:rsidRDefault="0010587F">
            <w:pPr>
              <w:spacing w:after="0"/>
              <w:jc w:val="left"/>
            </w:pPr>
            <w:r>
              <w:t>Локальная функция/callback; исходное описание имени: refresh.</w:t>
            </w:r>
          </w:p>
        </w:tc>
      </w:tr>
      <w:tr w:rsidR="00F2473D" w14:paraId="78DBA0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C0C75" w14:textId="77777777" w:rsidR="00F2473D" w:rsidRDefault="0010587F">
            <w:pPr>
              <w:spacing w:after="0"/>
              <w:jc w:val="left"/>
            </w:pPr>
            <w:r>
              <w:rPr>
                <w:rFonts w:ascii="Consolas" w:hAnsi="Consolas"/>
                <w:sz w:val="20"/>
              </w:rPr>
              <w:lastRenderedPageBreak/>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6ABFD" w14:textId="77777777" w:rsidR="00F2473D" w:rsidRDefault="0010587F">
            <w:pPr>
              <w:spacing w:after="0"/>
              <w:jc w:val="left"/>
            </w:pPr>
            <w:r>
              <w:t>41-47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0C753" w14:textId="77777777" w:rsidR="00F2473D" w:rsidRDefault="0010587F">
            <w:pPr>
              <w:spacing w:after="0"/>
              <w:jc w:val="left"/>
            </w:pPr>
            <w:r>
              <w:t>Локальная функция/callback; исходное описание имени: accept.</w:t>
            </w:r>
          </w:p>
        </w:tc>
      </w:tr>
      <w:tr w:rsidR="00F2473D" w14:paraId="1235A2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2F1A5" w14:textId="77777777" w:rsidR="00F2473D" w:rsidRDefault="0010587F">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CFF37" w14:textId="77777777" w:rsidR="00F2473D" w:rsidRDefault="0010587F">
            <w:pPr>
              <w:spacing w:after="0"/>
              <w:jc w:val="left"/>
            </w:pPr>
            <w:r>
              <w:t>48-49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7A443" w14:textId="77777777" w:rsidR="00F2473D" w:rsidRDefault="0010587F">
            <w:pPr>
              <w:spacing w:after="0"/>
              <w:jc w:val="left"/>
            </w:pPr>
            <w:r>
              <w:t>Локальная функция/callback; исходное описание имени: cancel.</w:t>
            </w:r>
          </w:p>
        </w:tc>
      </w:tr>
      <w:tr w:rsidR="00F2473D" w14:paraId="3381C6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6C4BE" w14:textId="77777777" w:rsidR="00F2473D" w:rsidRDefault="0010587F">
            <w:pPr>
              <w:spacing w:after="0"/>
              <w:jc w:val="left"/>
            </w:pPr>
            <w:r>
              <w:rPr>
                <w:rFonts w:ascii="Consolas" w:hAnsi="Consolas"/>
                <w:sz w:val="20"/>
              </w:rPr>
              <w:t>deleteFigure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6848A" w14:textId="77777777" w:rsidR="00F2473D" w:rsidRDefault="0010587F">
            <w:pPr>
              <w:spacing w:after="0"/>
              <w:jc w:val="left"/>
            </w:pPr>
            <w:r>
              <w:t>50-50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781F7" w14:textId="77777777" w:rsidR="00F2473D" w:rsidRDefault="0010587F">
            <w:pPr>
              <w:spacing w:after="0"/>
              <w:jc w:val="left"/>
            </w:pPr>
            <w:r>
              <w:t>Локальная функция/callback; исходное описание имени: delete Figure.</w:t>
            </w:r>
          </w:p>
        </w:tc>
      </w:tr>
    </w:tbl>
    <w:p w14:paraId="14B3CFC9" w14:textId="77777777" w:rsidR="00F2473D" w:rsidRDefault="00F2473D">
      <w:pPr>
        <w:spacing w:after="60"/>
      </w:pPr>
    </w:p>
    <w:p w14:paraId="5136FF6D" w14:textId="77777777" w:rsidR="00F2473D" w:rsidRDefault="0010587F">
      <w:r>
        <w:t>Исходное описание кода (на английском): Choose export scope independently of the playback checkbox.</w:t>
      </w:r>
    </w:p>
    <w:p w14:paraId="45F1D549" w14:textId="77777777" w:rsidR="00F2473D" w:rsidRDefault="0010587F">
      <w:r>
        <w:rPr>
          <w:b/>
        </w:rPr>
        <w:t>Интерфейс:</w:t>
      </w:r>
      <w:r>
        <w:t xml:space="preserve"> </w:t>
      </w:r>
      <w:r>
        <w:rPr>
          <w:rFonts w:ascii="Consolas" w:hAnsi="Consolas"/>
          <w:sz w:val="20"/>
        </w:rPr>
        <w:t>function result=fusiVideoExportDialog(q,nSlices,currentSlice,currentLabel,isVolume)</w:t>
      </w:r>
    </w:p>
    <w:p w14:paraId="69901F71" w14:textId="77777777" w:rsidR="00F2473D" w:rsidRDefault="0010587F">
      <w:r>
        <w:rPr>
          <w:b/>
        </w:rPr>
        <w:t>Вызывается из:</w:t>
      </w:r>
      <w:r>
        <w:t xml:space="preserve"> </w:t>
      </w:r>
      <w:r>
        <w:rPr>
          <w:rFonts w:ascii="Consolas" w:hAnsi="Consolas"/>
          <w:sz w:val="20"/>
        </w:rPr>
        <w:t>fusiVolumeGUI.m</w:t>
      </w:r>
      <w:r>
        <w:t xml:space="preserve">; </w:t>
      </w:r>
      <w:r>
        <w:rPr>
          <w:rFonts w:ascii="Consolas" w:hAnsi="Consolas"/>
          <w:sz w:val="20"/>
        </w:rPr>
        <w:t>play_fusi_video_final.m</w:t>
      </w:r>
    </w:p>
    <w:p w14:paraId="59132EA8" w14:textId="77777777" w:rsidR="00F2473D" w:rsidRDefault="0010587F">
      <w:r>
        <w:rPr>
          <w:b/>
        </w:rPr>
        <w:t>Использует:</w:t>
      </w:r>
      <w:r>
        <w:t xml:space="preserve"> </w:t>
      </w:r>
      <w:r>
        <w:rPr>
          <w:rFonts w:ascii="Consolas" w:hAnsi="Consolas"/>
          <w:sz w:val="20"/>
        </w:rPr>
        <w:t>deConfUSIon_ui.m</w:t>
      </w:r>
      <w:r>
        <w:t xml:space="preserve">; </w:t>
      </w:r>
      <w:r>
        <w:rPr>
          <w:rFonts w:ascii="Consolas" w:hAnsi="Consolas"/>
          <w:sz w:val="20"/>
        </w:rPr>
        <w:t>lib/io/fusiMovieExportSlices.m</w:t>
      </w:r>
      <w:r>
        <w:t xml:space="preserve">; </w:t>
      </w:r>
      <w:r>
        <w:rPr>
          <w:rFonts w:ascii="Consolas" w:hAnsi="Consolas"/>
          <w:sz w:val="20"/>
        </w:rPr>
        <w:t>lib/volume/fusiScanSequence.m</w:t>
      </w:r>
    </w:p>
    <w:p w14:paraId="4FF1BF7E" w14:textId="77777777" w:rsidR="00F2473D" w:rsidRDefault="00A95A84">
      <w:hyperlink r:id="rId400">
        <w:r w:rsidR="0010587F">
          <w:rPr>
            <w:color w:val="007C86"/>
            <w:u w:val="single"/>
          </w:rPr>
          <w:t>Открыть исходник</w:t>
        </w:r>
      </w:hyperlink>
      <w:r w:rsidR="0010587F">
        <w:t xml:space="preserve"> | 50 физических строк; 6 объявлений.</w:t>
      </w:r>
    </w:p>
    <w:p w14:paraId="084C2429" w14:textId="77777777" w:rsidR="00F2473D" w:rsidRDefault="0010587F">
      <w:pPr>
        <w:pStyle w:val="Heading2"/>
      </w:pPr>
      <w:bookmarkStart w:id="981" w:name="b_section_419"/>
      <w:bookmarkStart w:id="982" w:name="_Toc242988180"/>
      <w:bookmarkEnd w:id="981"/>
      <w:r>
        <w:rPr>
          <w:b w:val="0"/>
        </w:rPr>
        <w:t>Групповой модуль</w:t>
      </w:r>
      <w:bookmarkEnd w:id="982"/>
    </w:p>
    <w:p w14:paraId="6C13F522" w14:textId="77777777" w:rsidR="00F2473D" w:rsidRDefault="0010587F">
      <w:pPr>
        <w:pStyle w:val="Heading3"/>
      </w:pPr>
      <w:bookmarkStart w:id="983" w:name="b_section_420"/>
      <w:bookmarkEnd w:id="983"/>
      <w:r>
        <w:rPr>
          <w:b w:val="0"/>
        </w:rPr>
        <w:t>lib/group/gaDrawROISignificance.m</w:t>
      </w:r>
    </w:p>
    <w:p w14:paraId="54B01B0D" w14:textId="77777777" w:rsidR="00F2473D" w:rsidRDefault="0010587F">
      <w:pPr>
        <w:pStyle w:val="TableCaption"/>
      </w:pPr>
      <w:bookmarkStart w:id="984" w:name="_Toc242988431"/>
      <w:r>
        <w:t>Таблица 194. Обзор функций - lib/group/gaDrawROISignificance.m</w:t>
      </w:r>
      <w:bookmarkStart w:id="985" w:name="b_table_194"/>
      <w:bookmarkEnd w:id="985"/>
      <w:bookmarkEnd w:id="984"/>
    </w:p>
    <w:tbl>
      <w:tblPr>
        <w:tblW w:w="0" w:type="auto"/>
        <w:jc w:val="center"/>
        <w:tblLayout w:type="fixed"/>
        <w:tblLook w:val="04A0" w:firstRow="1" w:lastRow="0" w:firstColumn="1" w:lastColumn="0" w:noHBand="0" w:noVBand="1"/>
      </w:tblPr>
      <w:tblGrid>
        <w:gridCol w:w="3183"/>
        <w:gridCol w:w="1933"/>
        <w:gridCol w:w="4774"/>
      </w:tblGrid>
      <w:tr w:rsidR="00F2473D" w14:paraId="6EFE883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0AABC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6B990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DB5952" w14:textId="77777777" w:rsidR="00F2473D" w:rsidRDefault="0010587F">
            <w:pPr>
              <w:spacing w:after="0"/>
              <w:jc w:val="left"/>
            </w:pPr>
            <w:r>
              <w:rPr>
                <w:b/>
              </w:rPr>
              <w:t>Назначение функции</w:t>
            </w:r>
          </w:p>
        </w:tc>
      </w:tr>
      <w:tr w:rsidR="00F2473D" w14:paraId="717F47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C6F56" w14:textId="77777777" w:rsidR="00F2473D" w:rsidRDefault="0010587F">
            <w:pPr>
              <w:spacing w:after="0"/>
              <w:jc w:val="left"/>
            </w:pPr>
            <w:r>
              <w:rPr>
                <w:rFonts w:ascii="Consolas" w:hAnsi="Consolas"/>
                <w:sz w:val="20"/>
              </w:rPr>
              <w:t>gaDrawROISignificance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8097D" w14:textId="77777777" w:rsidR="00F2473D" w:rsidRDefault="0010587F">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0D2AE" w14:textId="77777777" w:rsidR="00F2473D" w:rsidRDefault="0010587F">
            <w:pPr>
              <w:spacing w:after="0"/>
              <w:jc w:val="left"/>
            </w:pPr>
            <w:r>
              <w:t>Исходное описание кода (на английском): One label above a bracket, with a pixel-sized gap and reserved headroom.</w:t>
            </w:r>
          </w:p>
        </w:tc>
      </w:tr>
    </w:tbl>
    <w:p w14:paraId="3AF9622B" w14:textId="77777777" w:rsidR="00F2473D" w:rsidRDefault="00F2473D">
      <w:pPr>
        <w:spacing w:after="60"/>
      </w:pPr>
    </w:p>
    <w:p w14:paraId="0C37DA60" w14:textId="77777777" w:rsidR="00F2473D" w:rsidRDefault="0010587F">
      <w:r>
        <w:t>Исходное описание кода (на английском): One label above a bracket, with a pixel-sized gap and reserved headroom.</w:t>
      </w:r>
    </w:p>
    <w:p w14:paraId="55C144AE" w14:textId="77777777" w:rsidR="00F2473D" w:rsidRDefault="0010587F">
      <w:r>
        <w:rPr>
          <w:b/>
        </w:rPr>
        <w:lastRenderedPageBreak/>
        <w:t>Интерфейс:</w:t>
      </w:r>
      <w:r>
        <w:t xml:space="preserve"> </w:t>
      </w:r>
      <w:r>
        <w:rPr>
          <w:rFonts w:ascii="Consolas" w:hAnsi="Consolas"/>
          <w:sz w:val="20"/>
        </w:rPr>
        <w:t>function gaDrawROISignificance(ax,R,S,color)</w:t>
      </w:r>
    </w:p>
    <w:p w14:paraId="72749CB4" w14:textId="77777777" w:rsidR="00F2473D" w:rsidRDefault="0010587F">
      <w:r>
        <w:rPr>
          <w:b/>
        </w:rPr>
        <w:t>Вызывается из:</w:t>
      </w:r>
      <w:r>
        <w:t xml:space="preserve"> </w:t>
      </w:r>
      <w:r>
        <w:rPr>
          <w:rFonts w:ascii="Consolas" w:hAnsi="Consolas"/>
          <w:sz w:val="20"/>
        </w:rPr>
        <w:t>GroupAnalysis.m</w:t>
      </w:r>
      <w:r>
        <w:t xml:space="preserve">; </w:t>
      </w:r>
      <w:r>
        <w:rPr>
          <w:rFonts w:ascii="Consolas" w:hAnsi="Consolas"/>
          <w:sz w:val="20"/>
        </w:rPr>
        <w:t>GroupAnalysis_Common.m</w:t>
      </w:r>
    </w:p>
    <w:p w14:paraId="7EAC88E4" w14:textId="77777777" w:rsidR="00F2473D" w:rsidRDefault="0010587F">
      <w:r>
        <w:rPr>
          <w:b/>
        </w:rPr>
        <w:t>Использует:</w:t>
      </w:r>
      <w:r>
        <w:t xml:space="preserve"> </w:t>
      </w:r>
      <w:r>
        <w:rPr>
          <w:rFonts w:ascii="Consolas" w:hAnsi="Consolas"/>
          <w:sz w:val="20"/>
        </w:rPr>
        <w:t>lib/group/gaFormatPValue.m</w:t>
      </w:r>
    </w:p>
    <w:p w14:paraId="3C0C9B6C" w14:textId="77777777" w:rsidR="00F2473D" w:rsidRDefault="00A95A84">
      <w:hyperlink r:id="rId401">
        <w:r w:rsidR="0010587F">
          <w:rPr>
            <w:color w:val="007C86"/>
            <w:u w:val="single"/>
          </w:rPr>
          <w:t>Открыть исходник</w:t>
        </w:r>
      </w:hyperlink>
      <w:r w:rsidR="0010587F">
        <w:t xml:space="preserve"> | 42 физических строк; 1 объявлений.</w:t>
      </w:r>
    </w:p>
    <w:p w14:paraId="4AB35D2B" w14:textId="77777777" w:rsidR="00F2473D" w:rsidRDefault="0010587F">
      <w:pPr>
        <w:pStyle w:val="Heading3"/>
      </w:pPr>
      <w:bookmarkStart w:id="986" w:name="b_section_421"/>
      <w:bookmarkEnd w:id="986"/>
      <w:r>
        <w:rPr>
          <w:b w:val="0"/>
        </w:rPr>
        <w:t>lib/group/gaFormatPValue.m</w:t>
      </w:r>
    </w:p>
    <w:p w14:paraId="5E0A19C7" w14:textId="77777777" w:rsidR="00F2473D" w:rsidRDefault="0010587F">
      <w:pPr>
        <w:pStyle w:val="TableCaption"/>
      </w:pPr>
      <w:bookmarkStart w:id="987" w:name="_Toc242988432"/>
      <w:r>
        <w:t>Таблица 195. Обзор функций - lib/group/gaFormatPValue.m</w:t>
      </w:r>
      <w:bookmarkStart w:id="988" w:name="b_table_195"/>
      <w:bookmarkEnd w:id="988"/>
      <w:bookmarkEnd w:id="987"/>
    </w:p>
    <w:tbl>
      <w:tblPr>
        <w:tblW w:w="0" w:type="auto"/>
        <w:jc w:val="center"/>
        <w:tblLayout w:type="fixed"/>
        <w:tblLook w:val="04A0" w:firstRow="1" w:lastRow="0" w:firstColumn="1" w:lastColumn="0" w:noHBand="0" w:noVBand="1"/>
      </w:tblPr>
      <w:tblGrid>
        <w:gridCol w:w="3183"/>
        <w:gridCol w:w="1933"/>
        <w:gridCol w:w="4774"/>
      </w:tblGrid>
      <w:tr w:rsidR="00F2473D" w14:paraId="252638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8BDB5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6B19C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C8104D" w14:textId="77777777" w:rsidR="00F2473D" w:rsidRDefault="0010587F">
            <w:pPr>
              <w:spacing w:after="0"/>
              <w:jc w:val="left"/>
            </w:pPr>
            <w:r>
              <w:rPr>
                <w:b/>
              </w:rPr>
              <w:t>Назначение функции</w:t>
            </w:r>
          </w:p>
        </w:tc>
      </w:tr>
      <w:tr w:rsidR="00F2473D" w14:paraId="3C6EEE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81C9B" w14:textId="77777777" w:rsidR="00F2473D" w:rsidRDefault="0010587F">
            <w:pPr>
              <w:spacing w:after="0"/>
              <w:jc w:val="left"/>
            </w:pPr>
            <w:r>
              <w:rPr>
                <w:rFonts w:ascii="Consolas" w:hAnsi="Consolas"/>
                <w:sz w:val="20"/>
              </w:rPr>
              <w:t>gaFormatPValue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E32BC" w14:textId="77777777" w:rsidR="00F2473D" w:rsidRDefault="0010587F">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D3AA1" w14:textId="77777777" w:rsidR="00F2473D" w:rsidRDefault="0010587F">
            <w:pPr>
              <w:spacing w:after="0"/>
              <w:jc w:val="left"/>
            </w:pPr>
            <w:r>
              <w:t>Исходное описание кода (на английском): Journal display: three decimal places; never modify the numeric test.</w:t>
            </w:r>
          </w:p>
        </w:tc>
      </w:tr>
    </w:tbl>
    <w:p w14:paraId="06B8180D" w14:textId="77777777" w:rsidR="00F2473D" w:rsidRDefault="00F2473D">
      <w:pPr>
        <w:spacing w:after="60"/>
      </w:pPr>
    </w:p>
    <w:p w14:paraId="5F7F60AB" w14:textId="77777777" w:rsidR="00F2473D" w:rsidRDefault="0010587F">
      <w:r>
        <w:t>Исходное описание кода (на английском): Journal display: three decimal places; never modify the numeric test.</w:t>
      </w:r>
    </w:p>
    <w:p w14:paraId="34AC77EF" w14:textId="77777777" w:rsidR="00F2473D" w:rsidRDefault="0010587F">
      <w:r>
        <w:rPr>
          <w:b/>
        </w:rPr>
        <w:t>Интерфейс:</w:t>
      </w:r>
      <w:r>
        <w:t xml:space="preserve"> </w:t>
      </w:r>
      <w:r>
        <w:rPr>
          <w:rFonts w:ascii="Consolas" w:hAnsi="Consolas"/>
          <w:sz w:val="20"/>
        </w:rPr>
        <w:t>function label=gaFormatPValue(p)</w:t>
      </w:r>
    </w:p>
    <w:p w14:paraId="5781D04F" w14:textId="77777777" w:rsidR="00F2473D" w:rsidRDefault="0010587F">
      <w:r>
        <w:rPr>
          <w:b/>
        </w:rPr>
        <w:t>Вызывается из:</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lib/group/gaDrawROISignificance.m</w:t>
      </w:r>
    </w:p>
    <w:p w14:paraId="2A21414A" w14:textId="77777777" w:rsidR="00F2473D" w:rsidRDefault="0010587F">
      <w:r>
        <w:rPr>
          <w:b/>
        </w:rPr>
        <w:t>Использует:</w:t>
      </w:r>
      <w:r>
        <w:t xml:space="preserve"> Статические ссылки не найдены; проверьте динамический вызов.</w:t>
      </w:r>
    </w:p>
    <w:p w14:paraId="58D27E83" w14:textId="77777777" w:rsidR="00F2473D" w:rsidRDefault="00A95A84">
      <w:hyperlink r:id="rId402">
        <w:r w:rsidR="0010587F">
          <w:rPr>
            <w:color w:val="007C86"/>
            <w:u w:val="single"/>
          </w:rPr>
          <w:t>Открыть исходник</w:t>
        </w:r>
      </w:hyperlink>
      <w:r w:rsidR="0010587F">
        <w:t xml:space="preserve"> | 14 физических строк; 1 объявлений.</w:t>
      </w:r>
    </w:p>
    <w:p w14:paraId="1E4C3E22" w14:textId="77777777" w:rsidR="00F2473D" w:rsidRDefault="0010587F">
      <w:pPr>
        <w:pStyle w:val="Heading3"/>
      </w:pPr>
      <w:bookmarkStart w:id="989" w:name="b_section_422"/>
      <w:bookmarkEnd w:id="989"/>
      <w:r>
        <w:rPr>
          <w:b w:val="0"/>
        </w:rPr>
        <w:t>lib/group/gaInferAssignment.m</w:t>
      </w:r>
    </w:p>
    <w:p w14:paraId="6DF87052" w14:textId="77777777" w:rsidR="00F2473D" w:rsidRDefault="0010587F">
      <w:pPr>
        <w:pStyle w:val="TableCaption"/>
      </w:pPr>
      <w:bookmarkStart w:id="990" w:name="_Toc242988433"/>
      <w:r>
        <w:t>Таблица 196. Обзор функций - lib/group/gaInferAssignment.m</w:t>
      </w:r>
      <w:bookmarkStart w:id="991" w:name="b_table_196"/>
      <w:bookmarkEnd w:id="991"/>
      <w:bookmarkEnd w:id="990"/>
    </w:p>
    <w:tbl>
      <w:tblPr>
        <w:tblW w:w="0" w:type="auto"/>
        <w:jc w:val="center"/>
        <w:tblLayout w:type="fixed"/>
        <w:tblLook w:val="04A0" w:firstRow="1" w:lastRow="0" w:firstColumn="1" w:lastColumn="0" w:noHBand="0" w:noVBand="1"/>
      </w:tblPr>
      <w:tblGrid>
        <w:gridCol w:w="3183"/>
        <w:gridCol w:w="1933"/>
        <w:gridCol w:w="4774"/>
      </w:tblGrid>
      <w:tr w:rsidR="00F2473D" w14:paraId="4D7B19B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F9EF0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54A9E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06D737" w14:textId="77777777" w:rsidR="00F2473D" w:rsidRDefault="0010587F">
            <w:pPr>
              <w:spacing w:after="0"/>
              <w:jc w:val="left"/>
            </w:pPr>
            <w:r>
              <w:rPr>
                <w:b/>
              </w:rPr>
              <w:t>Назначение функции</w:t>
            </w:r>
          </w:p>
        </w:tc>
      </w:tr>
      <w:tr w:rsidR="00F2473D" w14:paraId="3A2175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67F4A" w14:textId="77777777" w:rsidR="00F2473D" w:rsidRDefault="0010587F">
            <w:pPr>
              <w:spacing w:after="0"/>
              <w:jc w:val="left"/>
            </w:pPr>
            <w:r>
              <w:rPr>
                <w:rFonts w:ascii="Consolas" w:hAnsi="Consolas"/>
                <w:sz w:val="20"/>
              </w:rPr>
              <w:t>gaInferAssignment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DEC62" w14:textId="77777777" w:rsidR="00F2473D" w:rsidRDefault="0010587F">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255C7" w14:textId="77777777" w:rsidR="00F2473D" w:rsidRDefault="0010587F">
            <w:pPr>
              <w:spacing w:after="0"/>
              <w:jc w:val="left"/>
            </w:pPr>
            <w:r>
              <w:t>Исходное описание кода (на английском): Prefer ROI metadata to file name, then inspect parents nearest-first. Never infer a treatment from an experiment folder naming both treatments.</w:t>
            </w:r>
          </w:p>
        </w:tc>
      </w:tr>
      <w:tr w:rsidR="00F2473D" w14:paraId="52D834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6ABC3" w14:textId="77777777" w:rsidR="00F2473D" w:rsidRDefault="0010587F">
            <w:pPr>
              <w:spacing w:after="0"/>
              <w:jc w:val="left"/>
            </w:pPr>
            <w:r>
              <w:rPr>
                <w:rFonts w:ascii="Consolas" w:hAnsi="Consolas"/>
                <w:sz w:val="20"/>
              </w:rPr>
              <w:lastRenderedPageBreak/>
              <w:t>classify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82B04" w14:textId="77777777" w:rsidR="00F2473D" w:rsidRDefault="0010587F">
            <w:pPr>
              <w:spacing w:after="0"/>
              <w:jc w:val="left"/>
            </w:pPr>
            <w:r>
              <w:t>68-79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6DD65" w14:textId="77777777" w:rsidR="00F2473D" w:rsidRDefault="0010587F">
            <w:pPr>
              <w:spacing w:after="0"/>
              <w:jc w:val="left"/>
            </w:pPr>
            <w:r>
              <w:t>Локальная функция/callback; исходное описание имени: classify.</w:t>
            </w:r>
          </w:p>
        </w:tc>
      </w:tr>
    </w:tbl>
    <w:p w14:paraId="4B5841F4" w14:textId="77777777" w:rsidR="00F2473D" w:rsidRDefault="00F2473D">
      <w:pPr>
        <w:spacing w:after="60"/>
      </w:pPr>
    </w:p>
    <w:p w14:paraId="13E6FFEA" w14:textId="77777777" w:rsidR="00F2473D" w:rsidRDefault="0010587F">
      <w:r>
        <w:t>Исходное описание кода (на английском): Prefer ROI metadata to file name, then inspect parents nearest-first. Never infer a treatment from an experiment folder naming both treatments.</w:t>
      </w:r>
    </w:p>
    <w:p w14:paraId="1FF4786B" w14:textId="77777777" w:rsidR="00F2473D" w:rsidRDefault="0010587F">
      <w:r>
        <w:rPr>
          <w:b/>
        </w:rPr>
        <w:t>Интерфейс:</w:t>
      </w:r>
      <w:r>
        <w:t xml:space="preserve"> </w:t>
      </w:r>
      <w:r>
        <w:rPr>
          <w:rFonts w:ascii="Consolas" w:hAnsi="Consolas"/>
          <w:sz w:val="20"/>
        </w:rPr>
        <w:t>function [group,condition,reason]=gaInferAssignment(file)</w:t>
      </w:r>
    </w:p>
    <w:p w14:paraId="00BC747F" w14:textId="77777777" w:rsidR="00F2473D" w:rsidRDefault="0010587F">
      <w:r>
        <w:rPr>
          <w:b/>
        </w:rPr>
        <w:t>Вызывается из:</w:t>
      </w:r>
      <w:r>
        <w:t xml:space="preserve"> </w:t>
      </w:r>
      <w:r>
        <w:rPr>
          <w:rFonts w:ascii="Consolas" w:hAnsi="Consolas"/>
          <w:sz w:val="20"/>
        </w:rPr>
        <w:t>GroupAnalysis.m</w:t>
      </w:r>
    </w:p>
    <w:p w14:paraId="58CDD486" w14:textId="77777777" w:rsidR="00F2473D" w:rsidRDefault="0010587F">
      <w:r>
        <w:rPr>
          <w:b/>
        </w:rPr>
        <w:t>Использует:</w:t>
      </w:r>
      <w:r>
        <w:t xml:space="preserve"> </w:t>
      </w:r>
      <w:r>
        <w:rPr>
          <w:rFonts w:ascii="Consolas" w:hAnsi="Consolas"/>
          <w:sz w:val="20"/>
        </w:rPr>
        <w:t>lib/io/fusiSCMEnsembleHeader.m</w:t>
      </w:r>
    </w:p>
    <w:p w14:paraId="6B5EEED9" w14:textId="77777777" w:rsidR="00F2473D" w:rsidRDefault="00A95A84">
      <w:hyperlink r:id="rId403">
        <w:r w:rsidR="0010587F">
          <w:rPr>
            <w:color w:val="007C86"/>
            <w:u w:val="single"/>
          </w:rPr>
          <w:t>Открыть исходник</w:t>
        </w:r>
      </w:hyperlink>
      <w:r w:rsidR="0010587F">
        <w:t xml:space="preserve"> | 79 физических строк; 2 объявлений.</w:t>
      </w:r>
    </w:p>
    <w:p w14:paraId="33FDDBCA" w14:textId="77777777" w:rsidR="00F2473D" w:rsidRDefault="0010587F">
      <w:pPr>
        <w:pStyle w:val="Heading3"/>
      </w:pPr>
      <w:bookmarkStart w:id="992" w:name="b_section_423"/>
      <w:bookmarkEnd w:id="992"/>
      <w:r>
        <w:rPr>
          <w:b w:val="0"/>
        </w:rPr>
        <w:t>lib/group/gaMaximumPlateau.m</w:t>
      </w:r>
    </w:p>
    <w:p w14:paraId="2CE5B006" w14:textId="77777777" w:rsidR="00F2473D" w:rsidRDefault="0010587F">
      <w:pPr>
        <w:pStyle w:val="TableCaption"/>
      </w:pPr>
      <w:bookmarkStart w:id="993" w:name="_Toc242988434"/>
      <w:r>
        <w:t>Таблица 197. Обзор функций - lib/group/gaMaximumPlateau.m</w:t>
      </w:r>
      <w:bookmarkStart w:id="994" w:name="b_table_197"/>
      <w:bookmarkEnd w:id="994"/>
      <w:bookmarkEnd w:id="993"/>
    </w:p>
    <w:tbl>
      <w:tblPr>
        <w:tblW w:w="0" w:type="auto"/>
        <w:jc w:val="center"/>
        <w:tblLayout w:type="fixed"/>
        <w:tblLook w:val="04A0" w:firstRow="1" w:lastRow="0" w:firstColumn="1" w:lastColumn="0" w:noHBand="0" w:noVBand="1"/>
      </w:tblPr>
      <w:tblGrid>
        <w:gridCol w:w="3183"/>
        <w:gridCol w:w="1933"/>
        <w:gridCol w:w="4774"/>
      </w:tblGrid>
      <w:tr w:rsidR="00F2473D" w14:paraId="0BA4C21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9E8F4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EB5A0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E8AF95" w14:textId="77777777" w:rsidR="00F2473D" w:rsidRDefault="0010587F">
            <w:pPr>
              <w:spacing w:after="0"/>
              <w:jc w:val="left"/>
            </w:pPr>
            <w:r>
              <w:rPr>
                <w:b/>
              </w:rPr>
              <w:t>Назначение функции</w:t>
            </w:r>
          </w:p>
        </w:tc>
      </w:tr>
      <w:tr w:rsidR="00F2473D" w14:paraId="29E63F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6D9D3" w14:textId="77777777" w:rsidR="00F2473D" w:rsidRDefault="0010587F">
            <w:pPr>
              <w:spacing w:after="0"/>
              <w:jc w:val="left"/>
            </w:pPr>
            <w:r>
              <w:rPr>
                <w:rFonts w:ascii="Consolas" w:hAnsi="Consolas"/>
                <w:sz w:val="20"/>
              </w:rPr>
              <w:t>gaMaximumPlateau</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F5BF3" w14:textId="77777777" w:rsidR="00F2473D" w:rsidRDefault="0010587F">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7737D" w14:textId="77777777" w:rsidR="00F2473D" w:rsidRDefault="0010587F">
            <w:pPr>
              <w:spacing w:after="0"/>
              <w:jc w:val="left"/>
            </w:pPr>
            <w:r>
              <w:t>Исходное описание кода (на английском): Maximum arithmetic mean of complete, frame-aligned windows (Automatic SCM).</w:t>
            </w:r>
          </w:p>
        </w:tc>
      </w:tr>
    </w:tbl>
    <w:p w14:paraId="0126A633" w14:textId="77777777" w:rsidR="00F2473D" w:rsidRDefault="00F2473D">
      <w:pPr>
        <w:spacing w:after="60"/>
      </w:pPr>
    </w:p>
    <w:p w14:paraId="42C2A2C8" w14:textId="77777777" w:rsidR="00F2473D" w:rsidRDefault="0010587F">
      <w:r>
        <w:t>Исходное описание кода (на английском): Maximum arithmetic mean of complete, frame-aligned windows (Automatic SCM).</w:t>
      </w:r>
    </w:p>
    <w:p w14:paraId="3FEBAB99" w14:textId="77777777" w:rsidR="00F2473D" w:rsidRDefault="0010587F">
      <w:r>
        <w:rPr>
          <w:b/>
        </w:rPr>
        <w:t>Интерфейс:</w:t>
      </w:r>
      <w:r>
        <w:t xml:space="preserve"> </w:t>
      </w:r>
      <w:r>
        <w:rPr>
          <w:rFonts w:ascii="Consolas" w:hAnsi="Consolas"/>
          <w:sz w:val="20"/>
        </w:rPr>
        <w:t>function [value,coverage,window] = gaMaximumPlateau(y,tMin,s0,s1,duration)</w:t>
      </w:r>
    </w:p>
    <w:p w14:paraId="4F22E2D3" w14:textId="77777777" w:rsidR="00F2473D" w:rsidRDefault="0010587F">
      <w:r>
        <w:rPr>
          <w:b/>
        </w:rPr>
        <w:t>Вызывается из:</w:t>
      </w:r>
      <w:r>
        <w:t xml:space="preserve"> </w:t>
      </w:r>
      <w:r>
        <w:rPr>
          <w:rFonts w:ascii="Consolas" w:hAnsi="Consolas"/>
          <w:sz w:val="20"/>
        </w:rPr>
        <w:t>GroupAnalysis_Common.m</w:t>
      </w:r>
    </w:p>
    <w:p w14:paraId="0864951E" w14:textId="77777777" w:rsidR="00F2473D" w:rsidRDefault="0010587F">
      <w:r>
        <w:rPr>
          <w:b/>
        </w:rPr>
        <w:t>Использует:</w:t>
      </w:r>
      <w:r>
        <w:t xml:space="preserve"> </w:t>
      </w:r>
      <w:r>
        <w:rPr>
          <w:rFonts w:ascii="Consolas" w:hAnsi="Consolas"/>
          <w:sz w:val="20"/>
        </w:rPr>
        <w:t>lib/group/plateauIntervalFrames.m</w:t>
      </w:r>
    </w:p>
    <w:p w14:paraId="15B958EC" w14:textId="77777777" w:rsidR="00F2473D" w:rsidRDefault="00A95A84">
      <w:hyperlink r:id="rId404">
        <w:r w:rsidR="0010587F">
          <w:rPr>
            <w:color w:val="007C86"/>
            <w:u w:val="single"/>
          </w:rPr>
          <w:t>Открыть исходник</w:t>
        </w:r>
      </w:hyperlink>
      <w:r w:rsidR="0010587F">
        <w:t xml:space="preserve"> | 38 физических строк; 1 объявлений.</w:t>
      </w:r>
    </w:p>
    <w:p w14:paraId="029511FB" w14:textId="77777777" w:rsidR="00F2473D" w:rsidRDefault="0010587F">
      <w:pPr>
        <w:pStyle w:val="Heading3"/>
      </w:pPr>
      <w:bookmarkStart w:id="995" w:name="b_section_424"/>
      <w:bookmarkEnd w:id="995"/>
      <w:r>
        <w:rPr>
          <w:b w:val="0"/>
        </w:rPr>
        <w:lastRenderedPageBreak/>
        <w:t>lib/group/gaOutlierScores.m</w:t>
      </w:r>
    </w:p>
    <w:p w14:paraId="2BDF7F29" w14:textId="77777777" w:rsidR="00F2473D" w:rsidRDefault="0010587F">
      <w:pPr>
        <w:pStyle w:val="TableCaption"/>
      </w:pPr>
      <w:bookmarkStart w:id="996" w:name="_Toc242988435"/>
      <w:r>
        <w:t>Таблица 198. Обзор функций - lib/group/gaOutlierScores.m</w:t>
      </w:r>
      <w:bookmarkStart w:id="997" w:name="b_table_198"/>
      <w:bookmarkEnd w:id="997"/>
      <w:bookmarkEnd w:id="996"/>
    </w:p>
    <w:tbl>
      <w:tblPr>
        <w:tblW w:w="0" w:type="auto"/>
        <w:jc w:val="center"/>
        <w:tblLayout w:type="fixed"/>
        <w:tblLook w:val="04A0" w:firstRow="1" w:lastRow="0" w:firstColumn="1" w:lastColumn="0" w:noHBand="0" w:noVBand="1"/>
      </w:tblPr>
      <w:tblGrid>
        <w:gridCol w:w="3183"/>
        <w:gridCol w:w="1933"/>
        <w:gridCol w:w="4774"/>
      </w:tblGrid>
      <w:tr w:rsidR="00F2473D" w14:paraId="01FAB49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1E0B7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AB586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6A7442" w14:textId="77777777" w:rsidR="00F2473D" w:rsidRDefault="0010587F">
            <w:pPr>
              <w:spacing w:after="0"/>
              <w:jc w:val="left"/>
            </w:pPr>
            <w:r>
              <w:rPr>
                <w:b/>
              </w:rPr>
              <w:t>Назначение функции</w:t>
            </w:r>
          </w:p>
        </w:tc>
      </w:tr>
      <w:tr w:rsidR="00F2473D" w14:paraId="4997BA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DAEB7" w14:textId="77777777" w:rsidR="00F2473D" w:rsidRDefault="0010587F">
            <w:pPr>
              <w:spacing w:after="0"/>
              <w:jc w:val="left"/>
            </w:pPr>
            <w:r>
              <w:rPr>
                <w:rFonts w:ascii="Consolas" w:hAnsi="Consolas"/>
                <w:sz w:val="20"/>
              </w:rPr>
              <w:t>gaOutlierScores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45103" w14:textId="77777777" w:rsidR="00F2473D" w:rsidRDefault="0010587F">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4C935" w14:textId="77777777" w:rsidR="00F2473D" w:rsidRDefault="0010587F">
            <w:pPr>
              <w:spacing w:after="0"/>
              <w:jc w:val="left"/>
            </w:pPr>
            <w:r>
              <w:t>Исходное описание кода (на английском): Exploratory screening within Group x Condition, never pooled treatments.</w:t>
            </w:r>
          </w:p>
        </w:tc>
      </w:tr>
    </w:tbl>
    <w:p w14:paraId="5CE69F1E" w14:textId="77777777" w:rsidR="00F2473D" w:rsidRDefault="00F2473D">
      <w:pPr>
        <w:spacing w:after="60"/>
      </w:pPr>
    </w:p>
    <w:p w14:paraId="16732EC6" w14:textId="77777777" w:rsidR="00F2473D" w:rsidRDefault="0010587F">
      <w:r>
        <w:t>Исходное описание кода (на английском): Exploratory screening within Group x Condition, never pooled treatments.</w:t>
      </w:r>
    </w:p>
    <w:p w14:paraId="5BD6127B" w14:textId="77777777" w:rsidR="00F2473D" w:rsidRDefault="0010587F">
      <w:r>
        <w:rPr>
          <w:b/>
        </w:rPr>
        <w:t>Интерфейс:</w:t>
      </w:r>
      <w:r>
        <w:t xml:space="preserve"> </w:t>
      </w:r>
      <w:r>
        <w:rPr>
          <w:rFonts w:ascii="Consolas" w:hAnsi="Consolas"/>
          <w:sz w:val="20"/>
        </w:rPr>
        <w:t>function [flag,z,notes,report] = gaOutlierScores(x,subjects,method,threshold)</w:t>
      </w:r>
    </w:p>
    <w:p w14:paraId="3E8FED7F" w14:textId="77777777" w:rsidR="00F2473D" w:rsidRDefault="0010587F">
      <w:r>
        <w:rPr>
          <w:b/>
        </w:rPr>
        <w:t>Вызывается из:</w:t>
      </w:r>
      <w:r>
        <w:t xml:space="preserve"> </w:t>
      </w:r>
      <w:r>
        <w:rPr>
          <w:rFonts w:ascii="Consolas" w:hAnsi="Consolas"/>
          <w:sz w:val="20"/>
        </w:rPr>
        <w:t>GroupAnalysis_Common.m</w:t>
      </w:r>
    </w:p>
    <w:p w14:paraId="329701CC" w14:textId="77777777" w:rsidR="00F2473D" w:rsidRDefault="0010587F">
      <w:r>
        <w:rPr>
          <w:b/>
        </w:rPr>
        <w:t>Использует:</w:t>
      </w:r>
      <w:r>
        <w:t xml:space="preserve"> Статические ссылки не найдены; проверьте динамический вызов.</w:t>
      </w:r>
    </w:p>
    <w:p w14:paraId="662CAEB9" w14:textId="77777777" w:rsidR="00F2473D" w:rsidRDefault="00A95A84">
      <w:hyperlink r:id="rId405">
        <w:r w:rsidR="0010587F">
          <w:rPr>
            <w:color w:val="007C86"/>
            <w:u w:val="single"/>
          </w:rPr>
          <w:t>Открыть исходник</w:t>
        </w:r>
      </w:hyperlink>
      <w:r w:rsidR="0010587F">
        <w:t xml:space="preserve"> | 76 физических строк; 1 объявлений.</w:t>
      </w:r>
    </w:p>
    <w:p w14:paraId="5B37D136" w14:textId="77777777" w:rsidR="00F2473D" w:rsidRDefault="0010587F">
      <w:pPr>
        <w:pStyle w:val="Heading3"/>
      </w:pPr>
      <w:bookmarkStart w:id="998" w:name="b_section_425"/>
      <w:bookmarkEnd w:id="998"/>
      <w:r>
        <w:rPr>
          <w:b w:val="0"/>
        </w:rPr>
        <w:t>lib/group/plateauIntervalFrames.m</w:t>
      </w:r>
    </w:p>
    <w:p w14:paraId="0761F4F0" w14:textId="77777777" w:rsidR="00F2473D" w:rsidRDefault="0010587F">
      <w:pPr>
        <w:pStyle w:val="TableCaption"/>
      </w:pPr>
      <w:bookmarkStart w:id="999" w:name="_Toc242988436"/>
      <w:r>
        <w:t>Таблица 199. Обзор функций - lib/group/plateauIntervalFrames.m</w:t>
      </w:r>
      <w:bookmarkStart w:id="1000" w:name="b_table_199"/>
      <w:bookmarkEnd w:id="1000"/>
      <w:bookmarkEnd w:id="999"/>
    </w:p>
    <w:tbl>
      <w:tblPr>
        <w:tblW w:w="0" w:type="auto"/>
        <w:jc w:val="center"/>
        <w:tblLayout w:type="fixed"/>
        <w:tblLook w:val="04A0" w:firstRow="1" w:lastRow="0" w:firstColumn="1" w:lastColumn="0" w:noHBand="0" w:noVBand="1"/>
      </w:tblPr>
      <w:tblGrid>
        <w:gridCol w:w="3183"/>
        <w:gridCol w:w="1933"/>
        <w:gridCol w:w="4774"/>
      </w:tblGrid>
      <w:tr w:rsidR="00F2473D" w14:paraId="4D5861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FE596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B7AEE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BEF8B8" w14:textId="77777777" w:rsidR="00F2473D" w:rsidRDefault="0010587F">
            <w:pPr>
              <w:spacing w:after="0"/>
              <w:jc w:val="left"/>
            </w:pPr>
            <w:r>
              <w:rPr>
                <w:b/>
              </w:rPr>
              <w:t>Назначение функции</w:t>
            </w:r>
          </w:p>
        </w:tc>
      </w:tr>
      <w:tr w:rsidR="00F2473D" w14:paraId="34D4AF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13B41" w14:textId="77777777" w:rsidR="00F2473D" w:rsidRDefault="0010587F">
            <w:pPr>
              <w:spacing w:after="0"/>
              <w:jc w:val="left"/>
            </w:pPr>
            <w:r>
              <w:rPr>
                <w:rFonts w:ascii="Consolas" w:hAnsi="Consolas"/>
                <w:sz w:val="20"/>
              </w:rPr>
              <w:t>plateauIntervalFrames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B0001" w14:textId="77777777" w:rsidR="00F2473D" w:rsidRDefault="0010587F">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C2CF0" w14:textId="77777777" w:rsidR="00F2473D" w:rsidRDefault="0010587F">
            <w:pPr>
              <w:spacing w:after="0"/>
              <w:jc w:val="left"/>
            </w:pPr>
            <w:r>
              <w:t>Исходное описание кода (на английском): Samples inside a nominal full-search plateau; never extend its boundaries. A scan of N regularly sampled frames covers N*dt, although its last sample is at (N-1)*dt....</w:t>
            </w:r>
          </w:p>
        </w:tc>
      </w:tr>
    </w:tbl>
    <w:p w14:paraId="5E580A6D" w14:textId="77777777" w:rsidR="00F2473D" w:rsidRDefault="00F2473D">
      <w:pPr>
        <w:spacing w:after="60"/>
      </w:pPr>
    </w:p>
    <w:p w14:paraId="7294E5AA" w14:textId="77777777" w:rsidR="00F2473D" w:rsidRDefault="0010587F">
      <w:r>
        <w:t>Исходное описание кода (на английском): Samples inside a nominal full-search plateau; never extend its boundaries. A scan of N regularly sampled frames covers N*dt, although its last sample is at (N-1)*dt. Permit that final acquisition bin, but not a missing tail.</w:t>
      </w:r>
    </w:p>
    <w:p w14:paraId="553BA471" w14:textId="77777777" w:rsidR="00F2473D" w:rsidRDefault="0010587F">
      <w:r>
        <w:rPr>
          <w:b/>
        </w:rPr>
        <w:t>Интерфейс:</w:t>
      </w:r>
      <w:r>
        <w:t xml:space="preserve"> </w:t>
      </w:r>
      <w:r>
        <w:rPr>
          <w:rFonts w:ascii="Consolas" w:hAnsi="Consolas"/>
          <w:sz w:val="20"/>
        </w:rPr>
        <w:t>function idx=plateauIntervalFrames(t,w,timestampTolerance)</w:t>
      </w:r>
    </w:p>
    <w:p w14:paraId="6C205C4A" w14:textId="77777777" w:rsidR="00F2473D" w:rsidRDefault="0010587F">
      <w:r>
        <w:rPr>
          <w:b/>
        </w:rPr>
        <w:lastRenderedPageBreak/>
        <w:t>Вызывается из:</w:t>
      </w:r>
      <w:r>
        <w:t xml:space="preserve"> </w:t>
      </w:r>
      <w:r>
        <w:rPr>
          <w:rFonts w:ascii="Consolas" w:hAnsi="Consolas"/>
          <w:sz w:val="20"/>
        </w:rPr>
        <w:t>lib/group/gaMaximumPlateau.m</w:t>
      </w:r>
      <w:r>
        <w:t xml:space="preserve">; </w:t>
      </w:r>
      <w:r>
        <w:rPr>
          <w:rFonts w:ascii="Consolas" w:hAnsi="Consolas"/>
          <w:sz w:val="20"/>
        </w:rPr>
        <w:t>lib/roi/scmSearchWindows.m</w:t>
      </w:r>
    </w:p>
    <w:p w14:paraId="30816989" w14:textId="77777777" w:rsidR="00F2473D" w:rsidRDefault="0010587F">
      <w:r>
        <w:rPr>
          <w:b/>
        </w:rPr>
        <w:t>Использует:</w:t>
      </w:r>
      <w:r>
        <w:t xml:space="preserve"> Статические ссылки не найдены; проверьте динамический вызов.</w:t>
      </w:r>
    </w:p>
    <w:p w14:paraId="6FBA80E9" w14:textId="77777777" w:rsidR="00F2473D" w:rsidRDefault="00A95A84">
      <w:hyperlink r:id="rId406">
        <w:r w:rsidR="0010587F">
          <w:rPr>
            <w:color w:val="007C86"/>
            <w:u w:val="single"/>
          </w:rPr>
          <w:t>Открыть исходник</w:t>
        </w:r>
      </w:hyperlink>
      <w:r w:rsidR="0010587F">
        <w:t xml:space="preserve"> | 14 физических строк; 1 объявлений.</w:t>
      </w:r>
    </w:p>
    <w:p w14:paraId="60F06A2C" w14:textId="77777777" w:rsidR="00F2473D" w:rsidRDefault="0010587F">
      <w:pPr>
        <w:pStyle w:val="Heading2"/>
      </w:pPr>
      <w:bookmarkStart w:id="1001" w:name="b_section_426"/>
      <w:bookmarkStart w:id="1002" w:name="_Toc242988181"/>
      <w:bookmarkEnd w:id="1001"/>
      <w:r>
        <w:rPr>
          <w:b w:val="0"/>
        </w:rPr>
        <w:t>Модуль ввода и вывода</w:t>
      </w:r>
      <w:bookmarkEnd w:id="1002"/>
    </w:p>
    <w:p w14:paraId="0225F9D2" w14:textId="77777777" w:rsidR="00F2473D" w:rsidRDefault="0010587F">
      <w:pPr>
        <w:pStyle w:val="Heading3"/>
      </w:pPr>
      <w:bookmarkStart w:id="1003" w:name="b_section_427"/>
      <w:bookmarkEnd w:id="1003"/>
      <w:r>
        <w:rPr>
          <w:b w:val="0"/>
        </w:rPr>
        <w:t>lib/io/deConfUSIon_finish_saves.m</w:t>
      </w:r>
    </w:p>
    <w:p w14:paraId="05EDACFB" w14:textId="77777777" w:rsidR="00F2473D" w:rsidRDefault="0010587F">
      <w:pPr>
        <w:pStyle w:val="TableCaption"/>
      </w:pPr>
      <w:bookmarkStart w:id="1004" w:name="_Toc242988437"/>
      <w:r>
        <w:t>Таблица 200. Обзор функций - lib/io/deConfUSIon_finish_saves.m</w:t>
      </w:r>
      <w:bookmarkStart w:id="1005" w:name="b_table_200"/>
      <w:bookmarkEnd w:id="1005"/>
      <w:bookmarkEnd w:id="1004"/>
    </w:p>
    <w:tbl>
      <w:tblPr>
        <w:tblW w:w="0" w:type="auto"/>
        <w:jc w:val="center"/>
        <w:tblLayout w:type="fixed"/>
        <w:tblLook w:val="04A0" w:firstRow="1" w:lastRow="0" w:firstColumn="1" w:lastColumn="0" w:noHBand="0" w:noVBand="1"/>
      </w:tblPr>
      <w:tblGrid>
        <w:gridCol w:w="3183"/>
        <w:gridCol w:w="1933"/>
        <w:gridCol w:w="4774"/>
      </w:tblGrid>
      <w:tr w:rsidR="00F2473D" w14:paraId="5694BB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11DBC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29FDE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FFACCA" w14:textId="77777777" w:rsidR="00F2473D" w:rsidRDefault="0010587F">
            <w:pPr>
              <w:spacing w:after="0"/>
              <w:jc w:val="left"/>
            </w:pPr>
            <w:r>
              <w:rPr>
                <w:b/>
              </w:rPr>
              <w:t>Назначение функции</w:t>
            </w:r>
          </w:p>
        </w:tc>
      </w:tr>
      <w:tr w:rsidR="00F2473D" w14:paraId="76C083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9546B" w14:textId="77777777" w:rsidR="00F2473D" w:rsidRDefault="0010587F">
            <w:pPr>
              <w:spacing w:after="0"/>
              <w:jc w:val="left"/>
            </w:pPr>
            <w:r>
              <w:rPr>
                <w:rFonts w:ascii="Consolas" w:hAnsi="Consolas"/>
                <w:sz w:val="20"/>
              </w:rPr>
              <w:t>deConfUSIon_finish_saves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84D2A" w14:textId="77777777" w:rsidR="00F2473D" w:rsidRDefault="0010587F">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4F1E4" w14:textId="77777777" w:rsidR="00F2473D" w:rsidRDefault="0010587F">
            <w:pPr>
              <w:spacing w:after="0"/>
              <w:jc w:val="left"/>
            </w:pPr>
            <w:r>
              <w:t>Исходное описание кода (на английском): Finish/retry retained results without running PCA or registration again. Works with an already-open Studio, including an older assembled runtime.</w:t>
            </w:r>
          </w:p>
        </w:tc>
      </w:tr>
    </w:tbl>
    <w:p w14:paraId="52709803" w14:textId="77777777" w:rsidR="00F2473D" w:rsidRDefault="00F2473D">
      <w:pPr>
        <w:spacing w:after="60"/>
      </w:pPr>
    </w:p>
    <w:p w14:paraId="44848288" w14:textId="77777777" w:rsidR="00F2473D" w:rsidRDefault="0010587F">
      <w:r>
        <w:t>Исходное описание кода (на английском): Finish/retry retained results without running PCA or registration again. Works with an already-open Studio, including an older assembled runtime.</w:t>
      </w:r>
    </w:p>
    <w:p w14:paraId="2A907446" w14:textId="77777777" w:rsidR="00F2473D" w:rsidRDefault="0010587F">
      <w:r>
        <w:rPr>
          <w:b/>
        </w:rPr>
        <w:t>Интерфейс:</w:t>
      </w:r>
      <w:r>
        <w:t xml:space="preserve"> </w:t>
      </w:r>
      <w:r>
        <w:rPr>
          <w:rFonts w:ascii="Consolas" w:hAnsi="Consolas"/>
          <w:sz w:val="20"/>
        </w:rPr>
        <w:t>function deConfUSIon_finish_saves()</w:t>
      </w:r>
    </w:p>
    <w:p w14:paraId="02C9653E" w14:textId="77777777" w:rsidR="00F2473D" w:rsidRDefault="0010587F">
      <w:r>
        <w:rPr>
          <w:b/>
        </w:rPr>
        <w:t>Вызывается из:</w:t>
      </w:r>
      <w:r>
        <w:t xml:space="preserve"> </w:t>
      </w:r>
      <w:r>
        <w:rPr>
          <w:rFonts w:ascii="Consolas" w:hAnsi="Consolas"/>
          <w:sz w:val="20"/>
        </w:rPr>
        <w:t>DataIO.m</w:t>
      </w:r>
    </w:p>
    <w:p w14:paraId="033DBDC4" w14:textId="77777777" w:rsidR="00F2473D" w:rsidRDefault="0010587F">
      <w:r>
        <w:rPr>
          <w:b/>
        </w:rPr>
        <w:t>Использует:</w:t>
      </w:r>
      <w:r>
        <w:t xml:space="preserve"> </w:t>
      </w:r>
      <w:r>
        <w:rPr>
          <w:rFonts w:ascii="Consolas" w:hAnsi="Consolas"/>
          <w:sz w:val="20"/>
        </w:rPr>
        <w:t>DataIO.m</w:t>
      </w:r>
    </w:p>
    <w:p w14:paraId="72A5AB32" w14:textId="77777777" w:rsidR="00F2473D" w:rsidRDefault="00A95A84">
      <w:hyperlink r:id="rId407">
        <w:r w:rsidR="0010587F">
          <w:rPr>
            <w:color w:val="007C86"/>
            <w:u w:val="single"/>
          </w:rPr>
          <w:t>Открыть исходник</w:t>
        </w:r>
      </w:hyperlink>
      <w:r w:rsidR="0010587F">
        <w:t xml:space="preserve"> | 24 физических строк; 1 объявлений.</w:t>
      </w:r>
    </w:p>
    <w:p w14:paraId="58A58755" w14:textId="77777777" w:rsidR="00F2473D" w:rsidRDefault="0010587F">
      <w:pPr>
        <w:pStyle w:val="Heading3"/>
      </w:pPr>
      <w:bookmarkStart w:id="1006" w:name="b_section_428"/>
      <w:bookmarkEnd w:id="1006"/>
      <w:r>
        <w:rPr>
          <w:b w:val="0"/>
        </w:rPr>
        <w:t>lib/io/deConfUSIon_safe_preproc_save_path.m</w:t>
      </w:r>
    </w:p>
    <w:p w14:paraId="6145A8E9" w14:textId="77777777" w:rsidR="00F2473D" w:rsidRDefault="0010587F">
      <w:pPr>
        <w:pStyle w:val="TableCaption"/>
      </w:pPr>
      <w:bookmarkStart w:id="1007" w:name="_Toc242988438"/>
      <w:r>
        <w:t>Таблица 201. Обзор функций - lib/io/deConfUSIon_safe_preproc_save_path.m</w:t>
      </w:r>
      <w:bookmarkStart w:id="1008" w:name="b_table_201"/>
      <w:bookmarkEnd w:id="1008"/>
      <w:bookmarkEnd w:id="1007"/>
    </w:p>
    <w:tbl>
      <w:tblPr>
        <w:tblW w:w="0" w:type="auto"/>
        <w:jc w:val="center"/>
        <w:tblLayout w:type="fixed"/>
        <w:tblLook w:val="04A0" w:firstRow="1" w:lastRow="0" w:firstColumn="1" w:lastColumn="0" w:noHBand="0" w:noVBand="1"/>
      </w:tblPr>
      <w:tblGrid>
        <w:gridCol w:w="3183"/>
        <w:gridCol w:w="1933"/>
        <w:gridCol w:w="4774"/>
      </w:tblGrid>
      <w:tr w:rsidR="00F2473D" w14:paraId="5D8F215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6DD51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9513D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2737A9" w14:textId="77777777" w:rsidR="00F2473D" w:rsidRDefault="0010587F">
            <w:pPr>
              <w:spacing w:after="0"/>
              <w:jc w:val="left"/>
            </w:pPr>
            <w:r>
              <w:rPr>
                <w:b/>
              </w:rPr>
              <w:t>Назначение функции</w:t>
            </w:r>
          </w:p>
        </w:tc>
      </w:tr>
      <w:tr w:rsidR="00F2473D" w14:paraId="7F16E5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EE35E" w14:textId="77777777" w:rsidR="00F2473D" w:rsidRDefault="0010587F">
            <w:pPr>
              <w:spacing w:after="0"/>
              <w:jc w:val="left"/>
            </w:pPr>
            <w:r>
              <w:rPr>
                <w:rFonts w:ascii="Consolas" w:hAnsi="Consolas"/>
                <w:sz w:val="20"/>
              </w:rPr>
              <w:lastRenderedPageBreak/>
              <w:t>deConfUSIon_safe_preproc_save_path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5620C" w14:textId="77777777" w:rsidR="00F2473D" w:rsidRDefault="0010587F">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F121E" w14:textId="77777777" w:rsidR="00F2473D" w:rsidRDefault="0010587F">
            <w:pPr>
              <w:spacing w:after="0"/>
              <w:jc w:val="left"/>
            </w:pPr>
            <w:r>
              <w:t>Исходное описание кода (на английском): Short physical filename to avoid Windows/network path errors. The readable chain is stored in displayNameFull/preprocDisplayName.</w:t>
            </w:r>
          </w:p>
        </w:tc>
      </w:tr>
      <w:tr w:rsidR="00F2473D" w14:paraId="6B0BF0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83929" w14:textId="77777777" w:rsidR="00F2473D" w:rsidRDefault="0010587F">
            <w:pPr>
              <w:spacing w:after="0"/>
              <w:jc w:val="left"/>
            </w:pPr>
            <w:r>
              <w:rPr>
                <w:rFonts w:ascii="Consolas" w:hAnsi="Consolas"/>
                <w:sz w:val="20"/>
              </w:rPr>
              <w:t>local_join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5A80C" w14:textId="77777777" w:rsidR="00F2473D" w:rsidRDefault="0010587F">
            <w:pPr>
              <w:spacing w:after="0"/>
              <w:jc w:val="left"/>
            </w:pPr>
            <w:r>
              <w:t>94-101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C9924" w14:textId="77777777" w:rsidR="00F2473D" w:rsidRDefault="0010587F">
            <w:pPr>
              <w:spacing w:after="0"/>
              <w:jc w:val="left"/>
            </w:pPr>
            <w:r>
              <w:t>Локальная функция/callback; исходное описание имени: local join.</w:t>
            </w:r>
          </w:p>
        </w:tc>
      </w:tr>
      <w:tr w:rsidR="00F2473D" w14:paraId="17B3F7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7BEB7" w14:textId="77777777" w:rsidR="00F2473D" w:rsidRDefault="0010587F">
            <w:pPr>
              <w:spacing w:after="0"/>
              <w:jc w:val="left"/>
            </w:pPr>
            <w:r>
              <w:rPr>
                <w:rFonts w:ascii="Consolas" w:hAnsi="Consolas"/>
                <w:sz w:val="20"/>
              </w:rPr>
              <w:t>local_hash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C5190" w14:textId="77777777" w:rsidR="00F2473D" w:rsidRDefault="0010587F">
            <w:pPr>
              <w:spacing w:after="0"/>
              <w:jc w:val="left"/>
            </w:pPr>
            <w:r>
              <w:t>102-112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1EE69" w14:textId="77777777" w:rsidR="00F2473D" w:rsidRDefault="0010587F">
            <w:pPr>
              <w:spacing w:after="0"/>
              <w:jc w:val="left"/>
            </w:pPr>
            <w:r>
              <w:t>Локальная функция/callback; исходное описание имени: local hash.</w:t>
            </w:r>
          </w:p>
        </w:tc>
      </w:tr>
    </w:tbl>
    <w:p w14:paraId="6E2EB765" w14:textId="77777777" w:rsidR="00F2473D" w:rsidRDefault="00F2473D">
      <w:pPr>
        <w:spacing w:after="60"/>
      </w:pPr>
    </w:p>
    <w:p w14:paraId="113E7F7A" w14:textId="77777777" w:rsidR="00F2473D" w:rsidRDefault="0010587F">
      <w:r>
        <w:t>Исходное описание кода (на английском): Short physical filename to avoid Windows/network path errors. The readable chain is stored in displayNameFull/preprocDisplayName.</w:t>
      </w:r>
    </w:p>
    <w:p w14:paraId="25AD2072" w14:textId="77777777" w:rsidR="00F2473D" w:rsidRDefault="0010587F">
      <w:r>
        <w:rPr>
          <w:b/>
        </w:rPr>
        <w:t>Интерфейс:</w:t>
      </w:r>
      <w:r>
        <w:t xml:space="preserve"> </w:t>
      </w:r>
      <w:r>
        <w:rPr>
          <w:rFonts w:ascii="Consolas" w:hAnsi="Consolas"/>
          <w:sz w:val="20"/>
        </w:rPr>
        <w:t>function savePath = deConfUSIon_safe_preproc_save_path(preFolder, fullName, keyName, opTag)</w:t>
      </w:r>
    </w:p>
    <w:p w14:paraId="7DC286EF" w14:textId="77777777" w:rsidR="00F2473D" w:rsidRDefault="0010587F">
      <w:r>
        <w:rPr>
          <w:b/>
        </w:rPr>
        <w:t>Вызывается из:</w:t>
      </w:r>
      <w:r>
        <w:t xml:space="preserve"> </w:t>
      </w:r>
      <w:r>
        <w:rPr>
          <w:rFonts w:ascii="Consolas" w:hAnsi="Consolas"/>
          <w:sz w:val="20"/>
        </w:rPr>
        <w:t>deConfUSIon_utils.m</w:t>
      </w:r>
      <w:r>
        <w:t xml:space="preserve">; </w:t>
      </w:r>
      <w:r>
        <w:rPr>
          <w:rFonts w:ascii="Consolas" w:hAnsi="Consolas"/>
          <w:sz w:val="20"/>
        </w:rPr>
        <w:t>fusi_studio_GUI.m</w:t>
      </w:r>
    </w:p>
    <w:p w14:paraId="2ABF70A4" w14:textId="77777777" w:rsidR="00F2473D" w:rsidRDefault="0010587F">
      <w:r>
        <w:rPr>
          <w:b/>
        </w:rPr>
        <w:t>Использует:</w:t>
      </w:r>
      <w:r>
        <w:t xml:space="preserve"> Статические ссылки не найдены; проверьте динамический вызов.</w:t>
      </w:r>
    </w:p>
    <w:p w14:paraId="0D511A20" w14:textId="77777777" w:rsidR="00F2473D" w:rsidRDefault="00A95A84">
      <w:hyperlink r:id="rId408">
        <w:r w:rsidR="0010587F">
          <w:rPr>
            <w:color w:val="007C86"/>
            <w:u w:val="single"/>
          </w:rPr>
          <w:t>Открыть исходник</w:t>
        </w:r>
      </w:hyperlink>
      <w:r w:rsidR="0010587F">
        <w:t xml:space="preserve"> | 112 физических строк; 3 объявлений.</w:t>
      </w:r>
    </w:p>
    <w:p w14:paraId="7B63E93B" w14:textId="77777777" w:rsidR="00F2473D" w:rsidRDefault="0010587F">
      <w:pPr>
        <w:pStyle w:val="Heading3"/>
      </w:pPr>
      <w:bookmarkStart w:id="1009" w:name="b_section_429"/>
      <w:bookmarkEnd w:id="1009"/>
      <w:r>
        <w:rPr>
          <w:b w:val="0"/>
        </w:rPr>
        <w:t>lib/io/fusiAnalysisOutputPath.m</w:t>
      </w:r>
    </w:p>
    <w:p w14:paraId="42F771B2" w14:textId="77777777" w:rsidR="00F2473D" w:rsidRDefault="0010587F">
      <w:pPr>
        <w:pStyle w:val="TableCaption"/>
      </w:pPr>
      <w:bookmarkStart w:id="1010" w:name="_Toc242988439"/>
      <w:r>
        <w:t>Таблица 202. Обзор функций - lib/io/fusiAnalysisOutputPath.m</w:t>
      </w:r>
      <w:bookmarkStart w:id="1011" w:name="b_table_202"/>
      <w:bookmarkEnd w:id="1011"/>
      <w:bookmarkEnd w:id="1010"/>
    </w:p>
    <w:tbl>
      <w:tblPr>
        <w:tblW w:w="0" w:type="auto"/>
        <w:jc w:val="center"/>
        <w:tblLayout w:type="fixed"/>
        <w:tblLook w:val="04A0" w:firstRow="1" w:lastRow="0" w:firstColumn="1" w:lastColumn="0" w:noHBand="0" w:noVBand="1"/>
      </w:tblPr>
      <w:tblGrid>
        <w:gridCol w:w="3183"/>
        <w:gridCol w:w="1933"/>
        <w:gridCol w:w="4774"/>
      </w:tblGrid>
      <w:tr w:rsidR="00F2473D" w14:paraId="48F8211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D19DD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A13BB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7BAF11" w14:textId="77777777" w:rsidR="00F2473D" w:rsidRDefault="0010587F">
            <w:pPr>
              <w:spacing w:after="0"/>
              <w:jc w:val="left"/>
            </w:pPr>
            <w:r>
              <w:rPr>
                <w:b/>
              </w:rPr>
              <w:t>Назначение функции</w:t>
            </w:r>
          </w:p>
        </w:tc>
      </w:tr>
      <w:tr w:rsidR="00F2473D" w14:paraId="54994D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ABAEF" w14:textId="77777777" w:rsidR="00F2473D" w:rsidRDefault="0010587F">
            <w:pPr>
              <w:spacing w:after="0"/>
              <w:jc w:val="left"/>
            </w:pPr>
            <w:r>
              <w:rPr>
                <w:rFonts w:ascii="Consolas" w:hAnsi="Consolas"/>
                <w:sz w:val="20"/>
              </w:rPr>
              <w:t>fusiAnalysisOutputPath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25086" w14:textId="77777777" w:rsidR="00F2473D" w:rsidRDefault="0010587F">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7D528" w14:textId="77777777" w:rsidR="00F2473D" w:rsidRDefault="0010587F">
            <w:pPr>
              <w:spacing w:after="0"/>
              <w:jc w:val="left"/>
            </w:pPr>
            <w:r>
              <w:t>Исходное описание кода (на английском): Mirror acquisition folders for output without changing any source files.</w:t>
            </w:r>
          </w:p>
        </w:tc>
      </w:tr>
    </w:tbl>
    <w:p w14:paraId="183A40A8" w14:textId="77777777" w:rsidR="00F2473D" w:rsidRDefault="00F2473D">
      <w:pPr>
        <w:spacing w:after="60"/>
      </w:pPr>
    </w:p>
    <w:p w14:paraId="0DCF2C46" w14:textId="77777777" w:rsidR="00F2473D" w:rsidRDefault="0010587F">
      <w:r>
        <w:t>Исходное описание кода (на английском): Mirror acquisition folders for output without changing any source files.</w:t>
      </w:r>
    </w:p>
    <w:p w14:paraId="5FE23898" w14:textId="77777777" w:rsidR="00F2473D" w:rsidRDefault="0010587F">
      <w:r>
        <w:rPr>
          <w:b/>
        </w:rPr>
        <w:lastRenderedPageBreak/>
        <w:t>Интерфейс:</w:t>
      </w:r>
      <w:r>
        <w:t xml:space="preserve"> </w:t>
      </w:r>
      <w:r>
        <w:rPr>
          <w:rFonts w:ascii="Consolas" w:hAnsi="Consolas"/>
          <w:sz w:val="20"/>
        </w:rPr>
        <w:t>function out=fusiAnalysisOutputPath(in)</w:t>
      </w:r>
    </w:p>
    <w:p w14:paraId="04A1FDC8" w14:textId="77777777" w:rsidR="00F2473D" w:rsidRDefault="0010587F">
      <w:r>
        <w:rPr>
          <w:b/>
        </w:rPr>
        <w:t>Вызывается из:</w:t>
      </w:r>
      <w:r>
        <w:t xml:space="preserve"> </w:t>
      </w:r>
      <w:r>
        <w:rPr>
          <w:rFonts w:ascii="Consolas" w:hAnsi="Consolas"/>
          <w:sz w:val="20"/>
        </w:rPr>
        <w:t>AtlasRegistration.m</w:t>
      </w:r>
      <w:r>
        <w:t xml:space="preserve">; </w:t>
      </w:r>
      <w:r>
        <w:rPr>
          <w:rFonts w:ascii="Consolas" w:hAnsi="Consolas"/>
          <w:sz w:val="20"/>
        </w:rPr>
        <w:t>coreg_3d.m</w:t>
      </w:r>
      <w:r>
        <w:t xml:space="preserve">; </w:t>
      </w:r>
      <w:r>
        <w:rPr>
          <w:rFonts w:ascii="Consolas" w:hAnsi="Consolas"/>
          <w:sz w:val="20"/>
        </w:rPr>
        <w:t>FunctionalConnectivity.m</w:t>
      </w:r>
      <w:r>
        <w:t xml:space="preserve">; </w:t>
      </w:r>
      <w:r>
        <w:rPr>
          <w:rFonts w:ascii="Consolas" w:hAnsi="Consolas"/>
          <w:sz w:val="20"/>
        </w:rPr>
        <w:t>lib/atlas/fusiAtlasTransformFolder.m</w:t>
      </w:r>
      <w:r>
        <w:t>; ещё 10 в карте кода</w:t>
      </w:r>
    </w:p>
    <w:p w14:paraId="55919DF9" w14:textId="77777777" w:rsidR="00F2473D" w:rsidRDefault="0010587F">
      <w:r>
        <w:rPr>
          <w:b/>
        </w:rPr>
        <w:t>Использует:</w:t>
      </w:r>
      <w:r>
        <w:t xml:space="preserve"> Статические ссылки не найдены; проверьте динамический вызов.</w:t>
      </w:r>
    </w:p>
    <w:p w14:paraId="4E663BC3" w14:textId="77777777" w:rsidR="00F2473D" w:rsidRDefault="00A95A84">
      <w:hyperlink r:id="rId409">
        <w:r w:rsidR="0010587F">
          <w:rPr>
            <w:color w:val="007C86"/>
            <w:u w:val="single"/>
          </w:rPr>
          <w:t>Открыть исходник</w:t>
        </w:r>
      </w:hyperlink>
      <w:r w:rsidR="0010587F">
        <w:t xml:space="preserve"> | 6 физических строк; 1 объявлений.</w:t>
      </w:r>
    </w:p>
    <w:p w14:paraId="430F8DAB" w14:textId="77777777" w:rsidR="00F2473D" w:rsidRDefault="0010587F">
      <w:pPr>
        <w:pStyle w:val="Heading3"/>
      </w:pPr>
      <w:bookmarkStart w:id="1012" w:name="b_section_430"/>
      <w:bookmarkEnd w:id="1012"/>
      <w:r>
        <w:rPr>
          <w:b w:val="0"/>
        </w:rPr>
        <w:t>lib/io/fusiBaselineDatasets.m</w:t>
      </w:r>
    </w:p>
    <w:p w14:paraId="46BAAD31" w14:textId="77777777" w:rsidR="00F2473D" w:rsidRDefault="0010587F">
      <w:pPr>
        <w:pStyle w:val="TableCaption"/>
      </w:pPr>
      <w:bookmarkStart w:id="1013" w:name="_Toc242988440"/>
      <w:r>
        <w:t>Таблица 203. Обзор функций - lib/io/fusiBaselineDatasets.m</w:t>
      </w:r>
      <w:bookmarkStart w:id="1014" w:name="b_table_203"/>
      <w:bookmarkEnd w:id="1014"/>
      <w:bookmarkEnd w:id="1013"/>
    </w:p>
    <w:tbl>
      <w:tblPr>
        <w:tblW w:w="0" w:type="auto"/>
        <w:jc w:val="center"/>
        <w:tblLayout w:type="fixed"/>
        <w:tblLook w:val="04A0" w:firstRow="1" w:lastRow="0" w:firstColumn="1" w:lastColumn="0" w:noHBand="0" w:noVBand="1"/>
      </w:tblPr>
      <w:tblGrid>
        <w:gridCol w:w="3183"/>
        <w:gridCol w:w="1933"/>
        <w:gridCol w:w="4774"/>
      </w:tblGrid>
      <w:tr w:rsidR="00F2473D" w14:paraId="6820B31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93030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E6D47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70CACC" w14:textId="77777777" w:rsidR="00F2473D" w:rsidRDefault="0010587F">
            <w:pPr>
              <w:spacing w:after="0"/>
              <w:jc w:val="left"/>
            </w:pPr>
            <w:r>
              <w:rPr>
                <w:b/>
              </w:rPr>
              <w:t>Назначение функции</w:t>
            </w:r>
          </w:p>
        </w:tc>
      </w:tr>
      <w:tr w:rsidR="00F2473D" w14:paraId="10EC08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4A33F" w14:textId="77777777" w:rsidR="00F2473D" w:rsidRDefault="0010587F">
            <w:pPr>
              <w:spacing w:after="0"/>
              <w:jc w:val="left"/>
            </w:pPr>
            <w:r>
              <w:rPr>
                <w:rFonts w:ascii="Consolas" w:hAnsi="Consolas"/>
                <w:sz w:val="20"/>
              </w:rPr>
              <w:t>fusiBaselineDatasets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792D0" w14:textId="77777777" w:rsidR="00F2473D" w:rsidRDefault="0010587F">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7F0C2" w14:textId="77777777" w:rsidR="00F2473D" w:rsidRDefault="0010587F">
            <w:pPr>
              <w:spacing w:after="0"/>
              <w:jc w:val="left"/>
            </w:pPr>
            <w:r>
              <w:t>Исходное описание кода (на английском): Reuse Studio's dataset names/scanner without changing the active dataset.</w:t>
            </w:r>
          </w:p>
        </w:tc>
      </w:tr>
    </w:tbl>
    <w:p w14:paraId="4A218DF6" w14:textId="77777777" w:rsidR="00F2473D" w:rsidRDefault="00F2473D">
      <w:pPr>
        <w:spacing w:after="60"/>
      </w:pPr>
    </w:p>
    <w:p w14:paraId="044FEBD8" w14:textId="77777777" w:rsidR="00F2473D" w:rsidRDefault="0010587F">
      <w:r>
        <w:t>Исходное описание кода (на английском): Reuse Studio's dataset names/scanner without changing the active dataset.</w:t>
      </w:r>
    </w:p>
    <w:p w14:paraId="0917827B" w14:textId="77777777" w:rsidR="00F2473D" w:rsidRDefault="0010587F">
      <w:r>
        <w:rPr>
          <w:b/>
        </w:rPr>
        <w:t>Интерфейс:</w:t>
      </w:r>
      <w:r>
        <w:t xml:space="preserve"> </w:t>
      </w:r>
      <w:r>
        <w:rPr>
          <w:rFonts w:ascii="Consolas" w:hAnsi="Consolas"/>
          <w:sz w:val="20"/>
        </w:rPr>
        <w:t>function [entries,analysisFolder]=fusiBaselineDatasets(rawFile,analysisFolder)</w:t>
      </w:r>
    </w:p>
    <w:p w14:paraId="65F56752" w14:textId="77777777" w:rsidR="00F2473D" w:rsidRDefault="0010587F">
      <w:r>
        <w:rPr>
          <w:b/>
        </w:rPr>
        <w:t>Вызывается из:</w:t>
      </w:r>
      <w:r>
        <w:t xml:space="preserve"> </w:t>
      </w:r>
      <w:r>
        <w:rPr>
          <w:rFonts w:ascii="Consolas" w:hAnsi="Consolas"/>
          <w:sz w:val="20"/>
        </w:rPr>
        <w:t>lib/display/fusiBaselineSourceDialog.m</w:t>
      </w:r>
      <w:r>
        <w:t xml:space="preserve">; </w:t>
      </w:r>
      <w:r>
        <w:rPr>
          <w:rFonts w:ascii="Consolas" w:hAnsi="Consolas"/>
          <w:sz w:val="20"/>
        </w:rPr>
        <w:t>lib/display/fusiScanSequenceDialog.m</w:t>
      </w:r>
    </w:p>
    <w:p w14:paraId="1289AF4D" w14:textId="77777777" w:rsidR="00F2473D" w:rsidRDefault="0010587F">
      <w:r>
        <w:rPr>
          <w:b/>
        </w:rPr>
        <w:t>Использует:</w:t>
      </w:r>
      <w:r>
        <w:t xml:space="preserve"> </w:t>
      </w:r>
      <w:r>
        <w:rPr>
          <w:rFonts w:ascii="Consolas" w:hAnsi="Consolas"/>
          <w:sz w:val="20"/>
        </w:rPr>
        <w:t>lib/io/fusiResolveAnalysisFolder.m</w:t>
      </w:r>
      <w:r>
        <w:t xml:space="preserve">; </w:t>
      </w:r>
      <w:r>
        <w:rPr>
          <w:rFonts w:ascii="Consolas" w:hAnsi="Consolas"/>
          <w:sz w:val="20"/>
        </w:rPr>
        <w:t>lib/metadata/deConfUSIon_add_preproc_lazy_datasets.m</w:t>
      </w:r>
    </w:p>
    <w:p w14:paraId="4716CFC6" w14:textId="77777777" w:rsidR="00F2473D" w:rsidRDefault="00A95A84">
      <w:hyperlink r:id="rId410">
        <w:r w:rsidR="0010587F">
          <w:rPr>
            <w:color w:val="007C86"/>
            <w:u w:val="single"/>
          </w:rPr>
          <w:t>Открыть исходник</w:t>
        </w:r>
      </w:hyperlink>
      <w:r w:rsidR="0010587F">
        <w:t xml:space="preserve"> | 16 физических строк; 1 объявлений.</w:t>
      </w:r>
    </w:p>
    <w:p w14:paraId="512DBE9D" w14:textId="77777777" w:rsidR="00F2473D" w:rsidRDefault="0010587F">
      <w:pPr>
        <w:pStyle w:val="Heading3"/>
      </w:pPr>
      <w:bookmarkStart w:id="1015" w:name="b_section_431"/>
      <w:bookmarkEnd w:id="1015"/>
      <w:r>
        <w:rPr>
          <w:b w:val="0"/>
        </w:rPr>
        <w:t>lib/io/fusiBaselineFileInfo.m</w:t>
      </w:r>
    </w:p>
    <w:p w14:paraId="62F66526" w14:textId="77777777" w:rsidR="00F2473D" w:rsidRDefault="0010587F">
      <w:pPr>
        <w:pStyle w:val="TableCaption"/>
      </w:pPr>
      <w:bookmarkStart w:id="1016" w:name="_Toc242988441"/>
      <w:r>
        <w:t>Таблица 204. Обзор функций - lib/io/fusiBaselineFileInfo.m</w:t>
      </w:r>
      <w:bookmarkStart w:id="1017" w:name="b_table_204"/>
      <w:bookmarkEnd w:id="1017"/>
      <w:bookmarkEnd w:id="1016"/>
    </w:p>
    <w:tbl>
      <w:tblPr>
        <w:tblW w:w="0" w:type="auto"/>
        <w:jc w:val="center"/>
        <w:tblLayout w:type="fixed"/>
        <w:tblLook w:val="04A0" w:firstRow="1" w:lastRow="0" w:firstColumn="1" w:lastColumn="0" w:noHBand="0" w:noVBand="1"/>
      </w:tblPr>
      <w:tblGrid>
        <w:gridCol w:w="3183"/>
        <w:gridCol w:w="1933"/>
        <w:gridCol w:w="4774"/>
      </w:tblGrid>
      <w:tr w:rsidR="00F2473D" w14:paraId="426F12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93540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0B2F4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210950" w14:textId="77777777" w:rsidR="00F2473D" w:rsidRDefault="0010587F">
            <w:pPr>
              <w:spacing w:after="0"/>
              <w:jc w:val="left"/>
            </w:pPr>
            <w:r>
              <w:rPr>
                <w:b/>
              </w:rPr>
              <w:t>Назначение функции</w:t>
            </w:r>
          </w:p>
        </w:tc>
      </w:tr>
      <w:tr w:rsidR="00F2473D" w14:paraId="4555D2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5AF88" w14:textId="77777777" w:rsidR="00F2473D" w:rsidRDefault="0010587F">
            <w:pPr>
              <w:spacing w:after="0"/>
              <w:jc w:val="left"/>
            </w:pPr>
            <w:r>
              <w:rPr>
                <w:rFonts w:ascii="Consolas" w:hAnsi="Consolas"/>
                <w:sz w:val="20"/>
              </w:rPr>
              <w:lastRenderedPageBreak/>
              <w:t>fusiBaselineFileInfo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BD091" w14:textId="77777777" w:rsidR="00F2473D" w:rsidRDefault="0010587F">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D348D" w14:textId="77777777" w:rsidR="00F2473D" w:rsidRDefault="0010587F">
            <w:pPr>
              <w:spacing w:after="0"/>
              <w:jc w:val="left"/>
            </w:pPr>
            <w:r>
              <w:t>Исходное описание кода (на английском): Inspect a reference without reading its multi-GB movie. Studio I stays native.</w:t>
            </w:r>
          </w:p>
        </w:tc>
      </w:tr>
      <w:tr w:rsidR="00F2473D" w14:paraId="30DC78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710FE" w14:textId="77777777" w:rsidR="00F2473D" w:rsidRDefault="0010587F">
            <w:pPr>
              <w:spacing w:after="0"/>
              <w:jc w:val="left"/>
            </w:pPr>
            <w:r>
              <w:rPr>
                <w:rFonts w:ascii="Consolas" w:hAnsi="Consolas"/>
                <w:sz w:val="20"/>
              </w:rPr>
              <w:t>smallScalar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38775" w14:textId="77777777" w:rsidR="00F2473D" w:rsidRDefault="0010587F">
            <w:pPr>
              <w:spacing w:after="0"/>
              <w:jc w:val="left"/>
            </w:pPr>
            <w:r>
              <w:t>48-50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093A2" w14:textId="77777777" w:rsidR="00F2473D" w:rsidRDefault="0010587F">
            <w:pPr>
              <w:spacing w:after="0"/>
              <w:jc w:val="left"/>
            </w:pPr>
            <w:r>
              <w:t>Локальная функция/callback; исходное описание имени: small Scalar.</w:t>
            </w:r>
          </w:p>
        </w:tc>
      </w:tr>
    </w:tbl>
    <w:p w14:paraId="150F7CD7" w14:textId="77777777" w:rsidR="00F2473D" w:rsidRDefault="00F2473D">
      <w:pPr>
        <w:spacing w:after="60"/>
      </w:pPr>
    </w:p>
    <w:p w14:paraId="0E3509B8" w14:textId="77777777" w:rsidR="00F2473D" w:rsidRDefault="0010587F">
      <w:r>
        <w:t>Исходное описание кода (на английском): Inspect a reference without reading its multi-GB movie. Studio I stays native.</w:t>
      </w:r>
    </w:p>
    <w:p w14:paraId="23C28182" w14:textId="77777777" w:rsidR="00F2473D" w:rsidRDefault="0010587F">
      <w:r>
        <w:rPr>
          <w:b/>
        </w:rPr>
        <w:t>Интерфейс:</w:t>
      </w:r>
      <w:r>
        <w:t xml:space="preserve"> </w:t>
      </w:r>
      <w:r>
        <w:rPr>
          <w:rFonts w:ascii="Consolas" w:hAnsi="Consolas"/>
          <w:sz w:val="20"/>
        </w:rPr>
        <w:t>function info=fusiBaselineFileInfo(file)</w:t>
      </w:r>
    </w:p>
    <w:p w14:paraId="77EF0B66" w14:textId="77777777" w:rsidR="00F2473D" w:rsidRDefault="0010587F">
      <w:r>
        <w:rPr>
          <w:b/>
        </w:rPr>
        <w:t>Вызывается из:</w:t>
      </w:r>
      <w:r>
        <w:t xml:space="preserve"> </w:t>
      </w:r>
      <w:r>
        <w:rPr>
          <w:rFonts w:ascii="Consolas" w:hAnsi="Consolas"/>
          <w:sz w:val="20"/>
        </w:rPr>
        <w:t>lib/connectivity/fusiFCLoadScan.m</w:t>
      </w:r>
      <w:r>
        <w:t xml:space="preserve">; </w:t>
      </w:r>
      <w:r>
        <w:rPr>
          <w:rFonts w:ascii="Consolas" w:hAnsi="Consolas"/>
          <w:sz w:val="20"/>
        </w:rPr>
        <w:t>lib/display/fusiBaselineSourceDialog.m</w:t>
      </w:r>
      <w:r>
        <w:t xml:space="preserve">; </w:t>
      </w:r>
      <w:r>
        <w:rPr>
          <w:rFonts w:ascii="Consolas" w:hAnsi="Consolas"/>
          <w:sz w:val="20"/>
        </w:rPr>
        <w:t>lib/roi/fusiBaselineRoiTrace.m</w:t>
      </w:r>
      <w:r>
        <w:t xml:space="preserve">; </w:t>
      </w:r>
      <w:r>
        <w:rPr>
          <w:rFonts w:ascii="Consolas" w:hAnsi="Consolas"/>
          <w:sz w:val="20"/>
        </w:rPr>
        <w:t>lib/volume/fusiScanSequence.m</w:t>
      </w:r>
    </w:p>
    <w:p w14:paraId="28954A95" w14:textId="77777777" w:rsidR="00F2473D" w:rsidRDefault="0010587F">
      <w:r>
        <w:rPr>
          <w:b/>
        </w:rPr>
        <w:t>Использует:</w:t>
      </w:r>
      <w:r>
        <w:t xml:space="preserve"> </w:t>
      </w:r>
      <w:r>
        <w:rPr>
          <w:rFonts w:ascii="Consolas" w:hAnsi="Consolas"/>
          <w:sz w:val="20"/>
        </w:rPr>
        <w:t>lib/io/fusiLocalMatReadSource.m</w:t>
      </w:r>
    </w:p>
    <w:p w14:paraId="025AF9CB" w14:textId="77777777" w:rsidR="00F2473D" w:rsidRDefault="00A95A84">
      <w:hyperlink r:id="rId411">
        <w:r w:rsidR="0010587F">
          <w:rPr>
            <w:color w:val="007C86"/>
            <w:u w:val="single"/>
          </w:rPr>
          <w:t>Открыть исходник</w:t>
        </w:r>
      </w:hyperlink>
      <w:r w:rsidR="0010587F">
        <w:t xml:space="preserve"> | 50 физических строк; 2 объявлений.</w:t>
      </w:r>
    </w:p>
    <w:p w14:paraId="772D950B" w14:textId="77777777" w:rsidR="00F2473D" w:rsidRDefault="0010587F">
      <w:pPr>
        <w:pStyle w:val="Heading3"/>
      </w:pPr>
      <w:bookmarkStart w:id="1018" w:name="b_section_432"/>
      <w:bookmarkEnd w:id="1018"/>
      <w:r>
        <w:rPr>
          <w:b w:val="0"/>
        </w:rPr>
        <w:t>lib/io/fusiBaselineRawStart.m</w:t>
      </w:r>
    </w:p>
    <w:p w14:paraId="2ABBBEF6" w14:textId="77777777" w:rsidR="00F2473D" w:rsidRDefault="0010587F">
      <w:pPr>
        <w:pStyle w:val="TableCaption"/>
      </w:pPr>
      <w:bookmarkStart w:id="1019" w:name="_Toc242988442"/>
      <w:r>
        <w:t>Таблица 205. Обзор функций - lib/io/fusiBaselineRawStart.m</w:t>
      </w:r>
      <w:bookmarkStart w:id="1020" w:name="b_table_205"/>
      <w:bookmarkEnd w:id="1020"/>
      <w:bookmarkEnd w:id="1019"/>
    </w:p>
    <w:tbl>
      <w:tblPr>
        <w:tblW w:w="0" w:type="auto"/>
        <w:jc w:val="center"/>
        <w:tblLayout w:type="fixed"/>
        <w:tblLook w:val="04A0" w:firstRow="1" w:lastRow="0" w:firstColumn="1" w:lastColumn="0" w:noHBand="0" w:noVBand="1"/>
      </w:tblPr>
      <w:tblGrid>
        <w:gridCol w:w="3183"/>
        <w:gridCol w:w="1933"/>
        <w:gridCol w:w="4774"/>
      </w:tblGrid>
      <w:tr w:rsidR="00F2473D" w14:paraId="7414D7B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99A66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92933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277DE0" w14:textId="77777777" w:rsidR="00F2473D" w:rsidRDefault="0010587F">
            <w:pPr>
              <w:spacing w:after="0"/>
              <w:jc w:val="left"/>
            </w:pPr>
            <w:r>
              <w:rPr>
                <w:b/>
              </w:rPr>
              <w:t>Назначение функции</w:t>
            </w:r>
          </w:p>
        </w:tc>
      </w:tr>
      <w:tr w:rsidR="00F2473D" w14:paraId="36E5A4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52D93" w14:textId="77777777" w:rsidR="00F2473D" w:rsidRDefault="0010587F">
            <w:pPr>
              <w:spacing w:after="0"/>
              <w:jc w:val="left"/>
            </w:pPr>
            <w:r>
              <w:rPr>
                <w:rFonts w:ascii="Consolas" w:hAnsi="Consolas"/>
                <w:sz w:val="20"/>
              </w:rPr>
              <w:t>fusiBaselineRawStart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237FF" w14:textId="77777777" w:rsidR="00F2473D" w:rsidRDefault="0010587F">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AF212" w14:textId="77777777" w:rsidR="00F2473D" w:rsidRDefault="0010587F">
            <w:pPr>
              <w:spacing w:after="0"/>
              <w:jc w:val="left"/>
            </w:pPr>
            <w:r>
              <w:t>Исходное описание кода (на английском): Start in the current animal's raw recording folder, never AnalysedData.</w:t>
            </w:r>
          </w:p>
        </w:tc>
      </w:tr>
    </w:tbl>
    <w:p w14:paraId="22F17FBC" w14:textId="77777777" w:rsidR="00F2473D" w:rsidRDefault="00F2473D">
      <w:pPr>
        <w:spacing w:after="60"/>
      </w:pPr>
    </w:p>
    <w:p w14:paraId="25BE088B" w14:textId="77777777" w:rsidR="00F2473D" w:rsidRDefault="0010587F">
      <w:r>
        <w:t>Исходное описание кода (на английском): Start in the current animal's raw recording folder, never AnalysedData.</w:t>
      </w:r>
    </w:p>
    <w:p w14:paraId="065A8DA6" w14:textId="77777777" w:rsidR="00F2473D" w:rsidRDefault="0010587F">
      <w:r>
        <w:rPr>
          <w:b/>
        </w:rPr>
        <w:t>Интерфейс:</w:t>
      </w:r>
      <w:r>
        <w:t xml:space="preserve"> </w:t>
      </w:r>
      <w:r>
        <w:rPr>
          <w:rFonts w:ascii="Consolas" w:hAnsi="Consolas"/>
          <w:sz w:val="20"/>
        </w:rPr>
        <w:t>function path=fusiBaselineRawStart(par,fallback)</w:t>
      </w:r>
    </w:p>
    <w:p w14:paraId="5AF8C1EA"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play_fusi_video_final.m</w:t>
      </w:r>
      <w:r>
        <w:t>; ещё 1 в карте кода</w:t>
      </w:r>
    </w:p>
    <w:p w14:paraId="14341915" w14:textId="77777777" w:rsidR="00F2473D" w:rsidRDefault="0010587F">
      <w:r>
        <w:rPr>
          <w:b/>
        </w:rPr>
        <w:t>Использует:</w:t>
      </w:r>
      <w:r>
        <w:t xml:space="preserve"> Статические ссылки не найдены; проверьте динамический вызов.</w:t>
      </w:r>
    </w:p>
    <w:p w14:paraId="2DB303C3" w14:textId="77777777" w:rsidR="00F2473D" w:rsidRDefault="00A95A84">
      <w:hyperlink r:id="rId412">
        <w:r w:rsidR="0010587F">
          <w:rPr>
            <w:color w:val="007C86"/>
            <w:u w:val="single"/>
          </w:rPr>
          <w:t>Открыть исходник</w:t>
        </w:r>
      </w:hyperlink>
      <w:r w:rsidR="0010587F">
        <w:t xml:space="preserve"> | 15 физических строк; 1 объявлений.</w:t>
      </w:r>
    </w:p>
    <w:p w14:paraId="47A40E1B" w14:textId="77777777" w:rsidR="00F2473D" w:rsidRDefault="0010587F">
      <w:pPr>
        <w:pStyle w:val="Heading3"/>
      </w:pPr>
      <w:bookmarkStart w:id="1021" w:name="b_section_433"/>
      <w:bookmarkEnd w:id="1021"/>
      <w:r>
        <w:rPr>
          <w:b w:val="0"/>
        </w:rPr>
        <w:t>lib/io/fusiBaselineReadWindow.m</w:t>
      </w:r>
    </w:p>
    <w:p w14:paraId="7BBDF979" w14:textId="77777777" w:rsidR="00F2473D" w:rsidRDefault="0010587F">
      <w:pPr>
        <w:pStyle w:val="TableCaption"/>
      </w:pPr>
      <w:bookmarkStart w:id="1022" w:name="_Toc242988443"/>
      <w:r>
        <w:t>Таблица 206. Обзор функций - lib/io/fusiBaselineReadWindow.m</w:t>
      </w:r>
      <w:bookmarkStart w:id="1023" w:name="b_table_206"/>
      <w:bookmarkEnd w:id="1023"/>
      <w:bookmarkEnd w:id="1022"/>
    </w:p>
    <w:tbl>
      <w:tblPr>
        <w:tblW w:w="0" w:type="auto"/>
        <w:jc w:val="center"/>
        <w:tblLayout w:type="fixed"/>
        <w:tblLook w:val="04A0" w:firstRow="1" w:lastRow="0" w:firstColumn="1" w:lastColumn="0" w:noHBand="0" w:noVBand="1"/>
      </w:tblPr>
      <w:tblGrid>
        <w:gridCol w:w="3183"/>
        <w:gridCol w:w="1933"/>
        <w:gridCol w:w="4774"/>
      </w:tblGrid>
      <w:tr w:rsidR="00F2473D" w14:paraId="1C7C8F6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1884B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A8B17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AC9FD4" w14:textId="77777777" w:rsidR="00F2473D" w:rsidRDefault="0010587F">
            <w:pPr>
              <w:spacing w:after="0"/>
              <w:jc w:val="left"/>
            </w:pPr>
            <w:r>
              <w:rPr>
                <w:b/>
              </w:rPr>
              <w:t>Назначение функции</w:t>
            </w:r>
          </w:p>
        </w:tc>
      </w:tr>
      <w:tr w:rsidR="00F2473D" w14:paraId="5F70DF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691AC" w14:textId="77777777" w:rsidR="00F2473D" w:rsidRDefault="0010587F">
            <w:pPr>
              <w:spacing w:after="0"/>
              <w:jc w:val="left"/>
            </w:pPr>
            <w:r>
              <w:rPr>
                <w:rFonts w:ascii="Consolas" w:hAnsi="Consolas"/>
                <w:sz w:val="20"/>
              </w:rPr>
              <w:t>fusiBaselineReadWindow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F6E38" w14:textId="77777777" w:rsidR="00F2473D" w:rsidRDefault="0010587F">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42233" w14:textId="77777777" w:rsidR="00F2473D" w:rsidRDefault="0010587F">
            <w:pPr>
              <w:spacing w:after="0"/>
              <w:jc w:val="left"/>
            </w:pPr>
            <w:r>
              <w:t>Исходное описание кода (на английском): Read only baseline frames from v7.3 files, in bounded chunks.</w:t>
            </w:r>
          </w:p>
        </w:tc>
      </w:tr>
    </w:tbl>
    <w:p w14:paraId="0845F305" w14:textId="77777777" w:rsidR="00F2473D" w:rsidRDefault="00F2473D">
      <w:pPr>
        <w:spacing w:after="60"/>
      </w:pPr>
    </w:p>
    <w:p w14:paraId="7E88C7DA" w14:textId="77777777" w:rsidR="00F2473D" w:rsidRDefault="0010587F">
      <w:r>
        <w:t>Исходное описание кода (на английском): Read only baseline frames from v7.3 files, in bounded chunks.</w:t>
      </w:r>
    </w:p>
    <w:p w14:paraId="6067E982" w14:textId="77777777" w:rsidR="00F2473D" w:rsidRDefault="0010587F">
      <w:r>
        <w:rPr>
          <w:b/>
        </w:rPr>
        <w:t>Интерфейс:</w:t>
      </w:r>
      <w:r>
        <w:t xml:space="preserve"> </w:t>
      </w:r>
      <w:r>
        <w:rPr>
          <w:rFonts w:ascii="Consolas" w:hAnsi="Consolas"/>
          <w:sz w:val="20"/>
        </w:rPr>
        <w:t>function r=fusiBaselineReadWindow(info,TR,window,provenance,progress)</w:t>
      </w:r>
    </w:p>
    <w:p w14:paraId="0D760F0D" w14:textId="77777777" w:rsidR="00F2473D" w:rsidRDefault="0010587F">
      <w:r>
        <w:rPr>
          <w:b/>
        </w:rPr>
        <w:t>Вызывается из:</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052C0BA4" w14:textId="77777777" w:rsidR="00F2473D" w:rsidRDefault="0010587F">
      <w:r>
        <w:rPr>
          <w:b/>
        </w:rPr>
        <w:t>Использует:</w:t>
      </w:r>
      <w:r>
        <w:t xml:space="preserve"> </w:t>
      </w:r>
      <w:r>
        <w:rPr>
          <w:rFonts w:ascii="Consolas" w:hAnsi="Consolas"/>
          <w:sz w:val="20"/>
        </w:rPr>
        <w:t>lib/io/fusiLocalMatReadSource.m</w:t>
      </w:r>
    </w:p>
    <w:p w14:paraId="05C7429C" w14:textId="77777777" w:rsidR="00F2473D" w:rsidRDefault="00A95A84">
      <w:hyperlink r:id="rId413">
        <w:r w:rsidR="0010587F">
          <w:rPr>
            <w:color w:val="007C86"/>
            <w:u w:val="single"/>
          </w:rPr>
          <w:t>Открыть исходник</w:t>
        </w:r>
      </w:hyperlink>
      <w:r w:rsidR="0010587F">
        <w:t xml:space="preserve"> | 39 физических строк; 1 объявлений.</w:t>
      </w:r>
    </w:p>
    <w:p w14:paraId="48531EB5" w14:textId="77777777" w:rsidR="00F2473D" w:rsidRDefault="0010587F">
      <w:pPr>
        <w:pStyle w:val="Heading3"/>
      </w:pPr>
      <w:bookmarkStart w:id="1024" w:name="b_section_434"/>
      <w:bookmarkEnd w:id="1024"/>
      <w:r>
        <w:rPr>
          <w:b w:val="0"/>
        </w:rPr>
        <w:t>lib/io/fusiDesktopFolderCommand.m</w:t>
      </w:r>
    </w:p>
    <w:p w14:paraId="37CDDCE5" w14:textId="77777777" w:rsidR="00F2473D" w:rsidRDefault="0010587F">
      <w:pPr>
        <w:pStyle w:val="TableCaption"/>
      </w:pPr>
      <w:bookmarkStart w:id="1025" w:name="_Toc242988444"/>
      <w:r>
        <w:t>Таблица 207. Обзор функций - lib/io/fusiDesktopFolderCommand.m</w:t>
      </w:r>
      <w:bookmarkStart w:id="1026" w:name="b_table_207"/>
      <w:bookmarkEnd w:id="1026"/>
      <w:bookmarkEnd w:id="1025"/>
    </w:p>
    <w:tbl>
      <w:tblPr>
        <w:tblW w:w="0" w:type="auto"/>
        <w:jc w:val="center"/>
        <w:tblLayout w:type="fixed"/>
        <w:tblLook w:val="04A0" w:firstRow="1" w:lastRow="0" w:firstColumn="1" w:lastColumn="0" w:noHBand="0" w:noVBand="1"/>
      </w:tblPr>
      <w:tblGrid>
        <w:gridCol w:w="3183"/>
        <w:gridCol w:w="1933"/>
        <w:gridCol w:w="4774"/>
      </w:tblGrid>
      <w:tr w:rsidR="00F2473D" w14:paraId="14C2987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A0208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0D6F2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6E1258" w14:textId="77777777" w:rsidR="00F2473D" w:rsidRDefault="0010587F">
            <w:pPr>
              <w:spacing w:after="0"/>
              <w:jc w:val="left"/>
            </w:pPr>
            <w:r>
              <w:rPr>
                <w:b/>
              </w:rPr>
              <w:t>Назначение функции</w:t>
            </w:r>
          </w:p>
        </w:tc>
      </w:tr>
      <w:tr w:rsidR="00F2473D" w14:paraId="40FB6C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F75DB" w14:textId="77777777" w:rsidR="00F2473D" w:rsidRDefault="0010587F">
            <w:pPr>
              <w:spacing w:after="0"/>
              <w:jc w:val="left"/>
            </w:pPr>
            <w:r>
              <w:rPr>
                <w:rFonts w:ascii="Consolas" w:hAnsi="Consolas"/>
                <w:sz w:val="20"/>
              </w:rPr>
              <w:t>fusiDesktopFolderCommand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9129F" w14:textId="77777777" w:rsidR="00F2473D" w:rsidRDefault="0010587F">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C4338" w14:textId="77777777" w:rsidR="00F2473D" w:rsidRDefault="0010587F">
            <w:pPr>
              <w:spacing w:after="0"/>
              <w:jc w:val="left"/>
            </w:pPr>
            <w:r>
              <w:t>Исходное описание кода (на английском): Argument lists for native folder opening; paths are never shell commands.</w:t>
            </w:r>
          </w:p>
        </w:tc>
      </w:tr>
    </w:tbl>
    <w:p w14:paraId="088103D8" w14:textId="77777777" w:rsidR="00F2473D" w:rsidRDefault="00F2473D">
      <w:pPr>
        <w:spacing w:after="60"/>
      </w:pPr>
    </w:p>
    <w:p w14:paraId="587D3109" w14:textId="77777777" w:rsidR="00F2473D" w:rsidRDefault="0010587F">
      <w:r>
        <w:t>Исходное описание кода (на английском): Argument lists for native folder opening; paths are never shell commands.</w:t>
      </w:r>
    </w:p>
    <w:p w14:paraId="55CF0F9E" w14:textId="77777777" w:rsidR="00F2473D" w:rsidRDefault="0010587F">
      <w:r>
        <w:rPr>
          <w:b/>
        </w:rPr>
        <w:t>Интерфейс:</w:t>
      </w:r>
      <w:r>
        <w:t xml:space="preserve"> </w:t>
      </w:r>
      <w:r>
        <w:rPr>
          <w:rFonts w:ascii="Consolas" w:hAnsi="Consolas"/>
          <w:sz w:val="20"/>
        </w:rPr>
        <w:t>function args=fusiDesktopFolderCommand(folder,platform)</w:t>
      </w:r>
    </w:p>
    <w:p w14:paraId="03970914" w14:textId="77777777" w:rsidR="00F2473D" w:rsidRDefault="0010587F">
      <w:r>
        <w:rPr>
          <w:b/>
        </w:rPr>
        <w:t>Вызывается из:</w:t>
      </w:r>
      <w:r>
        <w:t xml:space="preserve"> </w:t>
      </w:r>
      <w:r>
        <w:rPr>
          <w:rFonts w:ascii="Consolas" w:hAnsi="Consolas"/>
          <w:sz w:val="20"/>
        </w:rPr>
        <w:t>lib/io/fusiOpenFolder.m</w:t>
      </w:r>
    </w:p>
    <w:p w14:paraId="5443EE39" w14:textId="77777777" w:rsidR="00F2473D" w:rsidRDefault="0010587F">
      <w:r>
        <w:rPr>
          <w:b/>
        </w:rPr>
        <w:lastRenderedPageBreak/>
        <w:t>Использует:</w:t>
      </w:r>
      <w:r>
        <w:t xml:space="preserve"> Статические ссылки не найдены; проверьте динамический вызов.</w:t>
      </w:r>
    </w:p>
    <w:p w14:paraId="4D16F61F" w14:textId="77777777" w:rsidR="00F2473D" w:rsidRDefault="00A95A84">
      <w:hyperlink r:id="rId414">
        <w:r w:rsidR="0010587F">
          <w:rPr>
            <w:color w:val="007C86"/>
            <w:u w:val="single"/>
          </w:rPr>
          <w:t>Открыть исходник</w:t>
        </w:r>
      </w:hyperlink>
      <w:r w:rsidR="0010587F">
        <w:t xml:space="preserve"> | 12 физических строк; 1 объявлений.</w:t>
      </w:r>
    </w:p>
    <w:p w14:paraId="04ECCEF1" w14:textId="77777777" w:rsidR="00F2473D" w:rsidRDefault="0010587F">
      <w:pPr>
        <w:pStyle w:val="Heading3"/>
      </w:pPr>
      <w:bookmarkStart w:id="1027" w:name="b_section_435"/>
      <w:bookmarkEnd w:id="1027"/>
      <w:r>
        <w:rPr>
          <w:b w:val="0"/>
        </w:rPr>
        <w:t>lib/io/fusiExportSavedDialog.m</w:t>
      </w:r>
    </w:p>
    <w:p w14:paraId="0BCBB890" w14:textId="77777777" w:rsidR="00F2473D" w:rsidRDefault="0010587F">
      <w:pPr>
        <w:pStyle w:val="TableCaption"/>
      </w:pPr>
      <w:bookmarkStart w:id="1028" w:name="_Toc242988445"/>
      <w:r>
        <w:t>Таблица 208. Обзор функций - lib/io/fusiExportSavedDialog.m</w:t>
      </w:r>
      <w:bookmarkStart w:id="1029" w:name="b_table_208"/>
      <w:bookmarkEnd w:id="1029"/>
      <w:bookmarkEnd w:id="1028"/>
    </w:p>
    <w:tbl>
      <w:tblPr>
        <w:tblW w:w="0" w:type="auto"/>
        <w:jc w:val="center"/>
        <w:tblLayout w:type="fixed"/>
        <w:tblLook w:val="04A0" w:firstRow="1" w:lastRow="0" w:firstColumn="1" w:lastColumn="0" w:noHBand="0" w:noVBand="1"/>
      </w:tblPr>
      <w:tblGrid>
        <w:gridCol w:w="3183"/>
        <w:gridCol w:w="1933"/>
        <w:gridCol w:w="4774"/>
      </w:tblGrid>
      <w:tr w:rsidR="00F2473D" w14:paraId="4D3058C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742AF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A0A6C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2B4630" w14:textId="77777777" w:rsidR="00F2473D" w:rsidRDefault="0010587F">
            <w:pPr>
              <w:spacing w:after="0"/>
              <w:jc w:val="left"/>
            </w:pPr>
            <w:r>
              <w:rPr>
                <w:b/>
              </w:rPr>
              <w:t>Назначение функции</w:t>
            </w:r>
          </w:p>
        </w:tc>
      </w:tr>
      <w:tr w:rsidR="00F2473D" w14:paraId="6084A6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9EE18" w14:textId="77777777" w:rsidR="00F2473D" w:rsidRDefault="0010587F">
            <w:pPr>
              <w:spacing w:after="0"/>
              <w:jc w:val="left"/>
            </w:pPr>
            <w:r>
              <w:rPr>
                <w:rFonts w:ascii="Consolas" w:hAnsi="Consolas"/>
                <w:sz w:val="20"/>
              </w:rPr>
              <w:t>fusiExportSavedDialog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FE82F" w14:textId="77777777" w:rsidR="00F2473D" w:rsidRDefault="0010587F">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B2845" w14:textId="77777777" w:rsidR="00F2473D" w:rsidRDefault="0010587F">
            <w:pPr>
              <w:spacing w:after="0"/>
              <w:jc w:val="left"/>
            </w:pPr>
            <w:r>
              <w:t>Исходное описание кода (на английском): Nonmodal confirmation; explicit folder opening only when clicked.</w:t>
            </w:r>
          </w:p>
        </w:tc>
      </w:tr>
    </w:tbl>
    <w:p w14:paraId="5BFBED61" w14:textId="77777777" w:rsidR="00F2473D" w:rsidRDefault="00F2473D">
      <w:pPr>
        <w:spacing w:after="60"/>
      </w:pPr>
    </w:p>
    <w:p w14:paraId="6ACE7F99" w14:textId="77777777" w:rsidR="00F2473D" w:rsidRDefault="0010587F">
      <w:r>
        <w:t>Исходное описание кода (на английском): Nonmodal confirmation; explicit folder opening only when clicked.</w:t>
      </w:r>
    </w:p>
    <w:p w14:paraId="0F01F6DD" w14:textId="77777777" w:rsidR="00F2473D" w:rsidRDefault="0010587F">
      <w:r>
        <w:rPr>
          <w:b/>
        </w:rPr>
        <w:t>Интерфейс:</w:t>
      </w:r>
      <w:r>
        <w:t xml:space="preserve"> </w:t>
      </w:r>
      <w:r>
        <w:rPr>
          <w:rFonts w:ascii="Consolas" w:hAnsi="Consolas"/>
          <w:sz w:val="20"/>
        </w:rPr>
        <w:t>function dialog=fusiExportSavedDialog(files,seconds)</w:t>
      </w:r>
    </w:p>
    <w:p w14:paraId="59682D83"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p>
    <w:p w14:paraId="0CA6E165" w14:textId="77777777" w:rsidR="00F2473D" w:rsidRDefault="0010587F">
      <w:r>
        <w:rPr>
          <w:b/>
        </w:rPr>
        <w:t>Использует:</w:t>
      </w:r>
      <w:r>
        <w:t xml:space="preserve"> </w:t>
      </w:r>
      <w:r>
        <w:rPr>
          <w:rFonts w:ascii="Consolas" w:hAnsi="Consolas"/>
          <w:sz w:val="20"/>
        </w:rPr>
        <w:t>lib/io/fusiOpenFolder.m</w:t>
      </w:r>
    </w:p>
    <w:p w14:paraId="79219B42" w14:textId="77777777" w:rsidR="00F2473D" w:rsidRDefault="00A95A84">
      <w:hyperlink r:id="rId415">
        <w:r w:rsidR="0010587F">
          <w:rPr>
            <w:color w:val="007C86"/>
            <w:u w:val="single"/>
          </w:rPr>
          <w:t>Открыть исходник</w:t>
        </w:r>
      </w:hyperlink>
      <w:r w:rsidR="0010587F">
        <w:t xml:space="preserve"> | 17 физических строк; 1 объявлений.</w:t>
      </w:r>
    </w:p>
    <w:p w14:paraId="194E1C54" w14:textId="77777777" w:rsidR="00F2473D" w:rsidRDefault="0010587F">
      <w:pPr>
        <w:pStyle w:val="Heading3"/>
      </w:pPr>
      <w:bookmarkStart w:id="1030" w:name="b_section_436"/>
      <w:bookmarkEnd w:id="1030"/>
      <w:r>
        <w:rPr>
          <w:b w:val="0"/>
        </w:rPr>
        <w:t>lib/io/fusiFindMovedDataPath.m</w:t>
      </w:r>
    </w:p>
    <w:p w14:paraId="64A184FA" w14:textId="77777777" w:rsidR="00F2473D" w:rsidRDefault="0010587F">
      <w:pPr>
        <w:pStyle w:val="TableCaption"/>
      </w:pPr>
      <w:bookmarkStart w:id="1031" w:name="_Toc242988446"/>
      <w:r>
        <w:t>Таблица 209. Обзор функций - lib/io/fusiFindMovedDataPath.m</w:t>
      </w:r>
      <w:bookmarkStart w:id="1032" w:name="b_table_209"/>
      <w:bookmarkEnd w:id="1032"/>
      <w:bookmarkEnd w:id="1031"/>
    </w:p>
    <w:tbl>
      <w:tblPr>
        <w:tblW w:w="0" w:type="auto"/>
        <w:jc w:val="center"/>
        <w:tblLayout w:type="fixed"/>
        <w:tblLook w:val="04A0" w:firstRow="1" w:lastRow="0" w:firstColumn="1" w:lastColumn="0" w:noHBand="0" w:noVBand="1"/>
      </w:tblPr>
      <w:tblGrid>
        <w:gridCol w:w="3183"/>
        <w:gridCol w:w="1933"/>
        <w:gridCol w:w="4774"/>
      </w:tblGrid>
      <w:tr w:rsidR="00F2473D" w14:paraId="7B0716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77491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3B717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7BA21E" w14:textId="77777777" w:rsidR="00F2473D" w:rsidRDefault="0010587F">
            <w:pPr>
              <w:spacing w:after="0"/>
              <w:jc w:val="left"/>
            </w:pPr>
            <w:r>
              <w:rPr>
                <w:b/>
              </w:rPr>
              <w:t>Назначение функции</w:t>
            </w:r>
          </w:p>
        </w:tc>
      </w:tr>
      <w:tr w:rsidR="00F2473D" w14:paraId="1F92A4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4FE71" w14:textId="77777777" w:rsidR="00F2473D" w:rsidRDefault="0010587F">
            <w:pPr>
              <w:spacing w:after="0"/>
              <w:jc w:val="left"/>
            </w:pPr>
            <w:r>
              <w:rPr>
                <w:rFonts w:ascii="Consolas" w:hAnsi="Consolas"/>
                <w:sz w:val="20"/>
              </w:rPr>
              <w:t>fusiFindMovedDataPath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20D18" w14:textId="77777777" w:rsidR="00F2473D" w:rsidRDefault="0010587F">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D159B" w14:textId="77777777" w:rsidR="00F2473D" w:rsidRDefault="0010587F">
            <w:pPr>
              <w:spacing w:after="0"/>
              <w:jc w:val="left"/>
            </w:pPr>
            <w:r>
              <w:t>Исходное описание кода (на английском): Resolve moved sessions or Windows paths beneath explicitly opened project roots.</w:t>
            </w:r>
          </w:p>
        </w:tc>
      </w:tr>
    </w:tbl>
    <w:p w14:paraId="57BE2130" w14:textId="77777777" w:rsidR="00F2473D" w:rsidRDefault="00F2473D">
      <w:pPr>
        <w:spacing w:after="60"/>
      </w:pPr>
    </w:p>
    <w:p w14:paraId="340C01FC" w14:textId="77777777" w:rsidR="00F2473D" w:rsidRDefault="0010587F">
      <w:r>
        <w:t>Исходное описание кода (на английском): Resolve moved sessions or Windows paths beneath explicitly opened project roots.</w:t>
      </w:r>
    </w:p>
    <w:p w14:paraId="4BB4E854" w14:textId="77777777" w:rsidR="00F2473D" w:rsidRDefault="0010587F">
      <w:r>
        <w:rPr>
          <w:b/>
        </w:rPr>
        <w:t>Интерфейс:</w:t>
      </w:r>
      <w:r>
        <w:t xml:space="preserve"> </w:t>
      </w:r>
      <w:r>
        <w:rPr>
          <w:rFonts w:ascii="Consolas" w:hAnsi="Consolas"/>
          <w:sz w:val="20"/>
        </w:rPr>
        <w:t>function path=fusiFindMovedDataPath(path,roots)</w:t>
      </w:r>
    </w:p>
    <w:p w14:paraId="7641B8CD" w14:textId="77777777" w:rsidR="00F2473D" w:rsidRDefault="0010587F">
      <w:r>
        <w:rPr>
          <w:b/>
        </w:rPr>
        <w:lastRenderedPageBreak/>
        <w:t>Вызывается из:</w:t>
      </w:r>
      <w:r>
        <w:t xml:space="preserve"> </w:t>
      </w:r>
      <w:r>
        <w:rPr>
          <w:rFonts w:ascii="Consolas" w:hAnsi="Consolas"/>
          <w:sz w:val="20"/>
        </w:rPr>
        <w:t>lib/atlas/fusiUnderlayPickerOptions.m</w:t>
      </w:r>
      <w:r>
        <w:t xml:space="preserve">; </w:t>
      </w:r>
      <w:r>
        <w:rPr>
          <w:rFonts w:ascii="Consolas" w:hAnsi="Consolas"/>
          <w:sz w:val="20"/>
        </w:rPr>
        <w:t>lib/connectivity/fusiFCLoadScan.m</w:t>
      </w:r>
      <w:r>
        <w:t xml:space="preserve">; </w:t>
      </w:r>
      <w:r>
        <w:rPr>
          <w:rFonts w:ascii="Consolas" w:hAnsi="Consolas"/>
          <w:sz w:val="20"/>
        </w:rPr>
        <w:t>lib/io/fusiRebaseMovedStudioFiles.m</w:t>
      </w:r>
      <w:r>
        <w:t xml:space="preserve">; </w:t>
      </w:r>
      <w:r>
        <w:rPr>
          <w:rFonts w:ascii="Consolas" w:hAnsi="Consolas"/>
          <w:sz w:val="20"/>
        </w:rPr>
        <w:t>lib/roi/fusiBaselineRoiTrace.m</w:t>
      </w:r>
      <w:r>
        <w:t>; ещё 3 в карте кода</w:t>
      </w:r>
    </w:p>
    <w:p w14:paraId="525B8BF4" w14:textId="77777777" w:rsidR="00F2473D" w:rsidRDefault="0010587F">
      <w:r>
        <w:rPr>
          <w:b/>
        </w:rPr>
        <w:t>Использует:</w:t>
      </w:r>
      <w:r>
        <w:t xml:space="preserve"> Статические ссылки не найдены; проверьте динамический вызов.</w:t>
      </w:r>
    </w:p>
    <w:p w14:paraId="1D14F6AB" w14:textId="77777777" w:rsidR="00F2473D" w:rsidRDefault="00A95A84">
      <w:hyperlink r:id="rId416">
        <w:r w:rsidR="0010587F">
          <w:rPr>
            <w:color w:val="007C86"/>
            <w:u w:val="single"/>
          </w:rPr>
          <w:t>Открыть исходник</w:t>
        </w:r>
      </w:hyperlink>
      <w:r w:rsidR="0010587F">
        <w:t xml:space="preserve"> | 45 физических строк; 1 объявлений.</w:t>
      </w:r>
    </w:p>
    <w:p w14:paraId="4847CE98" w14:textId="77777777" w:rsidR="00F2473D" w:rsidRDefault="0010587F">
      <w:pPr>
        <w:pStyle w:val="Heading3"/>
      </w:pPr>
      <w:bookmarkStart w:id="1033" w:name="b_section_437"/>
      <w:bookmarkEnd w:id="1033"/>
      <w:r>
        <w:rPr>
          <w:b w:val="0"/>
        </w:rPr>
        <w:t>lib/io/fusiLoadMatVariables.m</w:t>
      </w:r>
    </w:p>
    <w:p w14:paraId="05CD7A35" w14:textId="77777777" w:rsidR="00F2473D" w:rsidRDefault="0010587F">
      <w:pPr>
        <w:pStyle w:val="TableCaption"/>
      </w:pPr>
      <w:bookmarkStart w:id="1034" w:name="_Toc242988447"/>
      <w:r>
        <w:t>Таблица 210. Обзор функций - lib/io/fusiLoadMatVariables.m</w:t>
      </w:r>
      <w:bookmarkStart w:id="1035" w:name="b_table_210"/>
      <w:bookmarkEnd w:id="1035"/>
      <w:bookmarkEnd w:id="1034"/>
    </w:p>
    <w:tbl>
      <w:tblPr>
        <w:tblW w:w="0" w:type="auto"/>
        <w:jc w:val="center"/>
        <w:tblLayout w:type="fixed"/>
        <w:tblLook w:val="04A0" w:firstRow="1" w:lastRow="0" w:firstColumn="1" w:lastColumn="0" w:noHBand="0" w:noVBand="1"/>
      </w:tblPr>
      <w:tblGrid>
        <w:gridCol w:w="3183"/>
        <w:gridCol w:w="1933"/>
        <w:gridCol w:w="4774"/>
      </w:tblGrid>
      <w:tr w:rsidR="00F2473D" w14:paraId="6FBCE07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D606B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CB7A0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166F68" w14:textId="77777777" w:rsidR="00F2473D" w:rsidRDefault="0010587F">
            <w:pPr>
              <w:spacing w:after="0"/>
              <w:jc w:val="left"/>
            </w:pPr>
            <w:r>
              <w:rPr>
                <w:b/>
              </w:rPr>
              <w:t>Назначение функции</w:t>
            </w:r>
          </w:p>
        </w:tc>
      </w:tr>
      <w:tr w:rsidR="00F2473D" w14:paraId="252C00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B2BF6" w14:textId="77777777" w:rsidR="00F2473D" w:rsidRDefault="0010587F">
            <w:pPr>
              <w:spacing w:after="0"/>
              <w:jc w:val="left"/>
            </w:pPr>
            <w:r>
              <w:rPr>
                <w:rFonts w:ascii="Consolas" w:hAnsi="Consolas"/>
                <w:sz w:val="20"/>
              </w:rPr>
              <w:t>fusiLoadMatVariables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25F33" w14:textId="77777777" w:rsidR="00F2473D" w:rsidRDefault="0010587F">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AF167" w14:textId="77777777" w:rsidR="00F2473D" w:rsidRDefault="0010587F">
            <w:pPr>
              <w:spacing w:after="0"/>
              <w:jc w:val="left"/>
            </w:pPr>
            <w:r>
              <w:t>Исходное описание кода (на английском): Preserve load(file,names{:}) values, with bounded partial reads when supported.</w:t>
            </w:r>
          </w:p>
        </w:tc>
      </w:tr>
      <w:tr w:rsidR="00F2473D" w14:paraId="45F7E6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6EB0B" w14:textId="77777777" w:rsidR="00F2473D" w:rsidRDefault="0010587F">
            <w:pPr>
              <w:spacing w:after="0"/>
              <w:jc w:val="left"/>
            </w:pPr>
            <w:r>
              <w:rPr>
                <w:rFonts w:ascii="Consolas" w:hAnsi="Consolas"/>
                <w:sz w:val="20"/>
              </w:rPr>
              <w:t>copyProgress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3D71F" w14:textId="77777777" w:rsidR="00F2473D" w:rsidRDefault="0010587F">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076BC" w14:textId="77777777" w:rsidR="00F2473D" w:rsidRDefault="0010587F">
            <w:pPr>
              <w:spacing w:after="0"/>
              <w:jc w:val="left"/>
            </w:pPr>
            <w:r>
              <w:t>Локальная функция/callback; исходное описание имени: copy Progress.</w:t>
            </w:r>
          </w:p>
        </w:tc>
      </w:tr>
    </w:tbl>
    <w:p w14:paraId="524580E5" w14:textId="77777777" w:rsidR="00F2473D" w:rsidRDefault="00F2473D">
      <w:pPr>
        <w:spacing w:after="60"/>
      </w:pPr>
    </w:p>
    <w:p w14:paraId="4F6EAE67" w14:textId="77777777" w:rsidR="00F2473D" w:rsidRDefault="0010587F">
      <w:r>
        <w:t>Исходное описание кода (на английском): Preserve load(file,names{:}) values, with bounded partial reads when supported.</w:t>
      </w:r>
    </w:p>
    <w:p w14:paraId="64257DC2" w14:textId="77777777" w:rsidR="00F2473D" w:rsidRDefault="0010587F">
      <w:r>
        <w:rPr>
          <w:b/>
        </w:rPr>
        <w:t>Интерфейс:</w:t>
      </w:r>
      <w:r>
        <w:t xml:space="preserve"> </w:t>
      </w:r>
      <w:r>
        <w:rPr>
          <w:rFonts w:ascii="Consolas" w:hAnsi="Consolas"/>
          <w:sz w:val="20"/>
        </w:rPr>
        <w:t>function [S,timing]=fusiLoadMatVariables(file,names,progress)</w:t>
      </w:r>
    </w:p>
    <w:p w14:paraId="0D565B3D" w14:textId="77777777" w:rsidR="00F2473D" w:rsidRDefault="0010587F">
      <w:r>
        <w:rPr>
          <w:b/>
        </w:rPr>
        <w:t>Вызывается из:</w:t>
      </w:r>
      <w:r>
        <w:t xml:space="preserve"> </w:t>
      </w:r>
      <w:r>
        <w:rPr>
          <w:rFonts w:ascii="Consolas" w:hAnsi="Consolas"/>
          <w:sz w:val="20"/>
        </w:rPr>
        <w:t>fusi_studio_callback.m</w:t>
      </w:r>
      <w:r>
        <w:t xml:space="preserve">; </w:t>
      </w:r>
      <w:r>
        <w:rPr>
          <w:rFonts w:ascii="Consolas" w:hAnsi="Consolas"/>
          <w:sz w:val="20"/>
        </w:rPr>
        <w:t>loadFUSIData.m</w:t>
      </w:r>
    </w:p>
    <w:p w14:paraId="44F6EBE2" w14:textId="77777777" w:rsidR="00F2473D" w:rsidRDefault="0010587F">
      <w:r>
        <w:rPr>
          <w:b/>
        </w:rPr>
        <w:t>Использует:</w:t>
      </w:r>
      <w:r>
        <w:t xml:space="preserve"> </w:t>
      </w:r>
      <w:r>
        <w:rPr>
          <w:rFonts w:ascii="Consolas" w:hAnsi="Consolas"/>
          <w:sz w:val="20"/>
        </w:rPr>
        <w:t>lib/io/fusiLocalMatReadSource.m</w:t>
      </w:r>
    </w:p>
    <w:p w14:paraId="4FC403D5" w14:textId="77777777" w:rsidR="00F2473D" w:rsidRDefault="00A95A84">
      <w:hyperlink r:id="rId417">
        <w:r w:rsidR="0010587F">
          <w:rPr>
            <w:color w:val="007C86"/>
            <w:u w:val="single"/>
          </w:rPr>
          <w:t>Открыть исходник</w:t>
        </w:r>
      </w:hyperlink>
      <w:r w:rsidR="0010587F">
        <w:t xml:space="preserve"> | 48 физических строк; 2 объявлений.</w:t>
      </w:r>
    </w:p>
    <w:p w14:paraId="2DD3EE34" w14:textId="77777777" w:rsidR="00F2473D" w:rsidRDefault="0010587F">
      <w:pPr>
        <w:pStyle w:val="Heading3"/>
      </w:pPr>
      <w:bookmarkStart w:id="1036" w:name="b_section_438"/>
      <w:bookmarkEnd w:id="1036"/>
      <w:r>
        <w:rPr>
          <w:b w:val="0"/>
        </w:rPr>
        <w:t>lib/io/fusiLocalMatReadSource.m</w:t>
      </w:r>
    </w:p>
    <w:p w14:paraId="366602FA" w14:textId="77777777" w:rsidR="00F2473D" w:rsidRDefault="0010587F">
      <w:pPr>
        <w:pStyle w:val="TableCaption"/>
      </w:pPr>
      <w:bookmarkStart w:id="1037" w:name="_Toc242988448"/>
      <w:r>
        <w:t>Таблица 211. Обзор функций - lib/io/fusiLocalMatReadSource.m</w:t>
      </w:r>
      <w:bookmarkStart w:id="1038" w:name="b_table_211"/>
      <w:bookmarkEnd w:id="1038"/>
      <w:bookmarkEnd w:id="1037"/>
    </w:p>
    <w:tbl>
      <w:tblPr>
        <w:tblW w:w="0" w:type="auto"/>
        <w:jc w:val="center"/>
        <w:tblLayout w:type="fixed"/>
        <w:tblLook w:val="04A0" w:firstRow="1" w:lastRow="0" w:firstColumn="1" w:lastColumn="0" w:noHBand="0" w:noVBand="1"/>
      </w:tblPr>
      <w:tblGrid>
        <w:gridCol w:w="3183"/>
        <w:gridCol w:w="1933"/>
        <w:gridCol w:w="4774"/>
      </w:tblGrid>
      <w:tr w:rsidR="00F2473D" w14:paraId="2626C56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8D129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0F795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AF88FA" w14:textId="77777777" w:rsidR="00F2473D" w:rsidRDefault="0010587F">
            <w:pPr>
              <w:spacing w:after="0"/>
              <w:jc w:val="left"/>
            </w:pPr>
            <w:r>
              <w:rPr>
                <w:b/>
              </w:rPr>
              <w:t>Назначение функции</w:t>
            </w:r>
          </w:p>
        </w:tc>
      </w:tr>
      <w:tr w:rsidR="00F2473D" w14:paraId="02AC14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FA715" w14:textId="77777777" w:rsidR="00F2473D" w:rsidRDefault="0010587F">
            <w:pPr>
              <w:spacing w:after="0"/>
              <w:jc w:val="left"/>
            </w:pPr>
            <w:r>
              <w:rPr>
                <w:rFonts w:ascii="Consolas" w:hAnsi="Consolas"/>
                <w:sz w:val="20"/>
              </w:rPr>
              <w:lastRenderedPageBreak/>
              <w:t>fusiLocalMatReadSource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99FFB" w14:textId="77777777" w:rsidR="00F2473D" w:rsidRDefault="0010587F">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B2160" w14:textId="77777777" w:rsidR="00F2473D" w:rsidRDefault="0010587F">
            <w:pPr>
              <w:spacing w:after="0"/>
              <w:jc w:val="left"/>
            </w:pPr>
            <w:r>
              <w:t>Исходное описание кода (на английском): Stage large network MAT files with sequential I/O before HDF5 reads. The source is never changed. Cache identity includes path, size and mtime; only a completely...</w:t>
            </w:r>
          </w:p>
        </w:tc>
      </w:tr>
      <w:tr w:rsidR="00F2473D" w14:paraId="731790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7738F" w14:textId="77777777" w:rsidR="00F2473D" w:rsidRDefault="0010587F">
            <w:pPr>
              <w:spacing w:after="0"/>
              <w:jc w:val="left"/>
            </w:pPr>
            <w:r>
              <w:rPr>
                <w:rFonts w:ascii="Consolas" w:hAnsi="Consolas"/>
                <w:sz w:val="20"/>
              </w:rPr>
              <w:t>copySequential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8FB03" w14:textId="77777777" w:rsidR="00F2473D" w:rsidRDefault="0010587F">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26634" w14:textId="77777777" w:rsidR="00F2473D" w:rsidRDefault="0010587F">
            <w:pPr>
              <w:spacing w:after="0"/>
              <w:jc w:val="left"/>
            </w:pPr>
            <w:r>
              <w:t>Локальная функция/callback; исходное описание имени: copy Sequential.</w:t>
            </w:r>
          </w:p>
        </w:tc>
      </w:tr>
      <w:tr w:rsidR="00F2473D" w14:paraId="02DE17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49C72" w14:textId="77777777" w:rsidR="00F2473D" w:rsidRDefault="0010587F">
            <w:pPr>
              <w:spacing w:after="0"/>
              <w:jc w:val="left"/>
            </w:pPr>
            <w:r>
              <w:rPr>
                <w:rFonts w:ascii="Consolas" w:hAnsi="Consolas"/>
                <w:sz w:val="20"/>
              </w:rPr>
              <w:t>pruneCache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2BC86" w14:textId="77777777" w:rsidR="00F2473D" w:rsidRDefault="0010587F">
            <w:pPr>
              <w:spacing w:after="0"/>
              <w:jc w:val="left"/>
            </w:pPr>
            <w:r>
              <w:t>85-94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724DD" w14:textId="77777777" w:rsidR="00F2473D" w:rsidRDefault="0010587F">
            <w:pPr>
              <w:spacing w:after="0"/>
              <w:jc w:val="left"/>
            </w:pPr>
            <w:r>
              <w:t>Локальная функция/callback; исходное описание имени: prune Cache.</w:t>
            </w:r>
          </w:p>
        </w:tc>
      </w:tr>
    </w:tbl>
    <w:p w14:paraId="1D3325E7" w14:textId="77777777" w:rsidR="00F2473D" w:rsidRDefault="00F2473D">
      <w:pPr>
        <w:spacing w:after="60"/>
      </w:pPr>
    </w:p>
    <w:p w14:paraId="4E41BD9A" w14:textId="77777777" w:rsidR="00F2473D" w:rsidRDefault="0010587F">
      <w:r>
        <w:t>Исходное описание кода (на английском): Stage large network MAT files with sequential I/O before HDF5 reads. The source is never changed. Cache identity includes path, size and mtime; only a completely copied, verified file is published in our temp folder. options.force/cacheRoot allow isolated fixtures and diagnostics.</w:t>
      </w:r>
    </w:p>
    <w:p w14:paraId="4B138DA5" w14:textId="77777777" w:rsidR="00F2473D" w:rsidRDefault="0010587F">
      <w:r>
        <w:rPr>
          <w:b/>
        </w:rPr>
        <w:t>Интерфейс:</w:t>
      </w:r>
      <w:r>
        <w:t xml:space="preserve"> </w:t>
      </w:r>
      <w:r>
        <w:rPr>
          <w:rFonts w:ascii="Consolas" w:hAnsi="Consolas"/>
          <w:sz w:val="20"/>
        </w:rPr>
        <w:t>function [readFile,cached,cacheState] = fusiLocalMatReadSource(file,progress,options)</w:t>
      </w:r>
    </w:p>
    <w:p w14:paraId="482DBE78" w14:textId="77777777" w:rsidR="00F2473D" w:rsidRDefault="0010587F">
      <w:r>
        <w:rPr>
          <w:b/>
        </w:rPr>
        <w:t>Вызывается из:</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lib/io/fusiLoadMatVariables.m</w:t>
      </w:r>
      <w:r>
        <w:t xml:space="preserve">; </w:t>
      </w:r>
      <w:r>
        <w:rPr>
          <w:rFonts w:ascii="Consolas" w:hAnsi="Consolas"/>
          <w:sz w:val="20"/>
        </w:rPr>
        <w:t>lib/volume/fusiScanSequence.m</w:t>
      </w:r>
    </w:p>
    <w:p w14:paraId="1DF0DF08" w14:textId="77777777" w:rsidR="00F2473D" w:rsidRDefault="0010587F">
      <w:r>
        <w:rPr>
          <w:b/>
        </w:rPr>
        <w:t>Использует:</w:t>
      </w:r>
      <w:r>
        <w:t xml:space="preserve"> Статические ссылки не найдены; проверьте динамический вызов.</w:t>
      </w:r>
    </w:p>
    <w:p w14:paraId="3CA8FCCA" w14:textId="77777777" w:rsidR="00F2473D" w:rsidRDefault="00A95A84">
      <w:hyperlink r:id="rId418">
        <w:r w:rsidR="0010587F">
          <w:rPr>
            <w:color w:val="007C86"/>
            <w:u w:val="single"/>
          </w:rPr>
          <w:t>Открыть исходник</w:t>
        </w:r>
      </w:hyperlink>
      <w:r w:rsidR="0010587F">
        <w:t xml:space="preserve"> | 94 физических строк; 3 объявлений.</w:t>
      </w:r>
    </w:p>
    <w:p w14:paraId="39F6A4C7" w14:textId="77777777" w:rsidR="00F2473D" w:rsidRDefault="0010587F">
      <w:pPr>
        <w:pStyle w:val="Heading3"/>
      </w:pPr>
      <w:bookmarkStart w:id="1039" w:name="b_section_439"/>
      <w:bookmarkEnd w:id="1039"/>
      <w:r>
        <w:rPr>
          <w:b w:val="0"/>
        </w:rPr>
        <w:t>lib/io/fusiModelAnalysisFolder.m</w:t>
      </w:r>
    </w:p>
    <w:p w14:paraId="461C4680" w14:textId="77777777" w:rsidR="00F2473D" w:rsidRDefault="0010587F">
      <w:pPr>
        <w:pStyle w:val="TableCaption"/>
      </w:pPr>
      <w:bookmarkStart w:id="1040" w:name="_Toc242988449"/>
      <w:r>
        <w:t>Таблица 212. Обзор функций - lib/io/fusiModelAnalysisFolder.m</w:t>
      </w:r>
      <w:bookmarkStart w:id="1041" w:name="b_table_212"/>
      <w:bookmarkEnd w:id="1041"/>
      <w:bookmarkEnd w:id="1040"/>
    </w:p>
    <w:tbl>
      <w:tblPr>
        <w:tblW w:w="0" w:type="auto"/>
        <w:jc w:val="center"/>
        <w:tblLayout w:type="fixed"/>
        <w:tblLook w:val="04A0" w:firstRow="1" w:lastRow="0" w:firstColumn="1" w:lastColumn="0" w:noHBand="0" w:noVBand="1"/>
      </w:tblPr>
      <w:tblGrid>
        <w:gridCol w:w="3183"/>
        <w:gridCol w:w="1933"/>
        <w:gridCol w:w="4774"/>
      </w:tblGrid>
      <w:tr w:rsidR="00F2473D" w14:paraId="33D9DA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C97F0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1B2A4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31AD80" w14:textId="77777777" w:rsidR="00F2473D" w:rsidRDefault="0010587F">
            <w:pPr>
              <w:spacing w:after="0"/>
              <w:jc w:val="left"/>
            </w:pPr>
            <w:r>
              <w:rPr>
                <w:b/>
              </w:rPr>
              <w:t>Назначение функции</w:t>
            </w:r>
          </w:p>
        </w:tc>
      </w:tr>
      <w:tr w:rsidR="00F2473D" w14:paraId="5C9616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C8387" w14:textId="77777777" w:rsidR="00F2473D" w:rsidRDefault="0010587F">
            <w:pPr>
              <w:spacing w:after="0"/>
              <w:jc w:val="left"/>
            </w:pPr>
            <w:r>
              <w:rPr>
                <w:rFonts w:ascii="Consolas" w:hAnsi="Consolas"/>
                <w:sz w:val="20"/>
              </w:rPr>
              <w:t>fusiModelAnalysisFolder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EB8B2" w14:textId="77777777" w:rsidR="00F2473D" w:rsidRDefault="0010587F">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058A9" w14:textId="77777777" w:rsidR="00F2473D" w:rsidRDefault="0010587F">
            <w:pPr>
              <w:spacing w:after="0"/>
              <w:jc w:val="left"/>
            </w:pPr>
            <w:r>
              <w:t>Исходное описание кода (на английском): Prefer Studio's selected analysed dataset, never its acquired input folder.</w:t>
            </w:r>
          </w:p>
        </w:tc>
      </w:tr>
    </w:tbl>
    <w:p w14:paraId="04EEB9B1" w14:textId="77777777" w:rsidR="00F2473D" w:rsidRDefault="00F2473D">
      <w:pPr>
        <w:spacing w:after="60"/>
      </w:pPr>
    </w:p>
    <w:p w14:paraId="55566C4E" w14:textId="77777777" w:rsidR="00F2473D" w:rsidRDefault="0010587F">
      <w:r>
        <w:lastRenderedPageBreak/>
        <w:t>Исходное описание кода (на английском): Prefer Studio's selected analysed dataset, never its acquired input folder.</w:t>
      </w:r>
    </w:p>
    <w:p w14:paraId="6F85BE3B" w14:textId="77777777" w:rsidR="00F2473D" w:rsidRDefault="0010587F">
      <w:r>
        <w:rPr>
          <w:b/>
        </w:rPr>
        <w:t>Интерфейс:</w:t>
      </w:r>
      <w:r>
        <w:t xml:space="preserve"> </w:t>
      </w:r>
      <w:r>
        <w:rPr>
          <w:rFonts w:ascii="Consolas" w:hAnsi="Consolas"/>
          <w:sz w:val="20"/>
        </w:rPr>
        <w:t>function root=fusiModelAnalysisFolder(par)</w:t>
      </w:r>
    </w:p>
    <w:p w14:paraId="78DFCBBA" w14:textId="77777777" w:rsidR="00F2473D" w:rsidRDefault="0010587F">
      <w:r>
        <w:rPr>
          <w:b/>
        </w:rPr>
        <w:t>Вызывается из:</w:t>
      </w:r>
      <w:r>
        <w:t xml:space="preserve"> </w:t>
      </w:r>
      <w:r>
        <w:rPr>
          <w:rFonts w:ascii="Consolas" w:hAnsi="Consolas"/>
          <w:sz w:val="20"/>
        </w:rPr>
        <w:t>coreg_3d.m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lib/atlas/fusiAtlasTransformFolder.m</w:t>
      </w:r>
      <w:r>
        <w:t>; ещё 3 в карте кода</w:t>
      </w:r>
    </w:p>
    <w:p w14:paraId="3C9786CC" w14:textId="77777777" w:rsidR="00F2473D" w:rsidRDefault="0010587F">
      <w:r>
        <w:rPr>
          <w:b/>
        </w:rPr>
        <w:t>Использует:</w:t>
      </w:r>
      <w:r>
        <w:t xml:space="preserve"> Статические ссылки не найдены; проверьте динамический вызов.</w:t>
      </w:r>
    </w:p>
    <w:p w14:paraId="1C1B0D10" w14:textId="77777777" w:rsidR="00F2473D" w:rsidRDefault="00A95A84">
      <w:hyperlink r:id="rId419">
        <w:r w:rsidR="0010587F">
          <w:rPr>
            <w:color w:val="007C86"/>
            <w:u w:val="single"/>
          </w:rPr>
          <w:t>Открыть исходник</w:t>
        </w:r>
      </w:hyperlink>
      <w:r w:rsidR="0010587F">
        <w:t xml:space="preserve"> | 42 физических строк; 1 объявлений.</w:t>
      </w:r>
    </w:p>
    <w:p w14:paraId="54D0E731" w14:textId="77777777" w:rsidR="00F2473D" w:rsidRDefault="0010587F">
      <w:pPr>
        <w:pStyle w:val="Heading3"/>
      </w:pPr>
      <w:bookmarkStart w:id="1042" w:name="b_section_440"/>
      <w:bookmarkEnd w:id="1042"/>
      <w:r>
        <w:rPr>
          <w:b w:val="0"/>
        </w:rPr>
        <w:t>lib/io/fusiModelExportPath.m</w:t>
      </w:r>
    </w:p>
    <w:p w14:paraId="6D422E78" w14:textId="77777777" w:rsidR="00F2473D" w:rsidRDefault="0010587F">
      <w:pPr>
        <w:pStyle w:val="TableCaption"/>
      </w:pPr>
      <w:bookmarkStart w:id="1043" w:name="_Toc242988450"/>
      <w:r>
        <w:t>Таблица 213. Обзор функций - lib/io/fusiModelExportPath.m</w:t>
      </w:r>
      <w:bookmarkStart w:id="1044" w:name="b_table_213"/>
      <w:bookmarkEnd w:id="1044"/>
      <w:bookmarkEnd w:id="1043"/>
    </w:p>
    <w:tbl>
      <w:tblPr>
        <w:tblW w:w="0" w:type="auto"/>
        <w:jc w:val="center"/>
        <w:tblLayout w:type="fixed"/>
        <w:tblLook w:val="04A0" w:firstRow="1" w:lastRow="0" w:firstColumn="1" w:lastColumn="0" w:noHBand="0" w:noVBand="1"/>
      </w:tblPr>
      <w:tblGrid>
        <w:gridCol w:w="3183"/>
        <w:gridCol w:w="1933"/>
        <w:gridCol w:w="4774"/>
      </w:tblGrid>
      <w:tr w:rsidR="00F2473D" w14:paraId="5CDBE66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FDB27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B48F9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F67B0F" w14:textId="77777777" w:rsidR="00F2473D" w:rsidRDefault="0010587F">
            <w:pPr>
              <w:spacing w:after="0"/>
              <w:jc w:val="left"/>
            </w:pPr>
            <w:r>
              <w:rPr>
                <w:b/>
              </w:rPr>
              <w:t>Назначение функции</w:t>
            </w:r>
          </w:p>
        </w:tc>
      </w:tr>
      <w:tr w:rsidR="00F2473D" w14:paraId="67771B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31CA3" w14:textId="77777777" w:rsidR="00F2473D" w:rsidRDefault="0010587F">
            <w:pPr>
              <w:spacing w:after="0"/>
              <w:jc w:val="left"/>
            </w:pPr>
            <w:r>
              <w:rPr>
                <w:rFonts w:ascii="Consolas" w:hAnsi="Consolas"/>
                <w:sz w:val="20"/>
              </w:rPr>
              <w:t>fusiModelExportPath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E98E5" w14:textId="77777777" w:rsidR="00F2473D" w:rsidRDefault="0010587F">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C5074" w14:textId="77777777" w:rsidR="00F2473D" w:rsidRDefault="0010587F">
            <w:pPr>
              <w:spacing w:after="0"/>
              <w:jc w:val="left"/>
            </w:pPr>
            <w:r>
              <w:t>Исходное описание кода (на английском): An explicit export creates an analysed-dataset dated output folder.</w:t>
            </w:r>
          </w:p>
        </w:tc>
      </w:tr>
    </w:tbl>
    <w:p w14:paraId="5F6CA145" w14:textId="77777777" w:rsidR="00F2473D" w:rsidRDefault="00F2473D">
      <w:pPr>
        <w:spacing w:after="60"/>
      </w:pPr>
    </w:p>
    <w:p w14:paraId="6573B878" w14:textId="77777777" w:rsidR="00F2473D" w:rsidRDefault="0010587F">
      <w:r>
        <w:t>Исходное описание кода (на английском): An explicit export creates an analysed-dataset dated output folder.</w:t>
      </w:r>
    </w:p>
    <w:p w14:paraId="2378BCB8" w14:textId="77777777" w:rsidR="00F2473D" w:rsidRDefault="0010587F">
      <w:r>
        <w:rPr>
          <w:b/>
        </w:rPr>
        <w:t>Интерфейс:</w:t>
      </w:r>
      <w:r>
        <w:t xml:space="preserve"> </w:t>
      </w:r>
      <w:r>
        <w:rPr>
          <w:rFonts w:ascii="Consolas" w:hAnsi="Consolas"/>
          <w:sz w:val="20"/>
        </w:rPr>
        <w:t>function [filename,identity]=fusiModelExportPath(par,label,extension,movieType,includeSequence)</w:t>
      </w:r>
    </w:p>
    <w:p w14:paraId="69ECB29D" w14:textId="77777777" w:rsidR="00F2473D" w:rsidRDefault="0010587F">
      <w:r>
        <w:rPr>
          <w:b/>
        </w:rPr>
        <w:t>Вызывается из:</w:t>
      </w:r>
      <w:r>
        <w:t xml:space="preserve"> </w:t>
      </w:r>
      <w:r>
        <w:rPr>
          <w:rFonts w:ascii="Consolas" w:hAnsi="Consolas"/>
          <w:sz w:val="20"/>
        </w:rPr>
        <w:t>fusiVolumeGUI.m</w:t>
      </w:r>
    </w:p>
    <w:p w14:paraId="388D0DB9" w14:textId="77777777" w:rsidR="00F2473D" w:rsidRDefault="0010587F">
      <w:r>
        <w:rPr>
          <w:b/>
        </w:rPr>
        <w:t>Использует:</w:t>
      </w:r>
      <w:r>
        <w:t xml:space="preserve"> </w:t>
      </w:r>
      <w:r>
        <w:rPr>
          <w:rFonts w:ascii="Consolas" w:hAnsi="Consolas"/>
          <w:sz w:val="20"/>
        </w:rPr>
        <w:t>lib/io/fusiMovieExportFolder.m</w:t>
      </w:r>
    </w:p>
    <w:p w14:paraId="16544023" w14:textId="77777777" w:rsidR="00F2473D" w:rsidRDefault="00A95A84">
      <w:hyperlink r:id="rId420">
        <w:r w:rsidR="0010587F">
          <w:rPr>
            <w:color w:val="007C86"/>
            <w:u w:val="single"/>
          </w:rPr>
          <w:t>Открыть исходник</w:t>
        </w:r>
      </w:hyperlink>
      <w:r w:rsidR="0010587F">
        <w:t xml:space="preserve"> | 15 физических строк; 1 объявлений.</w:t>
      </w:r>
    </w:p>
    <w:p w14:paraId="392D2E98" w14:textId="77777777" w:rsidR="00F2473D" w:rsidRDefault="0010587F">
      <w:pPr>
        <w:pStyle w:val="Heading3"/>
      </w:pPr>
      <w:bookmarkStart w:id="1045" w:name="b_section_441"/>
      <w:bookmarkEnd w:id="1045"/>
      <w:r>
        <w:rPr>
          <w:b w:val="0"/>
        </w:rPr>
        <w:t>lib/io/fusiMovieExportFolder.m</w:t>
      </w:r>
    </w:p>
    <w:p w14:paraId="156159AF" w14:textId="77777777" w:rsidR="00F2473D" w:rsidRDefault="0010587F">
      <w:pPr>
        <w:pStyle w:val="TableCaption"/>
      </w:pPr>
      <w:bookmarkStart w:id="1046" w:name="_Toc242988451"/>
      <w:r>
        <w:t>Таблица 214. Обзор функций - lib/io/fusiMovieExportFolder.m</w:t>
      </w:r>
      <w:bookmarkStart w:id="1047" w:name="b_table_214"/>
      <w:bookmarkEnd w:id="1047"/>
      <w:bookmarkEnd w:id="1046"/>
    </w:p>
    <w:tbl>
      <w:tblPr>
        <w:tblW w:w="0" w:type="auto"/>
        <w:jc w:val="center"/>
        <w:tblLayout w:type="fixed"/>
        <w:tblLook w:val="04A0" w:firstRow="1" w:lastRow="0" w:firstColumn="1" w:lastColumn="0" w:noHBand="0" w:noVBand="1"/>
      </w:tblPr>
      <w:tblGrid>
        <w:gridCol w:w="3183"/>
        <w:gridCol w:w="1933"/>
        <w:gridCol w:w="4774"/>
      </w:tblGrid>
      <w:tr w:rsidR="00F2473D" w14:paraId="7830DC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BA479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5974D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E39DFE" w14:textId="77777777" w:rsidR="00F2473D" w:rsidRDefault="0010587F">
            <w:pPr>
              <w:spacing w:after="0"/>
              <w:jc w:val="left"/>
            </w:pPr>
            <w:r>
              <w:rPr>
                <w:b/>
              </w:rPr>
              <w:t>Назначение функции</w:t>
            </w:r>
          </w:p>
        </w:tc>
      </w:tr>
      <w:tr w:rsidR="00F2473D" w14:paraId="59E801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5B79F" w14:textId="77777777" w:rsidR="00F2473D" w:rsidRDefault="0010587F">
            <w:pPr>
              <w:spacing w:after="0"/>
              <w:jc w:val="left"/>
            </w:pPr>
            <w:r>
              <w:rPr>
                <w:rFonts w:ascii="Consolas" w:hAnsi="Consolas"/>
                <w:sz w:val="20"/>
              </w:rPr>
              <w:lastRenderedPageBreak/>
              <w:t>fusiMovieExportFolder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1FE31" w14:textId="77777777" w:rsidR="00F2473D" w:rsidRDefault="0010587F">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176D1" w14:textId="77777777" w:rsidR="00F2473D" w:rsidRDefault="0010587F">
            <w:pPr>
              <w:spacing w:after="0"/>
              <w:jc w:val="left"/>
            </w:pPr>
            <w:r>
              <w:t>Исходное описание кода (на английском): Reserve one readable, unique folder per export; keep full source identity.</w:t>
            </w:r>
          </w:p>
        </w:tc>
      </w:tr>
    </w:tbl>
    <w:p w14:paraId="349503D8" w14:textId="77777777" w:rsidR="00F2473D" w:rsidRDefault="00F2473D">
      <w:pPr>
        <w:spacing w:after="60"/>
      </w:pPr>
    </w:p>
    <w:p w14:paraId="53C13F92" w14:textId="77777777" w:rsidR="00F2473D" w:rsidRDefault="0010587F">
      <w:r>
        <w:t>Исходное описание кода (на английском): Reserve one readable, unique folder per export; keep full source identity.</w:t>
      </w:r>
    </w:p>
    <w:p w14:paraId="37B0B688" w14:textId="77777777" w:rsidR="00F2473D" w:rsidRDefault="0010587F">
      <w:r>
        <w:rPr>
          <w:b/>
        </w:rPr>
        <w:t>Интерфейс:</w:t>
      </w:r>
      <w:r>
        <w:t xml:space="preserve"> </w:t>
      </w:r>
      <w:r>
        <w:rPr>
          <w:rFonts w:ascii="Consolas" w:hAnsi="Consolas"/>
          <w:sz w:val="20"/>
        </w:rPr>
        <w:t>function [folder,identity]=fusiMovieExportFolder(par,label,category,maxLeafLength,includeSequence)</w:t>
      </w:r>
    </w:p>
    <w:p w14:paraId="115747DD" w14:textId="77777777" w:rsidR="00F2473D" w:rsidRDefault="0010587F">
      <w:r>
        <w:rPr>
          <w:b/>
        </w:rPr>
        <w:t>Вызывается из:</w:t>
      </w:r>
      <w:r>
        <w:t xml:space="preserve"> </w:t>
      </w:r>
      <w:r>
        <w:rPr>
          <w:rFonts w:ascii="Consolas" w:hAnsi="Consolas"/>
          <w:sz w:val="20"/>
        </w:rPr>
        <w:t>lib/io/fusiModelExportPath.m</w:t>
      </w:r>
      <w:r>
        <w:t xml:space="preserve">; </w:t>
      </w:r>
      <w:r>
        <w:rPr>
          <w:rFonts w:ascii="Consolas" w:hAnsi="Consolas"/>
          <w:sz w:val="20"/>
        </w:rPr>
        <w:t>play_fusi_video_final.m</w:t>
      </w:r>
    </w:p>
    <w:p w14:paraId="5C6CB590" w14:textId="77777777" w:rsidR="00F2473D" w:rsidRDefault="0010587F">
      <w:r>
        <w:rPr>
          <w:b/>
        </w:rPr>
        <w:t>Использует:</w:t>
      </w:r>
      <w:r>
        <w:t xml:space="preserve"> </w:t>
      </w:r>
      <w:r>
        <w:rPr>
          <w:rFonts w:ascii="Consolas" w:hAnsi="Consolas"/>
          <w:sz w:val="20"/>
        </w:rPr>
        <w:t>lib/io/fusiModelAnalysisFolder.m</w:t>
      </w:r>
      <w:r>
        <w:t xml:space="preserve">; </w:t>
      </w:r>
      <w:r>
        <w:rPr>
          <w:rFonts w:ascii="Consolas" w:hAnsi="Consolas"/>
          <w:sz w:val="20"/>
        </w:rPr>
        <w:t>lib/io/fusiMovieExportIdentity.m</w:t>
      </w:r>
      <w:r>
        <w:t xml:space="preserve">; </w:t>
      </w:r>
      <w:r>
        <w:rPr>
          <w:rFonts w:ascii="Consolas" w:hAnsi="Consolas"/>
          <w:sz w:val="20"/>
        </w:rPr>
        <w:t>lib/io/fusiUniqueOutputFolder.m</w:t>
      </w:r>
    </w:p>
    <w:p w14:paraId="517E2BB4" w14:textId="77777777" w:rsidR="00F2473D" w:rsidRDefault="00A95A84">
      <w:hyperlink r:id="rId421">
        <w:r w:rsidR="0010587F">
          <w:rPr>
            <w:color w:val="007C86"/>
            <w:u w:val="single"/>
          </w:rPr>
          <w:t>Открыть исходник</w:t>
        </w:r>
      </w:hyperlink>
      <w:r w:rsidR="0010587F">
        <w:t xml:space="preserve"> | 32 физических строк; 1 объявлений.</w:t>
      </w:r>
    </w:p>
    <w:p w14:paraId="705F82C9" w14:textId="77777777" w:rsidR="00F2473D" w:rsidRDefault="0010587F">
      <w:pPr>
        <w:pStyle w:val="Heading3"/>
      </w:pPr>
      <w:bookmarkStart w:id="1048" w:name="b_section_442"/>
      <w:bookmarkEnd w:id="1048"/>
      <w:r>
        <w:rPr>
          <w:b w:val="0"/>
        </w:rPr>
        <w:t>lib/io/fusiMovieExportIdentity.m</w:t>
      </w:r>
    </w:p>
    <w:p w14:paraId="1B295687" w14:textId="77777777" w:rsidR="00F2473D" w:rsidRDefault="0010587F">
      <w:pPr>
        <w:pStyle w:val="TableCaption"/>
      </w:pPr>
      <w:bookmarkStart w:id="1049" w:name="_Toc242988452"/>
      <w:r>
        <w:t>Таблица 215. Обзор функций - lib/io/fusiMovieExportIdentity.m</w:t>
      </w:r>
      <w:bookmarkStart w:id="1050" w:name="b_table_215"/>
      <w:bookmarkEnd w:id="1050"/>
      <w:bookmarkEnd w:id="1049"/>
    </w:p>
    <w:tbl>
      <w:tblPr>
        <w:tblW w:w="0" w:type="auto"/>
        <w:jc w:val="center"/>
        <w:tblLayout w:type="fixed"/>
        <w:tblLook w:val="04A0" w:firstRow="1" w:lastRow="0" w:firstColumn="1" w:lastColumn="0" w:noHBand="0" w:noVBand="1"/>
      </w:tblPr>
      <w:tblGrid>
        <w:gridCol w:w="3183"/>
        <w:gridCol w:w="1933"/>
        <w:gridCol w:w="4774"/>
      </w:tblGrid>
      <w:tr w:rsidR="00F2473D" w14:paraId="204A1C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E9361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CDAB6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36A44E" w14:textId="77777777" w:rsidR="00F2473D" w:rsidRDefault="0010587F">
            <w:pPr>
              <w:spacing w:after="0"/>
              <w:jc w:val="left"/>
            </w:pPr>
            <w:r>
              <w:rPr>
                <w:b/>
              </w:rPr>
              <w:t>Назначение функции</w:t>
            </w:r>
          </w:p>
        </w:tc>
      </w:tr>
      <w:tr w:rsidR="00F2473D" w14:paraId="302455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6D983" w14:textId="77777777" w:rsidR="00F2473D" w:rsidRDefault="0010587F">
            <w:pPr>
              <w:spacing w:after="0"/>
              <w:jc w:val="left"/>
            </w:pPr>
            <w:r>
              <w:rPr>
                <w:rFonts w:ascii="Consolas" w:hAnsi="Consolas"/>
                <w:sz w:val="20"/>
              </w:rPr>
              <w:t>fusiMovieExportIdentity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34C29" w14:textId="77777777" w:rsidR="00F2473D" w:rsidRDefault="0010587F">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D8502" w14:textId="77777777" w:rsidR="00F2473D" w:rsidRDefault="0010587F">
            <w:pPr>
              <w:spacing w:after="0"/>
              <w:jc w:val="left"/>
            </w:pPr>
            <w:r>
              <w:t>Исходное описание кода (на английском): Export provenance uses the active signal scan, regardless of the underlay. Descriptors/labels only: naming never reads a movie array from disk.</w:t>
            </w:r>
          </w:p>
        </w:tc>
      </w:tr>
      <w:tr w:rsidR="00F2473D" w14:paraId="443068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FE230" w14:textId="77777777" w:rsidR="00F2473D" w:rsidRDefault="0010587F">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551F9" w14:textId="77777777" w:rsidR="00F2473D" w:rsidRDefault="0010587F">
            <w:pPr>
              <w:spacing w:after="0"/>
              <w:jc w:val="left"/>
            </w:pPr>
            <w:r>
              <w:t>66-75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6895C" w14:textId="77777777" w:rsidR="00F2473D" w:rsidRDefault="0010587F">
            <w:pPr>
              <w:spacing w:after="0"/>
              <w:jc w:val="left"/>
            </w:pPr>
            <w:r>
              <w:t>Локальная функция/callback; исходное описание имени: entry.</w:t>
            </w:r>
          </w:p>
        </w:tc>
      </w:tr>
      <w:tr w:rsidR="00F2473D" w14:paraId="3E4D39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F83E3" w14:textId="77777777" w:rsidR="00F2473D" w:rsidRDefault="0010587F">
            <w:pPr>
              <w:spacing w:after="0"/>
              <w:jc w:val="left"/>
            </w:pPr>
            <w:r>
              <w:rPr>
                <w:rFonts w:ascii="Consolas" w:hAnsi="Consolas"/>
                <w:sz w:val="20"/>
              </w:rPr>
              <w:t>hasProcessing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34A5F" w14:textId="77777777" w:rsidR="00F2473D" w:rsidRDefault="0010587F">
            <w:pPr>
              <w:spacing w:after="0"/>
              <w:jc w:val="left"/>
            </w:pPr>
            <w:r>
              <w:t>76-78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8ED1D" w14:textId="77777777" w:rsidR="00F2473D" w:rsidRDefault="0010587F">
            <w:pPr>
              <w:spacing w:after="0"/>
              <w:jc w:val="left"/>
            </w:pPr>
            <w:r>
              <w:t>Локальная функция/callback; исходное описание имени: has Processing.</w:t>
            </w:r>
          </w:p>
        </w:tc>
      </w:tr>
      <w:tr w:rsidR="00F2473D" w14:paraId="1D1CC4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ADF1F1" w14:textId="77777777" w:rsidR="00F2473D" w:rsidRDefault="0010587F">
            <w:pPr>
              <w:spacing w:after="0"/>
              <w:jc w:val="left"/>
            </w:pPr>
            <w:r>
              <w:rPr>
                <w:rFonts w:ascii="Consolas" w:hAnsi="Consolas"/>
                <w:sz w:val="20"/>
              </w:rPr>
              <w:t>fieldText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766F2" w14:textId="77777777" w:rsidR="00F2473D" w:rsidRDefault="0010587F">
            <w:pPr>
              <w:spacing w:after="0"/>
              <w:jc w:val="left"/>
            </w:pPr>
            <w:r>
              <w:t>79-86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514D4" w14:textId="77777777" w:rsidR="00F2473D" w:rsidRDefault="0010587F">
            <w:pPr>
              <w:spacing w:after="0"/>
              <w:jc w:val="left"/>
            </w:pPr>
            <w:r>
              <w:t>Локальная функция/callback; исходное описание имени: field Text.</w:t>
            </w:r>
          </w:p>
        </w:tc>
      </w:tr>
    </w:tbl>
    <w:p w14:paraId="73A5D1DD" w14:textId="77777777" w:rsidR="00F2473D" w:rsidRDefault="00F2473D">
      <w:pPr>
        <w:spacing w:after="60"/>
      </w:pPr>
    </w:p>
    <w:p w14:paraId="3B710053" w14:textId="77777777" w:rsidR="00F2473D" w:rsidRDefault="0010587F">
      <w:r>
        <w:t>Исходное описание кода (на английском): Export provenance uses the active signal scan, regardless of the underlay. Descriptors/labels only: naming never reads a movie array from disk.</w:t>
      </w:r>
    </w:p>
    <w:p w14:paraId="79263F80" w14:textId="77777777" w:rsidR="00F2473D" w:rsidRDefault="0010587F">
      <w:r>
        <w:rPr>
          <w:b/>
        </w:rPr>
        <w:t>Интерфейс:</w:t>
      </w:r>
      <w:r>
        <w:t xml:space="preserve"> </w:t>
      </w:r>
      <w:r>
        <w:rPr>
          <w:rFonts w:ascii="Consolas" w:hAnsi="Consolas"/>
          <w:sz w:val="20"/>
        </w:rPr>
        <w:t>function identity=fusiMovieExportIdentity(par,label,includeSequence)</w:t>
      </w:r>
    </w:p>
    <w:p w14:paraId="4B5EF90D" w14:textId="77777777" w:rsidR="00F2473D" w:rsidRDefault="0010587F">
      <w:r>
        <w:rPr>
          <w:b/>
        </w:rPr>
        <w:t>Вызывается из:</w:t>
      </w:r>
      <w:r>
        <w:t xml:space="preserve"> </w:t>
      </w:r>
      <w:r>
        <w:rPr>
          <w:rFonts w:ascii="Consolas" w:hAnsi="Consolas"/>
          <w:sz w:val="20"/>
        </w:rPr>
        <w:t>lib/io/fusiMovieExportFolder.m</w:t>
      </w:r>
    </w:p>
    <w:p w14:paraId="158542C3" w14:textId="77777777" w:rsidR="00F2473D" w:rsidRDefault="0010587F">
      <w:r>
        <w:rPr>
          <w:b/>
        </w:rPr>
        <w:t>Использует:</w:t>
      </w:r>
      <w:r>
        <w:t xml:space="preserve"> </w:t>
      </w:r>
      <w:r>
        <w:rPr>
          <w:rFonts w:ascii="Consolas" w:hAnsi="Consolas"/>
          <w:sz w:val="20"/>
        </w:rPr>
        <w:t>lib/metadata/deConfUSIon_compact_chain_name.m</w:t>
      </w:r>
      <w:r>
        <w:t xml:space="preserve">; </w:t>
      </w:r>
      <w:r>
        <w:rPr>
          <w:rFonts w:ascii="Consolas" w:hAnsi="Consolas"/>
          <w:sz w:val="20"/>
        </w:rPr>
        <w:t>lib/metadata/deConfUSIon_read_processing_metadata.m</w:t>
      </w:r>
      <w:r>
        <w:t xml:space="preserve">; </w:t>
      </w:r>
      <w:r>
        <w:rPr>
          <w:rFonts w:ascii="Consolas" w:hAnsi="Consolas"/>
          <w:sz w:val="20"/>
        </w:rPr>
        <w:t>lib/volume/fusiScanSequence.m</w:t>
      </w:r>
    </w:p>
    <w:p w14:paraId="345F00EB" w14:textId="77777777" w:rsidR="00F2473D" w:rsidRDefault="00A95A84">
      <w:hyperlink r:id="rId422">
        <w:r w:rsidR="0010587F">
          <w:rPr>
            <w:color w:val="007C86"/>
            <w:u w:val="single"/>
          </w:rPr>
          <w:t>Открыть исходник</w:t>
        </w:r>
      </w:hyperlink>
      <w:r w:rsidR="0010587F">
        <w:t xml:space="preserve"> | 86 физических строк; 4 объявлений.</w:t>
      </w:r>
    </w:p>
    <w:p w14:paraId="3BB2F530" w14:textId="77777777" w:rsidR="00F2473D" w:rsidRDefault="0010587F">
      <w:pPr>
        <w:pStyle w:val="Heading3"/>
      </w:pPr>
      <w:bookmarkStart w:id="1051" w:name="b_section_443"/>
      <w:bookmarkEnd w:id="1051"/>
      <w:r>
        <w:rPr>
          <w:b w:val="0"/>
        </w:rPr>
        <w:t>lib/io/fusiMovieExportSlices.m</w:t>
      </w:r>
    </w:p>
    <w:p w14:paraId="5B7506A8" w14:textId="77777777" w:rsidR="00F2473D" w:rsidRDefault="0010587F">
      <w:pPr>
        <w:pStyle w:val="TableCaption"/>
      </w:pPr>
      <w:bookmarkStart w:id="1052" w:name="_Toc242988453"/>
      <w:r>
        <w:t>Таблица 216. Обзор функций - lib/io/fusiMovieExportSlices.m</w:t>
      </w:r>
      <w:bookmarkStart w:id="1053" w:name="b_table_216"/>
      <w:bookmarkEnd w:id="1053"/>
      <w:bookmarkEnd w:id="1052"/>
    </w:p>
    <w:tbl>
      <w:tblPr>
        <w:tblW w:w="0" w:type="auto"/>
        <w:jc w:val="center"/>
        <w:tblLayout w:type="fixed"/>
        <w:tblLook w:val="04A0" w:firstRow="1" w:lastRow="0" w:firstColumn="1" w:lastColumn="0" w:noHBand="0" w:noVBand="1"/>
      </w:tblPr>
      <w:tblGrid>
        <w:gridCol w:w="3183"/>
        <w:gridCol w:w="1933"/>
        <w:gridCol w:w="4774"/>
      </w:tblGrid>
      <w:tr w:rsidR="00F2473D" w14:paraId="4614CCF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8D3B2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2395D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3771C8" w14:textId="77777777" w:rsidR="00F2473D" w:rsidRDefault="0010587F">
            <w:pPr>
              <w:spacing w:after="0"/>
              <w:jc w:val="left"/>
            </w:pPr>
            <w:r>
              <w:rPr>
                <w:b/>
              </w:rPr>
              <w:t>Назначение функции</w:t>
            </w:r>
          </w:p>
        </w:tc>
      </w:tr>
      <w:tr w:rsidR="00F2473D" w14:paraId="6F7B12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8DCC1" w14:textId="77777777" w:rsidR="00F2473D" w:rsidRDefault="0010587F">
            <w:pPr>
              <w:spacing w:after="0"/>
              <w:jc w:val="left"/>
            </w:pPr>
            <w:r>
              <w:rPr>
                <w:rFonts w:ascii="Consolas" w:hAnsi="Consolas"/>
                <w:sz w:val="20"/>
              </w:rPr>
              <w:t>fusiMovieExportSlices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99F99" w14:textId="77777777" w:rsidR="00F2473D" w:rsidRDefault="0010587F">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C6EFE" w14:textId="77777777" w:rsidR="00F2473D" w:rsidRDefault="0010587F">
            <w:pPr>
              <w:spacing w:after="0"/>
              <w:jc w:val="left"/>
            </w:pPr>
            <w:r>
              <w:t>Исходное описание кода (на английском): Parse explicit slice numbers and inclusive ranges without evaluating code.</w:t>
            </w:r>
          </w:p>
        </w:tc>
      </w:tr>
    </w:tbl>
    <w:p w14:paraId="5F7793B0" w14:textId="77777777" w:rsidR="00F2473D" w:rsidRDefault="00F2473D">
      <w:pPr>
        <w:spacing w:after="60"/>
      </w:pPr>
    </w:p>
    <w:p w14:paraId="0969A593" w14:textId="77777777" w:rsidR="00F2473D" w:rsidRDefault="0010587F">
      <w:r>
        <w:t>Исходное описание кода (на английском): Parse explicit slice numbers and inclusive ranges without evaluating code.</w:t>
      </w:r>
    </w:p>
    <w:p w14:paraId="3501BBB0" w14:textId="77777777" w:rsidR="00F2473D" w:rsidRDefault="0010587F">
      <w:r>
        <w:rPr>
          <w:b/>
        </w:rPr>
        <w:t>Интерфейс:</w:t>
      </w:r>
      <w:r>
        <w:t xml:space="preserve"> </w:t>
      </w:r>
      <w:r>
        <w:rPr>
          <w:rFonts w:ascii="Consolas" w:hAnsi="Consolas"/>
          <w:sz w:val="20"/>
        </w:rPr>
        <w:t>function slices=fusiMovieExportSlices(selection,nSlices)</w:t>
      </w:r>
    </w:p>
    <w:p w14:paraId="1E8A2D20" w14:textId="77777777" w:rsidR="00F2473D" w:rsidRDefault="0010587F">
      <w:r>
        <w:rPr>
          <w:b/>
        </w:rPr>
        <w:t>Вызывается из:</w:t>
      </w:r>
      <w:r>
        <w:t xml:space="preserve"> </w:t>
      </w:r>
      <w:r>
        <w:rPr>
          <w:rFonts w:ascii="Consolas" w:hAnsi="Consolas"/>
          <w:sz w:val="20"/>
        </w:rPr>
        <w:t>fusiVolumeGUI.m</w:t>
      </w:r>
      <w:r>
        <w:t xml:space="preserve">; </w:t>
      </w:r>
      <w:r>
        <w:rPr>
          <w:rFonts w:ascii="Consolas" w:hAnsi="Consolas"/>
          <w:sz w:val="20"/>
        </w:rPr>
        <w:t>lib/connectivity/fusiFCRegionSliceDialog.m</w:t>
      </w:r>
      <w:r>
        <w:t xml:space="preserve">; </w:t>
      </w:r>
      <w:r>
        <w:rPr>
          <w:rFonts w:ascii="Consolas" w:hAnsi="Consolas"/>
          <w:sz w:val="20"/>
        </w:rPr>
        <w:t>lib/display/fusiVideoExportDialog.m</w:t>
      </w:r>
      <w:r>
        <w:t xml:space="preserve">; </w:t>
      </w:r>
      <w:r>
        <w:rPr>
          <w:rFonts w:ascii="Consolas" w:hAnsi="Consolas"/>
          <w:sz w:val="20"/>
        </w:rPr>
        <w:t>play_fusi_video_final.m</w:t>
      </w:r>
    </w:p>
    <w:p w14:paraId="35F1E477" w14:textId="77777777" w:rsidR="00F2473D" w:rsidRDefault="0010587F">
      <w:r>
        <w:rPr>
          <w:b/>
        </w:rPr>
        <w:t>Использует:</w:t>
      </w:r>
      <w:r>
        <w:t xml:space="preserve"> Статические ссылки не найдены; проверьте динамический вызов.</w:t>
      </w:r>
    </w:p>
    <w:p w14:paraId="1BD679C8" w14:textId="77777777" w:rsidR="00F2473D" w:rsidRDefault="00A95A84">
      <w:hyperlink r:id="rId423">
        <w:r w:rsidR="0010587F">
          <w:rPr>
            <w:color w:val="007C86"/>
            <w:u w:val="single"/>
          </w:rPr>
          <w:t>Открыть исходник</w:t>
        </w:r>
      </w:hyperlink>
      <w:r w:rsidR="0010587F">
        <w:t xml:space="preserve"> | 22 физических строк; 1 объявлений.</w:t>
      </w:r>
    </w:p>
    <w:p w14:paraId="0E0AAB40" w14:textId="77777777" w:rsidR="00F2473D" w:rsidRDefault="0010587F">
      <w:pPr>
        <w:pStyle w:val="Heading3"/>
      </w:pPr>
      <w:bookmarkStart w:id="1054" w:name="b_section_444"/>
      <w:bookmarkEnd w:id="1054"/>
      <w:r>
        <w:rPr>
          <w:b w:val="0"/>
        </w:rPr>
        <w:t>lib/io/fusiMovieStage.m</w:t>
      </w:r>
    </w:p>
    <w:p w14:paraId="4A587590" w14:textId="77777777" w:rsidR="00F2473D" w:rsidRDefault="0010587F">
      <w:pPr>
        <w:pStyle w:val="TableCaption"/>
      </w:pPr>
      <w:bookmarkStart w:id="1055" w:name="_Toc242988454"/>
      <w:r>
        <w:t>Таблица 217. Обзор функций - lib/io/fusiMovieStage.m</w:t>
      </w:r>
      <w:bookmarkStart w:id="1056" w:name="b_table_217"/>
      <w:bookmarkEnd w:id="1056"/>
      <w:bookmarkEnd w:id="1055"/>
    </w:p>
    <w:tbl>
      <w:tblPr>
        <w:tblW w:w="0" w:type="auto"/>
        <w:jc w:val="center"/>
        <w:tblLayout w:type="fixed"/>
        <w:tblLook w:val="04A0" w:firstRow="1" w:lastRow="0" w:firstColumn="1" w:lastColumn="0" w:noHBand="0" w:noVBand="1"/>
      </w:tblPr>
      <w:tblGrid>
        <w:gridCol w:w="3183"/>
        <w:gridCol w:w="1933"/>
        <w:gridCol w:w="4774"/>
      </w:tblGrid>
      <w:tr w:rsidR="00F2473D" w14:paraId="009161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A301C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893CA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E81C45" w14:textId="77777777" w:rsidR="00F2473D" w:rsidRDefault="0010587F">
            <w:pPr>
              <w:spacing w:after="0"/>
              <w:jc w:val="left"/>
            </w:pPr>
            <w:r>
              <w:rPr>
                <w:b/>
              </w:rPr>
              <w:t>Назначение функции</w:t>
            </w:r>
          </w:p>
        </w:tc>
      </w:tr>
      <w:tr w:rsidR="00F2473D" w14:paraId="1B91D2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3B96A" w14:textId="77777777" w:rsidR="00F2473D" w:rsidRDefault="0010587F">
            <w:pPr>
              <w:spacing w:after="0"/>
              <w:jc w:val="left"/>
            </w:pPr>
            <w:r>
              <w:rPr>
                <w:rFonts w:ascii="Consolas" w:hAnsi="Consolas"/>
                <w:sz w:val="20"/>
              </w:rPr>
              <w:lastRenderedPageBreak/>
              <w:t>fusiMovieStage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D13D0" w14:textId="77777777" w:rsidR="00F2473D" w:rsidRDefault="0010587F">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E04FB" w14:textId="77777777" w:rsidR="00F2473D" w:rsidRDefault="0010587F">
            <w:pPr>
              <w:spacing w:after="0"/>
              <w:jc w:val="left"/>
            </w:pPr>
            <w:r>
              <w:t>Исходное описание кода (на английском): Keep the Windows MPEG-4 encoder off long paths and network shares. Final files still belong to the selected analysed-data export directory.</w:t>
            </w:r>
          </w:p>
        </w:tc>
      </w:tr>
      <w:tr w:rsidR="00F2473D" w14:paraId="61932D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BE0E2" w14:textId="77777777" w:rsidR="00F2473D" w:rsidRDefault="0010587F">
            <w:pPr>
              <w:spacing w:after="0"/>
              <w:jc w:val="left"/>
            </w:pPr>
            <w:r>
              <w:rPr>
                <w:rFonts w:ascii="Consolas" w:hAnsi="Consolas"/>
                <w:sz w:val="20"/>
              </w:rPr>
              <w:t>commit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F141F" w14:textId="77777777" w:rsidR="00F2473D" w:rsidRDefault="0010587F">
            <w:pPr>
              <w:spacing w:after="0"/>
              <w:jc w:val="left"/>
            </w:pPr>
            <w:r>
              <w:t>17-33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3B0D2" w14:textId="77777777" w:rsidR="00F2473D" w:rsidRDefault="0010587F">
            <w:pPr>
              <w:spacing w:after="0"/>
              <w:jc w:val="left"/>
            </w:pPr>
            <w:r>
              <w:t>Исходное описание кода (на английском): Java NIO uses Unicode Windows paths, including paths that exceed the legacy encoder / command-shell limit. No shell copy command.</w:t>
            </w:r>
          </w:p>
        </w:tc>
      </w:tr>
      <w:tr w:rsidR="00F2473D" w14:paraId="6442E6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C00F7" w14:textId="77777777" w:rsidR="00F2473D" w:rsidRDefault="0010587F">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DE9A3" w14:textId="77777777" w:rsidR="00F2473D" w:rsidRDefault="0010587F">
            <w:pPr>
              <w:spacing w:after="0"/>
              <w:jc w:val="left"/>
            </w:pPr>
            <w:r>
              <w:t>34-44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8C6E3" w14:textId="77777777" w:rsidR="00F2473D" w:rsidRDefault="0010587F">
            <w:pPr>
              <w:spacing w:after="0"/>
              <w:jc w:val="left"/>
            </w:pPr>
            <w:r>
              <w:t>Локальная функция/callback; исходное описание имени: cleanup.</w:t>
            </w:r>
          </w:p>
        </w:tc>
      </w:tr>
    </w:tbl>
    <w:p w14:paraId="75A11018" w14:textId="77777777" w:rsidR="00F2473D" w:rsidRDefault="00F2473D">
      <w:pPr>
        <w:spacing w:after="60"/>
      </w:pPr>
    </w:p>
    <w:p w14:paraId="3EF3634D" w14:textId="77777777" w:rsidR="00F2473D" w:rsidRDefault="0010587F">
      <w:r>
        <w:t>Исходное описание кода (на английском): Keep the Windows MPEG-4 encoder off long paths and network shares. Final files still belong to the selected analysed-data export directory.</w:t>
      </w:r>
    </w:p>
    <w:p w14:paraId="1A35611C" w14:textId="77777777" w:rsidR="00F2473D" w:rsidRDefault="0010587F">
      <w:r>
        <w:rPr>
          <w:b/>
        </w:rPr>
        <w:t>Интерфейс:</w:t>
      </w:r>
      <w:r>
        <w:t xml:space="preserve"> </w:t>
      </w:r>
      <w:r>
        <w:rPr>
          <w:rFonts w:ascii="Consolas" w:hAnsi="Consolas"/>
          <w:sz w:val="20"/>
        </w:rPr>
        <w:t>function stage=fusiMovieStage(files)</w:t>
      </w:r>
    </w:p>
    <w:p w14:paraId="0CDB2460" w14:textId="77777777" w:rsidR="00F2473D" w:rsidRDefault="0010587F">
      <w:r>
        <w:rPr>
          <w:b/>
        </w:rPr>
        <w:t>Вызывается из:</w:t>
      </w:r>
      <w:r>
        <w:t xml:space="preserve"> </w:t>
      </w:r>
      <w:r>
        <w:rPr>
          <w:rFonts w:ascii="Consolas" w:hAnsi="Consolas"/>
          <w:sz w:val="20"/>
        </w:rPr>
        <w:t>lib/volume/fusiExportVolume.m</w:t>
      </w:r>
      <w:r>
        <w:t xml:space="preserve">; </w:t>
      </w:r>
      <w:r>
        <w:rPr>
          <w:rFonts w:ascii="Consolas" w:hAnsi="Consolas"/>
          <w:sz w:val="20"/>
        </w:rPr>
        <w:t>play_fusi_video_final.m</w:t>
      </w:r>
    </w:p>
    <w:p w14:paraId="4E0F2900" w14:textId="77777777" w:rsidR="00F2473D" w:rsidRDefault="0010587F">
      <w:r>
        <w:rPr>
          <w:b/>
        </w:rPr>
        <w:t>Использует:</w:t>
      </w:r>
      <w:r>
        <w:t xml:space="preserve"> </w:t>
      </w:r>
      <w:r>
        <w:rPr>
          <w:rFonts w:ascii="Consolas" w:hAnsi="Consolas"/>
          <w:sz w:val="20"/>
        </w:rPr>
        <w:t>deConfUSIon_root.m</w:t>
      </w:r>
    </w:p>
    <w:p w14:paraId="36A4D2B2" w14:textId="77777777" w:rsidR="00F2473D" w:rsidRDefault="00A95A84">
      <w:hyperlink r:id="rId424">
        <w:r w:rsidR="0010587F">
          <w:rPr>
            <w:color w:val="007C86"/>
            <w:u w:val="single"/>
          </w:rPr>
          <w:t>Открыть исходник</w:t>
        </w:r>
      </w:hyperlink>
      <w:r w:rsidR="0010587F">
        <w:t xml:space="preserve"> | 44 физических строк; 3 объявлений.</w:t>
      </w:r>
    </w:p>
    <w:p w14:paraId="6C33CD81" w14:textId="77777777" w:rsidR="00F2473D" w:rsidRDefault="0010587F">
      <w:pPr>
        <w:pStyle w:val="Heading3"/>
      </w:pPr>
      <w:bookmarkStart w:id="1057" w:name="b_section_445"/>
      <w:bookmarkEnd w:id="1057"/>
      <w:r>
        <w:rPr>
          <w:b w:val="0"/>
        </w:rPr>
        <w:t>lib/io/fusiOpenFolder.m</w:t>
      </w:r>
    </w:p>
    <w:p w14:paraId="1A5FBBB6" w14:textId="77777777" w:rsidR="00F2473D" w:rsidRDefault="0010587F">
      <w:pPr>
        <w:pStyle w:val="TableCaption"/>
      </w:pPr>
      <w:bookmarkStart w:id="1058" w:name="_Toc242988455"/>
      <w:r>
        <w:t>Таблица 218. Обзор функций - lib/io/fusiOpenFolder.m</w:t>
      </w:r>
      <w:bookmarkStart w:id="1059" w:name="b_table_218"/>
      <w:bookmarkEnd w:id="1059"/>
      <w:bookmarkEnd w:id="1058"/>
    </w:p>
    <w:tbl>
      <w:tblPr>
        <w:tblW w:w="0" w:type="auto"/>
        <w:jc w:val="center"/>
        <w:tblLayout w:type="fixed"/>
        <w:tblLook w:val="04A0" w:firstRow="1" w:lastRow="0" w:firstColumn="1" w:lastColumn="0" w:noHBand="0" w:noVBand="1"/>
      </w:tblPr>
      <w:tblGrid>
        <w:gridCol w:w="3183"/>
        <w:gridCol w:w="1933"/>
        <w:gridCol w:w="4774"/>
      </w:tblGrid>
      <w:tr w:rsidR="00F2473D" w14:paraId="45BEE49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B0F3A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814DC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909C0A" w14:textId="77777777" w:rsidR="00F2473D" w:rsidRDefault="0010587F">
            <w:pPr>
              <w:spacing w:after="0"/>
              <w:jc w:val="left"/>
            </w:pPr>
            <w:r>
              <w:rPr>
                <w:b/>
              </w:rPr>
              <w:t>Назначение функции</w:t>
            </w:r>
          </w:p>
        </w:tc>
      </w:tr>
      <w:tr w:rsidR="00F2473D" w14:paraId="524A2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3DD67" w14:textId="77777777" w:rsidR="00F2473D" w:rsidRDefault="0010587F">
            <w:pPr>
              <w:spacing w:after="0"/>
              <w:jc w:val="left"/>
            </w:pPr>
            <w:r>
              <w:rPr>
                <w:rFonts w:ascii="Consolas" w:hAnsi="Consolas"/>
                <w:sz w:val="20"/>
              </w:rPr>
              <w:t>fusiOpenFolder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197E0" w14:textId="77777777" w:rsidR="00F2473D" w:rsidRDefault="0010587F">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C55F2" w14:textId="77777777" w:rsidR="00F2473D" w:rsidRDefault="0010587F">
            <w:pPr>
              <w:spacing w:after="0"/>
              <w:jc w:val="left"/>
            </w:pPr>
            <w:r>
              <w:t>Исходное описание кода (на английском): Open a saved directory in Explorer, Finder or the Linux file manager.</w:t>
            </w:r>
          </w:p>
        </w:tc>
      </w:tr>
    </w:tbl>
    <w:p w14:paraId="011D060C" w14:textId="77777777" w:rsidR="00F2473D" w:rsidRDefault="00F2473D">
      <w:pPr>
        <w:spacing w:after="60"/>
      </w:pPr>
    </w:p>
    <w:p w14:paraId="517DA704" w14:textId="77777777" w:rsidR="00F2473D" w:rsidRDefault="0010587F">
      <w:r>
        <w:lastRenderedPageBreak/>
        <w:t>Исходное описание кода (на английском): Open a saved directory in Explorer, Finder or the Linux file manager.</w:t>
      </w:r>
    </w:p>
    <w:p w14:paraId="5C7D282F" w14:textId="77777777" w:rsidR="00F2473D" w:rsidRDefault="0010587F">
      <w:r>
        <w:rPr>
          <w:b/>
        </w:rPr>
        <w:t>Интерфейс:</w:t>
      </w:r>
      <w:r>
        <w:t xml:space="preserve"> </w:t>
      </w:r>
      <w:r>
        <w:rPr>
          <w:rFonts w:ascii="Consolas" w:hAnsi="Consolas"/>
          <w:sz w:val="20"/>
        </w:rPr>
        <w:t>function process=fusiOpenFolder(folder)</w:t>
      </w:r>
    </w:p>
    <w:p w14:paraId="487B6F50" w14:textId="77777777" w:rsidR="00F2473D" w:rsidRDefault="0010587F">
      <w:r>
        <w:rPr>
          <w:b/>
        </w:rPr>
        <w:t>Вызывается из:</w:t>
      </w:r>
      <w:r>
        <w:t xml:space="preserve"> </w:t>
      </w:r>
      <w:r>
        <w:rPr>
          <w:rFonts w:ascii="Consolas" w:hAnsi="Consolas"/>
          <w:sz w:val="20"/>
        </w:rPr>
        <w:t>GroupAnalysis.m</w:t>
      </w:r>
      <w:r>
        <w:t xml:space="preserve">; </w:t>
      </w:r>
      <w:r>
        <w:rPr>
          <w:rFonts w:ascii="Consolas" w:hAnsi="Consolas"/>
          <w:sz w:val="20"/>
        </w:rPr>
        <w:t>lib/io/fusiExportSavedDialog.m</w:t>
      </w:r>
    </w:p>
    <w:p w14:paraId="426A1A8B" w14:textId="77777777" w:rsidR="00F2473D" w:rsidRDefault="0010587F">
      <w:r>
        <w:rPr>
          <w:b/>
        </w:rPr>
        <w:t>Использует:</w:t>
      </w:r>
      <w:r>
        <w:t xml:space="preserve"> </w:t>
      </w:r>
      <w:r>
        <w:rPr>
          <w:rFonts w:ascii="Consolas" w:hAnsi="Consolas"/>
          <w:sz w:val="20"/>
        </w:rPr>
        <w:t>lib/io/fusiDesktopFolderCommand.m</w:t>
      </w:r>
    </w:p>
    <w:p w14:paraId="7B890F19" w14:textId="77777777" w:rsidR="00F2473D" w:rsidRDefault="00A95A84">
      <w:hyperlink r:id="rId425">
        <w:r w:rsidR="0010587F">
          <w:rPr>
            <w:color w:val="007C86"/>
            <w:u w:val="single"/>
          </w:rPr>
          <w:t>Открыть исходник</w:t>
        </w:r>
      </w:hyperlink>
      <w:r w:rsidR="0010587F">
        <w:t xml:space="preserve"> | 8 физических строк; 1 объявлений.</w:t>
      </w:r>
    </w:p>
    <w:p w14:paraId="541532A8" w14:textId="77777777" w:rsidR="00F2473D" w:rsidRDefault="0010587F">
      <w:pPr>
        <w:pStyle w:val="Heading3"/>
      </w:pPr>
      <w:bookmarkStart w:id="1060" w:name="b_section_446"/>
      <w:bookmarkEnd w:id="1060"/>
      <w:r>
        <w:rPr>
          <w:b w:val="0"/>
        </w:rPr>
        <w:t>lib/io/fusiPaperMoviePath.m</w:t>
      </w:r>
    </w:p>
    <w:p w14:paraId="4C454B8B" w14:textId="77777777" w:rsidR="00F2473D" w:rsidRDefault="0010587F">
      <w:pPr>
        <w:pStyle w:val="TableCaption"/>
      </w:pPr>
      <w:bookmarkStart w:id="1061" w:name="_Toc242988456"/>
      <w:r>
        <w:t>Таблица 219. Обзор функций - lib/io/fusiPaperMoviePath.m</w:t>
      </w:r>
      <w:bookmarkStart w:id="1062" w:name="b_table_219"/>
      <w:bookmarkEnd w:id="1062"/>
      <w:bookmarkEnd w:id="1061"/>
    </w:p>
    <w:tbl>
      <w:tblPr>
        <w:tblW w:w="0" w:type="auto"/>
        <w:jc w:val="center"/>
        <w:tblLayout w:type="fixed"/>
        <w:tblLook w:val="04A0" w:firstRow="1" w:lastRow="0" w:firstColumn="1" w:lastColumn="0" w:noHBand="0" w:noVBand="1"/>
      </w:tblPr>
      <w:tblGrid>
        <w:gridCol w:w="3183"/>
        <w:gridCol w:w="1933"/>
        <w:gridCol w:w="4774"/>
      </w:tblGrid>
      <w:tr w:rsidR="00F2473D" w14:paraId="66866D1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6FFEA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88D00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A1F024" w14:textId="77777777" w:rsidR="00F2473D" w:rsidRDefault="0010587F">
            <w:pPr>
              <w:spacing w:after="0"/>
              <w:jc w:val="left"/>
            </w:pPr>
            <w:r>
              <w:rPr>
                <w:b/>
              </w:rPr>
              <w:t>Назначение функции</w:t>
            </w:r>
          </w:p>
        </w:tc>
      </w:tr>
      <w:tr w:rsidR="00F2473D" w14:paraId="268138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50225" w14:textId="77777777" w:rsidR="00F2473D" w:rsidRDefault="0010587F">
            <w:pPr>
              <w:spacing w:after="0"/>
              <w:jc w:val="left"/>
            </w:pPr>
            <w:r>
              <w:rPr>
                <w:rFonts w:ascii="Consolas" w:hAnsi="Consolas"/>
                <w:sz w:val="20"/>
              </w:rPr>
              <w:t>fusiPaperMoviePath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03503" w14:textId="77777777" w:rsidR="00F2473D" w:rsidRDefault="0010587F">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E7952" w14:textId="77777777" w:rsidR="00F2473D" w:rsidRDefault="0010587F">
            <w:pPr>
              <w:spacing w:after="0"/>
              <w:jc w:val="left"/>
            </w:pPr>
            <w:r>
              <w:t>Исходное описание кода (на английском): Entry function; see file purpose.</w:t>
            </w:r>
          </w:p>
        </w:tc>
      </w:tr>
    </w:tbl>
    <w:p w14:paraId="4668F2E2" w14:textId="77777777" w:rsidR="00F2473D" w:rsidRDefault="00F2473D">
      <w:pPr>
        <w:spacing w:after="60"/>
      </w:pPr>
    </w:p>
    <w:p w14:paraId="433AA95C" w14:textId="77777777" w:rsidR="00F2473D" w:rsidRDefault="0010587F">
      <w:r>
        <w:t>Исходное описание кода (на английском): Internal input/output, folder resolution, caching, saving and trace readers. See its interface and callers for its specific workflow role.</w:t>
      </w:r>
    </w:p>
    <w:p w14:paraId="3C7FFF6B" w14:textId="77777777" w:rsidR="00F2473D" w:rsidRDefault="0010587F">
      <w:r>
        <w:rPr>
          <w:b/>
        </w:rPr>
        <w:t>Интерфейс:</w:t>
      </w:r>
      <w:r>
        <w:t xml:space="preserve"> </w:t>
      </w:r>
      <w:r>
        <w:rPr>
          <w:rFonts w:ascii="Consolas" w:hAnsi="Consolas"/>
          <w:sz w:val="20"/>
        </w:rPr>
        <w:t>function file=fusiPaperMoviePath(original)</w:t>
      </w:r>
    </w:p>
    <w:p w14:paraId="15769346" w14:textId="77777777" w:rsidR="00F2473D" w:rsidRDefault="0010587F">
      <w:r>
        <w:rPr>
          <w:b/>
        </w:rPr>
        <w:t>Вызывается из:</w:t>
      </w:r>
      <w:r>
        <w:t xml:space="preserve"> </w:t>
      </w:r>
      <w:r>
        <w:rPr>
          <w:rFonts w:ascii="Consolas" w:hAnsi="Consolas"/>
          <w:sz w:val="20"/>
        </w:rPr>
        <w:t>lib/volume/fusiExportVolume.m</w:t>
      </w:r>
      <w:r>
        <w:t xml:space="preserve">; </w:t>
      </w:r>
      <w:r>
        <w:rPr>
          <w:rFonts w:ascii="Consolas" w:hAnsi="Consolas"/>
          <w:sz w:val="20"/>
        </w:rPr>
        <w:t>play_fusi_video_final.m</w:t>
      </w:r>
    </w:p>
    <w:p w14:paraId="00FCB163" w14:textId="77777777" w:rsidR="00F2473D" w:rsidRDefault="0010587F">
      <w:r>
        <w:rPr>
          <w:b/>
        </w:rPr>
        <w:t>Использует:</w:t>
      </w:r>
      <w:r>
        <w:t xml:space="preserve"> Статические ссылки не найдены; проверьте динамический вызов.</w:t>
      </w:r>
    </w:p>
    <w:p w14:paraId="792DC4FB" w14:textId="77777777" w:rsidR="00F2473D" w:rsidRDefault="00A95A84">
      <w:hyperlink r:id="rId426">
        <w:r w:rsidR="0010587F">
          <w:rPr>
            <w:color w:val="007C86"/>
            <w:u w:val="single"/>
          </w:rPr>
          <w:t>Открыть исходник</w:t>
        </w:r>
      </w:hyperlink>
      <w:r w:rsidR="0010587F">
        <w:t xml:space="preserve"> | 5 физических строк; 1 объявлений.</w:t>
      </w:r>
    </w:p>
    <w:p w14:paraId="6BEABCDB" w14:textId="77777777" w:rsidR="00F2473D" w:rsidRDefault="0010587F">
      <w:pPr>
        <w:pStyle w:val="Heading3"/>
      </w:pPr>
      <w:bookmarkStart w:id="1063" w:name="b_section_447"/>
      <w:bookmarkEnd w:id="1063"/>
      <w:r>
        <w:rPr>
          <w:b w:val="0"/>
        </w:rPr>
        <w:t>lib/io/fusiPowerSlabCache.m</w:t>
      </w:r>
    </w:p>
    <w:p w14:paraId="275C03B0" w14:textId="77777777" w:rsidR="00F2473D" w:rsidRDefault="0010587F">
      <w:pPr>
        <w:pStyle w:val="TableCaption"/>
      </w:pPr>
      <w:bookmarkStart w:id="1064" w:name="_Toc242988457"/>
      <w:r>
        <w:t>Таблица 220. Обзор функций - lib/io/fusiPowerSlabCache.m</w:t>
      </w:r>
      <w:bookmarkStart w:id="1065" w:name="b_table_220"/>
      <w:bookmarkEnd w:id="1065"/>
      <w:bookmarkEnd w:id="1064"/>
    </w:p>
    <w:tbl>
      <w:tblPr>
        <w:tblW w:w="0" w:type="auto"/>
        <w:jc w:val="center"/>
        <w:tblLayout w:type="fixed"/>
        <w:tblLook w:val="04A0" w:firstRow="1" w:lastRow="0" w:firstColumn="1" w:lastColumn="0" w:noHBand="0" w:noVBand="1"/>
      </w:tblPr>
      <w:tblGrid>
        <w:gridCol w:w="3183"/>
        <w:gridCol w:w="1933"/>
        <w:gridCol w:w="4774"/>
      </w:tblGrid>
      <w:tr w:rsidR="00F2473D" w14:paraId="35099BB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06409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E8CFE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7C8BBD" w14:textId="77777777" w:rsidR="00F2473D" w:rsidRDefault="0010587F">
            <w:pPr>
              <w:spacing w:after="0"/>
              <w:jc w:val="left"/>
            </w:pPr>
            <w:r>
              <w:rPr>
                <w:b/>
              </w:rPr>
              <w:t>Назначение функции</w:t>
            </w:r>
          </w:p>
        </w:tc>
      </w:tr>
      <w:tr w:rsidR="00F2473D" w14:paraId="0AA84F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69A76" w14:textId="77777777" w:rsidR="00F2473D" w:rsidRDefault="0010587F">
            <w:pPr>
              <w:spacing w:after="0"/>
              <w:jc w:val="left"/>
            </w:pPr>
            <w:r>
              <w:rPr>
                <w:rFonts w:ascii="Consolas" w:hAnsi="Consolas"/>
                <w:sz w:val="20"/>
              </w:rPr>
              <w:lastRenderedPageBreak/>
              <w:t>fusiPowerSlabCache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06D72" w14:textId="77777777" w:rsidR="00F2473D" w:rsidRDefault="0010587F">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37A52" w14:textId="77777777" w:rsidR="00F2473D" w:rsidRDefault="0010587F">
            <w:pPr>
              <w:spacing w:after="0"/>
              <w:jc w:val="left"/>
            </w:pPr>
            <w:r>
              <w:t>Исходное описание кода (на английском): Bounded read-only cache: nearby ROIs reuse native slices or raw-data tiles. No more than 128 MB is retained and each read is at most 16 MB.</w:t>
            </w:r>
          </w:p>
        </w:tc>
      </w:tr>
    </w:tbl>
    <w:p w14:paraId="75F8953E" w14:textId="77777777" w:rsidR="00F2473D" w:rsidRDefault="00F2473D">
      <w:pPr>
        <w:spacing w:after="60"/>
      </w:pPr>
    </w:p>
    <w:p w14:paraId="5C826727" w14:textId="77777777" w:rsidR="00F2473D" w:rsidRDefault="0010587F">
      <w:r>
        <w:t>Исходное описание кода (на английском): Bounded read-only cache: nearby ROIs reuse native slices or raw-data tiles. No more than 128 MB is retained and each read is at most 16 MB.</w:t>
      </w:r>
    </w:p>
    <w:p w14:paraId="11BC3849" w14:textId="77777777" w:rsidR="00F2473D" w:rsidRDefault="0010587F">
      <w:r>
        <w:rPr>
          <w:b/>
        </w:rPr>
        <w:t>Интерфейс:</w:t>
      </w:r>
      <w:r>
        <w:t xml:space="preserve"> </w:t>
      </w:r>
      <w:r>
        <w:rPr>
          <w:rFonts w:ascii="Consolas" w:hAnsi="Consolas"/>
          <w:sz w:val="20"/>
        </w:rPr>
        <w:t>function slab=fusiPowerSlabCache(info,lo,hi,frames)</w:t>
      </w:r>
    </w:p>
    <w:p w14:paraId="7CC7F852" w14:textId="77777777" w:rsidR="00F2473D" w:rsidRDefault="0010587F">
      <w:r>
        <w:rPr>
          <w:b/>
        </w:rPr>
        <w:t>Вызывается из:</w:t>
      </w:r>
      <w:r>
        <w:t xml:space="preserve"> </w:t>
      </w:r>
      <w:r>
        <w:rPr>
          <w:rFonts w:ascii="Consolas" w:hAnsi="Consolas"/>
          <w:sz w:val="20"/>
        </w:rPr>
        <w:t>lib/roi/fusiBaselineRoiTrace.m</w:t>
      </w:r>
    </w:p>
    <w:p w14:paraId="1E8E5DA6" w14:textId="77777777" w:rsidR="00F2473D" w:rsidRDefault="0010587F">
      <w:r>
        <w:rPr>
          <w:b/>
        </w:rPr>
        <w:t>Использует:</w:t>
      </w:r>
      <w:r>
        <w:t xml:space="preserve"> Статические ссылки не найдены; проверьте динамический вызов.</w:t>
      </w:r>
    </w:p>
    <w:p w14:paraId="56AB6685" w14:textId="77777777" w:rsidR="00F2473D" w:rsidRDefault="00A95A84">
      <w:hyperlink r:id="rId427">
        <w:r w:rsidR="0010587F">
          <w:rPr>
            <w:color w:val="007C86"/>
            <w:u w:val="single"/>
          </w:rPr>
          <w:t>Открыть исходник</w:t>
        </w:r>
      </w:hyperlink>
      <w:r w:rsidR="0010587F">
        <w:t xml:space="preserve"> | 24 физических строк; 1 объявлений.</w:t>
      </w:r>
    </w:p>
    <w:p w14:paraId="0888E585" w14:textId="77777777" w:rsidR="00F2473D" w:rsidRDefault="0010587F">
      <w:pPr>
        <w:pStyle w:val="Heading3"/>
      </w:pPr>
      <w:bookmarkStart w:id="1066" w:name="b_section_448"/>
      <w:bookmarkEnd w:id="1066"/>
      <w:r>
        <w:rPr>
          <w:b w:val="0"/>
        </w:rPr>
        <w:t>lib/io/fusiRebaseMovedStudioFiles.m</w:t>
      </w:r>
    </w:p>
    <w:p w14:paraId="06D9D3B2" w14:textId="77777777" w:rsidR="00F2473D" w:rsidRDefault="0010587F">
      <w:pPr>
        <w:pStyle w:val="TableCaption"/>
      </w:pPr>
      <w:bookmarkStart w:id="1067" w:name="_Toc242988458"/>
      <w:r>
        <w:t>Таблица 221. Обзор функций - lib/io/fusiRebaseMovedStudioFiles.m</w:t>
      </w:r>
      <w:bookmarkStart w:id="1068" w:name="b_table_221"/>
      <w:bookmarkEnd w:id="1068"/>
      <w:bookmarkEnd w:id="1067"/>
    </w:p>
    <w:tbl>
      <w:tblPr>
        <w:tblW w:w="0" w:type="auto"/>
        <w:jc w:val="center"/>
        <w:tblLayout w:type="fixed"/>
        <w:tblLook w:val="04A0" w:firstRow="1" w:lastRow="0" w:firstColumn="1" w:lastColumn="0" w:noHBand="0" w:noVBand="1"/>
      </w:tblPr>
      <w:tblGrid>
        <w:gridCol w:w="3183"/>
        <w:gridCol w:w="1933"/>
        <w:gridCol w:w="4774"/>
      </w:tblGrid>
      <w:tr w:rsidR="00F2473D" w14:paraId="72660BC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9B05D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3CE3F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01B414" w14:textId="77777777" w:rsidR="00F2473D" w:rsidRDefault="0010587F">
            <w:pPr>
              <w:spacing w:after="0"/>
              <w:jc w:val="left"/>
            </w:pPr>
            <w:r>
              <w:rPr>
                <w:b/>
              </w:rPr>
              <w:t>Назначение функции</w:t>
            </w:r>
          </w:p>
        </w:tc>
      </w:tr>
      <w:tr w:rsidR="00F2473D" w14:paraId="57D87D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F9B94" w14:textId="77777777" w:rsidR="00F2473D" w:rsidRDefault="0010587F">
            <w:pPr>
              <w:spacing w:after="0"/>
              <w:jc w:val="left"/>
            </w:pPr>
            <w:r>
              <w:rPr>
                <w:rFonts w:ascii="Consolas" w:hAnsi="Consolas"/>
                <w:sz w:val="20"/>
              </w:rPr>
              <w:t>fusiRebaseMovedStudioFiles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04A04" w14:textId="77777777" w:rsidR="00F2473D" w:rsidRDefault="0010587F">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45FB6" w14:textId="77777777" w:rsidR="00F2473D" w:rsidRDefault="0010587F">
            <w:pPr>
              <w:spacing w:after="0"/>
              <w:jc w:val="left"/>
            </w:pPr>
            <w:r>
              <w:t>Исходное описание кода (на английском): Update small path fields only; image arrays and save-queue state stay intact.</w:t>
            </w:r>
          </w:p>
        </w:tc>
      </w:tr>
      <w:tr w:rsidR="00F2473D" w14:paraId="08825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46291" w14:textId="77777777" w:rsidR="00F2473D" w:rsidRDefault="0010587F">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60A40" w14:textId="77777777" w:rsidR="00F2473D" w:rsidRDefault="0010587F">
            <w:pPr>
              <w:spacing w:after="0"/>
              <w:jc w:val="left"/>
            </w:pPr>
            <w:r>
              <w:t>12-17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640E38" w14:textId="77777777" w:rsidR="00F2473D" w:rsidRDefault="0010587F">
            <w:pPr>
              <w:spacing w:after="0"/>
              <w:jc w:val="left"/>
            </w:pPr>
            <w:r>
              <w:t>Локальная функция/callback; исходное описание имени: fields.</w:t>
            </w:r>
          </w:p>
        </w:tc>
      </w:tr>
    </w:tbl>
    <w:p w14:paraId="0AC7A20B" w14:textId="77777777" w:rsidR="00F2473D" w:rsidRDefault="00F2473D">
      <w:pPr>
        <w:spacing w:after="60"/>
      </w:pPr>
    </w:p>
    <w:p w14:paraId="27A035DF" w14:textId="77777777" w:rsidR="00F2473D" w:rsidRDefault="0010587F">
      <w:r>
        <w:t>Исходное описание кода (на английском): Update small path fields only; image arrays and save-queue state stay intact.</w:t>
      </w:r>
    </w:p>
    <w:p w14:paraId="483F767E" w14:textId="77777777" w:rsidR="00F2473D" w:rsidRDefault="0010587F">
      <w:r>
        <w:rPr>
          <w:b/>
        </w:rPr>
        <w:t>Интерфейс:</w:t>
      </w:r>
      <w:r>
        <w:t xml:space="preserve"> </w:t>
      </w:r>
      <w:r>
        <w:rPr>
          <w:rFonts w:ascii="Consolas" w:hAnsi="Consolas"/>
          <w:sz w:val="20"/>
        </w:rPr>
        <w:t>function studio=fusiRebaseMovedStudioFiles(studio)</w:t>
      </w:r>
    </w:p>
    <w:p w14:paraId="45B18861" w14:textId="77777777" w:rsidR="00F2473D" w:rsidRDefault="0010587F">
      <w:r>
        <w:rPr>
          <w:b/>
        </w:rPr>
        <w:t>Вызывается из:</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run_fusi_studio.m</w:t>
      </w:r>
    </w:p>
    <w:p w14:paraId="46C9CB74" w14:textId="77777777" w:rsidR="00F2473D" w:rsidRDefault="0010587F">
      <w:r>
        <w:rPr>
          <w:b/>
        </w:rPr>
        <w:t>Использует:</w:t>
      </w:r>
      <w:r>
        <w:t xml:space="preserve"> </w:t>
      </w:r>
      <w:r>
        <w:rPr>
          <w:rFonts w:ascii="Consolas" w:hAnsi="Consolas"/>
          <w:sz w:val="20"/>
        </w:rPr>
        <w:t>lib/io/fusiFindMovedDataPath.m</w:t>
      </w:r>
    </w:p>
    <w:p w14:paraId="468EEF4A" w14:textId="77777777" w:rsidR="00F2473D" w:rsidRDefault="00A95A84">
      <w:hyperlink r:id="rId428">
        <w:r w:rsidR="0010587F">
          <w:rPr>
            <w:color w:val="007C86"/>
            <w:u w:val="single"/>
          </w:rPr>
          <w:t>Открыть исходник</w:t>
        </w:r>
      </w:hyperlink>
      <w:r w:rsidR="0010587F">
        <w:t xml:space="preserve"> | 17 физических строк; 2 объявлений.</w:t>
      </w:r>
    </w:p>
    <w:p w14:paraId="747ED507" w14:textId="77777777" w:rsidR="00F2473D" w:rsidRDefault="0010587F">
      <w:pPr>
        <w:pStyle w:val="Heading3"/>
      </w:pPr>
      <w:bookmarkStart w:id="1069" w:name="b_section_449"/>
      <w:bookmarkEnd w:id="1069"/>
      <w:r>
        <w:rPr>
          <w:b w:val="0"/>
        </w:rPr>
        <w:t>lib/io/fusiRememberDataRoot.m</w:t>
      </w:r>
    </w:p>
    <w:p w14:paraId="40BF6401" w14:textId="77777777" w:rsidR="00F2473D" w:rsidRDefault="0010587F">
      <w:pPr>
        <w:pStyle w:val="TableCaption"/>
      </w:pPr>
      <w:bookmarkStart w:id="1070" w:name="_Toc242988459"/>
      <w:r>
        <w:t>Таблица 222. Обзор функций - lib/io/fusiRememberDataRoot.m</w:t>
      </w:r>
      <w:bookmarkStart w:id="1071" w:name="b_table_222"/>
      <w:bookmarkEnd w:id="1071"/>
      <w:bookmarkEnd w:id="1070"/>
    </w:p>
    <w:tbl>
      <w:tblPr>
        <w:tblW w:w="0" w:type="auto"/>
        <w:jc w:val="center"/>
        <w:tblLayout w:type="fixed"/>
        <w:tblLook w:val="04A0" w:firstRow="1" w:lastRow="0" w:firstColumn="1" w:lastColumn="0" w:noHBand="0" w:noVBand="1"/>
      </w:tblPr>
      <w:tblGrid>
        <w:gridCol w:w="3183"/>
        <w:gridCol w:w="1933"/>
        <w:gridCol w:w="4774"/>
      </w:tblGrid>
      <w:tr w:rsidR="00F2473D" w14:paraId="26C3B2D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6C5AF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E9D4E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9A47DC" w14:textId="77777777" w:rsidR="00F2473D" w:rsidRDefault="0010587F">
            <w:pPr>
              <w:spacing w:after="0"/>
              <w:jc w:val="left"/>
            </w:pPr>
            <w:r>
              <w:rPr>
                <w:b/>
              </w:rPr>
              <w:t>Назначение функции</w:t>
            </w:r>
          </w:p>
        </w:tc>
      </w:tr>
      <w:tr w:rsidR="00F2473D" w14:paraId="5F51EC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1B05C" w14:textId="77777777" w:rsidR="00F2473D" w:rsidRDefault="0010587F">
            <w:pPr>
              <w:spacing w:after="0"/>
              <w:jc w:val="left"/>
            </w:pPr>
            <w:r>
              <w:rPr>
                <w:rFonts w:ascii="Consolas" w:hAnsi="Consolas"/>
                <w:sz w:val="20"/>
              </w:rPr>
              <w:t>fusiRememberDataRoot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79EBB" w14:textId="77777777" w:rsidR="00F2473D" w:rsidRDefault="0010587F">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10F3A" w14:textId="77777777" w:rsidR="00F2473D" w:rsidRDefault="0010587F">
            <w:pPr>
              <w:spacing w:after="0"/>
              <w:jc w:val="left"/>
            </w:pPr>
            <w:r>
              <w:t>Исходное описание кода (на английском): Remember only explicitly opened project roots, for moved cross-platform paths.</w:t>
            </w:r>
          </w:p>
        </w:tc>
      </w:tr>
    </w:tbl>
    <w:p w14:paraId="64F462EE" w14:textId="77777777" w:rsidR="00F2473D" w:rsidRDefault="00F2473D">
      <w:pPr>
        <w:spacing w:after="60"/>
      </w:pPr>
    </w:p>
    <w:p w14:paraId="0E8434DB" w14:textId="77777777" w:rsidR="00F2473D" w:rsidRDefault="0010587F">
      <w:r>
        <w:t>Исходное описание кода (на английском): Remember only explicitly opened project roots, for moved cross-platform paths.</w:t>
      </w:r>
    </w:p>
    <w:p w14:paraId="00EC7AB9" w14:textId="77777777" w:rsidR="00F2473D" w:rsidRDefault="0010587F">
      <w:r>
        <w:rPr>
          <w:b/>
        </w:rPr>
        <w:t>Интерфейс:</w:t>
      </w:r>
      <w:r>
        <w:t xml:space="preserve"> </w:t>
      </w:r>
      <w:r>
        <w:rPr>
          <w:rFonts w:ascii="Consolas" w:hAnsi="Consolas"/>
          <w:sz w:val="20"/>
        </w:rPr>
        <w:t>function fusiRememberDataRoot(file)</w:t>
      </w:r>
    </w:p>
    <w:p w14:paraId="0B2CB16D" w14:textId="77777777" w:rsidR="00F2473D" w:rsidRDefault="0010587F">
      <w:r>
        <w:rPr>
          <w:b/>
        </w:rPr>
        <w:t>Вызывается из:</w:t>
      </w:r>
      <w:r>
        <w:t xml:space="preserve"> </w:t>
      </w:r>
      <w:r>
        <w:rPr>
          <w:rFonts w:ascii="Consolas" w:hAnsi="Consolas"/>
          <w:sz w:val="20"/>
        </w:rPr>
        <w:t>loadFUSIData.m</w:t>
      </w:r>
    </w:p>
    <w:p w14:paraId="4C9F4823" w14:textId="77777777" w:rsidR="00F2473D" w:rsidRDefault="0010587F">
      <w:r>
        <w:rPr>
          <w:b/>
        </w:rPr>
        <w:t>Использует:</w:t>
      </w:r>
      <w:r>
        <w:t xml:space="preserve"> Статические ссылки не найдены; проверьте динамический вызов.</w:t>
      </w:r>
    </w:p>
    <w:p w14:paraId="159F4C22" w14:textId="77777777" w:rsidR="00F2473D" w:rsidRDefault="00A95A84">
      <w:hyperlink r:id="rId429">
        <w:r w:rsidR="0010587F">
          <w:rPr>
            <w:color w:val="007C86"/>
            <w:u w:val="single"/>
          </w:rPr>
          <w:t>Открыть исходник</w:t>
        </w:r>
      </w:hyperlink>
      <w:r w:rsidR="0010587F">
        <w:t xml:space="preserve"> | 12 физических строк; 1 объявлений.</w:t>
      </w:r>
    </w:p>
    <w:p w14:paraId="1B38753E" w14:textId="77777777" w:rsidR="00F2473D" w:rsidRDefault="0010587F">
      <w:pPr>
        <w:pStyle w:val="Heading3"/>
      </w:pPr>
      <w:bookmarkStart w:id="1072" w:name="b_section_450"/>
      <w:bookmarkEnd w:id="1072"/>
      <w:r>
        <w:rPr>
          <w:b w:val="0"/>
        </w:rPr>
        <w:t>lib/io/fusiResolveAnalysisFolder.m</w:t>
      </w:r>
    </w:p>
    <w:p w14:paraId="5FF68A89" w14:textId="77777777" w:rsidR="00F2473D" w:rsidRDefault="0010587F">
      <w:pPr>
        <w:pStyle w:val="TableCaption"/>
      </w:pPr>
      <w:bookmarkStart w:id="1073" w:name="_Toc242988460"/>
      <w:r>
        <w:t>Таблица 223. Обзор функций - lib/io/fusiResolveAnalysisFolder.m</w:t>
      </w:r>
      <w:bookmarkStart w:id="1074" w:name="b_table_223"/>
      <w:bookmarkEnd w:id="1074"/>
      <w:bookmarkEnd w:id="1073"/>
    </w:p>
    <w:tbl>
      <w:tblPr>
        <w:tblW w:w="0" w:type="auto"/>
        <w:jc w:val="center"/>
        <w:tblLayout w:type="fixed"/>
        <w:tblLook w:val="04A0" w:firstRow="1" w:lastRow="0" w:firstColumn="1" w:lastColumn="0" w:noHBand="0" w:noVBand="1"/>
      </w:tblPr>
      <w:tblGrid>
        <w:gridCol w:w="3183"/>
        <w:gridCol w:w="1933"/>
        <w:gridCol w:w="4774"/>
      </w:tblGrid>
      <w:tr w:rsidR="00F2473D" w14:paraId="026C8C8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2DA0C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7CF70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1DF5D3" w14:textId="77777777" w:rsidR="00F2473D" w:rsidRDefault="0010587F">
            <w:pPr>
              <w:spacing w:after="0"/>
              <w:jc w:val="left"/>
            </w:pPr>
            <w:r>
              <w:rPr>
                <w:b/>
              </w:rPr>
              <w:t>Назначение функции</w:t>
            </w:r>
          </w:p>
        </w:tc>
      </w:tr>
      <w:tr w:rsidR="00F2473D" w14:paraId="18D9A8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7C7AD" w14:textId="77777777" w:rsidR="00F2473D" w:rsidRDefault="0010587F">
            <w:pPr>
              <w:spacing w:after="0"/>
              <w:jc w:val="left"/>
            </w:pPr>
            <w:r>
              <w:rPr>
                <w:rFonts w:ascii="Consolas" w:hAnsi="Consolas"/>
                <w:sz w:val="20"/>
              </w:rPr>
              <w:t>fusiResolveAnalysisFolder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3E6E7" w14:textId="77777777" w:rsidR="00F2473D" w:rsidRDefault="0010587F">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E1F75" w14:textId="77777777" w:rsidR="00F2473D" w:rsidRDefault="0010587F">
            <w:pPr>
              <w:spacing w:after="0"/>
              <w:jc w:val="left"/>
            </w:pPr>
            <w:r>
              <w:t>Исходное описание кода (на английском): One shared RawData -&gt; AnalysedData mapping for Studio and baseline selection.</w:t>
            </w:r>
          </w:p>
        </w:tc>
      </w:tr>
      <w:tr w:rsidR="00F2473D" w14:paraId="437446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D2CB0" w14:textId="77777777" w:rsidR="00F2473D" w:rsidRDefault="0010587F">
            <w:pPr>
              <w:spacing w:after="0"/>
              <w:jc w:val="left"/>
            </w:pPr>
            <w:r>
              <w:rPr>
                <w:rFonts w:ascii="Consolas" w:hAnsi="Consolas"/>
                <w:sz w:val="20"/>
              </w:rPr>
              <w:t>hasDatasets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85DF0" w14:textId="77777777" w:rsidR="00F2473D" w:rsidRDefault="0010587F">
            <w:pPr>
              <w:spacing w:after="0"/>
              <w:jc w:val="left"/>
            </w:pPr>
            <w:r>
              <w:t>27-33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89FB8" w14:textId="77777777" w:rsidR="00F2473D" w:rsidRDefault="0010587F">
            <w:pPr>
              <w:spacing w:after="0"/>
              <w:jc w:val="left"/>
            </w:pPr>
            <w:r>
              <w:t>Локальная функция/callback; исходное описание имени: has Datasets.</w:t>
            </w:r>
          </w:p>
        </w:tc>
      </w:tr>
    </w:tbl>
    <w:p w14:paraId="5EBFF6EE" w14:textId="77777777" w:rsidR="00F2473D" w:rsidRDefault="00F2473D">
      <w:pPr>
        <w:spacing w:after="60"/>
      </w:pPr>
    </w:p>
    <w:p w14:paraId="0570EF0B" w14:textId="77777777" w:rsidR="00F2473D" w:rsidRDefault="0010587F">
      <w:r>
        <w:t>Исходное описание кода (на английском): One shared RawData -&gt; AnalysedData mapping for Studio and baseline selection.</w:t>
      </w:r>
    </w:p>
    <w:p w14:paraId="588F1FA8" w14:textId="77777777" w:rsidR="00F2473D" w:rsidRDefault="0010587F">
      <w:r>
        <w:rPr>
          <w:b/>
        </w:rPr>
        <w:t>Интерфейс:</w:t>
      </w:r>
      <w:r>
        <w:t xml:space="preserve"> </w:t>
      </w:r>
      <w:r>
        <w:rPr>
          <w:rFonts w:ascii="Consolas" w:hAnsi="Consolas"/>
          <w:sz w:val="20"/>
        </w:rPr>
        <w:t>function P=fusiResolveAnalysisFolder(rawFile)</w:t>
      </w:r>
    </w:p>
    <w:p w14:paraId="05BE65BF" w14:textId="77777777" w:rsidR="00F2473D" w:rsidRDefault="0010587F">
      <w:r>
        <w:rPr>
          <w:b/>
        </w:rPr>
        <w:lastRenderedPageBreak/>
        <w:t>Вызывается из:</w:t>
      </w:r>
      <w:r>
        <w:t xml:space="preserve"> </w:t>
      </w:r>
      <w:r>
        <w:rPr>
          <w:rFonts w:ascii="Consolas" w:hAnsi="Consolas"/>
          <w:sz w:val="20"/>
        </w:rPr>
        <w:t>FunctionalConnectivity.m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lib/atlas/fusiUnderlayPickerOptions.m</w:t>
      </w:r>
      <w:r>
        <w:t>; ещё 6 в карте кода</w:t>
      </w:r>
    </w:p>
    <w:p w14:paraId="74521192" w14:textId="77777777" w:rsidR="00F2473D" w:rsidRDefault="0010587F">
      <w:r>
        <w:rPr>
          <w:b/>
        </w:rPr>
        <w:t>Использует:</w:t>
      </w:r>
      <w:r>
        <w:t xml:space="preserve"> Статические ссылки не найдены; проверьте динамический вызов.</w:t>
      </w:r>
    </w:p>
    <w:p w14:paraId="0B790F4B" w14:textId="77777777" w:rsidR="00F2473D" w:rsidRDefault="00A95A84">
      <w:hyperlink r:id="rId430">
        <w:r w:rsidR="0010587F">
          <w:rPr>
            <w:color w:val="007C86"/>
            <w:u w:val="single"/>
          </w:rPr>
          <w:t>Открыть исходник</w:t>
        </w:r>
      </w:hyperlink>
      <w:r w:rsidR="0010587F">
        <w:t xml:space="preserve"> | 33 физических строк; 2 объявлений.</w:t>
      </w:r>
    </w:p>
    <w:p w14:paraId="3E4C7076" w14:textId="77777777" w:rsidR="00F2473D" w:rsidRDefault="0010587F">
      <w:pPr>
        <w:pStyle w:val="Heading3"/>
      </w:pPr>
      <w:bookmarkStart w:id="1075" w:name="b_section_451"/>
      <w:bookmarkEnd w:id="1075"/>
      <w:r>
        <w:rPr>
          <w:b w:val="0"/>
        </w:rPr>
        <w:t>lib/io/fusiSCMEnsembleHeader.m</w:t>
      </w:r>
    </w:p>
    <w:p w14:paraId="15832BE5" w14:textId="77777777" w:rsidR="00F2473D" w:rsidRDefault="0010587F">
      <w:pPr>
        <w:pStyle w:val="TableCaption"/>
      </w:pPr>
      <w:bookmarkStart w:id="1076" w:name="_Toc242988461"/>
      <w:r>
        <w:t>Таблица 224. Обзор функций - lib/io/fusiSCMEnsembleHeader.m</w:t>
      </w:r>
      <w:bookmarkStart w:id="1077" w:name="b_table_224"/>
      <w:bookmarkEnd w:id="1077"/>
      <w:bookmarkEnd w:id="1076"/>
    </w:p>
    <w:tbl>
      <w:tblPr>
        <w:tblW w:w="0" w:type="auto"/>
        <w:jc w:val="center"/>
        <w:tblLayout w:type="fixed"/>
        <w:tblLook w:val="04A0" w:firstRow="1" w:lastRow="0" w:firstColumn="1" w:lastColumn="0" w:noHBand="0" w:noVBand="1"/>
      </w:tblPr>
      <w:tblGrid>
        <w:gridCol w:w="3183"/>
        <w:gridCol w:w="1933"/>
        <w:gridCol w:w="4774"/>
      </w:tblGrid>
      <w:tr w:rsidR="00F2473D" w14:paraId="77F6915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37BF8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BBF8A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402C76" w14:textId="77777777" w:rsidR="00F2473D" w:rsidRDefault="0010587F">
            <w:pPr>
              <w:spacing w:after="0"/>
              <w:jc w:val="left"/>
            </w:pPr>
            <w:r>
              <w:rPr>
                <w:b/>
              </w:rPr>
              <w:t>Назначение функции</w:t>
            </w:r>
          </w:p>
        </w:tc>
      </w:tr>
      <w:tr w:rsidR="00F2473D" w14:paraId="779010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3AF92" w14:textId="77777777" w:rsidR="00F2473D" w:rsidRDefault="0010587F">
            <w:pPr>
              <w:spacing w:after="0"/>
              <w:jc w:val="left"/>
            </w:pPr>
            <w:r>
              <w:rPr>
                <w:rFonts w:ascii="Consolas" w:hAnsi="Consolas"/>
                <w:sz w:val="20"/>
              </w:rPr>
              <w:t>fusiSCMEnsembleHeader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34795" w14:textId="77777777" w:rsidR="00F2473D" w:rsidRDefault="0010587F">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E0D46" w14:textId="77777777" w:rsidR="00F2473D" w:rsidRDefault="0010587F">
            <w:pPr>
              <w:spacing w:after="0"/>
              <w:jc w:val="left"/>
            </w:pPr>
            <w:r>
              <w:t>Исходное описание кода (на английском): Fast access to the fixed SCM ensemble schema, including old huge audits. ROI_MEMBERS is audit-only JSON. Assignment and numeric columns are outside it, so neither...</w:t>
            </w:r>
          </w:p>
        </w:tc>
      </w:tr>
    </w:tbl>
    <w:p w14:paraId="6CDE37F6" w14:textId="77777777" w:rsidR="00F2473D" w:rsidRDefault="00F2473D">
      <w:pPr>
        <w:spacing w:after="60"/>
      </w:pPr>
    </w:p>
    <w:p w14:paraId="2415BF65" w14:textId="77777777" w:rsidR="00F2473D" w:rsidRDefault="0010587F">
      <w:r>
        <w:t>Исходное описание кода (на английском): Fast access to the fixed SCM ensemble schema, including old huge audits. ROI_MEMBERS is audit-only JSON. Assignment and numeric columns are outside it, so neither importing a role nor reading its trace needs that payload.</w:t>
      </w:r>
    </w:p>
    <w:p w14:paraId="715C563D" w14:textId="77777777" w:rsidR="00F2473D" w:rsidRDefault="0010587F">
      <w:r>
        <w:rPr>
          <w:b/>
        </w:rPr>
        <w:t>Интерфейс:</w:t>
      </w:r>
      <w:r>
        <w:t xml:space="preserve"> </w:t>
      </w:r>
      <w:r>
        <w:rPr>
          <w:rFonts w:ascii="Consolas" w:hAnsi="Consolas"/>
          <w:sz w:val="20"/>
        </w:rPr>
        <w:t>function header=fusiSCMEnsembleHeader(fid,findTable)</w:t>
      </w:r>
    </w:p>
    <w:p w14:paraId="7E65461C" w14:textId="77777777" w:rsidR="00F2473D" w:rsidRDefault="0010587F">
      <w:r>
        <w:rPr>
          <w:b/>
        </w:rPr>
        <w:t>Вызывается из:</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lib/group/gaInferAssignment.m</w:t>
      </w:r>
      <w:r>
        <w:t xml:space="preserve">; </w:t>
      </w:r>
      <w:r>
        <w:rPr>
          <w:rFonts w:ascii="Consolas" w:hAnsi="Consolas"/>
          <w:sz w:val="20"/>
        </w:rPr>
        <w:t>tryReadSCMroiExportTxt.m</w:t>
      </w:r>
    </w:p>
    <w:p w14:paraId="0E3FAC5E" w14:textId="77777777" w:rsidR="00F2473D" w:rsidRDefault="0010587F">
      <w:r>
        <w:rPr>
          <w:b/>
        </w:rPr>
        <w:t>Использует:</w:t>
      </w:r>
      <w:r>
        <w:t xml:space="preserve"> Статические ссылки не найдены; проверьте динамический вызов.</w:t>
      </w:r>
    </w:p>
    <w:p w14:paraId="3BC43FEE" w14:textId="77777777" w:rsidR="00F2473D" w:rsidRDefault="00A95A84">
      <w:hyperlink r:id="rId431">
        <w:r w:rsidR="0010587F">
          <w:rPr>
            <w:color w:val="007C86"/>
            <w:u w:val="single"/>
          </w:rPr>
          <w:t>Открыть исходник</w:t>
        </w:r>
      </w:hyperlink>
      <w:r w:rsidR="0010587F">
        <w:t xml:space="preserve"> | 38 физических строк; 1 объявлений.</w:t>
      </w:r>
    </w:p>
    <w:p w14:paraId="72D5669F" w14:textId="77777777" w:rsidR="00F2473D" w:rsidRDefault="0010587F">
      <w:pPr>
        <w:pStyle w:val="Heading3"/>
      </w:pPr>
      <w:bookmarkStart w:id="1078" w:name="b_section_452"/>
      <w:bookmarkEnd w:id="1078"/>
      <w:r>
        <w:rPr>
          <w:b w:val="0"/>
        </w:rPr>
        <w:t>lib/io/fusiUniqueOutputFolder.m</w:t>
      </w:r>
    </w:p>
    <w:p w14:paraId="7FCEE7CE" w14:textId="77777777" w:rsidR="00F2473D" w:rsidRDefault="0010587F">
      <w:pPr>
        <w:pStyle w:val="TableCaption"/>
      </w:pPr>
      <w:bookmarkStart w:id="1079" w:name="_Toc242988462"/>
      <w:r>
        <w:t>Таблица 225. Обзор функций - lib/io/fusiUniqueOutputFolder.m</w:t>
      </w:r>
      <w:bookmarkStart w:id="1080" w:name="b_table_225"/>
      <w:bookmarkEnd w:id="1080"/>
      <w:bookmarkEnd w:id="1079"/>
    </w:p>
    <w:tbl>
      <w:tblPr>
        <w:tblW w:w="0" w:type="auto"/>
        <w:jc w:val="center"/>
        <w:tblLayout w:type="fixed"/>
        <w:tblLook w:val="04A0" w:firstRow="1" w:lastRow="0" w:firstColumn="1" w:lastColumn="0" w:noHBand="0" w:noVBand="1"/>
      </w:tblPr>
      <w:tblGrid>
        <w:gridCol w:w="3183"/>
        <w:gridCol w:w="1933"/>
        <w:gridCol w:w="4774"/>
      </w:tblGrid>
      <w:tr w:rsidR="00F2473D" w14:paraId="0E19833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9FC86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D7763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DF5701" w14:textId="77777777" w:rsidR="00F2473D" w:rsidRDefault="0010587F">
            <w:pPr>
              <w:spacing w:after="0"/>
              <w:jc w:val="left"/>
            </w:pPr>
            <w:r>
              <w:rPr>
                <w:b/>
              </w:rPr>
              <w:t>Назначение функции</w:t>
            </w:r>
          </w:p>
        </w:tc>
      </w:tr>
      <w:tr w:rsidR="00F2473D" w14:paraId="0820BA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C14F3" w14:textId="77777777" w:rsidR="00F2473D" w:rsidRDefault="0010587F">
            <w:pPr>
              <w:spacing w:after="0"/>
              <w:jc w:val="left"/>
            </w:pPr>
            <w:r>
              <w:rPr>
                <w:rFonts w:ascii="Consolas" w:hAnsi="Consolas"/>
                <w:sz w:val="20"/>
              </w:rPr>
              <w:lastRenderedPageBreak/>
              <w:t>fusiUniqueOutputFolder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C6FB1" w14:textId="77777777" w:rsidR="00F2473D" w:rsidRDefault="0010587F">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5A2BB" w14:textId="77777777" w:rsidR="00F2473D" w:rsidRDefault="0010587F">
            <w:pPr>
              <w:spacing w:after="0"/>
              <w:jc w:val="left"/>
            </w:pPr>
            <w:r>
              <w:t>Исходное описание кода (на английском): Reserve a new output directory, including two saves within one millisecond.</w:t>
            </w:r>
          </w:p>
        </w:tc>
      </w:tr>
    </w:tbl>
    <w:p w14:paraId="6A8F3215" w14:textId="77777777" w:rsidR="00F2473D" w:rsidRDefault="00F2473D">
      <w:pPr>
        <w:spacing w:after="60"/>
      </w:pPr>
    </w:p>
    <w:p w14:paraId="12813EE7" w14:textId="77777777" w:rsidR="00F2473D" w:rsidRDefault="0010587F">
      <w:r>
        <w:t>Исходное описание кода (на английском): Reserve a new output directory, including two saves within one millisecond.</w:t>
      </w:r>
    </w:p>
    <w:p w14:paraId="0356CD48" w14:textId="77777777" w:rsidR="00F2473D" w:rsidRDefault="0010587F">
      <w:r>
        <w:rPr>
          <w:b/>
        </w:rPr>
        <w:t>Интерфейс:</w:t>
      </w:r>
      <w:r>
        <w:t xml:space="preserve"> </w:t>
      </w:r>
      <w:r>
        <w:rPr>
          <w:rFonts w:ascii="Consolas" w:hAnsi="Consolas"/>
          <w:sz w:val="20"/>
        </w:rPr>
        <w:t>function folder=fusiUniqueOutputFolder(parent,name)</w:t>
      </w:r>
    </w:p>
    <w:p w14:paraId="340E00D3"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lib/atlas/fusiSaveAtlasUnderlays3D.m</w:t>
      </w:r>
      <w:r>
        <w:t xml:space="preserve">; </w:t>
      </w:r>
      <w:r>
        <w:rPr>
          <w:rFonts w:ascii="Consolas" w:hAnsi="Consolas"/>
          <w:sz w:val="20"/>
        </w:rPr>
        <w:t>lib/io/fusiMovieExportFolder.m</w:t>
      </w:r>
      <w:r>
        <w:t xml:space="preserve">; </w:t>
      </w:r>
      <w:r>
        <w:rPr>
          <w:rFonts w:ascii="Consolas" w:hAnsi="Consolas"/>
          <w:sz w:val="20"/>
        </w:rPr>
        <w:t>registration_ccf.m</w:t>
      </w:r>
      <w:r>
        <w:t>; ещё 1 в карте кода</w:t>
      </w:r>
    </w:p>
    <w:p w14:paraId="184264F0" w14:textId="77777777" w:rsidR="00F2473D" w:rsidRDefault="0010587F">
      <w:r>
        <w:rPr>
          <w:b/>
        </w:rPr>
        <w:t>Использует:</w:t>
      </w:r>
      <w:r>
        <w:t xml:space="preserve"> </w:t>
      </w:r>
      <w:r>
        <w:rPr>
          <w:rFonts w:ascii="Consolas" w:hAnsi="Consolas"/>
          <w:sz w:val="20"/>
        </w:rPr>
        <w:t>lib/io/fusiAnalysisOutputPath.m</w:t>
      </w:r>
    </w:p>
    <w:p w14:paraId="46270D33" w14:textId="77777777" w:rsidR="00F2473D" w:rsidRDefault="00A95A84">
      <w:hyperlink r:id="rId432">
        <w:r w:rsidR="0010587F">
          <w:rPr>
            <w:color w:val="007C86"/>
            <w:u w:val="single"/>
          </w:rPr>
          <w:t>Открыть исходник</w:t>
        </w:r>
      </w:hyperlink>
      <w:r w:rsidR="0010587F">
        <w:t xml:space="preserve"> | 9 физических строк; 1 объявлений.</w:t>
      </w:r>
    </w:p>
    <w:p w14:paraId="63323857" w14:textId="77777777" w:rsidR="00F2473D" w:rsidRDefault="0010587F">
      <w:pPr>
        <w:pStyle w:val="Heading3"/>
      </w:pPr>
      <w:bookmarkStart w:id="1081" w:name="b_section_453"/>
      <w:bookmarkEnd w:id="1081"/>
      <w:r>
        <w:rPr>
          <w:b w:val="0"/>
        </w:rPr>
        <w:t>lib/io/fusiWriteAnalysisMAT.m</w:t>
      </w:r>
    </w:p>
    <w:p w14:paraId="18A84124" w14:textId="77777777" w:rsidR="00F2473D" w:rsidRDefault="0010587F">
      <w:pPr>
        <w:pStyle w:val="TableCaption"/>
      </w:pPr>
      <w:bookmarkStart w:id="1082" w:name="_Toc242988463"/>
      <w:r>
        <w:t>Таблица 226. Обзор функций - lib/io/fusiWriteAnalysisMAT.m</w:t>
      </w:r>
      <w:bookmarkStart w:id="1083" w:name="b_table_226"/>
      <w:bookmarkEnd w:id="1083"/>
      <w:bookmarkEnd w:id="1082"/>
    </w:p>
    <w:tbl>
      <w:tblPr>
        <w:tblW w:w="0" w:type="auto"/>
        <w:jc w:val="center"/>
        <w:tblLayout w:type="fixed"/>
        <w:tblLook w:val="04A0" w:firstRow="1" w:lastRow="0" w:firstColumn="1" w:lastColumn="0" w:noHBand="0" w:noVBand="1"/>
      </w:tblPr>
      <w:tblGrid>
        <w:gridCol w:w="3183"/>
        <w:gridCol w:w="1933"/>
        <w:gridCol w:w="4774"/>
      </w:tblGrid>
      <w:tr w:rsidR="00F2473D" w14:paraId="4097A4D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D7CC4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C3D31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85443D" w14:textId="77777777" w:rsidR="00F2473D" w:rsidRDefault="0010587F">
            <w:pPr>
              <w:spacing w:after="0"/>
              <w:jc w:val="left"/>
            </w:pPr>
            <w:r>
              <w:rPr>
                <w:b/>
              </w:rPr>
              <w:t>Назначение функции</w:t>
            </w:r>
          </w:p>
        </w:tc>
      </w:tr>
      <w:tr w:rsidR="00F2473D" w14:paraId="16368F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A9270" w14:textId="77777777" w:rsidR="00F2473D" w:rsidRDefault="0010587F">
            <w:pPr>
              <w:spacing w:after="0"/>
              <w:jc w:val="left"/>
            </w:pPr>
            <w:r>
              <w:rPr>
                <w:rFonts w:ascii="Consolas" w:hAnsi="Consolas"/>
                <w:sz w:val="20"/>
              </w:rPr>
              <w:t>fusiWriteAnalysisMAT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0821F" w14:textId="77777777" w:rsidR="00F2473D" w:rsidRDefault="0010587F">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C91EB" w14:textId="77777777" w:rsidR="00F2473D" w:rsidRDefault="0010587F">
            <w:pPr>
              <w:spacing w:after="0"/>
              <w:jc w:val="left"/>
            </w:pPr>
            <w:r>
              <w:t>Исходное описание кода (на английском): Write a MATLAB-compatible scalar newData struct with bounded image chunks. Small/unusual payloads retain MATLAB save(). The caller owns verification and atomic...</w:t>
            </w:r>
          </w:p>
        </w:tc>
      </w:tr>
      <w:tr w:rsidR="00F2473D" w14:paraId="2DC3BA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5BF79" w14:textId="77777777" w:rsidR="00F2473D" w:rsidRDefault="0010587F">
            <w:pPr>
              <w:spacing w:after="0"/>
              <w:jc w:val="left"/>
            </w:pPr>
            <w:r>
              <w:rPr>
                <w:rFonts w:ascii="Consolas" w:hAnsi="Consolas"/>
                <w:sz w:val="20"/>
              </w:rPr>
              <w:t>report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F4F10" w14:textId="77777777" w:rsidR="00F2473D" w:rsidRDefault="0010587F">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8E4F0" w14:textId="77777777" w:rsidR="00F2473D" w:rsidRDefault="0010587F">
            <w:pPr>
              <w:spacing w:after="0"/>
              <w:jc w:val="left"/>
            </w:pPr>
            <w:r>
              <w:t>Локальная функция/callback; исходное описание имени: report.</w:t>
            </w:r>
          </w:p>
        </w:tc>
      </w:tr>
    </w:tbl>
    <w:p w14:paraId="48C3AB01" w14:textId="77777777" w:rsidR="00F2473D" w:rsidRDefault="00F2473D">
      <w:pPr>
        <w:spacing w:after="60"/>
      </w:pPr>
    </w:p>
    <w:p w14:paraId="15841BC2" w14:textId="77777777" w:rsidR="00F2473D" w:rsidRDefault="0010587F">
      <w:r>
        <w:t>Исходное описание кода (на английском): Writes large single/double image fields to a MATLAB-compatible scalar newData struct in bounded HDF5 chunks. The caller verifies and publishes.</w:t>
      </w:r>
    </w:p>
    <w:p w14:paraId="0829A584" w14:textId="77777777" w:rsidR="00F2473D" w:rsidRDefault="0010587F">
      <w:r>
        <w:rPr>
          <w:b/>
        </w:rPr>
        <w:t>Интерфейс:</w:t>
      </w:r>
      <w:r>
        <w:t xml:space="preserve"> </w:t>
      </w:r>
      <w:r>
        <w:rPr>
          <w:rFonts w:ascii="Consolas" w:hAnsi="Consolas"/>
          <w:sz w:val="20"/>
        </w:rPr>
        <w:t>function fusiWriteAnalysisMAT(file,payload,progress,options)</w:t>
      </w:r>
    </w:p>
    <w:p w14:paraId="40BF69BB" w14:textId="77777777" w:rsidR="00F2473D" w:rsidRDefault="0010587F">
      <w:r>
        <w:rPr>
          <w:b/>
        </w:rPr>
        <w:lastRenderedPageBreak/>
        <w:t>Вызывается из:</w:t>
      </w:r>
      <w:r>
        <w:t xml:space="preserve"> </w:t>
      </w:r>
      <w:r>
        <w:rPr>
          <w:rFonts w:ascii="Consolas" w:hAnsi="Consolas"/>
          <w:sz w:val="20"/>
        </w:rPr>
        <w:t>DataIO.m</w:t>
      </w:r>
    </w:p>
    <w:p w14:paraId="0A480E4B" w14:textId="77777777" w:rsidR="00F2473D" w:rsidRDefault="0010587F">
      <w:r>
        <w:rPr>
          <w:b/>
        </w:rPr>
        <w:t>Использует:</w:t>
      </w:r>
      <w:r>
        <w:t xml:space="preserve"> Статические ссылки не найдены; проверьте динамический вызов.</w:t>
      </w:r>
    </w:p>
    <w:p w14:paraId="0959012E" w14:textId="77777777" w:rsidR="00F2473D" w:rsidRDefault="00A95A84">
      <w:hyperlink r:id="rId433">
        <w:r w:rsidR="0010587F">
          <w:rPr>
            <w:color w:val="007C86"/>
            <w:u w:val="single"/>
          </w:rPr>
          <w:t>Открыть исходник</w:t>
        </w:r>
      </w:hyperlink>
      <w:r w:rsidR="0010587F">
        <w:t xml:space="preserve"> | 33 физических строк; 2 объявлений.</w:t>
      </w:r>
    </w:p>
    <w:p w14:paraId="368F0273" w14:textId="77777777" w:rsidR="00F2473D" w:rsidRDefault="0010587F">
      <w:pPr>
        <w:pStyle w:val="Heading3"/>
      </w:pPr>
      <w:bookmarkStart w:id="1084" w:name="b_section_454"/>
      <w:bookmarkEnd w:id="1084"/>
      <w:r>
        <w:rPr>
          <w:b w:val="0"/>
        </w:rPr>
        <w:t>lib/io/fusiWriteTimecourseTable.m</w:t>
      </w:r>
    </w:p>
    <w:p w14:paraId="275DCD38" w14:textId="77777777" w:rsidR="00F2473D" w:rsidRDefault="0010587F">
      <w:pPr>
        <w:pStyle w:val="TableCaption"/>
      </w:pPr>
      <w:bookmarkStart w:id="1085" w:name="_Toc242988464"/>
      <w:r>
        <w:t>Таблица 227. Обзор функций - lib/io/fusiWriteTimecourseTable.m</w:t>
      </w:r>
      <w:bookmarkStart w:id="1086" w:name="b_table_227"/>
      <w:bookmarkEnd w:id="1086"/>
      <w:bookmarkEnd w:id="1085"/>
    </w:p>
    <w:tbl>
      <w:tblPr>
        <w:tblW w:w="0" w:type="auto"/>
        <w:jc w:val="center"/>
        <w:tblLayout w:type="fixed"/>
        <w:tblLook w:val="04A0" w:firstRow="1" w:lastRow="0" w:firstColumn="1" w:lastColumn="0" w:noHBand="0" w:noVBand="1"/>
      </w:tblPr>
      <w:tblGrid>
        <w:gridCol w:w="3183"/>
        <w:gridCol w:w="1933"/>
        <w:gridCol w:w="4774"/>
      </w:tblGrid>
      <w:tr w:rsidR="00F2473D" w14:paraId="411874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96B63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D8F96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E5B334" w14:textId="77777777" w:rsidR="00F2473D" w:rsidRDefault="0010587F">
            <w:pPr>
              <w:spacing w:after="0"/>
              <w:jc w:val="left"/>
            </w:pPr>
            <w:r>
              <w:rPr>
                <w:b/>
              </w:rPr>
              <w:t>Назначение функции</w:t>
            </w:r>
          </w:p>
        </w:tc>
      </w:tr>
      <w:tr w:rsidR="00F2473D" w14:paraId="59F9E9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8D546" w14:textId="77777777" w:rsidR="00F2473D" w:rsidRDefault="0010587F">
            <w:pPr>
              <w:spacing w:after="0"/>
              <w:jc w:val="left"/>
            </w:pPr>
            <w:r>
              <w:rPr>
                <w:rFonts w:ascii="Consolas" w:hAnsi="Consolas"/>
                <w:sz w:val="20"/>
              </w:rPr>
              <w:t>fusiWriteTimecourseTable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AC0BD" w14:textId="77777777" w:rsidR="00F2473D" w:rsidRDefault="0010587F">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0D220" w14:textId="77777777" w:rsidR="00F2473D" w:rsidRDefault="0010587F">
            <w:pPr>
              <w:spacing w:after="0"/>
              <w:jc w:val="left"/>
            </w:pPr>
            <w:r>
              <w:t>Исходное описание кода (на английском): Write time-course columns efficiently without one fprintf call per sample. Bounded blocks keep temporary memory small for long acquisitions.</w:t>
            </w:r>
          </w:p>
        </w:tc>
      </w:tr>
    </w:tbl>
    <w:p w14:paraId="638723DC" w14:textId="77777777" w:rsidR="00F2473D" w:rsidRDefault="00F2473D">
      <w:pPr>
        <w:spacing w:after="60"/>
      </w:pPr>
    </w:p>
    <w:p w14:paraId="527792BA" w14:textId="77777777" w:rsidR="00F2473D" w:rsidRDefault="0010587F">
      <w:r>
        <w:t>Исходное описание кода (на английском): Write time-course columns efficiently without one fprintf call per sample. Bounded blocks keep temporary memory small for long acquisitions.</w:t>
      </w:r>
    </w:p>
    <w:p w14:paraId="5044C150" w14:textId="77777777" w:rsidR="00F2473D" w:rsidRDefault="0010587F">
      <w:r>
        <w:rPr>
          <w:b/>
        </w:rPr>
        <w:t>Интерфейс:</w:t>
      </w:r>
      <w:r>
        <w:t xml:space="preserve"> </w:t>
      </w:r>
      <w:r>
        <w:rPr>
          <w:rFonts w:ascii="Consolas" w:hAnsi="Consolas"/>
          <w:sz w:val="20"/>
        </w:rPr>
        <w:t>function fusiWriteTimecourseTable(fid,timeSec,timeMin,values)</w:t>
      </w:r>
    </w:p>
    <w:p w14:paraId="78B8E86F" w14:textId="77777777" w:rsidR="00F2473D" w:rsidRDefault="0010587F">
      <w:r>
        <w:rPr>
          <w:b/>
        </w:rPr>
        <w:t>Вызывается из:</w:t>
      </w:r>
      <w:r>
        <w:t xml:space="preserve"> </w:t>
      </w:r>
      <w:r>
        <w:rPr>
          <w:rFonts w:ascii="Consolas" w:hAnsi="Consolas"/>
          <w:sz w:val="20"/>
        </w:rPr>
        <w:t>SCM_gui.m</w:t>
      </w:r>
    </w:p>
    <w:p w14:paraId="68B9EA60" w14:textId="77777777" w:rsidR="00F2473D" w:rsidRDefault="0010587F">
      <w:r>
        <w:rPr>
          <w:b/>
        </w:rPr>
        <w:t>Использует:</w:t>
      </w:r>
      <w:r>
        <w:t xml:space="preserve"> Статические ссылки не найдены; проверьте динамический вызов.</w:t>
      </w:r>
    </w:p>
    <w:p w14:paraId="3F614F0C" w14:textId="77777777" w:rsidR="00F2473D" w:rsidRDefault="00A95A84">
      <w:hyperlink r:id="rId434">
        <w:r w:rsidR="0010587F">
          <w:rPr>
            <w:color w:val="007C86"/>
            <w:u w:val="single"/>
          </w:rPr>
          <w:t>Открыть исходник</w:t>
        </w:r>
      </w:hyperlink>
      <w:r w:rsidR="0010587F">
        <w:t xml:space="preserve"> | 16 физических строк; 1 объявлений.</w:t>
      </w:r>
    </w:p>
    <w:p w14:paraId="132267F6" w14:textId="77777777" w:rsidR="00F2473D" w:rsidRDefault="0010587F">
      <w:pPr>
        <w:pStyle w:val="Heading3"/>
      </w:pPr>
      <w:bookmarkStart w:id="1087" w:name="b_section_455"/>
      <w:bookmarkEnd w:id="1087"/>
      <w:r>
        <w:rPr>
          <w:b w:val="0"/>
        </w:rPr>
        <w:t>lib/io/studioRequireTimeSeriesFile.m</w:t>
      </w:r>
    </w:p>
    <w:p w14:paraId="29FB11B9" w14:textId="77777777" w:rsidR="00F2473D" w:rsidRDefault="0010587F">
      <w:pPr>
        <w:pStyle w:val="TableCaption"/>
      </w:pPr>
      <w:bookmarkStart w:id="1088" w:name="_Toc242988465"/>
      <w:r>
        <w:t>Таблица 228. Обзор функций - lib/io/studioRequireTimeSeriesFile.m</w:t>
      </w:r>
      <w:bookmarkStart w:id="1089" w:name="b_table_228"/>
      <w:bookmarkEnd w:id="1089"/>
      <w:bookmarkEnd w:id="1088"/>
    </w:p>
    <w:tbl>
      <w:tblPr>
        <w:tblW w:w="0" w:type="auto"/>
        <w:jc w:val="center"/>
        <w:tblLayout w:type="fixed"/>
        <w:tblLook w:val="04A0" w:firstRow="1" w:lastRow="0" w:firstColumn="1" w:lastColumn="0" w:noHBand="0" w:noVBand="1"/>
      </w:tblPr>
      <w:tblGrid>
        <w:gridCol w:w="3183"/>
        <w:gridCol w:w="1933"/>
        <w:gridCol w:w="4774"/>
      </w:tblGrid>
      <w:tr w:rsidR="00F2473D" w14:paraId="180579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E3B96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4B898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E86207" w14:textId="77777777" w:rsidR="00F2473D" w:rsidRDefault="0010587F">
            <w:pPr>
              <w:spacing w:after="0"/>
              <w:jc w:val="left"/>
            </w:pPr>
            <w:r>
              <w:rPr>
                <w:b/>
              </w:rPr>
              <w:t>Назначение функции</w:t>
            </w:r>
          </w:p>
        </w:tc>
      </w:tr>
      <w:tr w:rsidR="00F2473D" w14:paraId="196F84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E0CA8" w14:textId="77777777" w:rsidR="00F2473D" w:rsidRDefault="0010587F">
            <w:pPr>
              <w:spacing w:after="0"/>
              <w:jc w:val="left"/>
            </w:pPr>
            <w:r>
              <w:rPr>
                <w:rFonts w:ascii="Consolas" w:hAnsi="Consolas"/>
                <w:sz w:val="20"/>
              </w:rPr>
              <w:lastRenderedPageBreak/>
              <w:t>studioRequireTimeSeriesFile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84D72" w14:textId="77777777" w:rsidR="00F2473D" w:rsidRDefault="0010587F">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FBBAB" w14:textId="77777777" w:rsidR="00F2473D" w:rsidRDefault="0010587F">
            <w:pPr>
              <w:spacing w:after="0"/>
              <w:jc w:val="left"/>
            </w:pPr>
            <w:r>
              <w:t>Исходное описание кода (на английском): Studio Load always imports a dataset, never substitutes a separate viewer. Keep asking for a time series if a spatial NIfTI summary was selected.</w:t>
            </w:r>
          </w:p>
        </w:tc>
      </w:tr>
    </w:tbl>
    <w:p w14:paraId="6630C7F6" w14:textId="77777777" w:rsidR="00F2473D" w:rsidRDefault="00F2473D">
      <w:pPr>
        <w:spacing w:after="60"/>
      </w:pPr>
    </w:p>
    <w:p w14:paraId="78742438" w14:textId="77777777" w:rsidR="00F2473D" w:rsidRDefault="0010587F">
      <w:r>
        <w:t>Исходное описание кода (на английском): Studio Load always imports a dataset, never substitutes a separate viewer. Keep asking for a time series if a spatial NIfTI summary was selected.</w:t>
      </w:r>
    </w:p>
    <w:p w14:paraId="1A9E8237" w14:textId="77777777" w:rsidR="00F2473D" w:rsidRDefault="0010587F">
      <w:r>
        <w:rPr>
          <w:b/>
        </w:rPr>
        <w:t>Интерфейс:</w:t>
      </w:r>
      <w:r>
        <w:t xml:space="preserve"> </w:t>
      </w:r>
      <w:r>
        <w:rPr>
          <w:rFonts w:ascii="Consolas" w:hAnsi="Consolas"/>
          <w:sz w:val="20"/>
        </w:rPr>
        <w:t>function path=studioRequireTimeSeriesFile(path)</w:t>
      </w:r>
    </w:p>
    <w:p w14:paraId="4DF633D9" w14:textId="77777777" w:rsidR="00F2473D" w:rsidRDefault="0010587F">
      <w:r>
        <w:rPr>
          <w:b/>
        </w:rPr>
        <w:t>Вызывается из:</w:t>
      </w:r>
      <w:r>
        <w:t xml:space="preserve"> </w:t>
      </w:r>
      <w:r>
        <w:rPr>
          <w:rFonts w:ascii="Consolas" w:hAnsi="Consolas"/>
          <w:sz w:val="20"/>
        </w:rPr>
        <w:t>fusi_studio_GUI.m</w:t>
      </w:r>
      <w:r>
        <w:t xml:space="preserve">; </w:t>
      </w:r>
      <w:r>
        <w:rPr>
          <w:rFonts w:ascii="Consolas" w:hAnsi="Consolas"/>
          <w:sz w:val="20"/>
        </w:rPr>
        <w:t>loadDataCallback.m</w:t>
      </w:r>
    </w:p>
    <w:p w14:paraId="792FEAB0" w14:textId="77777777" w:rsidR="00F2473D" w:rsidRDefault="0010587F">
      <w:r>
        <w:rPr>
          <w:b/>
        </w:rPr>
        <w:t>Использует:</w:t>
      </w:r>
      <w:r>
        <w:t xml:space="preserve"> Статические ссылки не найдены; проверьте динамический вызов.</w:t>
      </w:r>
    </w:p>
    <w:p w14:paraId="3E4B607E" w14:textId="77777777" w:rsidR="00F2473D" w:rsidRDefault="00A95A84">
      <w:hyperlink r:id="rId435">
        <w:r w:rsidR="0010587F">
          <w:rPr>
            <w:color w:val="007C86"/>
            <w:u w:val="single"/>
          </w:rPr>
          <w:t>Открыть исходник</w:t>
        </w:r>
      </w:hyperlink>
      <w:r w:rsidR="0010587F">
        <w:t xml:space="preserve"> | 14 физических строк; 1 объявлений.</w:t>
      </w:r>
    </w:p>
    <w:p w14:paraId="6CC193AB" w14:textId="77777777" w:rsidR="00F2473D" w:rsidRDefault="0010587F">
      <w:pPr>
        <w:pStyle w:val="Heading3"/>
      </w:pPr>
      <w:bookmarkStart w:id="1090" w:name="b_section_456"/>
      <w:bookmarkEnd w:id="1090"/>
      <w:r>
        <w:rPr>
          <w:b w:val="0"/>
        </w:rPr>
        <w:t>lib/io/studioSaveDataset.m</w:t>
      </w:r>
    </w:p>
    <w:p w14:paraId="594AF56A" w14:textId="77777777" w:rsidR="00F2473D" w:rsidRDefault="0010587F">
      <w:pPr>
        <w:pStyle w:val="TableCaption"/>
      </w:pPr>
      <w:bookmarkStart w:id="1091" w:name="_Toc242988466"/>
      <w:r>
        <w:t>Таблица 229. Обзор функций - lib/io/studioSaveDataset.m</w:t>
      </w:r>
      <w:bookmarkStart w:id="1092" w:name="b_table_229"/>
      <w:bookmarkEnd w:id="1092"/>
      <w:bookmarkEnd w:id="1091"/>
    </w:p>
    <w:tbl>
      <w:tblPr>
        <w:tblW w:w="0" w:type="auto"/>
        <w:jc w:val="center"/>
        <w:tblLayout w:type="fixed"/>
        <w:tblLook w:val="04A0" w:firstRow="1" w:lastRow="0" w:firstColumn="1" w:lastColumn="0" w:noHBand="0" w:noVBand="1"/>
      </w:tblPr>
      <w:tblGrid>
        <w:gridCol w:w="3183"/>
        <w:gridCol w:w="1933"/>
        <w:gridCol w:w="4774"/>
      </w:tblGrid>
      <w:tr w:rsidR="00F2473D" w14:paraId="623E9D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B5CBB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55B82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8757C3" w14:textId="77777777" w:rsidR="00F2473D" w:rsidRDefault="0010587F">
            <w:pPr>
              <w:spacing w:after="0"/>
              <w:jc w:val="left"/>
            </w:pPr>
            <w:r>
              <w:rPr>
                <w:b/>
              </w:rPr>
              <w:t>Назначение функции</w:t>
            </w:r>
          </w:p>
        </w:tc>
      </w:tr>
      <w:tr w:rsidR="00F2473D" w14:paraId="4529B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71A14" w14:textId="77777777" w:rsidR="00F2473D" w:rsidRDefault="0010587F">
            <w:pPr>
              <w:spacing w:after="0"/>
              <w:jc w:val="left"/>
            </w:pPr>
            <w:r>
              <w:rPr>
                <w:rFonts w:ascii="Consolas" w:hAnsi="Consolas"/>
                <w:sz w:val="20"/>
              </w:rPr>
              <w:t>studioSaveDataset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03453" w14:textId="77777777" w:rsidR="00F2473D" w:rsidRDefault="0010587F">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443CC" w14:textId="77777777" w:rsidR="00F2473D" w:rsidRDefault="0010587F">
            <w:pPr>
              <w:spacing w:after="0"/>
              <w:jc w:val="left"/>
            </w:pPr>
            <w:r>
              <w:t>Исходное описание кода (на английском): Retain completed analysis in Studio before disk I/O can fail or dispatch UI.</w:t>
            </w:r>
          </w:p>
        </w:tc>
      </w:tr>
    </w:tbl>
    <w:p w14:paraId="6C1D8D7C" w14:textId="77777777" w:rsidR="00F2473D" w:rsidRDefault="00F2473D">
      <w:pPr>
        <w:spacing w:after="60"/>
      </w:pPr>
    </w:p>
    <w:p w14:paraId="44C9BC91" w14:textId="77777777" w:rsidR="00F2473D" w:rsidRDefault="0010587F">
      <w:r>
        <w:t>Исходное описание кода (на английском): Retains the completed dataset in Studio, drops tagged stale viewer caches and performs the durable save with an optional progress callback.</w:t>
      </w:r>
    </w:p>
    <w:p w14:paraId="0A53DD85" w14:textId="77777777" w:rsidR="00F2473D" w:rsidRDefault="0010587F">
      <w:r>
        <w:rPr>
          <w:b/>
        </w:rPr>
        <w:t>Интерфейс:</w:t>
      </w:r>
      <w:r>
        <w:t xml:space="preserve"> </w:t>
      </w:r>
      <w:r>
        <w:rPr>
          <w:rFonts w:ascii="Consolas" w:hAnsi="Consolas"/>
          <w:sz w:val="20"/>
        </w:rPr>
        <w:t>function studio=studioSaveDataset(fig,studio,key,progress)</w:t>
      </w:r>
    </w:p>
    <w:p w14:paraId="4E65FECC" w14:textId="77777777" w:rsidR="00F2473D" w:rsidRDefault="0010587F">
      <w:r>
        <w:rPr>
          <w:b/>
        </w:rPr>
        <w:t>Вызывается из:</w:t>
      </w:r>
      <w:r>
        <w:t xml:space="preserve"> </w:t>
      </w:r>
      <w:r>
        <w:rPr>
          <w:rFonts w:ascii="Consolas" w:hAnsi="Consolas"/>
          <w:sz w:val="20"/>
        </w:rPr>
        <w:t>fusi_studio_GUI.m</w:t>
      </w:r>
    </w:p>
    <w:p w14:paraId="39ECBCE3" w14:textId="77777777" w:rsidR="00F2473D" w:rsidRDefault="0010587F">
      <w:r>
        <w:rPr>
          <w:b/>
        </w:rPr>
        <w:t>Использует:</w:t>
      </w:r>
      <w:r>
        <w:t xml:space="preserve"> </w:t>
      </w:r>
      <w:r>
        <w:rPr>
          <w:rFonts w:ascii="Consolas" w:hAnsi="Consolas"/>
          <w:sz w:val="20"/>
        </w:rPr>
        <w:t>DataIO.m</w:t>
      </w:r>
    </w:p>
    <w:p w14:paraId="4A173611" w14:textId="77777777" w:rsidR="00F2473D" w:rsidRDefault="00A95A84">
      <w:hyperlink r:id="rId436">
        <w:r w:rsidR="0010587F">
          <w:rPr>
            <w:color w:val="007C86"/>
            <w:u w:val="single"/>
          </w:rPr>
          <w:t>Открыть исходник</w:t>
        </w:r>
      </w:hyperlink>
      <w:r w:rsidR="0010587F">
        <w:t xml:space="preserve"> | 14 физических строк; 1 объявлений.</w:t>
      </w:r>
    </w:p>
    <w:p w14:paraId="77820FB3" w14:textId="77777777" w:rsidR="00F2473D" w:rsidRDefault="0010587F">
      <w:pPr>
        <w:pStyle w:val="Heading2"/>
      </w:pPr>
      <w:bookmarkStart w:id="1093" w:name="b_section_457"/>
      <w:bookmarkStart w:id="1094" w:name="_Toc242988182"/>
      <w:bookmarkEnd w:id="1093"/>
      <w:r>
        <w:rPr>
          <w:b w:val="0"/>
        </w:rPr>
        <w:lastRenderedPageBreak/>
        <w:t>Модуль метаданных</w:t>
      </w:r>
      <w:bookmarkEnd w:id="1094"/>
    </w:p>
    <w:p w14:paraId="53A14AF3" w14:textId="77777777" w:rsidR="00F2473D" w:rsidRDefault="0010587F">
      <w:pPr>
        <w:pStyle w:val="Heading3"/>
      </w:pPr>
      <w:bookmarkStart w:id="1095" w:name="b_section_458"/>
      <w:bookmarkEnd w:id="1095"/>
      <w:r>
        <w:rPr>
          <w:b w:val="0"/>
        </w:rPr>
        <w:t>lib/metadata/deConfUSIon_add_preproc_lazy_datasets.m</w:t>
      </w:r>
    </w:p>
    <w:p w14:paraId="6DC52F1B" w14:textId="77777777" w:rsidR="00F2473D" w:rsidRDefault="0010587F">
      <w:pPr>
        <w:pStyle w:val="TableCaption"/>
      </w:pPr>
      <w:bookmarkStart w:id="1096" w:name="_Toc242988467"/>
      <w:r>
        <w:t>Таблица 230. Обзор функций - lib/metadata/deConfUSIon_add_preproc_lazy_datasets.m</w:t>
      </w:r>
      <w:bookmarkStart w:id="1097" w:name="b_table_230"/>
      <w:bookmarkEnd w:id="1097"/>
      <w:bookmarkEnd w:id="1096"/>
    </w:p>
    <w:tbl>
      <w:tblPr>
        <w:tblW w:w="0" w:type="auto"/>
        <w:jc w:val="center"/>
        <w:tblLayout w:type="fixed"/>
        <w:tblLook w:val="04A0" w:firstRow="1" w:lastRow="0" w:firstColumn="1" w:lastColumn="0" w:noHBand="0" w:noVBand="1"/>
      </w:tblPr>
      <w:tblGrid>
        <w:gridCol w:w="3183"/>
        <w:gridCol w:w="1933"/>
        <w:gridCol w:w="4774"/>
      </w:tblGrid>
      <w:tr w:rsidR="00F2473D" w14:paraId="2B5047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AD0F0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27437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53C242" w14:textId="77777777" w:rsidR="00F2473D" w:rsidRDefault="0010587F">
            <w:pPr>
              <w:spacing w:after="0"/>
              <w:jc w:val="left"/>
            </w:pPr>
            <w:r>
              <w:rPr>
                <w:b/>
              </w:rPr>
              <w:t>Назначение функции</w:t>
            </w:r>
          </w:p>
        </w:tc>
      </w:tr>
      <w:tr w:rsidR="00F2473D" w14:paraId="135445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A43F5" w14:textId="77777777" w:rsidR="00F2473D" w:rsidRDefault="0010587F">
            <w:pPr>
              <w:spacing w:after="0"/>
              <w:jc w:val="left"/>
            </w:pPr>
            <w:r>
              <w:rPr>
                <w:rFonts w:ascii="Consolas" w:hAnsi="Consolas"/>
                <w:sz w:val="20"/>
              </w:rPr>
              <w:t>deConfUSIon_add_preproc_lazy_datasets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DE274" w14:textId="77777777" w:rsidR="00F2473D" w:rsidRDefault="0010587F">
            <w:pPr>
              <w:spacing w:after="0"/>
              <w:jc w:val="left"/>
            </w:pPr>
            <w:r>
              <w:t>1-177 / 177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52474" w14:textId="77777777" w:rsidR="00F2473D" w:rsidRDefault="0010587F">
            <w:pPr>
              <w:spacing w:after="0"/>
              <w:jc w:val="left"/>
            </w:pPr>
            <w:r>
              <w:t>Исходное описание кода (на английском): Fast scanner for saved preprocessing and explicit PSC analysis datasets. Performance rules: - never load newData during Studio startup - never write into...</w:t>
            </w:r>
          </w:p>
        </w:tc>
      </w:tr>
      <w:tr w:rsidR="00F2473D" w14:paraId="2C0021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4F439" w14:textId="77777777" w:rsidR="00F2473D" w:rsidRDefault="0010587F">
            <w:pPr>
              <w:spacing w:after="0"/>
              <w:jc w:val="left"/>
            </w:pPr>
            <w:r>
              <w:rPr>
                <w:rFonts w:ascii="Consolas" w:hAnsi="Consolas"/>
                <w:sz w:val="20"/>
              </w:rPr>
              <w:t>local_unique_folders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9EB7A" w14:textId="77777777" w:rsidR="00F2473D" w:rsidRDefault="0010587F">
            <w:pPr>
              <w:spacing w:after="0"/>
              <w:jc w:val="left"/>
            </w:pPr>
            <w:r>
              <w:t>178-191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B66B5" w14:textId="77777777" w:rsidR="00F2473D" w:rsidRDefault="0010587F">
            <w:pPr>
              <w:spacing w:after="0"/>
              <w:jc w:val="left"/>
            </w:pPr>
            <w:r>
              <w:t>Локальная функция/callback; исходное описание имени: local unique folders.</w:t>
            </w:r>
          </w:p>
        </w:tc>
      </w:tr>
      <w:tr w:rsidR="00F2473D" w14:paraId="6C94B2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737BD" w14:textId="77777777" w:rsidR="00F2473D" w:rsidRDefault="0010587F">
            <w:pPr>
              <w:spacing w:after="0"/>
              <w:jc w:val="left"/>
            </w:pPr>
            <w:r>
              <w:rPr>
                <w:rFonts w:ascii="Consolas" w:hAnsi="Consolas"/>
                <w:sz w:val="20"/>
              </w:rPr>
              <w:t>local_registered_paths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211B2" w14:textId="77777777" w:rsidR="00F2473D" w:rsidRDefault="0010587F">
            <w:pPr>
              <w:spacing w:after="0"/>
              <w:jc w:val="left"/>
            </w:pPr>
            <w:r>
              <w:t>192-209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DB0CE" w14:textId="77777777" w:rsidR="00F2473D" w:rsidRDefault="0010587F">
            <w:pPr>
              <w:spacing w:after="0"/>
              <w:jc w:val="left"/>
            </w:pPr>
            <w:r>
              <w:t>Локальная функция/callback; исходное описание имени: local registered paths.</w:t>
            </w:r>
          </w:p>
        </w:tc>
      </w:tr>
      <w:tr w:rsidR="00F2473D" w14:paraId="785981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4D63F" w14:textId="77777777" w:rsidR="00F2473D" w:rsidRDefault="0010587F">
            <w:pPr>
              <w:spacing w:after="0"/>
              <w:jc w:val="left"/>
            </w:pPr>
            <w:r>
              <w:rPr>
                <w:rFonts w:ascii="Consolas" w:hAnsi="Consolas"/>
                <w:sz w:val="20"/>
              </w:rPr>
              <w:t>local_is_registered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BFDA3" w14:textId="77777777" w:rsidR="00F2473D" w:rsidRDefault="0010587F">
            <w:pPr>
              <w:spacing w:after="0"/>
              <w:jc w:val="left"/>
            </w:pPr>
            <w:r>
              <w:t>210-219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E2C62" w14:textId="77777777" w:rsidR="00F2473D" w:rsidRDefault="0010587F">
            <w:pPr>
              <w:spacing w:after="0"/>
              <w:jc w:val="left"/>
            </w:pPr>
            <w:r>
              <w:t>Локальная функция/callback; исходное описание имени: local is registered.</w:t>
            </w:r>
          </w:p>
        </w:tc>
      </w:tr>
      <w:tr w:rsidR="00F2473D" w14:paraId="6449EB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A593A" w14:textId="77777777" w:rsidR="00F2473D" w:rsidRDefault="0010587F">
            <w:pPr>
              <w:spacing w:after="0"/>
              <w:jc w:val="left"/>
            </w:pPr>
            <w:r>
              <w:rPr>
                <w:rFonts w:ascii="Consolas" w:hAnsi="Consolas"/>
                <w:sz w:val="20"/>
              </w:rPr>
              <w:t>local_key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DC1F0" w14:textId="77777777" w:rsidR="00F2473D" w:rsidRDefault="0010587F">
            <w:pPr>
              <w:spacing w:after="0"/>
              <w:jc w:val="left"/>
            </w:pPr>
            <w:r>
              <w:t>220-236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5F30C" w14:textId="77777777" w:rsidR="00F2473D" w:rsidRDefault="0010587F">
            <w:pPr>
              <w:spacing w:after="0"/>
              <w:jc w:val="left"/>
            </w:pPr>
            <w:r>
              <w:t>Локальная функция/callback; исходное описание имени: local key.</w:t>
            </w:r>
          </w:p>
        </w:tc>
      </w:tr>
    </w:tbl>
    <w:p w14:paraId="02DE520C" w14:textId="77777777" w:rsidR="00F2473D" w:rsidRDefault="00F2473D">
      <w:pPr>
        <w:spacing w:after="60"/>
      </w:pPr>
    </w:p>
    <w:p w14:paraId="25FE5753" w14:textId="77777777" w:rsidR="00F2473D" w:rsidRDefault="0010587F">
      <w:r>
        <w:t>Исходное описание кода (на английском): Fast scanner for saved preprocessing and explicit PSC analysis datasets. Performance rules: - never load newData during Studio startup - never write into preprocessing MAT files while refreshing dropdowns - read only small naming/provenance fields (including legacy newData) - cache metadata by filename, byte size and modification time</w:t>
      </w:r>
    </w:p>
    <w:p w14:paraId="2968D124" w14:textId="77777777" w:rsidR="00F2473D" w:rsidRDefault="0010587F">
      <w:r>
        <w:rPr>
          <w:b/>
        </w:rPr>
        <w:t>Интерфейс:</w:t>
      </w:r>
      <w:r>
        <w:t xml:space="preserve"> </w:t>
      </w:r>
      <w:r>
        <w:rPr>
          <w:rFonts w:ascii="Consolas" w:hAnsi="Consolas"/>
          <w:sz w:val="20"/>
        </w:rPr>
        <w:t>function studio = deConfUSIon_add_preproc_lazy_datasets(studio)</w:t>
      </w:r>
    </w:p>
    <w:p w14:paraId="352C0F38" w14:textId="77777777" w:rsidR="00F2473D" w:rsidRDefault="0010587F">
      <w:r>
        <w:rPr>
          <w:b/>
        </w:rPr>
        <w:t>Вызывается из:</w:t>
      </w:r>
      <w:r>
        <w:t xml:space="preserve"> </w:t>
      </w:r>
      <w:r>
        <w:rPr>
          <w:rFonts w:ascii="Consolas" w:hAnsi="Consolas"/>
          <w:sz w:val="20"/>
        </w:rPr>
        <w:t>fusi_studio_GUI.m</w:t>
      </w:r>
      <w:r>
        <w:t xml:space="preserve">; </w:t>
      </w:r>
      <w:r>
        <w:rPr>
          <w:rFonts w:ascii="Consolas" w:hAnsi="Consolas"/>
          <w:sz w:val="20"/>
        </w:rPr>
        <w:t>lib/io/fusiBaselineDatasets.m</w:t>
      </w:r>
      <w:r>
        <w:t xml:space="preserve">; </w:t>
      </w:r>
      <w:r>
        <w:rPr>
          <w:rFonts w:ascii="Consolas" w:hAnsi="Consolas"/>
          <w:sz w:val="20"/>
        </w:rPr>
        <w:t>loadDataCallback.m</w:t>
      </w:r>
    </w:p>
    <w:p w14:paraId="7650B992" w14:textId="77777777" w:rsidR="00F2473D" w:rsidRDefault="0010587F">
      <w:r>
        <w:rPr>
          <w:b/>
        </w:rPr>
        <w:t>Использует:</w:t>
      </w:r>
      <w:r>
        <w:t xml:space="preserve"> </w:t>
      </w:r>
      <w:r>
        <w:rPr>
          <w:rFonts w:ascii="Consolas" w:hAnsi="Consolas"/>
          <w:sz w:val="20"/>
        </w:rPr>
        <w:t>lib/metadata/deConfUSIon_display_short_name.m</w:t>
      </w:r>
      <w:r>
        <w:t xml:space="preserve">; </w:t>
      </w:r>
      <w:r>
        <w:rPr>
          <w:rFonts w:ascii="Consolas" w:hAnsi="Consolas"/>
          <w:sz w:val="20"/>
        </w:rPr>
        <w:t>lib/metadata/deConfUSIon_read_processing_metadata.m</w:t>
      </w:r>
    </w:p>
    <w:p w14:paraId="11EC1B44" w14:textId="77777777" w:rsidR="00F2473D" w:rsidRDefault="00A95A84">
      <w:hyperlink r:id="rId437">
        <w:r w:rsidR="0010587F">
          <w:rPr>
            <w:color w:val="007C86"/>
            <w:u w:val="single"/>
          </w:rPr>
          <w:t>Открыть исходник</w:t>
        </w:r>
      </w:hyperlink>
      <w:r w:rsidR="0010587F">
        <w:t xml:space="preserve"> | 236 физических строк; 5 объявлений.</w:t>
      </w:r>
    </w:p>
    <w:p w14:paraId="29DEB1AF" w14:textId="77777777" w:rsidR="00F2473D" w:rsidRDefault="0010587F">
      <w:pPr>
        <w:pStyle w:val="Heading3"/>
      </w:pPr>
      <w:bookmarkStart w:id="1098" w:name="b_section_459"/>
      <w:bookmarkEnd w:id="1098"/>
      <w:r>
        <w:rPr>
          <w:b w:val="0"/>
        </w:rPr>
        <w:lastRenderedPageBreak/>
        <w:t>lib/metadata/deConfUSIon_best_visible_dataset_name.m</w:t>
      </w:r>
    </w:p>
    <w:p w14:paraId="5F533FF8" w14:textId="77777777" w:rsidR="00F2473D" w:rsidRDefault="0010587F">
      <w:pPr>
        <w:pStyle w:val="TableCaption"/>
      </w:pPr>
      <w:bookmarkStart w:id="1099" w:name="_Toc242988468"/>
      <w:r>
        <w:t>Таблица 231. Обзор функций - lib/metadata/deConfUSIon_best_visible_dataset_name.m</w:t>
      </w:r>
      <w:bookmarkStart w:id="1100" w:name="b_table_231"/>
      <w:bookmarkEnd w:id="1100"/>
      <w:bookmarkEnd w:id="1099"/>
    </w:p>
    <w:tbl>
      <w:tblPr>
        <w:tblW w:w="0" w:type="auto"/>
        <w:jc w:val="center"/>
        <w:tblLayout w:type="fixed"/>
        <w:tblLook w:val="04A0" w:firstRow="1" w:lastRow="0" w:firstColumn="1" w:lastColumn="0" w:noHBand="0" w:noVBand="1"/>
      </w:tblPr>
      <w:tblGrid>
        <w:gridCol w:w="3183"/>
        <w:gridCol w:w="1933"/>
        <w:gridCol w:w="4774"/>
      </w:tblGrid>
      <w:tr w:rsidR="00F2473D" w14:paraId="7B64647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C9EC2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76677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6B45E0" w14:textId="77777777" w:rsidR="00F2473D" w:rsidRDefault="0010587F">
            <w:pPr>
              <w:spacing w:after="0"/>
              <w:jc w:val="left"/>
            </w:pPr>
            <w:r>
              <w:rPr>
                <w:b/>
              </w:rPr>
              <w:t>Назначение функции</w:t>
            </w:r>
          </w:p>
        </w:tc>
      </w:tr>
      <w:tr w:rsidR="00F2473D" w14:paraId="4ED392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EE4A6" w14:textId="77777777" w:rsidR="00F2473D" w:rsidRDefault="0010587F">
            <w:pPr>
              <w:spacing w:after="0"/>
              <w:jc w:val="left"/>
            </w:pPr>
            <w:r>
              <w:rPr>
                <w:rFonts w:ascii="Consolas" w:hAnsi="Consolas"/>
                <w:sz w:val="20"/>
              </w:rPr>
              <w:t>deConfUSIon_best_visible_dataset_name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68FCB" w14:textId="77777777" w:rsidR="00F2473D" w:rsidRDefault="0010587F">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73045" w14:textId="77777777" w:rsidR="00F2473D" w:rsidRDefault="0010587F">
            <w:pPr>
              <w:spacing w:after="0"/>
              <w:jc w:val="left"/>
            </w:pPr>
            <w:r>
              <w:t>Исходное описание кода (на английском): Robust visible dataset name for Studio dropdowns.</w:t>
            </w:r>
          </w:p>
        </w:tc>
      </w:tr>
      <w:tr w:rsidR="00F2473D" w14:paraId="79367D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8CEC9" w14:textId="77777777" w:rsidR="00F2473D" w:rsidRDefault="0010587F">
            <w:pPr>
              <w:spacing w:after="0"/>
              <w:jc w:val="left"/>
            </w:pPr>
            <w:r>
              <w:rPr>
                <w:rFonts w:ascii="Consolas" w:hAnsi="Consolas"/>
                <w:sz w:val="20"/>
              </w:rPr>
              <w:t>localClean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1C006" w14:textId="77777777" w:rsidR="00F2473D" w:rsidRDefault="0010587F">
            <w:pPr>
              <w:spacing w:after="0"/>
              <w:jc w:val="left"/>
            </w:pPr>
            <w:r>
              <w:t>44-50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07933" w14:textId="77777777" w:rsidR="00F2473D" w:rsidRDefault="0010587F">
            <w:pPr>
              <w:spacing w:after="0"/>
              <w:jc w:val="left"/>
            </w:pPr>
            <w:r>
              <w:t>Локальная функция/callback; исходное описание имени: local Clean.</w:t>
            </w:r>
          </w:p>
        </w:tc>
      </w:tr>
    </w:tbl>
    <w:p w14:paraId="3A701DC0" w14:textId="77777777" w:rsidR="00F2473D" w:rsidRDefault="00F2473D">
      <w:pPr>
        <w:spacing w:after="60"/>
      </w:pPr>
    </w:p>
    <w:p w14:paraId="7A322165" w14:textId="77777777" w:rsidR="00F2473D" w:rsidRDefault="0010587F">
      <w:r>
        <w:t>Исходное описание кода (на английском): Robust visible dataset name for Studio dropdowns.</w:t>
      </w:r>
    </w:p>
    <w:p w14:paraId="703806F1" w14:textId="77777777" w:rsidR="00F2473D" w:rsidRDefault="0010587F">
      <w:r>
        <w:rPr>
          <w:b/>
        </w:rPr>
        <w:t>Интерфейс:</w:t>
      </w:r>
      <w:r>
        <w:t xml:space="preserve"> </w:t>
      </w:r>
      <w:r>
        <w:rPr>
          <w:rFonts w:ascii="Consolas" w:hAnsi="Consolas"/>
          <w:sz w:val="20"/>
        </w:rPr>
        <w:t>function nameOut = deConfUSIon_best_visible_dataset_name(seedName, dataStruct, matFile)</w:t>
      </w:r>
    </w:p>
    <w:p w14:paraId="306F3114" w14:textId="77777777" w:rsidR="00F2473D" w:rsidRDefault="0010587F">
      <w:r>
        <w:rPr>
          <w:b/>
        </w:rPr>
        <w:t>Вызывается из:</w:t>
      </w:r>
      <w:r>
        <w:t xml:space="preserve"> </w:t>
      </w:r>
      <w:r>
        <w:rPr>
          <w:rFonts w:ascii="Consolas" w:hAnsi="Consolas"/>
          <w:sz w:val="20"/>
        </w:rPr>
        <w:t>fusi_studio_callback.m</w:t>
      </w:r>
      <w:r>
        <w:t xml:space="preserve">; </w:t>
      </w:r>
      <w:r>
        <w:rPr>
          <w:rFonts w:ascii="Consolas" w:hAnsi="Consolas"/>
          <w:sz w:val="20"/>
        </w:rPr>
        <w:t>lib/metadata/deConfUSIon_commit_full_display_name.m</w:t>
      </w:r>
      <w:r>
        <w:t xml:space="preserve">; </w:t>
      </w:r>
      <w:r>
        <w:rPr>
          <w:rFonts w:ascii="Consolas" w:hAnsi="Consolas"/>
          <w:sz w:val="20"/>
        </w:rPr>
        <w:t>lib/metadata/deConfUSIon_fix_studio_dataset_names.m</w:t>
      </w:r>
      <w:r>
        <w:t xml:space="preserve">; </w:t>
      </w:r>
      <w:r>
        <w:rPr>
          <w:rFonts w:ascii="Consolas" w:hAnsi="Consolas"/>
          <w:sz w:val="20"/>
        </w:rPr>
        <w:t>lib/metadata/deConfUSIon_write_full_display_metadata.m</w:t>
      </w:r>
    </w:p>
    <w:p w14:paraId="34BAAAE7" w14:textId="77777777" w:rsidR="00F2473D" w:rsidRDefault="0010587F">
      <w:r>
        <w:rPr>
          <w:b/>
        </w:rPr>
        <w:t>Использует:</w:t>
      </w:r>
      <w:r>
        <w:t xml:space="preserve"> </w:t>
      </w:r>
      <w:r>
        <w:rPr>
          <w:rFonts w:ascii="Consolas" w:hAnsi="Consolas"/>
          <w:sz w:val="20"/>
        </w:rPr>
        <w:t>deConfUSIon_utils.m</w:t>
      </w:r>
      <w:r>
        <w:t xml:space="preserve">; </w:t>
      </w:r>
      <w:r>
        <w:rPr>
          <w:rFonts w:ascii="Consolas" w:hAnsi="Consolas"/>
          <w:sz w:val="20"/>
        </w:rPr>
        <w:t>lib/metadata/deConfUSIon_display_from_file_context.m</w:t>
      </w:r>
      <w:r>
        <w:t xml:space="preserve">; </w:t>
      </w:r>
      <w:r>
        <w:rPr>
          <w:rFonts w:ascii="Consolas" w:hAnsi="Consolas"/>
          <w:sz w:val="20"/>
        </w:rPr>
        <w:t>lib/metadata/deConfUSIon_display_name_from_sources.m</w:t>
      </w:r>
    </w:p>
    <w:p w14:paraId="783B2333" w14:textId="77777777" w:rsidR="00F2473D" w:rsidRDefault="00A95A84">
      <w:hyperlink r:id="rId438">
        <w:r w:rsidR="0010587F">
          <w:rPr>
            <w:color w:val="007C86"/>
            <w:u w:val="single"/>
          </w:rPr>
          <w:t>Открыть исходник</w:t>
        </w:r>
      </w:hyperlink>
      <w:r w:rsidR="0010587F">
        <w:t xml:space="preserve"> | 50 физических строк; 2 объявлений.</w:t>
      </w:r>
    </w:p>
    <w:p w14:paraId="0FC26014" w14:textId="77777777" w:rsidR="00F2473D" w:rsidRDefault="0010587F">
      <w:pPr>
        <w:pStyle w:val="Heading3"/>
      </w:pPr>
      <w:bookmarkStart w:id="1101" w:name="b_section_460"/>
      <w:bookmarkEnd w:id="1101"/>
      <w:r>
        <w:rPr>
          <w:b w:val="0"/>
        </w:rPr>
        <w:t>lib/metadata/deConfUSIon_commit_full_display_name.m</w:t>
      </w:r>
    </w:p>
    <w:p w14:paraId="2EEC9F2E" w14:textId="77777777" w:rsidR="00F2473D" w:rsidRDefault="0010587F">
      <w:pPr>
        <w:pStyle w:val="TableCaption"/>
      </w:pPr>
      <w:bookmarkStart w:id="1102" w:name="_Toc242988469"/>
      <w:r>
        <w:t>Таблица 232. Обзор функций - lib/metadata/deConfUSIon_commit_full_display_name.m</w:t>
      </w:r>
      <w:bookmarkStart w:id="1103" w:name="b_table_232"/>
      <w:bookmarkEnd w:id="1103"/>
      <w:bookmarkEnd w:id="1102"/>
    </w:p>
    <w:tbl>
      <w:tblPr>
        <w:tblW w:w="0" w:type="auto"/>
        <w:jc w:val="center"/>
        <w:tblLayout w:type="fixed"/>
        <w:tblLook w:val="04A0" w:firstRow="1" w:lastRow="0" w:firstColumn="1" w:lastColumn="0" w:noHBand="0" w:noVBand="1"/>
      </w:tblPr>
      <w:tblGrid>
        <w:gridCol w:w="3183"/>
        <w:gridCol w:w="1933"/>
        <w:gridCol w:w="4774"/>
      </w:tblGrid>
      <w:tr w:rsidR="00F2473D" w14:paraId="718E35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A37F3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54B3E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868AF9" w14:textId="77777777" w:rsidR="00F2473D" w:rsidRDefault="0010587F">
            <w:pPr>
              <w:spacing w:after="0"/>
              <w:jc w:val="left"/>
            </w:pPr>
            <w:r>
              <w:rPr>
                <w:b/>
              </w:rPr>
              <w:t>Назначение функции</w:t>
            </w:r>
          </w:p>
        </w:tc>
      </w:tr>
      <w:tr w:rsidR="00F2473D" w14:paraId="5EF140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6B95F" w14:textId="77777777" w:rsidR="00F2473D" w:rsidRDefault="0010587F">
            <w:pPr>
              <w:spacing w:after="0"/>
              <w:jc w:val="left"/>
            </w:pPr>
            <w:r>
              <w:rPr>
                <w:rFonts w:ascii="Consolas" w:hAnsi="Consolas"/>
                <w:sz w:val="20"/>
              </w:rPr>
              <w:t>deConfUSIon_commit_full_display_name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25670" w14:textId="77777777" w:rsidR="00F2473D" w:rsidRDefault="0010587F">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AFA4E" w14:textId="77777777" w:rsidR="00F2473D" w:rsidRDefault="0010587F">
            <w:pPr>
              <w:spacing w:after="0"/>
              <w:jc w:val="left"/>
            </w:pPr>
            <w:r>
              <w:t>Исходное описание кода (на английском): Append stable full and dropdown metadata after the MAT file exists.</w:t>
            </w:r>
          </w:p>
        </w:tc>
      </w:tr>
    </w:tbl>
    <w:p w14:paraId="683CAC20" w14:textId="77777777" w:rsidR="00F2473D" w:rsidRDefault="00F2473D">
      <w:pPr>
        <w:spacing w:after="60"/>
      </w:pPr>
    </w:p>
    <w:p w14:paraId="7AA445E0" w14:textId="77777777" w:rsidR="00F2473D" w:rsidRDefault="0010587F">
      <w:r>
        <w:lastRenderedPageBreak/>
        <w:t>Исходное описание кода (на английском): Append stable full and dropdown metadata after the MAT file exists.</w:t>
      </w:r>
    </w:p>
    <w:p w14:paraId="0B19A50E" w14:textId="77777777" w:rsidR="00F2473D" w:rsidRDefault="0010587F">
      <w:r>
        <w:rPr>
          <w:b/>
        </w:rPr>
        <w:t>Интерфейс:</w:t>
      </w:r>
      <w:r>
        <w:t xml:space="preserve"> </w:t>
      </w:r>
      <w:r>
        <w:rPr>
          <w:rFonts w:ascii="Consolas" w:hAnsi="Consolas"/>
          <w:sz w:val="20"/>
        </w:rPr>
        <w:t>function fullName = deConfUSIon_commit_full_display_name(matFile, dataStruct, fallbackName)</w:t>
      </w:r>
    </w:p>
    <w:p w14:paraId="71DDB52B" w14:textId="77777777" w:rsidR="00F2473D" w:rsidRDefault="0010587F">
      <w:r>
        <w:rPr>
          <w:b/>
        </w:rPr>
        <w:t>Вызывается из:</w:t>
      </w:r>
      <w:r>
        <w:t xml:space="preserve"> Статические ссылки не найдены; проверьте динамический вызов.</w:t>
      </w:r>
    </w:p>
    <w:p w14:paraId="617C1D78" w14:textId="77777777" w:rsidR="00F2473D" w:rsidRDefault="0010587F">
      <w:r>
        <w:rPr>
          <w:b/>
        </w:rPr>
        <w:t>Использует:</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71835F54" w14:textId="77777777" w:rsidR="00F2473D" w:rsidRDefault="00A95A84">
      <w:hyperlink r:id="rId439">
        <w:r w:rsidR="0010587F">
          <w:rPr>
            <w:color w:val="007C86"/>
            <w:u w:val="single"/>
          </w:rPr>
          <w:t>Открыть исходник</w:t>
        </w:r>
      </w:hyperlink>
      <w:r w:rsidR="0010587F">
        <w:t xml:space="preserve"> | 25 физических строк; 1 объявлений.</w:t>
      </w:r>
    </w:p>
    <w:p w14:paraId="57ED1871" w14:textId="77777777" w:rsidR="00F2473D" w:rsidRDefault="0010587F">
      <w:pPr>
        <w:pStyle w:val="Heading3"/>
      </w:pPr>
      <w:bookmarkStart w:id="1104" w:name="b_section_461"/>
      <w:bookmarkEnd w:id="1104"/>
      <w:r>
        <w:rPr>
          <w:b w:val="0"/>
        </w:rPr>
        <w:t>lib/metadata/deConfUSIon_compact_chain_name.m</w:t>
      </w:r>
    </w:p>
    <w:p w14:paraId="3DCF9BDD" w14:textId="77777777" w:rsidR="00F2473D" w:rsidRDefault="0010587F">
      <w:pPr>
        <w:pStyle w:val="TableCaption"/>
      </w:pPr>
      <w:bookmarkStart w:id="1105" w:name="_Toc242988470"/>
      <w:r>
        <w:t>Таблица 233. Обзор функций - lib/metadata/deConfUSIon_compact_chain_name.m</w:t>
      </w:r>
      <w:bookmarkStart w:id="1106" w:name="b_table_233"/>
      <w:bookmarkEnd w:id="1106"/>
      <w:bookmarkEnd w:id="1105"/>
    </w:p>
    <w:tbl>
      <w:tblPr>
        <w:tblW w:w="0" w:type="auto"/>
        <w:jc w:val="center"/>
        <w:tblLayout w:type="fixed"/>
        <w:tblLook w:val="04A0" w:firstRow="1" w:lastRow="0" w:firstColumn="1" w:lastColumn="0" w:noHBand="0" w:noVBand="1"/>
      </w:tblPr>
      <w:tblGrid>
        <w:gridCol w:w="3183"/>
        <w:gridCol w:w="1933"/>
        <w:gridCol w:w="4774"/>
      </w:tblGrid>
      <w:tr w:rsidR="00F2473D" w14:paraId="544721A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9B4DF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09FC8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29A90D" w14:textId="77777777" w:rsidR="00F2473D" w:rsidRDefault="0010587F">
            <w:pPr>
              <w:spacing w:after="0"/>
              <w:jc w:val="left"/>
            </w:pPr>
            <w:r>
              <w:rPr>
                <w:b/>
              </w:rPr>
              <w:t>Назначение функции</w:t>
            </w:r>
          </w:p>
        </w:tc>
      </w:tr>
      <w:tr w:rsidR="00F2473D" w14:paraId="10325B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3CE67" w14:textId="77777777" w:rsidR="00F2473D" w:rsidRDefault="0010587F">
            <w:pPr>
              <w:spacing w:after="0"/>
              <w:jc w:val="left"/>
            </w:pPr>
            <w:r>
              <w:rPr>
                <w:rFonts w:ascii="Consolas" w:hAnsi="Consolas"/>
                <w:sz w:val="20"/>
              </w:rPr>
              <w:t>deConfUSIon_compact_chain_name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2161F" w14:textId="77777777" w:rsidR="00F2473D" w:rsidRDefault="0010587F">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7486C" w14:textId="77777777" w:rsidR="00F2473D" w:rsidRDefault="0010587F">
            <w:pPr>
              <w:spacing w:after="0"/>
              <w:jc w:val="left"/>
            </w:pPr>
            <w:r>
              <w:t>Исходное описание кода (на английском): Clean user-facing dataset chain names without deleting scan IDs.</w:t>
            </w:r>
          </w:p>
        </w:tc>
      </w:tr>
    </w:tbl>
    <w:p w14:paraId="76DB2F39" w14:textId="77777777" w:rsidR="00F2473D" w:rsidRDefault="00F2473D">
      <w:pPr>
        <w:spacing w:after="60"/>
      </w:pPr>
    </w:p>
    <w:p w14:paraId="51AF9E6F" w14:textId="77777777" w:rsidR="00F2473D" w:rsidRDefault="0010587F">
      <w:r>
        <w:t>Исходное описание кода (на английском): Clean user-facing dataset chain names without deleting scan IDs.</w:t>
      </w:r>
    </w:p>
    <w:p w14:paraId="595DE48F" w14:textId="77777777" w:rsidR="00F2473D" w:rsidRDefault="0010587F">
      <w:r>
        <w:rPr>
          <w:b/>
        </w:rPr>
        <w:t>Интерфейс:</w:t>
      </w:r>
      <w:r>
        <w:t xml:space="preserve"> </w:t>
      </w:r>
      <w:r>
        <w:rPr>
          <w:rFonts w:ascii="Consolas" w:hAnsi="Consolas"/>
          <w:sz w:val="20"/>
        </w:rPr>
        <w:t>function out = deConfUSIon_compact_chain_name(in)</w:t>
      </w:r>
    </w:p>
    <w:p w14:paraId="021632CC" w14:textId="77777777" w:rsidR="00F2473D" w:rsidRDefault="0010587F">
      <w:r>
        <w:rPr>
          <w:b/>
        </w:rPr>
        <w:t>Вызывается из:</w:t>
      </w:r>
      <w:r>
        <w:t xml:space="preserve"> </w:t>
      </w:r>
      <w:r>
        <w:rPr>
          <w:rFonts w:ascii="Consolas" w:hAnsi="Consolas"/>
          <w:sz w:val="20"/>
        </w:rPr>
        <w:t>deConfUSIon_utils.m</w:t>
      </w:r>
      <w:r>
        <w:t xml:space="preserve">; </w:t>
      </w:r>
      <w:r>
        <w:rPr>
          <w:rFonts w:ascii="Consolas" w:hAnsi="Consolas"/>
          <w:sz w:val="20"/>
        </w:rPr>
        <w:t>fusi_studio_GUI.m</w:t>
      </w:r>
      <w:r>
        <w:t xml:space="preserve">; </w:t>
      </w:r>
      <w:r>
        <w:rPr>
          <w:rFonts w:ascii="Consolas" w:hAnsi="Consolas"/>
          <w:sz w:val="20"/>
        </w:rPr>
        <w:t>lib/io/fusiMovieExportIdentity.m</w:t>
      </w:r>
      <w:r>
        <w:t xml:space="preserve">; </w:t>
      </w:r>
      <w:r>
        <w:rPr>
          <w:rFonts w:ascii="Consolas" w:hAnsi="Consolas"/>
          <w:sz w:val="20"/>
        </w:rPr>
        <w:t>lib/metadata/deConfUSIon_fix_processing_name.m</w:t>
      </w:r>
    </w:p>
    <w:p w14:paraId="28A75E5A" w14:textId="77777777" w:rsidR="00F2473D" w:rsidRDefault="0010587F">
      <w:r>
        <w:rPr>
          <w:b/>
        </w:rPr>
        <w:t>Использует:</w:t>
      </w:r>
      <w:r>
        <w:t xml:space="preserve"> Статические ссылки не найдены; проверьте динамический вызов.</w:t>
      </w:r>
    </w:p>
    <w:p w14:paraId="37DB7CEA" w14:textId="77777777" w:rsidR="00F2473D" w:rsidRDefault="00A95A84">
      <w:hyperlink r:id="rId440">
        <w:r w:rsidR="0010587F">
          <w:rPr>
            <w:color w:val="007C86"/>
            <w:u w:val="single"/>
          </w:rPr>
          <w:t>Открыть исходник</w:t>
        </w:r>
      </w:hyperlink>
      <w:r w:rsidR="0010587F">
        <w:t xml:space="preserve"> | 39 физических строк; 1 объявлений.</w:t>
      </w:r>
    </w:p>
    <w:p w14:paraId="7A53DBCB" w14:textId="77777777" w:rsidR="00F2473D" w:rsidRDefault="0010587F">
      <w:pPr>
        <w:pStyle w:val="Heading3"/>
      </w:pPr>
      <w:bookmarkStart w:id="1107" w:name="b_section_462"/>
      <w:bookmarkEnd w:id="1107"/>
      <w:r>
        <w:rPr>
          <w:b w:val="0"/>
        </w:rPr>
        <w:t>lib/metadata/deConfUSIon_detect_modality.m</w:t>
      </w:r>
    </w:p>
    <w:p w14:paraId="7E240330" w14:textId="77777777" w:rsidR="00F2473D" w:rsidRDefault="0010587F">
      <w:pPr>
        <w:pStyle w:val="TableCaption"/>
      </w:pPr>
      <w:bookmarkStart w:id="1108" w:name="_Toc242988471"/>
      <w:r>
        <w:t>Таблица 234. Обзор функций - lib/metadata/deConfUSIon_detect_modality.m</w:t>
      </w:r>
      <w:bookmarkStart w:id="1109" w:name="b_table_234"/>
      <w:bookmarkEnd w:id="1109"/>
      <w:bookmarkEnd w:id="1108"/>
    </w:p>
    <w:tbl>
      <w:tblPr>
        <w:tblW w:w="0" w:type="auto"/>
        <w:jc w:val="center"/>
        <w:tblLayout w:type="fixed"/>
        <w:tblLook w:val="04A0" w:firstRow="1" w:lastRow="0" w:firstColumn="1" w:lastColumn="0" w:noHBand="0" w:noVBand="1"/>
      </w:tblPr>
      <w:tblGrid>
        <w:gridCol w:w="3183"/>
        <w:gridCol w:w="1933"/>
        <w:gridCol w:w="4774"/>
      </w:tblGrid>
      <w:tr w:rsidR="00F2473D" w14:paraId="003B38C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9B3FC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EB5C9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4BBA69" w14:textId="77777777" w:rsidR="00F2473D" w:rsidRDefault="0010587F">
            <w:pPr>
              <w:spacing w:after="0"/>
              <w:jc w:val="left"/>
            </w:pPr>
            <w:r>
              <w:rPr>
                <w:b/>
              </w:rPr>
              <w:t>Назначение функции</w:t>
            </w:r>
          </w:p>
        </w:tc>
      </w:tr>
      <w:tr w:rsidR="00F2473D" w14:paraId="0D6701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DA352" w14:textId="77777777" w:rsidR="00F2473D" w:rsidRDefault="0010587F">
            <w:pPr>
              <w:spacing w:after="0"/>
              <w:jc w:val="left"/>
            </w:pPr>
            <w:r>
              <w:rPr>
                <w:rFonts w:ascii="Consolas" w:hAnsi="Consolas"/>
                <w:sz w:val="20"/>
              </w:rPr>
              <w:lastRenderedPageBreak/>
              <w:t>deConfUSIon_detect_modality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F851C" w14:textId="77777777" w:rsidR="00F2473D" w:rsidRDefault="0010587F">
            <w:pPr>
              <w:spacing w:after="0"/>
              <w:jc w:val="left"/>
            </w:pPr>
            <w:r>
              <w:t>1-143 / 143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28938" w14:textId="77777777" w:rsidR="00F2473D" w:rsidRDefault="0010587F">
            <w:pPr>
              <w:spacing w:after="0"/>
              <w:jc w:val="left"/>
            </w:pPr>
            <w:r>
              <w:t>deConfUSIon</w:t>
            </w:r>
            <w:r>
              <w:rPr>
                <w:i/>
              </w:rPr>
              <w:t>detect</w:t>
            </w:r>
            <w:r>
              <w:t>Исходное описание кода (на английском): modality Classify a deConfUSIon anatomy/scan volume as one of: '2d</w:t>
            </w:r>
            <w:r>
              <w:rPr>
                <w:i/>
              </w:rPr>
              <w:t>Исходное описание кода (на английском): single' : single imaging plane (nZ == 1) '2d</w:t>
            </w:r>
            <w:r>
              <w:t>Исходное описание кода (на английском): motor'   : step-motor stack, few...</w:t>
            </w:r>
          </w:p>
        </w:tc>
      </w:tr>
    </w:tbl>
    <w:p w14:paraId="43B2B697" w14:textId="77777777" w:rsidR="00F2473D" w:rsidRDefault="00F2473D">
      <w:pPr>
        <w:spacing w:after="60"/>
      </w:pPr>
    </w:p>
    <w:p w14:paraId="3A13A62F" w14:textId="77777777" w:rsidR="00F2473D" w:rsidRDefault="0010587F">
      <w:r>
        <w:t>deConfUSIon</w:t>
      </w:r>
      <w:r>
        <w:rPr>
          <w:i/>
        </w:rPr>
        <w:t>detect</w:t>
      </w:r>
      <w:r>
        <w:t>Исходное описание кода (на английском): modality Classify a deConfUSIon anatomy/scan volume as one of: '2d</w:t>
      </w:r>
      <w:r>
        <w:rPr>
          <w:i/>
        </w:rPr>
        <w:t>Исходное описание кода (на английском): single' : single imaging plane (nZ == 1) '2d</w:t>
      </w:r>
      <w:r>
        <w:t>Исходное описание кода (на английском): motor' : step-motor stack, few slices, coarse z spacing '3d_probe' : matrix-probe volume, many slices, near-isotropic z INPUT anatomic : struct with .Data [Y X Z] and optional .VoxelSize [z x y] studio : optional studio struct (used only for extra hints) OUTPUT info.modality : one of the strings above info.nZ : number of slices info.zRatio : z spacing / mean...</w:t>
      </w:r>
    </w:p>
    <w:p w14:paraId="1EDB1F0F" w14:textId="77777777" w:rsidR="00F2473D" w:rsidRDefault="0010587F">
      <w:r>
        <w:rPr>
          <w:b/>
        </w:rPr>
        <w:t>Интерфейс:</w:t>
      </w:r>
      <w:r>
        <w:t xml:space="preserve"> </w:t>
      </w:r>
      <w:r>
        <w:rPr>
          <w:rFonts w:ascii="Consolas" w:hAnsi="Consolas"/>
          <w:sz w:val="20"/>
        </w:rPr>
        <w:t>function info = deConfUSIon_detect_modality(anatomic, studio)</w:t>
      </w:r>
    </w:p>
    <w:p w14:paraId="57434EF3" w14:textId="77777777" w:rsidR="00F2473D" w:rsidRDefault="0010587F">
      <w:r>
        <w:rPr>
          <w:b/>
        </w:rPr>
        <w:t>Вызывается из:</w:t>
      </w:r>
      <w:r>
        <w:t xml:space="preserve"> </w:t>
      </w:r>
      <w:r>
        <w:rPr>
          <w:rFonts w:ascii="Consolas" w:hAnsi="Consolas"/>
          <w:sz w:val="20"/>
        </w:rPr>
        <w:t>lib/atlas/deConfUSIon_auto_register_3d.m</w:t>
      </w:r>
    </w:p>
    <w:p w14:paraId="4C38AB93" w14:textId="77777777" w:rsidR="00F2473D" w:rsidRDefault="0010587F">
      <w:r>
        <w:rPr>
          <w:b/>
        </w:rPr>
        <w:t>Использует:</w:t>
      </w:r>
      <w:r>
        <w:t xml:space="preserve"> Статические ссылки не найдены; проверьте динамический вызов.</w:t>
      </w:r>
    </w:p>
    <w:p w14:paraId="351B0470" w14:textId="77777777" w:rsidR="00F2473D" w:rsidRDefault="00A95A84">
      <w:hyperlink r:id="rId441">
        <w:r w:rsidR="0010587F">
          <w:rPr>
            <w:color w:val="007C86"/>
            <w:u w:val="single"/>
          </w:rPr>
          <w:t>Открыть исходник</w:t>
        </w:r>
      </w:hyperlink>
      <w:r w:rsidR="0010587F">
        <w:t xml:space="preserve"> | 143 физических строк; 1 объявлений.</w:t>
      </w:r>
    </w:p>
    <w:p w14:paraId="688614F3" w14:textId="77777777" w:rsidR="00F2473D" w:rsidRDefault="0010587F">
      <w:pPr>
        <w:pStyle w:val="Heading3"/>
      </w:pPr>
      <w:bookmarkStart w:id="1110" w:name="b_section_463"/>
      <w:bookmarkEnd w:id="1110"/>
      <w:r>
        <w:rPr>
          <w:b w:val="0"/>
        </w:rPr>
        <w:t>lib/metadata/deConfUSIon_display_from_file_context.m</w:t>
      </w:r>
    </w:p>
    <w:p w14:paraId="7ADEAD6D" w14:textId="77777777" w:rsidR="00F2473D" w:rsidRDefault="0010587F">
      <w:pPr>
        <w:pStyle w:val="TableCaption"/>
      </w:pPr>
      <w:bookmarkStart w:id="1111" w:name="_Toc242988472"/>
      <w:r>
        <w:t>Таблица 235. Обзор функций - lib/metadata/deConfUSIon_display_from_file_context.m</w:t>
      </w:r>
      <w:bookmarkStart w:id="1112" w:name="b_table_235"/>
      <w:bookmarkEnd w:id="1112"/>
      <w:bookmarkEnd w:id="1111"/>
    </w:p>
    <w:tbl>
      <w:tblPr>
        <w:tblW w:w="0" w:type="auto"/>
        <w:jc w:val="center"/>
        <w:tblLayout w:type="fixed"/>
        <w:tblLook w:val="04A0" w:firstRow="1" w:lastRow="0" w:firstColumn="1" w:lastColumn="0" w:noHBand="0" w:noVBand="1"/>
      </w:tblPr>
      <w:tblGrid>
        <w:gridCol w:w="3183"/>
        <w:gridCol w:w="1933"/>
        <w:gridCol w:w="4774"/>
      </w:tblGrid>
      <w:tr w:rsidR="00F2473D" w14:paraId="406876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B0382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678FF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0B592B" w14:textId="77777777" w:rsidR="00F2473D" w:rsidRDefault="0010587F">
            <w:pPr>
              <w:spacing w:after="0"/>
              <w:jc w:val="left"/>
            </w:pPr>
            <w:r>
              <w:rPr>
                <w:b/>
              </w:rPr>
              <w:t>Назначение функции</w:t>
            </w:r>
          </w:p>
        </w:tc>
      </w:tr>
      <w:tr w:rsidR="00F2473D" w14:paraId="4FFCCD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82831" w14:textId="77777777" w:rsidR="00F2473D" w:rsidRDefault="0010587F">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A8019" w14:textId="77777777" w:rsidR="00F2473D" w:rsidRDefault="0010587F">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0FD92" w14:textId="77777777" w:rsidR="00F2473D" w:rsidRDefault="0010587F">
            <w:pPr>
              <w:spacing w:after="0"/>
              <w:jc w:val="left"/>
            </w:pPr>
            <w:r>
              <w:t>Исходное описание кода (на английском): Build readable name for saved/lazy preprocessing files when metadata is missing.</w:t>
            </w:r>
          </w:p>
        </w:tc>
      </w:tr>
    </w:tbl>
    <w:p w14:paraId="30687C84" w14:textId="77777777" w:rsidR="00F2473D" w:rsidRDefault="00F2473D">
      <w:pPr>
        <w:spacing w:after="60"/>
      </w:pPr>
    </w:p>
    <w:p w14:paraId="337D9930" w14:textId="77777777" w:rsidR="00F2473D" w:rsidRDefault="0010587F">
      <w:r>
        <w:lastRenderedPageBreak/>
        <w:t>Исходное описание кода (на английском): Build readable name for saved/lazy preprocessing files when metadata is missing.</w:t>
      </w:r>
    </w:p>
    <w:p w14:paraId="746A99FB" w14:textId="77777777" w:rsidR="00F2473D" w:rsidRDefault="0010587F">
      <w:r>
        <w:rPr>
          <w:b/>
        </w:rPr>
        <w:t>Интерфейс:</w:t>
      </w:r>
      <w:r>
        <w:t xml:space="preserve"> </w:t>
      </w:r>
      <w:r>
        <w:rPr>
          <w:rFonts w:ascii="Consolas" w:hAnsi="Consolas"/>
          <w:sz w:val="20"/>
        </w:rPr>
        <w:t>function displayName = deConfUSIon_display_from_file_context(matFile, fallbackStem)</w:t>
      </w:r>
    </w:p>
    <w:p w14:paraId="38A22054" w14:textId="77777777" w:rsidR="00F2473D" w:rsidRDefault="0010587F">
      <w:r>
        <w:rPr>
          <w:b/>
        </w:rPr>
        <w:t>Вызывается из:</w:t>
      </w:r>
      <w:r>
        <w:t xml:space="preserve"> </w:t>
      </w:r>
      <w:r>
        <w:rPr>
          <w:rFonts w:ascii="Consolas" w:hAnsi="Consolas"/>
          <w:sz w:val="20"/>
        </w:rPr>
        <w:t>lib/metadata/deConfUSIon_best_visible_dataset_name.m</w:t>
      </w:r>
    </w:p>
    <w:p w14:paraId="3EBF10F4" w14:textId="77777777" w:rsidR="00F2473D" w:rsidRDefault="0010587F">
      <w:r>
        <w:rPr>
          <w:b/>
        </w:rPr>
        <w:t>Использует:</w:t>
      </w:r>
      <w:r>
        <w:t xml:space="preserve"> Статические ссылки не найдены; проверьте динамический вызов.</w:t>
      </w:r>
    </w:p>
    <w:p w14:paraId="42FA43B2" w14:textId="77777777" w:rsidR="00F2473D" w:rsidRDefault="00A95A84">
      <w:hyperlink r:id="rId442">
        <w:r w:rsidR="0010587F">
          <w:rPr>
            <w:color w:val="007C86"/>
            <w:u w:val="single"/>
          </w:rPr>
          <w:t>Открыть исходник</w:t>
        </w:r>
      </w:hyperlink>
      <w:r w:rsidR="0010587F">
        <w:t xml:space="preserve"> | 50 физических строк; 1 объявлений.</w:t>
      </w:r>
    </w:p>
    <w:p w14:paraId="1603E274" w14:textId="77777777" w:rsidR="00F2473D" w:rsidRDefault="0010587F">
      <w:pPr>
        <w:pStyle w:val="Heading3"/>
      </w:pPr>
      <w:bookmarkStart w:id="1113" w:name="b_section_464"/>
      <w:bookmarkEnd w:id="1113"/>
      <w:r>
        <w:rPr>
          <w:b w:val="0"/>
        </w:rPr>
        <w:t>lib/metadata/deConfUSIon_display_name_from_sources.m</w:t>
      </w:r>
    </w:p>
    <w:p w14:paraId="2E132700" w14:textId="77777777" w:rsidR="00F2473D" w:rsidRDefault="0010587F">
      <w:pPr>
        <w:pStyle w:val="TableCaption"/>
      </w:pPr>
      <w:bookmarkStart w:id="1114" w:name="_Toc242988473"/>
      <w:r>
        <w:t>Таблица 236. Обзор функций - lib/metadata/deConfUSIon_display_name_from_sources.m</w:t>
      </w:r>
      <w:bookmarkStart w:id="1115" w:name="b_table_236"/>
      <w:bookmarkEnd w:id="1115"/>
      <w:bookmarkEnd w:id="1114"/>
    </w:p>
    <w:tbl>
      <w:tblPr>
        <w:tblW w:w="0" w:type="auto"/>
        <w:jc w:val="center"/>
        <w:tblLayout w:type="fixed"/>
        <w:tblLook w:val="04A0" w:firstRow="1" w:lastRow="0" w:firstColumn="1" w:lastColumn="0" w:noHBand="0" w:noVBand="1"/>
      </w:tblPr>
      <w:tblGrid>
        <w:gridCol w:w="3183"/>
        <w:gridCol w:w="1933"/>
        <w:gridCol w:w="4774"/>
      </w:tblGrid>
      <w:tr w:rsidR="00F2473D" w14:paraId="0EA601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CC00F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4D048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B2925E" w14:textId="77777777" w:rsidR="00F2473D" w:rsidRDefault="0010587F">
            <w:pPr>
              <w:spacing w:after="0"/>
              <w:jc w:val="left"/>
            </w:pPr>
            <w:r>
              <w:rPr>
                <w:b/>
              </w:rPr>
              <w:t>Назначение функции</w:t>
            </w:r>
          </w:p>
        </w:tc>
      </w:tr>
      <w:tr w:rsidR="00F2473D" w14:paraId="567BCC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B040A" w14:textId="77777777" w:rsidR="00F2473D" w:rsidRDefault="0010587F">
            <w:pPr>
              <w:spacing w:after="0"/>
              <w:jc w:val="left"/>
            </w:pPr>
            <w:r>
              <w:rPr>
                <w:rFonts w:ascii="Consolas" w:hAnsi="Consolas"/>
                <w:sz w:val="20"/>
              </w:rPr>
              <w:t>deConfUSIon_display_name_from_sources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6BCEA" w14:textId="77777777" w:rsidR="00F2473D" w:rsidRDefault="0010587F">
            <w:pPr>
              <w:spacing w:after="0"/>
              <w:jc w:val="left"/>
            </w:pPr>
            <w:r>
              <w:t>1-176 / 176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A2935" w14:textId="77777777" w:rsidR="00F2473D" w:rsidRDefault="0010587F">
            <w:pPr>
              <w:spacing w:after="0"/>
              <w:jc w:val="left"/>
            </w:pPr>
            <w:r>
              <w:t>Исходное описание кода (на английском): Build readable Studio dropdown labels without losing animal/scan identity. Examples: exampleScanraw exampleScanframeRej20260527104500...</w:t>
            </w:r>
          </w:p>
        </w:tc>
      </w:tr>
      <w:tr w:rsidR="00F2473D" w14:paraId="768286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F8A26" w14:textId="77777777" w:rsidR="00F2473D" w:rsidRDefault="0010587F">
            <w:pPr>
              <w:spacing w:after="0"/>
              <w:jc w:val="left"/>
            </w:pPr>
            <w:r>
              <w:rPr>
                <w:rFonts w:ascii="Consolas" w:hAnsi="Consolas"/>
                <w:sz w:val="20"/>
              </w:rPr>
              <w:t>local_drift_tag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3D0F0" w14:textId="77777777" w:rsidR="00F2473D" w:rsidRDefault="0010587F">
            <w:pPr>
              <w:spacing w:after="0"/>
              <w:jc w:val="left"/>
            </w:pPr>
            <w:r>
              <w:t>177-237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347B4" w14:textId="77777777" w:rsidR="00F2473D" w:rsidRDefault="0010587F">
            <w:pPr>
              <w:spacing w:after="0"/>
              <w:jc w:val="left"/>
            </w:pPr>
            <w:r>
              <w:t>Исходное описание кода (на английском): Detailed Drift Compensation label for Studio and Load Data dropdowns.</w:t>
            </w:r>
          </w:p>
        </w:tc>
      </w:tr>
      <w:tr w:rsidR="00F2473D" w14:paraId="3C6200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F1754" w14:textId="77777777" w:rsidR="00F2473D" w:rsidRDefault="0010587F">
            <w:pPr>
              <w:spacing w:after="0"/>
              <w:jc w:val="left"/>
            </w:pPr>
            <w:r>
              <w:rPr>
                <w:rFonts w:ascii="Consolas" w:hAnsi="Consolas"/>
                <w:sz w:val="20"/>
              </w:rPr>
              <w:t>local_numtag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EB448" w14:textId="77777777" w:rsidR="00F2473D" w:rsidRDefault="0010587F">
            <w:pPr>
              <w:spacing w:after="0"/>
              <w:jc w:val="left"/>
            </w:pPr>
            <w:r>
              <w:t>238-243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6DB90" w14:textId="77777777" w:rsidR="00F2473D" w:rsidRDefault="0010587F">
            <w:pPr>
              <w:spacing w:after="0"/>
              <w:jc w:val="left"/>
            </w:pPr>
            <w:r>
              <w:t>Локальная функция/callback; исходное описание имени: local numtag.</w:t>
            </w:r>
          </w:p>
        </w:tc>
      </w:tr>
      <w:tr w:rsidR="00F2473D" w14:paraId="356EA4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6CDEE" w14:textId="77777777" w:rsidR="00F2473D" w:rsidRDefault="0010587F">
            <w:pPr>
              <w:spacing w:after="0"/>
              <w:jc w:val="left"/>
            </w:pPr>
            <w:r>
              <w:rPr>
                <w:rFonts w:ascii="Consolas" w:hAnsi="Consolas"/>
                <w:sz w:val="20"/>
              </w:rPr>
              <w:t>local_animal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6D358" w14:textId="77777777" w:rsidR="00F2473D" w:rsidRDefault="0010587F">
            <w:pPr>
              <w:spacing w:after="0"/>
              <w:jc w:val="left"/>
            </w:pPr>
            <w:r>
              <w:t>244-257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68D12" w14:textId="77777777" w:rsidR="00F2473D" w:rsidRDefault="0010587F">
            <w:pPr>
              <w:spacing w:after="0"/>
              <w:jc w:val="left"/>
            </w:pPr>
            <w:r>
              <w:t>Локальная функция/callback; исходное описание имени: local animal.</w:t>
            </w:r>
          </w:p>
        </w:tc>
      </w:tr>
      <w:tr w:rsidR="00F2473D" w14:paraId="6E9FDE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BE48D" w14:textId="77777777" w:rsidR="00F2473D" w:rsidRDefault="0010587F">
            <w:pPr>
              <w:spacing w:after="0"/>
              <w:jc w:val="left"/>
            </w:pPr>
            <w:r>
              <w:rPr>
                <w:rFonts w:ascii="Consolas" w:hAnsi="Consolas"/>
                <w:sz w:val="20"/>
              </w:rPr>
              <w:t>local_scan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BF6ED" w14:textId="77777777" w:rsidR="00F2473D" w:rsidRDefault="0010587F">
            <w:pPr>
              <w:spacing w:after="0"/>
              <w:jc w:val="left"/>
            </w:pPr>
            <w:r>
              <w:t>258-273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CA5C3" w14:textId="77777777" w:rsidR="00F2473D" w:rsidRDefault="0010587F">
            <w:pPr>
              <w:spacing w:after="0"/>
              <w:jc w:val="left"/>
            </w:pPr>
            <w:r>
              <w:t>Локальная функция/callback; исходное описание имени: local scan.</w:t>
            </w:r>
          </w:p>
        </w:tc>
      </w:tr>
      <w:tr w:rsidR="00F2473D" w14:paraId="34DDD2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9DCAE" w14:textId="77777777" w:rsidR="00F2473D" w:rsidRDefault="0010587F">
            <w:pPr>
              <w:spacing w:after="0"/>
              <w:jc w:val="left"/>
            </w:pPr>
            <w:r>
              <w:rPr>
                <w:rFonts w:ascii="Consolas" w:hAnsi="Consolas"/>
                <w:sz w:val="20"/>
              </w:rPr>
              <w:t>local_session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3C246" w14:textId="77777777" w:rsidR="00F2473D" w:rsidRDefault="0010587F">
            <w:pPr>
              <w:spacing w:after="0"/>
              <w:jc w:val="left"/>
            </w:pPr>
            <w:r>
              <w:t>274-284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0C0B6" w14:textId="77777777" w:rsidR="00F2473D" w:rsidRDefault="0010587F">
            <w:pPr>
              <w:spacing w:after="0"/>
              <w:jc w:val="left"/>
            </w:pPr>
            <w:r>
              <w:t>Локальная функция/callback; исходное описание имени: local session.</w:t>
            </w:r>
          </w:p>
        </w:tc>
      </w:tr>
      <w:tr w:rsidR="00F2473D" w14:paraId="495A9B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A6337" w14:textId="77777777" w:rsidR="00F2473D" w:rsidRDefault="0010587F">
            <w:pPr>
              <w:spacing w:after="0"/>
              <w:jc w:val="left"/>
            </w:pPr>
            <w:r>
              <w:rPr>
                <w:rFonts w:ascii="Consolas" w:hAnsi="Consolas"/>
                <w:sz w:val="20"/>
              </w:rPr>
              <w:t>local_slice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CFD23" w14:textId="77777777" w:rsidR="00F2473D" w:rsidRDefault="0010587F">
            <w:pPr>
              <w:spacing w:after="0"/>
              <w:jc w:val="left"/>
            </w:pPr>
            <w:r>
              <w:t>285-311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7FE7B" w14:textId="77777777" w:rsidR="00F2473D" w:rsidRDefault="0010587F">
            <w:pPr>
              <w:spacing w:after="0"/>
              <w:jc w:val="left"/>
            </w:pPr>
            <w:r>
              <w:t>Локальная функция/callback; исходное описание имени: local slice.</w:t>
            </w:r>
          </w:p>
        </w:tc>
      </w:tr>
      <w:tr w:rsidR="00F2473D" w14:paraId="1AF946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EA5ED" w14:textId="77777777" w:rsidR="00F2473D" w:rsidRDefault="0010587F">
            <w:pPr>
              <w:spacing w:after="0"/>
              <w:jc w:val="left"/>
            </w:pPr>
            <w:r>
              <w:rPr>
                <w:rFonts w:ascii="Consolas" w:hAnsi="Consolas"/>
                <w:sz w:val="20"/>
              </w:rPr>
              <w:lastRenderedPageBreak/>
              <w:t>local_has_frame_rej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03AEF" w14:textId="77777777" w:rsidR="00F2473D" w:rsidRDefault="0010587F">
            <w:pPr>
              <w:spacing w:after="0"/>
              <w:jc w:val="left"/>
            </w:pPr>
            <w:r>
              <w:t>312-315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1A163" w14:textId="77777777" w:rsidR="00F2473D" w:rsidRDefault="0010587F">
            <w:pPr>
              <w:spacing w:after="0"/>
              <w:jc w:val="left"/>
            </w:pPr>
            <w:r>
              <w:t>Локальная функция/callback; исходное описание имени: local has frame rej.</w:t>
            </w:r>
          </w:p>
        </w:tc>
      </w:tr>
      <w:tr w:rsidR="00F2473D" w14:paraId="1FA1F4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2A04C" w14:textId="77777777" w:rsidR="00F2473D" w:rsidRDefault="0010587F">
            <w:pPr>
              <w:spacing w:after="0"/>
              <w:jc w:val="left"/>
            </w:pPr>
            <w:r>
              <w:rPr>
                <w:rFonts w:ascii="Consolas" w:hAnsi="Consolas"/>
                <w:sz w:val="20"/>
              </w:rPr>
              <w:t>local_scrub_tag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C70DB" w14:textId="77777777" w:rsidR="00F2473D" w:rsidRDefault="0010587F">
            <w:pPr>
              <w:spacing w:after="0"/>
              <w:jc w:val="left"/>
            </w:pPr>
            <w:r>
              <w:t>316-329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254F4" w14:textId="77777777" w:rsidR="00F2473D" w:rsidRDefault="0010587F">
            <w:pPr>
              <w:spacing w:after="0"/>
              <w:jc w:val="left"/>
            </w:pPr>
            <w:r>
              <w:t>Локальная функция/callback; исходное описание имени: local scrub tag.</w:t>
            </w:r>
          </w:p>
        </w:tc>
      </w:tr>
      <w:tr w:rsidR="00F2473D" w14:paraId="62C300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B0B5D" w14:textId="77777777" w:rsidR="00F2473D" w:rsidRDefault="0010587F">
            <w:pPr>
              <w:spacing w:after="0"/>
              <w:jc w:val="left"/>
            </w:pPr>
            <w:r>
              <w:rPr>
                <w:rFonts w:ascii="Consolas" w:hAnsi="Consolas"/>
                <w:sz w:val="20"/>
              </w:rPr>
              <w:t>local_despike_tag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FC328" w14:textId="77777777" w:rsidR="00F2473D" w:rsidRDefault="0010587F">
            <w:pPr>
              <w:spacing w:after="0"/>
              <w:jc w:val="left"/>
            </w:pPr>
            <w:r>
              <w:t>330-354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E9D3C" w14:textId="77777777" w:rsidR="00F2473D" w:rsidRDefault="0010587F">
            <w:pPr>
              <w:spacing w:after="0"/>
              <w:jc w:val="left"/>
            </w:pPr>
            <w:r>
              <w:t>Локальная функция/callback; исходное описание имени: local despike tag.</w:t>
            </w:r>
          </w:p>
        </w:tc>
      </w:tr>
      <w:tr w:rsidR="00F2473D" w14:paraId="58BA94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647EC" w14:textId="77777777" w:rsidR="00F2473D" w:rsidRDefault="0010587F">
            <w:pPr>
              <w:spacing w:after="0"/>
              <w:jc w:val="left"/>
            </w:pPr>
            <w:r>
              <w:rPr>
                <w:rFonts w:ascii="Consolas" w:hAnsi="Consolas"/>
                <w:sz w:val="20"/>
              </w:rPr>
              <w:t>local_component_tag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20F63" w14:textId="77777777" w:rsidR="00F2473D" w:rsidRDefault="0010587F">
            <w:pPr>
              <w:spacing w:after="0"/>
              <w:jc w:val="left"/>
            </w:pPr>
            <w:r>
              <w:t>355-383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51D1C" w14:textId="77777777" w:rsidR="00F2473D" w:rsidRDefault="0010587F">
            <w:pPr>
              <w:spacing w:after="0"/>
              <w:jc w:val="left"/>
            </w:pPr>
            <w:r>
              <w:t>Локальная функция/callback; исходное описание имени: local component tag.</w:t>
            </w:r>
          </w:p>
        </w:tc>
      </w:tr>
      <w:tr w:rsidR="00F2473D" w14:paraId="50D498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986EE" w14:textId="77777777" w:rsidR="00F2473D" w:rsidRDefault="0010587F">
            <w:pPr>
              <w:spacing w:after="0"/>
              <w:jc w:val="left"/>
            </w:pPr>
            <w:r>
              <w:rPr>
                <w:rFonts w:ascii="Consolas" w:hAnsi="Consolas"/>
                <w:sz w:val="20"/>
              </w:rPr>
              <w:t>local_range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A0A37" w14:textId="77777777" w:rsidR="00F2473D" w:rsidRDefault="0010587F">
            <w:pPr>
              <w:spacing w:after="0"/>
              <w:jc w:val="left"/>
            </w:pPr>
            <w:r>
              <w:t>384-401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6AAD6" w14:textId="77777777" w:rsidR="00F2473D" w:rsidRDefault="0010587F">
            <w:pPr>
              <w:spacing w:after="0"/>
              <w:jc w:val="left"/>
            </w:pPr>
            <w:r>
              <w:t>Локальная функция/callback; исходное описание имени: local range.</w:t>
            </w:r>
          </w:p>
        </w:tc>
      </w:tr>
      <w:tr w:rsidR="00F2473D" w14:paraId="78E3EF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7C2A1" w14:textId="77777777" w:rsidR="00F2473D" w:rsidRDefault="0010587F">
            <w:pPr>
              <w:spacing w:after="0"/>
              <w:jc w:val="left"/>
            </w:pPr>
            <w:r>
              <w:rPr>
                <w:rFonts w:ascii="Consolas" w:hAnsi="Consolas"/>
                <w:sz w:val="20"/>
              </w:rPr>
              <w:t>local_dedupe_ops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24425" w14:textId="77777777" w:rsidR="00F2473D" w:rsidRDefault="0010587F">
            <w:pPr>
              <w:spacing w:after="0"/>
              <w:jc w:val="left"/>
            </w:pPr>
            <w:r>
              <w:t>402-429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D3F59" w14:textId="77777777" w:rsidR="00F2473D" w:rsidRDefault="0010587F">
            <w:pPr>
              <w:spacing w:after="0"/>
              <w:jc w:val="left"/>
            </w:pPr>
            <w:r>
              <w:t>Локальная функция/callback; исходное описание имени: local dedupe ops.</w:t>
            </w:r>
          </w:p>
        </w:tc>
      </w:tr>
      <w:tr w:rsidR="00F2473D" w14:paraId="2BD06B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9AEDC" w14:textId="77777777" w:rsidR="00F2473D" w:rsidRDefault="0010587F">
            <w:pPr>
              <w:spacing w:after="0"/>
              <w:jc w:val="left"/>
            </w:pPr>
            <w:r>
              <w:rPr>
                <w:rFonts w:ascii="Consolas" w:hAnsi="Consolas"/>
                <w:sz w:val="20"/>
              </w:rPr>
              <w:t>local_fallback_identity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62117" w14:textId="77777777" w:rsidR="00F2473D" w:rsidRDefault="0010587F">
            <w:pPr>
              <w:spacing w:after="0"/>
              <w:jc w:val="left"/>
            </w:pPr>
            <w:r>
              <w:t>430-452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029CE" w14:textId="77777777" w:rsidR="00F2473D" w:rsidRDefault="0010587F">
            <w:pPr>
              <w:spacing w:after="0"/>
              <w:jc w:val="left"/>
            </w:pPr>
            <w:r>
              <w:t>Локальная функция/callback; исходное описание имени: local fallback identity.</w:t>
            </w:r>
          </w:p>
        </w:tc>
      </w:tr>
      <w:tr w:rsidR="00F2473D" w14:paraId="187FCE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69EF1" w14:textId="77777777" w:rsidR="00F2473D" w:rsidRDefault="0010587F">
            <w:pPr>
              <w:spacing w:after="0"/>
              <w:jc w:val="left"/>
            </w:pPr>
            <w:r>
              <w:rPr>
                <w:rFonts w:ascii="Consolas" w:hAnsi="Consolas"/>
                <w:sz w:val="20"/>
              </w:rPr>
              <w:t>local_clean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C749F" w14:textId="77777777" w:rsidR="00F2473D" w:rsidRDefault="0010587F">
            <w:pPr>
              <w:spacing w:after="0"/>
              <w:jc w:val="left"/>
            </w:pPr>
            <w:r>
              <w:t>453-476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2AEFD" w14:textId="77777777" w:rsidR="00F2473D" w:rsidRDefault="0010587F">
            <w:pPr>
              <w:spacing w:after="0"/>
              <w:jc w:val="left"/>
            </w:pPr>
            <w:r>
              <w:t>Локальная функция/callback; исходное описание имени: local clean.</w:t>
            </w:r>
          </w:p>
        </w:tc>
      </w:tr>
    </w:tbl>
    <w:p w14:paraId="7A1CB74C" w14:textId="77777777" w:rsidR="00F2473D" w:rsidRDefault="00F2473D">
      <w:pPr>
        <w:spacing w:after="60"/>
      </w:pPr>
    </w:p>
    <w:p w14:paraId="3AB0E5EE" w14:textId="77777777" w:rsidR="00F2473D" w:rsidRDefault="0010587F">
      <w:r>
        <w:t>Исходное описание кода (на английском): Build readable Studio dropdown labels without losing animal/scan identity. Examples: exampleScanraw exampleScanframeRej20260527104500 exampleScanscrubDVARSlinear20260527104500 exampleScandespikez520260527_104500</w:t>
      </w:r>
    </w:p>
    <w:p w14:paraId="2F71B719" w14:textId="77777777" w:rsidR="00F2473D" w:rsidRDefault="0010587F">
      <w:r>
        <w:rPr>
          <w:b/>
        </w:rPr>
        <w:t>Интерфейс:</w:t>
      </w:r>
      <w:r>
        <w:t xml:space="preserve"> </w:t>
      </w:r>
      <w:r>
        <w:rPr>
          <w:rFonts w:ascii="Consolas" w:hAnsi="Consolas"/>
          <w:sz w:val="20"/>
        </w:rPr>
        <w:t>function label = deConfUSIon_display_name_from_sources(seedName, dataStruct, matFile)</w:t>
      </w:r>
    </w:p>
    <w:p w14:paraId="388A198B" w14:textId="77777777" w:rsidR="00F2473D" w:rsidRDefault="0010587F">
      <w:r>
        <w:rPr>
          <w:b/>
        </w:rPr>
        <w:t>Вызывается из:</w:t>
      </w:r>
      <w:r>
        <w:t xml:space="preserve"> </w:t>
      </w:r>
      <w:r>
        <w:rPr>
          <w:rFonts w:ascii="Consolas" w:hAnsi="Consolas"/>
          <w:sz w:val="20"/>
        </w:rPr>
        <w:t>deConfUSIon_utils.m</w:t>
      </w:r>
      <w:r>
        <w:t xml:space="preserve">; </w:t>
      </w:r>
      <w:r>
        <w:rPr>
          <w:rFonts w:ascii="Consolas" w:hAnsi="Consolas"/>
          <w:sz w:val="20"/>
        </w:rPr>
        <w:t>fusi_studio_callback.m</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2502ACB5" w14:textId="77777777" w:rsidR="00F2473D" w:rsidRDefault="0010587F">
      <w:r>
        <w:rPr>
          <w:b/>
        </w:rPr>
        <w:t>Использует:</w:t>
      </w:r>
      <w:r>
        <w:t xml:space="preserve"> </w:t>
      </w:r>
      <w:r>
        <w:rPr>
          <w:rFonts w:ascii="Consolas" w:hAnsi="Consolas"/>
          <w:sz w:val="20"/>
        </w:rPr>
        <w:t>motor.m</w:t>
      </w:r>
    </w:p>
    <w:p w14:paraId="72A872F8" w14:textId="77777777" w:rsidR="00F2473D" w:rsidRDefault="00A95A84">
      <w:hyperlink r:id="rId443">
        <w:r w:rsidR="0010587F">
          <w:rPr>
            <w:color w:val="007C86"/>
            <w:u w:val="single"/>
          </w:rPr>
          <w:t>Открыть исходник</w:t>
        </w:r>
      </w:hyperlink>
      <w:r w:rsidR="0010587F">
        <w:t xml:space="preserve"> | 476 физических строк; 15 объявлений.</w:t>
      </w:r>
    </w:p>
    <w:p w14:paraId="434F7E6B" w14:textId="77777777" w:rsidR="00F2473D" w:rsidRDefault="0010587F">
      <w:pPr>
        <w:pStyle w:val="Heading3"/>
      </w:pPr>
      <w:bookmarkStart w:id="1116" w:name="b_section_465"/>
      <w:bookmarkEnd w:id="1116"/>
      <w:r>
        <w:rPr>
          <w:b w:val="0"/>
        </w:rPr>
        <w:lastRenderedPageBreak/>
        <w:t>lib/metadata/deConfUSIon_display_short_name.m</w:t>
      </w:r>
    </w:p>
    <w:p w14:paraId="5BB19F1E" w14:textId="77777777" w:rsidR="00F2473D" w:rsidRDefault="0010587F">
      <w:pPr>
        <w:pStyle w:val="TableCaption"/>
      </w:pPr>
      <w:bookmarkStart w:id="1117" w:name="_Toc242988474"/>
      <w:r>
        <w:t>Таблица 237. Обзор функций - lib/metadata/deConfUSIon_display_short_name.m</w:t>
      </w:r>
      <w:bookmarkStart w:id="1118" w:name="b_table_237"/>
      <w:bookmarkEnd w:id="1118"/>
      <w:bookmarkEnd w:id="1117"/>
    </w:p>
    <w:tbl>
      <w:tblPr>
        <w:tblW w:w="0" w:type="auto"/>
        <w:jc w:val="center"/>
        <w:tblLayout w:type="fixed"/>
        <w:tblLook w:val="04A0" w:firstRow="1" w:lastRow="0" w:firstColumn="1" w:lastColumn="0" w:noHBand="0" w:noVBand="1"/>
      </w:tblPr>
      <w:tblGrid>
        <w:gridCol w:w="3183"/>
        <w:gridCol w:w="1933"/>
        <w:gridCol w:w="4774"/>
      </w:tblGrid>
      <w:tr w:rsidR="00F2473D" w14:paraId="2894960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32305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756FC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4D9D33" w14:textId="77777777" w:rsidR="00F2473D" w:rsidRDefault="0010587F">
            <w:pPr>
              <w:spacing w:after="0"/>
              <w:jc w:val="left"/>
            </w:pPr>
            <w:r>
              <w:rPr>
                <w:b/>
              </w:rPr>
              <w:t>Назначение функции</w:t>
            </w:r>
          </w:p>
        </w:tc>
      </w:tr>
      <w:tr w:rsidR="00F2473D" w14:paraId="01F288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D5978" w14:textId="77777777" w:rsidR="00F2473D" w:rsidRDefault="0010587F">
            <w:pPr>
              <w:spacing w:after="0"/>
              <w:jc w:val="left"/>
            </w:pPr>
            <w:r>
              <w:rPr>
                <w:rFonts w:ascii="Consolas" w:hAnsi="Consolas"/>
                <w:sz w:val="20"/>
              </w:rPr>
              <w:t>deConfUSIon_display_short_name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E4E40" w14:textId="77777777" w:rsidR="00F2473D" w:rsidRDefault="0010587F">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CB82E" w14:textId="77777777" w:rsidR="00F2473D" w:rsidRDefault="0010587F">
            <w:pPr>
              <w:spacing w:after="0"/>
              <w:jc w:val="left"/>
            </w:pPr>
            <w:r>
              <w:t>Исходное описание кода (на английском): Central user-facing name used by Studio dropdowns. Short means cleaned/canonical; the chain is not hard-truncated.</w:t>
            </w:r>
          </w:p>
        </w:tc>
      </w:tr>
    </w:tbl>
    <w:p w14:paraId="507588B1" w14:textId="77777777" w:rsidR="00F2473D" w:rsidRDefault="00F2473D">
      <w:pPr>
        <w:spacing w:after="60"/>
      </w:pPr>
    </w:p>
    <w:p w14:paraId="4809BEB3" w14:textId="77777777" w:rsidR="00F2473D" w:rsidRDefault="0010587F">
      <w:r>
        <w:t>Исходное описание кода (на английском): Central user-facing name used by Studio dropdowns. Short means cleaned/canonical; the chain is not hard-truncated.</w:t>
      </w:r>
    </w:p>
    <w:p w14:paraId="38E5C60C" w14:textId="77777777" w:rsidR="00F2473D" w:rsidRDefault="0010587F">
      <w:r>
        <w:rPr>
          <w:b/>
        </w:rPr>
        <w:t>Интерфейс:</w:t>
      </w:r>
      <w:r>
        <w:t xml:space="preserve"> </w:t>
      </w:r>
      <w:r>
        <w:rPr>
          <w:rFonts w:ascii="Consolas" w:hAnsi="Consolas"/>
          <w:sz w:val="20"/>
        </w:rPr>
        <w:t>function label = deConfUSIon_display_short_name(nameIn, dataStruct, matFile)</w:t>
      </w:r>
    </w:p>
    <w:p w14:paraId="61EB9F36" w14:textId="77777777" w:rsidR="00F2473D" w:rsidRDefault="0010587F">
      <w:r>
        <w:rPr>
          <w:b/>
        </w:rPr>
        <w:t>Вызывается из:</w:t>
      </w:r>
      <w:r>
        <w:t xml:space="preserve"> </w:t>
      </w:r>
      <w:r>
        <w:rPr>
          <w:rFonts w:ascii="Consolas" w:hAnsi="Consolas"/>
          <w:sz w:val="20"/>
        </w:rPr>
        <w:t>DataIO.m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lib/metadata/deConfUSIon_add_preproc_lazy_datasets.m</w:t>
      </w:r>
      <w:r>
        <w:t>; ещё 3 в карте кода</w:t>
      </w:r>
    </w:p>
    <w:p w14:paraId="2747C731" w14:textId="77777777" w:rsidR="00F2473D" w:rsidRDefault="0010587F">
      <w:r>
        <w:rPr>
          <w:b/>
        </w:rPr>
        <w:t>Использует:</w:t>
      </w:r>
      <w:r>
        <w:t xml:space="preserve"> </w:t>
      </w:r>
      <w:r>
        <w:rPr>
          <w:rFonts w:ascii="Consolas" w:hAnsi="Consolas"/>
          <w:sz w:val="20"/>
        </w:rPr>
        <w:t>lib/metadata/deConfUSIon_display_name_from_sources.m</w:t>
      </w:r>
    </w:p>
    <w:p w14:paraId="07B15DD9" w14:textId="77777777" w:rsidR="00F2473D" w:rsidRDefault="00A95A84">
      <w:hyperlink r:id="rId444">
        <w:r w:rsidR="0010587F">
          <w:rPr>
            <w:color w:val="007C86"/>
            <w:u w:val="single"/>
          </w:rPr>
          <w:t>Открыть исходник</w:t>
        </w:r>
      </w:hyperlink>
      <w:r w:rsidR="0010587F">
        <w:t xml:space="preserve"> | 90 физических строк; 1 объявлений.</w:t>
      </w:r>
    </w:p>
    <w:p w14:paraId="3A6A0667" w14:textId="77777777" w:rsidR="00F2473D" w:rsidRDefault="0010587F">
      <w:pPr>
        <w:pStyle w:val="Heading3"/>
      </w:pPr>
      <w:bookmarkStart w:id="1119" w:name="b_section_466"/>
      <w:bookmarkEnd w:id="1119"/>
      <w:r>
        <w:rPr>
          <w:b w:val="0"/>
        </w:rPr>
        <w:t>lib/metadata/deConfUSIon_fix_processing_name.m</w:t>
      </w:r>
    </w:p>
    <w:p w14:paraId="10847C95" w14:textId="77777777" w:rsidR="00F2473D" w:rsidRDefault="0010587F">
      <w:pPr>
        <w:pStyle w:val="TableCaption"/>
      </w:pPr>
      <w:bookmarkStart w:id="1120" w:name="_Toc242988475"/>
      <w:r>
        <w:t>Таблица 238. Обзор функций - lib/metadata/deConfUSIon_fix_processing_name.m</w:t>
      </w:r>
      <w:bookmarkStart w:id="1121" w:name="b_table_238"/>
      <w:bookmarkEnd w:id="1121"/>
      <w:bookmarkEnd w:id="1120"/>
    </w:p>
    <w:tbl>
      <w:tblPr>
        <w:tblW w:w="0" w:type="auto"/>
        <w:jc w:val="center"/>
        <w:tblLayout w:type="fixed"/>
        <w:tblLook w:val="04A0" w:firstRow="1" w:lastRow="0" w:firstColumn="1" w:lastColumn="0" w:noHBand="0" w:noVBand="1"/>
      </w:tblPr>
      <w:tblGrid>
        <w:gridCol w:w="3183"/>
        <w:gridCol w:w="1933"/>
        <w:gridCol w:w="4774"/>
      </w:tblGrid>
      <w:tr w:rsidR="00F2473D" w14:paraId="7850F4D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AC0777"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A747E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7F5E48" w14:textId="77777777" w:rsidR="00F2473D" w:rsidRDefault="0010587F">
            <w:pPr>
              <w:spacing w:after="0"/>
              <w:jc w:val="left"/>
            </w:pPr>
            <w:r>
              <w:rPr>
                <w:b/>
              </w:rPr>
              <w:t>Назначение функции</w:t>
            </w:r>
          </w:p>
        </w:tc>
      </w:tr>
      <w:tr w:rsidR="00F2473D" w14:paraId="43E2C2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E4368" w14:textId="77777777" w:rsidR="00F2473D" w:rsidRDefault="0010587F">
            <w:pPr>
              <w:spacing w:after="0"/>
              <w:jc w:val="left"/>
            </w:pPr>
            <w:r>
              <w:rPr>
                <w:rFonts w:ascii="Consolas" w:hAnsi="Consolas"/>
                <w:sz w:val="20"/>
              </w:rPr>
              <w:t>deConfUSIon_fix_processing_name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CE27F" w14:textId="77777777" w:rsidR="00F2473D" w:rsidRDefault="0010587F">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9E354" w14:textId="77777777" w:rsidR="00F2473D" w:rsidRDefault="0010587F">
            <w:pPr>
              <w:spacing w:after="0"/>
              <w:jc w:val="left"/>
            </w:pPr>
            <w:r>
              <w:t>Исходное описание кода (на английском): Ensure user-facing dataset names preserve applied processing steps. Especially fixes: motor -&gt; PCA -&gt; imregdemons where PCA was missing after reload.</w:t>
            </w:r>
          </w:p>
        </w:tc>
      </w:tr>
      <w:tr w:rsidR="00F2473D" w14:paraId="13A8B7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AE022" w14:textId="77777777" w:rsidR="00F2473D" w:rsidRDefault="0010587F">
            <w:pPr>
              <w:spacing w:after="0"/>
              <w:jc w:val="left"/>
            </w:pPr>
            <w:r>
              <w:rPr>
                <w:rFonts w:ascii="Consolas" w:hAnsi="Consolas"/>
                <w:sz w:val="20"/>
              </w:rPr>
              <w:t>local_pca_tag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564C7" w14:textId="77777777" w:rsidR="00F2473D" w:rsidRDefault="0010587F">
            <w:pPr>
              <w:spacing w:after="0"/>
              <w:jc w:val="left"/>
            </w:pPr>
            <w:r>
              <w:t>42-59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7D379" w14:textId="77777777" w:rsidR="00F2473D" w:rsidRDefault="0010587F">
            <w:pPr>
              <w:spacing w:after="0"/>
              <w:jc w:val="left"/>
            </w:pPr>
            <w:r>
              <w:t>Локальная функция/callback; исходное описание имени: local pca tag.</w:t>
            </w:r>
          </w:p>
        </w:tc>
      </w:tr>
      <w:tr w:rsidR="00F2473D" w14:paraId="70DDE8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53AE2" w14:textId="77777777" w:rsidR="00F2473D" w:rsidRDefault="0010587F">
            <w:pPr>
              <w:spacing w:after="0"/>
              <w:jc w:val="left"/>
            </w:pPr>
            <w:r>
              <w:rPr>
                <w:rFonts w:ascii="Consolas" w:hAnsi="Consolas"/>
                <w:sz w:val="20"/>
              </w:rPr>
              <w:lastRenderedPageBreak/>
              <w:t>local_ica_tag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0D327" w14:textId="77777777" w:rsidR="00F2473D" w:rsidRDefault="0010587F">
            <w:pPr>
              <w:spacing w:after="0"/>
              <w:jc w:val="left"/>
            </w:pPr>
            <w:r>
              <w:t>60-77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18452" w14:textId="77777777" w:rsidR="00F2473D" w:rsidRDefault="0010587F">
            <w:pPr>
              <w:spacing w:after="0"/>
              <w:jc w:val="left"/>
            </w:pPr>
            <w:r>
              <w:t>Локальная функция/callback; исходное описание имени: local ica tag.</w:t>
            </w:r>
          </w:p>
        </w:tc>
      </w:tr>
      <w:tr w:rsidR="00F2473D" w14:paraId="4878BB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5DE1F" w14:textId="77777777" w:rsidR="00F2473D" w:rsidRDefault="0010587F">
            <w:pPr>
              <w:spacing w:after="0"/>
              <w:jc w:val="left"/>
            </w:pPr>
            <w:r>
              <w:rPr>
                <w:rFonts w:ascii="Consolas" w:hAnsi="Consolas"/>
                <w:sz w:val="20"/>
              </w:rPr>
              <w:t>local_range_tag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707BC" w14:textId="77777777" w:rsidR="00F2473D" w:rsidRDefault="0010587F">
            <w:pPr>
              <w:spacing w:after="0"/>
              <w:jc w:val="left"/>
            </w:pPr>
            <w:r>
              <w:t>78-97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05AD1" w14:textId="77777777" w:rsidR="00F2473D" w:rsidRDefault="0010587F">
            <w:pPr>
              <w:spacing w:after="0"/>
              <w:jc w:val="left"/>
            </w:pPr>
            <w:r>
              <w:t>Локальная функция/callback; исходное описание имени: local range tag.</w:t>
            </w:r>
          </w:p>
        </w:tc>
      </w:tr>
      <w:tr w:rsidR="00F2473D" w14:paraId="2EE787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075A0" w14:textId="77777777" w:rsidR="00F2473D" w:rsidRDefault="0010587F">
            <w:pPr>
              <w:spacing w:after="0"/>
              <w:jc w:val="left"/>
            </w:pPr>
            <w:r>
              <w:rPr>
                <w:rFonts w:ascii="Consolas" w:hAnsi="Consolas"/>
                <w:sz w:val="20"/>
              </w:rPr>
              <w:t>local_insert_before_late_ops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D5D48" w14:textId="77777777" w:rsidR="00F2473D" w:rsidRDefault="0010587F">
            <w:pPr>
              <w:spacing w:after="0"/>
              <w:jc w:val="left"/>
            </w:pPr>
            <w:r>
              <w:t>98-135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06B0C" w14:textId="77777777" w:rsidR="00F2473D" w:rsidRDefault="0010587F">
            <w:pPr>
              <w:spacing w:after="0"/>
              <w:jc w:val="left"/>
            </w:pPr>
            <w:r>
              <w:t>Исходное описание кода (на английском): If imreg/filter/etc happened after PCA/ICA but PCA was missing, insert before later ops.</w:t>
            </w:r>
          </w:p>
        </w:tc>
      </w:tr>
      <w:tr w:rsidR="00F2473D" w14:paraId="748B6C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CA2EF" w14:textId="77777777" w:rsidR="00F2473D" w:rsidRDefault="0010587F">
            <w:pPr>
              <w:spacing w:after="0"/>
              <w:jc w:val="left"/>
            </w:pPr>
            <w:r>
              <w:rPr>
                <w:rFonts w:ascii="Consolas" w:hAnsi="Consolas"/>
                <w:sz w:val="20"/>
              </w:rPr>
              <w:t>local_compact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36F4F" w14:textId="77777777" w:rsidR="00F2473D" w:rsidRDefault="0010587F">
            <w:pPr>
              <w:spacing w:after="0"/>
              <w:jc w:val="left"/>
            </w:pPr>
            <w:r>
              <w:t>136-155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2044A" w14:textId="77777777" w:rsidR="00F2473D" w:rsidRDefault="0010587F">
            <w:pPr>
              <w:spacing w:after="0"/>
              <w:jc w:val="left"/>
            </w:pPr>
            <w:r>
              <w:t>Локальная функция/callback; исходное описание имени: local compact.</w:t>
            </w:r>
          </w:p>
        </w:tc>
      </w:tr>
      <w:tr w:rsidR="00F2473D" w14:paraId="352C4A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ED16E" w14:textId="77777777" w:rsidR="00F2473D" w:rsidRDefault="0010587F">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53BE8" w14:textId="77777777" w:rsidR="00F2473D" w:rsidRDefault="0010587F">
            <w:pPr>
              <w:spacing w:after="0"/>
              <w:jc w:val="left"/>
            </w:pPr>
            <w:r>
              <w:t>156-241 / 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8100C" w14:textId="77777777" w:rsidR="00F2473D" w:rsidRDefault="0010587F">
            <w:pPr>
              <w:spacing w:after="0"/>
              <w:jc w:val="left"/>
            </w:pPr>
            <w:r>
              <w:t>Исходное описание кода (на английском): Build readable name for saved/lazy preprocessing files when metadata is bad. Preprocessing files are NEVER called raw.</w:t>
            </w:r>
          </w:p>
        </w:tc>
      </w:tr>
      <w:tr w:rsidR="00F2473D" w14:paraId="1DEBEF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41DEF2" w14:textId="77777777" w:rsidR="00F2473D" w:rsidRDefault="0010587F">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2ED1E" w14:textId="77777777" w:rsidR="00F2473D" w:rsidRDefault="0010587F">
            <w:pPr>
              <w:spacing w:after="0"/>
              <w:jc w:val="left"/>
            </w:pPr>
            <w:r>
              <w:t>242-282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1F4D78" w14:textId="77777777" w:rsidR="00F2473D" w:rsidRDefault="0010587F">
            <w:pPr>
              <w:spacing w:after="0"/>
              <w:jc w:val="left"/>
            </w:pPr>
            <w:r>
              <w:t>Исходное описание кода (на английском): True if name looks like an internal short physical filename/key.</w:t>
            </w:r>
          </w:p>
        </w:tc>
      </w:tr>
      <w:tr w:rsidR="00F2473D" w14:paraId="74BCEE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03055" w14:textId="77777777" w:rsidR="00F2473D" w:rsidRDefault="0010587F">
            <w:pPr>
              <w:spacing w:after="0"/>
              <w:jc w:val="left"/>
            </w:pPr>
            <w:r>
              <w:rPr>
                <w:rFonts w:ascii="Consolas" w:hAnsi="Consolas"/>
                <w:sz w:val="20"/>
              </w:rPr>
              <w:t>deConfUSIon_is_preproc_mat_path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B39E5" w14:textId="77777777" w:rsidR="00F2473D" w:rsidRDefault="0010587F">
            <w:pPr>
              <w:spacing w:after="0"/>
              <w:jc w:val="left"/>
            </w:pPr>
            <w:r>
              <w:t>283-300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8DA57" w14:textId="77777777" w:rsidR="00F2473D" w:rsidRDefault="0010587F">
            <w:pPr>
              <w:spacing w:after="0"/>
              <w:jc w:val="left"/>
            </w:pPr>
            <w:r>
              <w:t>Исходное описание кода (на английском): True for saved processed/lazy preprocessing MAT files.</w:t>
            </w:r>
          </w:p>
        </w:tc>
      </w:tr>
    </w:tbl>
    <w:p w14:paraId="0F12EB78" w14:textId="77777777" w:rsidR="00F2473D" w:rsidRDefault="00F2473D">
      <w:pPr>
        <w:spacing w:after="60"/>
      </w:pPr>
    </w:p>
    <w:p w14:paraId="63E00C6B" w14:textId="77777777" w:rsidR="00F2473D" w:rsidRDefault="0010587F">
      <w:r>
        <w:t>Исходное описание кода (на английском): Ensure user-facing dataset names preserve applied processing steps. Especially fixes: motor -&gt; PCA -&gt; imregdemons where PCA was missing after reload.</w:t>
      </w:r>
    </w:p>
    <w:p w14:paraId="25495D0F" w14:textId="77777777" w:rsidR="00F2473D" w:rsidRDefault="0010587F">
      <w:r>
        <w:rPr>
          <w:b/>
        </w:rPr>
        <w:t>Интерфейс:</w:t>
      </w:r>
      <w:r>
        <w:t xml:space="preserve"> </w:t>
      </w:r>
      <w:r>
        <w:rPr>
          <w:rFonts w:ascii="Consolas" w:hAnsi="Consolas"/>
          <w:sz w:val="20"/>
        </w:rPr>
        <w:t>function nameOut = deConfUSIon_fix_processing_name(nameIn, dataStruct, matFile)</w:t>
      </w:r>
    </w:p>
    <w:p w14:paraId="0A83C96A" w14:textId="77777777" w:rsidR="00F2473D" w:rsidRDefault="0010587F">
      <w:r>
        <w:rPr>
          <w:b/>
        </w:rPr>
        <w:t>Вызывается из:</w:t>
      </w:r>
      <w:r>
        <w:t xml:space="preserve"> </w:t>
      </w:r>
      <w:r>
        <w:rPr>
          <w:rFonts w:ascii="Consolas" w:hAnsi="Consolas"/>
          <w:sz w:val="20"/>
        </w:rPr>
        <w:t>fusi_studio_callback.m</w:t>
      </w:r>
    </w:p>
    <w:p w14:paraId="7CD2AD7D" w14:textId="77777777" w:rsidR="00F2473D" w:rsidRDefault="0010587F">
      <w:r>
        <w:rPr>
          <w:b/>
        </w:rPr>
        <w:t>Использует:</w:t>
      </w:r>
      <w:r>
        <w:t xml:space="preserve"> </w:t>
      </w:r>
      <w:r>
        <w:rPr>
          <w:rFonts w:ascii="Consolas" w:hAnsi="Consolas"/>
          <w:sz w:val="20"/>
        </w:rPr>
        <w:t>deConfUSIon_utils.m</w:t>
      </w:r>
      <w:r>
        <w:t xml:space="preserve">; </w:t>
      </w:r>
      <w:r>
        <w:rPr>
          <w:rFonts w:ascii="Consolas" w:hAnsi="Consolas"/>
          <w:sz w:val="20"/>
        </w:rPr>
        <w:t>lib/metadata/deConfUSIon_compact_chain_name.m</w:t>
      </w:r>
    </w:p>
    <w:p w14:paraId="39568747" w14:textId="77777777" w:rsidR="00F2473D" w:rsidRDefault="00A95A84">
      <w:hyperlink r:id="rId445">
        <w:r w:rsidR="0010587F">
          <w:rPr>
            <w:color w:val="007C86"/>
            <w:u w:val="single"/>
          </w:rPr>
          <w:t>Открыть исходник</w:t>
        </w:r>
      </w:hyperlink>
      <w:r w:rsidR="0010587F">
        <w:t xml:space="preserve"> | 300 физических строк; 9 объявлений.</w:t>
      </w:r>
    </w:p>
    <w:p w14:paraId="479073CD" w14:textId="77777777" w:rsidR="00F2473D" w:rsidRDefault="0010587F">
      <w:pPr>
        <w:pStyle w:val="Heading3"/>
      </w:pPr>
      <w:bookmarkStart w:id="1122" w:name="b_section_467"/>
      <w:bookmarkEnd w:id="1122"/>
      <w:r>
        <w:rPr>
          <w:b w:val="0"/>
        </w:rPr>
        <w:lastRenderedPageBreak/>
        <w:t>lib/metadata/deConfUSIon_fix_studio_dataset_names.m</w:t>
      </w:r>
    </w:p>
    <w:p w14:paraId="0BB7647B" w14:textId="77777777" w:rsidR="00F2473D" w:rsidRDefault="0010587F">
      <w:pPr>
        <w:pStyle w:val="TableCaption"/>
      </w:pPr>
      <w:bookmarkStart w:id="1123" w:name="_Toc242988476"/>
      <w:r>
        <w:t>Таблица 239. Обзор функций - lib/metadata/deConfUSIon_fix_studio_dataset_names.m</w:t>
      </w:r>
      <w:bookmarkStart w:id="1124" w:name="b_table_239"/>
      <w:bookmarkEnd w:id="1124"/>
      <w:bookmarkEnd w:id="1123"/>
    </w:p>
    <w:tbl>
      <w:tblPr>
        <w:tblW w:w="0" w:type="auto"/>
        <w:jc w:val="center"/>
        <w:tblLayout w:type="fixed"/>
        <w:tblLook w:val="04A0" w:firstRow="1" w:lastRow="0" w:firstColumn="1" w:lastColumn="0" w:noHBand="0" w:noVBand="1"/>
      </w:tblPr>
      <w:tblGrid>
        <w:gridCol w:w="3183"/>
        <w:gridCol w:w="1933"/>
        <w:gridCol w:w="4774"/>
      </w:tblGrid>
      <w:tr w:rsidR="00F2473D" w14:paraId="2390C2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96707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655E6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E32861" w14:textId="77777777" w:rsidR="00F2473D" w:rsidRDefault="0010587F">
            <w:pPr>
              <w:spacing w:after="0"/>
              <w:jc w:val="left"/>
            </w:pPr>
            <w:r>
              <w:rPr>
                <w:b/>
              </w:rPr>
              <w:t>Назначение функции</w:t>
            </w:r>
          </w:p>
        </w:tc>
      </w:tr>
      <w:tr w:rsidR="00F2473D" w14:paraId="6A972F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55521" w14:textId="77777777" w:rsidR="00F2473D" w:rsidRDefault="0010587F">
            <w:pPr>
              <w:spacing w:after="0"/>
              <w:jc w:val="left"/>
            </w:pPr>
            <w:r>
              <w:rPr>
                <w:rFonts w:ascii="Consolas" w:hAnsi="Consolas"/>
                <w:sz w:val="20"/>
              </w:rPr>
              <w:t>deConfUSIon_fix_studio_dataset_names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F9813" w14:textId="77777777" w:rsidR="00F2473D" w:rsidRDefault="0010587F">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9D684" w14:textId="77777777" w:rsidR="00F2473D" w:rsidRDefault="0010587F">
            <w:pPr>
              <w:spacing w:after="0"/>
              <w:jc w:val="left"/>
            </w:pPr>
            <w:r>
              <w:t>Исходное описание кода (на английском): Fast in-memory dropdown metadata repair. Important: this function must never write to preprocessing MAT files. It is called whenever the dataset dropdown is refreshed.</w:t>
            </w:r>
          </w:p>
        </w:tc>
      </w:tr>
    </w:tbl>
    <w:p w14:paraId="450A7393" w14:textId="77777777" w:rsidR="00F2473D" w:rsidRDefault="00F2473D">
      <w:pPr>
        <w:spacing w:after="60"/>
      </w:pPr>
    </w:p>
    <w:p w14:paraId="3D00AA91" w14:textId="77777777" w:rsidR="00F2473D" w:rsidRDefault="0010587F">
      <w:r>
        <w:t>Исходное описание кода (на английском): Fast in-memory dropdown metadata repair. Important: this function must never write to preprocessing MAT files. It is called whenever the dataset dropdown is refreshed.</w:t>
      </w:r>
    </w:p>
    <w:p w14:paraId="5D9C402F" w14:textId="77777777" w:rsidR="00F2473D" w:rsidRDefault="0010587F">
      <w:r>
        <w:rPr>
          <w:b/>
        </w:rPr>
        <w:t>Интерфейс:</w:t>
      </w:r>
      <w:r>
        <w:t xml:space="preserve"> </w:t>
      </w:r>
      <w:r>
        <w:rPr>
          <w:rFonts w:ascii="Consolas" w:hAnsi="Consolas"/>
          <w:sz w:val="20"/>
        </w:rPr>
        <w:t>function studio = deConfUSIon_fix_studio_dataset_names(studio)</w:t>
      </w:r>
    </w:p>
    <w:p w14:paraId="4E573E2A" w14:textId="77777777" w:rsidR="00F2473D" w:rsidRDefault="0010587F">
      <w:r>
        <w:rPr>
          <w:b/>
        </w:rPr>
        <w:t>Вызывается из:</w:t>
      </w:r>
      <w:r>
        <w:t xml:space="preserve"> </w:t>
      </w:r>
      <w:r>
        <w:rPr>
          <w:rFonts w:ascii="Consolas" w:hAnsi="Consolas"/>
          <w:sz w:val="20"/>
        </w:rPr>
        <w:t>fusi_studio_callback.m</w:t>
      </w:r>
    </w:p>
    <w:p w14:paraId="03F8AB1A" w14:textId="77777777" w:rsidR="00F2473D" w:rsidRDefault="0010587F">
      <w:r>
        <w:rPr>
          <w:b/>
        </w:rPr>
        <w:t>Использует:</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75C8AFC0" w14:textId="77777777" w:rsidR="00F2473D" w:rsidRDefault="00A95A84">
      <w:hyperlink r:id="rId446">
        <w:r w:rsidR="0010587F">
          <w:rPr>
            <w:color w:val="007C86"/>
            <w:u w:val="single"/>
          </w:rPr>
          <w:t>Открыть исходник</w:t>
        </w:r>
      </w:hyperlink>
      <w:r w:rsidR="0010587F">
        <w:t xml:space="preserve"> | 93 физических строк; 1 объявлений.</w:t>
      </w:r>
    </w:p>
    <w:p w14:paraId="2F0B5881" w14:textId="77777777" w:rsidR="00F2473D" w:rsidRDefault="0010587F">
      <w:pPr>
        <w:pStyle w:val="Heading3"/>
      </w:pPr>
      <w:bookmarkStart w:id="1125" w:name="b_section_468"/>
      <w:bookmarkEnd w:id="1125"/>
      <w:r>
        <w:rPr>
          <w:b w:val="0"/>
        </w:rPr>
        <w:t>lib/metadata/deConfUSIon_read_processing_metadata.m</w:t>
      </w:r>
    </w:p>
    <w:p w14:paraId="614F1B29" w14:textId="77777777" w:rsidR="00F2473D" w:rsidRDefault="0010587F">
      <w:pPr>
        <w:pStyle w:val="TableCaption"/>
      </w:pPr>
      <w:bookmarkStart w:id="1126" w:name="_Toc242988477"/>
      <w:r>
        <w:t>Таблица 240. Обзор функций - lib/metadata/deConfUSIon_read_processing_metadata.m</w:t>
      </w:r>
      <w:bookmarkStart w:id="1127" w:name="b_table_240"/>
      <w:bookmarkEnd w:id="1127"/>
      <w:bookmarkEnd w:id="1126"/>
    </w:p>
    <w:tbl>
      <w:tblPr>
        <w:tblW w:w="0" w:type="auto"/>
        <w:jc w:val="center"/>
        <w:tblLayout w:type="fixed"/>
        <w:tblLook w:val="04A0" w:firstRow="1" w:lastRow="0" w:firstColumn="1" w:lastColumn="0" w:noHBand="0" w:noVBand="1"/>
      </w:tblPr>
      <w:tblGrid>
        <w:gridCol w:w="3183"/>
        <w:gridCol w:w="1933"/>
        <w:gridCol w:w="4774"/>
      </w:tblGrid>
      <w:tr w:rsidR="00F2473D" w14:paraId="7E43C4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D1ECF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7D210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695DE3" w14:textId="77777777" w:rsidR="00F2473D" w:rsidRDefault="0010587F">
            <w:pPr>
              <w:spacing w:after="0"/>
              <w:jc w:val="left"/>
            </w:pPr>
            <w:r>
              <w:rPr>
                <w:b/>
              </w:rPr>
              <w:t>Назначение функции</w:t>
            </w:r>
          </w:p>
        </w:tc>
      </w:tr>
      <w:tr w:rsidR="00F2473D" w14:paraId="73BE78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2BA22" w14:textId="77777777" w:rsidR="00F2473D" w:rsidRDefault="0010587F">
            <w:pPr>
              <w:spacing w:after="0"/>
              <w:jc w:val="left"/>
            </w:pPr>
            <w:r>
              <w:rPr>
                <w:rFonts w:ascii="Consolas" w:hAnsi="Consolas"/>
                <w:sz w:val="20"/>
              </w:rPr>
              <w:t>deConfUSIon_read_processing_metadata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B57FB" w14:textId="77777777" w:rsidR="00F2473D" w:rsidRDefault="0010587F">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B29C7" w14:textId="77777777" w:rsidR="00F2473D" w:rsidRDefault="0010587F">
            <w:pPr>
              <w:spacing w:after="0"/>
              <w:jc w:val="left"/>
            </w:pPr>
            <w:r>
              <w:t>Исходное описание кода (на английском): Read only small provenance fields from a v7.3 result, never its image array. Legacy files can have stale top-level labels that disagree with newData.</w:t>
            </w:r>
          </w:p>
        </w:tc>
      </w:tr>
      <w:tr w:rsidR="00F2473D" w14:paraId="298C99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F40EC" w14:textId="77777777" w:rsidR="00F2473D" w:rsidRDefault="0010587F">
            <w:pPr>
              <w:spacing w:after="0"/>
              <w:jc w:val="left"/>
            </w:pPr>
            <w:r>
              <w:rPr>
                <w:rFonts w:ascii="Consolas" w:hAnsi="Consolas"/>
                <w:sz w:val="20"/>
              </w:rPr>
              <w:t>readFields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A9625" w14:textId="77777777" w:rsidR="00F2473D" w:rsidRDefault="0010587F">
            <w:pPr>
              <w:spacing w:after="0"/>
              <w:jc w:val="left"/>
            </w:pPr>
            <w:r>
              <w:t>27-47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BEDF63" w14:textId="77777777" w:rsidR="00F2473D" w:rsidRDefault="0010587F">
            <w:pPr>
              <w:spacing w:after="0"/>
              <w:jc w:val="left"/>
            </w:pPr>
            <w:r>
              <w:t>Локальная функция/callback; исходное описание имени: read Fields.</w:t>
            </w:r>
          </w:p>
        </w:tc>
      </w:tr>
    </w:tbl>
    <w:p w14:paraId="11EBA618" w14:textId="77777777" w:rsidR="00F2473D" w:rsidRDefault="00F2473D">
      <w:pPr>
        <w:spacing w:after="60"/>
      </w:pPr>
    </w:p>
    <w:p w14:paraId="184FA177" w14:textId="77777777" w:rsidR="00F2473D" w:rsidRDefault="0010587F">
      <w:r>
        <w:t>Исходное описание кода (на английском): Read only small provenance fields from a v7.3 result, never its image array. Legacy files can have stale top-level labels that disagree with newData.</w:t>
      </w:r>
    </w:p>
    <w:p w14:paraId="41F2154B" w14:textId="77777777" w:rsidR="00F2473D" w:rsidRDefault="0010587F">
      <w:r>
        <w:rPr>
          <w:b/>
        </w:rPr>
        <w:t>Интерфейс:</w:t>
      </w:r>
      <w:r>
        <w:t xml:space="preserve"> </w:t>
      </w:r>
      <w:r>
        <w:rPr>
          <w:rFonts w:ascii="Consolas" w:hAnsi="Consolas"/>
          <w:sz w:val="20"/>
        </w:rPr>
        <w:t>function d = deConfUSIon_read_processing_metadata(file)</w:t>
      </w:r>
    </w:p>
    <w:p w14:paraId="7F27A786" w14:textId="77777777" w:rsidR="00F2473D" w:rsidRDefault="0010587F">
      <w:r>
        <w:rPr>
          <w:b/>
        </w:rPr>
        <w:t>Вызывается из:</w:t>
      </w:r>
      <w:r>
        <w:t xml:space="preserve"> </w:t>
      </w:r>
      <w:r>
        <w:rPr>
          <w:rFonts w:ascii="Consolas" w:hAnsi="Consolas"/>
          <w:sz w:val="20"/>
        </w:rPr>
        <w:t>lib/io/fusiMovieExportIdentity.m</w:t>
      </w:r>
      <w:r>
        <w:t xml:space="preserve">; </w:t>
      </w:r>
      <w:r>
        <w:rPr>
          <w:rFonts w:ascii="Consolas" w:hAnsi="Consolas"/>
          <w:sz w:val="20"/>
        </w:rPr>
        <w:t>lib/metadata/deConfUSIon_add_preproc_lazy_datasets.m</w:t>
      </w:r>
    </w:p>
    <w:p w14:paraId="2F52B23F" w14:textId="77777777" w:rsidR="00F2473D" w:rsidRDefault="0010587F">
      <w:r>
        <w:rPr>
          <w:b/>
        </w:rPr>
        <w:t>Использует:</w:t>
      </w:r>
      <w:r>
        <w:t xml:space="preserve"> Статические ссылки не найдены; проверьте динамический вызов.</w:t>
      </w:r>
    </w:p>
    <w:p w14:paraId="128CEA64" w14:textId="77777777" w:rsidR="00F2473D" w:rsidRDefault="00A95A84">
      <w:hyperlink r:id="rId447">
        <w:r w:rsidR="0010587F">
          <w:rPr>
            <w:color w:val="007C86"/>
            <w:u w:val="single"/>
          </w:rPr>
          <w:t>Открыть исходник</w:t>
        </w:r>
      </w:hyperlink>
      <w:r w:rsidR="0010587F">
        <w:t xml:space="preserve"> | 47 физических строк; 2 объявлений.</w:t>
      </w:r>
    </w:p>
    <w:p w14:paraId="4308A717" w14:textId="77777777" w:rsidR="00F2473D" w:rsidRDefault="0010587F">
      <w:pPr>
        <w:pStyle w:val="Heading3"/>
      </w:pPr>
      <w:bookmarkStart w:id="1128" w:name="b_section_469"/>
      <w:bookmarkEnd w:id="1128"/>
      <w:r>
        <w:rPr>
          <w:b w:val="0"/>
        </w:rPr>
        <w:t>lib/metadata/deConfUSIon_write_full_display_metadata.m</w:t>
      </w:r>
    </w:p>
    <w:p w14:paraId="3DFEF000" w14:textId="77777777" w:rsidR="00F2473D" w:rsidRDefault="0010587F">
      <w:pPr>
        <w:pStyle w:val="TableCaption"/>
      </w:pPr>
      <w:bookmarkStart w:id="1129" w:name="_Toc242988478"/>
      <w:r>
        <w:t>Таблица 241. Обзор функций - lib/metadata/deConfUSIon_write_full_display_metadata.m</w:t>
      </w:r>
      <w:bookmarkStart w:id="1130" w:name="b_table_241"/>
      <w:bookmarkEnd w:id="1130"/>
      <w:bookmarkEnd w:id="1129"/>
    </w:p>
    <w:tbl>
      <w:tblPr>
        <w:tblW w:w="0" w:type="auto"/>
        <w:jc w:val="center"/>
        <w:tblLayout w:type="fixed"/>
        <w:tblLook w:val="04A0" w:firstRow="1" w:lastRow="0" w:firstColumn="1" w:lastColumn="0" w:noHBand="0" w:noVBand="1"/>
      </w:tblPr>
      <w:tblGrid>
        <w:gridCol w:w="3183"/>
        <w:gridCol w:w="1933"/>
        <w:gridCol w:w="4774"/>
      </w:tblGrid>
      <w:tr w:rsidR="00F2473D" w14:paraId="05E358F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4A174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6AD7A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DF0C30" w14:textId="77777777" w:rsidR="00F2473D" w:rsidRDefault="0010587F">
            <w:pPr>
              <w:spacing w:after="0"/>
              <w:jc w:val="left"/>
            </w:pPr>
            <w:r>
              <w:rPr>
                <w:b/>
              </w:rPr>
              <w:t>Назначение функции</w:t>
            </w:r>
          </w:p>
        </w:tc>
      </w:tr>
      <w:tr w:rsidR="00F2473D" w14:paraId="2FEE40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8D92A" w14:textId="77777777" w:rsidR="00F2473D" w:rsidRDefault="0010587F">
            <w:pPr>
              <w:spacing w:after="0"/>
              <w:jc w:val="left"/>
            </w:pPr>
            <w:r>
              <w:rPr>
                <w:rFonts w:ascii="Consolas" w:hAnsi="Consolas"/>
                <w:sz w:val="20"/>
              </w:rPr>
              <w:t>deConfUSIon_write_full_display_metadata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00D82" w14:textId="77777777" w:rsidR="00F2473D" w:rsidRDefault="0010587F">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2E169" w14:textId="77777777" w:rsidR="00F2473D" w:rsidRDefault="0010587F">
            <w:pPr>
              <w:spacing w:after="0"/>
              <w:jc w:val="left"/>
            </w:pPr>
            <w:r>
              <w:t>Исходное описание кода (на английском): Append stable display metadata after a preprocessing MAT is saved.</w:t>
            </w:r>
          </w:p>
        </w:tc>
      </w:tr>
    </w:tbl>
    <w:p w14:paraId="623DB563" w14:textId="77777777" w:rsidR="00F2473D" w:rsidRDefault="00F2473D">
      <w:pPr>
        <w:spacing w:after="60"/>
      </w:pPr>
    </w:p>
    <w:p w14:paraId="74648961" w14:textId="77777777" w:rsidR="00F2473D" w:rsidRDefault="0010587F">
      <w:r>
        <w:t>Исходное описание кода (на английском): Append stable display metadata after a preprocessing MAT is saved.</w:t>
      </w:r>
    </w:p>
    <w:p w14:paraId="4FF73617" w14:textId="77777777" w:rsidR="00F2473D" w:rsidRDefault="0010587F">
      <w:r>
        <w:rPr>
          <w:b/>
        </w:rPr>
        <w:t>Интерфейс:</w:t>
      </w:r>
      <w:r>
        <w:t xml:space="preserve"> </w:t>
      </w:r>
      <w:r>
        <w:rPr>
          <w:rFonts w:ascii="Consolas" w:hAnsi="Consolas"/>
          <w:sz w:val="20"/>
        </w:rPr>
        <w:t>function deConfUSIon_write_full_display_metadata(matFile, dataStruct)</w:t>
      </w:r>
    </w:p>
    <w:p w14:paraId="59E2E0E7" w14:textId="77777777" w:rsidR="00F2473D" w:rsidRDefault="0010587F">
      <w:r>
        <w:rPr>
          <w:b/>
        </w:rPr>
        <w:t>Вызывается из:</w:t>
      </w:r>
      <w:r>
        <w:t xml:space="preserve"> </w:t>
      </w:r>
      <w:r>
        <w:rPr>
          <w:rFonts w:ascii="Consolas" w:hAnsi="Consolas"/>
          <w:sz w:val="20"/>
        </w:rPr>
        <w:t>deConfUSIon_utils.m</w:t>
      </w:r>
    </w:p>
    <w:p w14:paraId="6FDAE1DF" w14:textId="77777777" w:rsidR="00F2473D" w:rsidRDefault="0010587F">
      <w:r>
        <w:rPr>
          <w:b/>
        </w:rPr>
        <w:t>Использует:</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3B180DB1" w14:textId="77777777" w:rsidR="00F2473D" w:rsidRDefault="00A95A84">
      <w:hyperlink r:id="rId448">
        <w:r w:rsidR="0010587F">
          <w:rPr>
            <w:color w:val="007C86"/>
            <w:u w:val="single"/>
          </w:rPr>
          <w:t>Открыть исходник</w:t>
        </w:r>
      </w:hyperlink>
      <w:r w:rsidR="0010587F">
        <w:t xml:space="preserve"> | 35 физических строк; 1 объявлений.</w:t>
      </w:r>
    </w:p>
    <w:p w14:paraId="24D20583" w14:textId="77777777" w:rsidR="00F2473D" w:rsidRDefault="0010587F">
      <w:pPr>
        <w:pStyle w:val="Heading2"/>
      </w:pPr>
      <w:bookmarkStart w:id="1131" w:name="b_section_470"/>
      <w:bookmarkStart w:id="1132" w:name="_Toc242988183"/>
      <w:bookmarkEnd w:id="1131"/>
      <w:r>
        <w:rPr>
          <w:b w:val="0"/>
        </w:rPr>
        <w:lastRenderedPageBreak/>
        <w:t>Модуль предобработки</w:t>
      </w:r>
      <w:bookmarkEnd w:id="1132"/>
    </w:p>
    <w:p w14:paraId="282A2DA3" w14:textId="77777777" w:rsidR="00F2473D" w:rsidRDefault="0010587F">
      <w:pPr>
        <w:pStyle w:val="Heading3"/>
      </w:pPr>
      <w:bookmarkStart w:id="1133" w:name="b_section_471"/>
      <w:bookmarkEnd w:id="1133"/>
      <w:r>
        <w:rPr>
          <w:b w:val="0"/>
        </w:rPr>
        <w:t>lib/preprocessing/deConfUSIon_build_artifact_regressors.m</w:t>
      </w:r>
    </w:p>
    <w:p w14:paraId="75257EC8" w14:textId="77777777" w:rsidR="00F2473D" w:rsidRDefault="0010587F">
      <w:pPr>
        <w:pStyle w:val="TableCaption"/>
      </w:pPr>
      <w:bookmarkStart w:id="1134" w:name="_Toc242988479"/>
      <w:r>
        <w:t>Таблица 242. Обзор функций - lib/preprocessing/deConfUSIon_build_artifact_regressors.m</w:t>
      </w:r>
      <w:bookmarkStart w:id="1135" w:name="b_table_242"/>
      <w:bookmarkEnd w:id="1135"/>
      <w:bookmarkEnd w:id="1134"/>
    </w:p>
    <w:tbl>
      <w:tblPr>
        <w:tblW w:w="0" w:type="auto"/>
        <w:jc w:val="center"/>
        <w:tblLayout w:type="fixed"/>
        <w:tblLook w:val="04A0" w:firstRow="1" w:lastRow="0" w:firstColumn="1" w:lastColumn="0" w:noHBand="0" w:noVBand="1"/>
      </w:tblPr>
      <w:tblGrid>
        <w:gridCol w:w="3183"/>
        <w:gridCol w:w="1933"/>
        <w:gridCol w:w="4774"/>
      </w:tblGrid>
      <w:tr w:rsidR="00F2473D" w14:paraId="1DC8E81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7DC42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DBE69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28F196" w14:textId="77777777" w:rsidR="00F2473D" w:rsidRDefault="0010587F">
            <w:pPr>
              <w:spacing w:after="0"/>
              <w:jc w:val="left"/>
            </w:pPr>
            <w:r>
              <w:rPr>
                <w:b/>
              </w:rPr>
              <w:t>Назначение функции</w:t>
            </w:r>
          </w:p>
        </w:tc>
      </w:tr>
      <w:tr w:rsidR="00F2473D" w14:paraId="65A92F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BFFE9" w14:textId="77777777" w:rsidR="00F2473D" w:rsidRDefault="0010587F">
            <w:pPr>
              <w:spacing w:after="0"/>
              <w:jc w:val="left"/>
            </w:pPr>
            <w:r>
              <w:rPr>
                <w:rFonts w:ascii="Consolas" w:hAnsi="Consolas"/>
                <w:sz w:val="20"/>
              </w:rPr>
              <w:t>deConfUSIon_build_artifact_regressors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573C6" w14:textId="77777777" w:rsidR="00F2473D" w:rsidRDefault="0010587F">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73C83" w14:textId="77777777" w:rsidR="00F2473D" w:rsidRDefault="0010587F">
            <w:pPr>
              <w:spacing w:after="0"/>
              <w:jc w:val="left"/>
            </w:pPr>
            <w:r>
              <w:t>Исходное описание кода (на английском): Build injection/bubble artifact regressors and optional spatial CCA regressors.</w:t>
            </w:r>
          </w:p>
        </w:tc>
      </w:tr>
      <w:tr w:rsidR="00F2473D" w14:paraId="59B5FC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88247" w14:textId="77777777" w:rsidR="00F2473D" w:rsidRDefault="0010587F">
            <w:pPr>
              <w:spacing w:after="0"/>
              <w:jc w:val="left"/>
            </w:pPr>
            <w:r>
              <w:rPr>
                <w:rFonts w:ascii="Consolas" w:hAnsi="Consolas"/>
                <w:sz w:val="20"/>
              </w:rPr>
              <w:t>localLoadCustom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AA772" w14:textId="77777777" w:rsidR="00F2473D" w:rsidRDefault="0010587F">
            <w:pPr>
              <w:spacing w:after="0"/>
              <w:jc w:val="left"/>
            </w:pPr>
            <w:r>
              <w:t>67-87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6AF74" w14:textId="77777777" w:rsidR="00F2473D" w:rsidRDefault="0010587F">
            <w:pPr>
              <w:spacing w:after="0"/>
              <w:jc w:val="left"/>
            </w:pPr>
            <w:r>
              <w:t>Локальная функция/callback; исходное описание имени: local Load Custom.</w:t>
            </w:r>
          </w:p>
        </w:tc>
      </w:tr>
      <w:tr w:rsidR="00F2473D" w14:paraId="3776C5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BB60B" w14:textId="77777777" w:rsidR="00F2473D" w:rsidRDefault="0010587F">
            <w:pPr>
              <w:spacing w:after="0"/>
              <w:jc w:val="left"/>
            </w:pPr>
            <w:r>
              <w:rPr>
                <w:rFonts w:ascii="Consolas" w:hAnsi="Consolas"/>
                <w:sz w:val="20"/>
              </w:rPr>
              <w:t>localPCs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39020" w14:textId="77777777" w:rsidR="00F2473D" w:rsidRDefault="0010587F">
            <w:pPr>
              <w:spacing w:after="0"/>
              <w:jc w:val="left"/>
            </w:pPr>
            <w:r>
              <w:t>88-97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CE415" w14:textId="77777777" w:rsidR="00F2473D" w:rsidRDefault="0010587F">
            <w:pPr>
              <w:spacing w:after="0"/>
              <w:jc w:val="left"/>
            </w:pPr>
            <w:r>
              <w:t>Локальная функция/callback; исходное описание имени: local PCs.</w:t>
            </w:r>
          </w:p>
        </w:tc>
      </w:tr>
      <w:tr w:rsidR="00F2473D" w14:paraId="72B3F5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932BAC" w14:textId="77777777" w:rsidR="00F2473D" w:rsidRDefault="0010587F">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F4FE2" w14:textId="77777777" w:rsidR="00F2473D" w:rsidRDefault="0010587F">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8683E" w14:textId="77777777" w:rsidR="00F2473D" w:rsidRDefault="0010587F">
            <w:pPr>
              <w:spacing w:after="0"/>
              <w:jc w:val="left"/>
            </w:pPr>
            <w:r>
              <w:t>Локальная функция/callback; исходное описание имени: local Mask.</w:t>
            </w:r>
          </w:p>
        </w:tc>
      </w:tr>
      <w:tr w:rsidR="00F2473D" w14:paraId="5385D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C8D07" w14:textId="77777777" w:rsidR="00F2473D" w:rsidRDefault="0010587F">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B5316" w14:textId="77777777" w:rsidR="00F2473D" w:rsidRDefault="0010587F">
            <w:pPr>
              <w:spacing w:after="0"/>
              <w:jc w:val="left"/>
            </w:pPr>
            <w:r>
              <w:t>103-106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F2B1C" w14:textId="77777777" w:rsidR="00F2473D" w:rsidRDefault="0010587F">
            <w:pPr>
              <w:spacing w:after="0"/>
              <w:jc w:val="left"/>
            </w:pPr>
            <w:r>
              <w:t>Локальная функция/callback; исходное описание имени: local Residual.</w:t>
            </w:r>
          </w:p>
        </w:tc>
      </w:tr>
      <w:tr w:rsidR="00F2473D" w14:paraId="2986E6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05FE50" w14:textId="77777777" w:rsidR="00F2473D" w:rsidRDefault="0010587F">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A2885" w14:textId="77777777" w:rsidR="00F2473D" w:rsidRDefault="0010587F">
            <w:pPr>
              <w:spacing w:after="0"/>
              <w:jc w:val="left"/>
            </w:pPr>
            <w:r>
              <w:t>107-113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1278B" w14:textId="77777777" w:rsidR="00F2473D" w:rsidRDefault="0010587F">
            <w:pPr>
              <w:spacing w:after="0"/>
              <w:jc w:val="left"/>
            </w:pPr>
            <w:r>
              <w:t>Локальная функция/callback; исходное описание имени: local Ortho.</w:t>
            </w:r>
          </w:p>
        </w:tc>
      </w:tr>
      <w:tr w:rsidR="00F2473D" w14:paraId="294EE2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DD38B" w14:textId="77777777" w:rsidR="00F2473D" w:rsidRDefault="0010587F">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93E7B" w14:textId="77777777" w:rsidR="00F2473D" w:rsidRDefault="0010587F">
            <w:pPr>
              <w:spacing w:after="0"/>
              <w:jc w:val="left"/>
            </w:pPr>
            <w:r>
              <w:t>114-118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EDD5B" w14:textId="77777777" w:rsidR="00F2473D" w:rsidRDefault="0010587F">
            <w:pPr>
              <w:spacing w:after="0"/>
              <w:jc w:val="left"/>
            </w:pPr>
            <w:r>
              <w:t>Локальная функция/callback; исходное описание имени: local Max Corr.</w:t>
            </w:r>
          </w:p>
        </w:tc>
      </w:tr>
      <w:tr w:rsidR="00F2473D" w14:paraId="42E74E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D886F" w14:textId="77777777" w:rsidR="00F2473D" w:rsidRDefault="0010587F">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7FC5D" w14:textId="77777777" w:rsidR="00F2473D" w:rsidRDefault="0010587F">
            <w:pPr>
              <w:spacing w:after="0"/>
              <w:jc w:val="left"/>
            </w:pPr>
            <w:r>
              <w:t>119-122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96729" w14:textId="77777777" w:rsidR="00F2473D" w:rsidRDefault="0010587F">
            <w:pPr>
              <w:spacing w:after="0"/>
              <w:jc w:val="left"/>
            </w:pPr>
            <w:r>
              <w:t>Локальная функция/callback; исходное описание имени: local Z.</w:t>
            </w:r>
          </w:p>
        </w:tc>
      </w:tr>
      <w:tr w:rsidR="00F2473D" w14:paraId="2A3AE2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CB1EA" w14:textId="77777777" w:rsidR="00F2473D" w:rsidRDefault="0010587F">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2372C" w14:textId="77777777" w:rsidR="00F2473D" w:rsidRDefault="0010587F">
            <w:pPr>
              <w:spacing w:after="0"/>
              <w:jc w:val="left"/>
            </w:pPr>
            <w:r>
              <w:t>123-125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B72AB" w14:textId="77777777" w:rsidR="00F2473D" w:rsidRDefault="0010587F">
            <w:pPr>
              <w:spacing w:after="0"/>
              <w:jc w:val="left"/>
            </w:pPr>
            <w:r>
              <w:t>Локальная функция/callback; исходное описание имени: local Get.</w:t>
            </w:r>
          </w:p>
        </w:tc>
      </w:tr>
    </w:tbl>
    <w:p w14:paraId="30060904" w14:textId="77777777" w:rsidR="00F2473D" w:rsidRDefault="00F2473D">
      <w:pPr>
        <w:spacing w:after="60"/>
      </w:pPr>
    </w:p>
    <w:p w14:paraId="7294A389" w14:textId="77777777" w:rsidR="00F2473D" w:rsidRDefault="0010587F">
      <w:r>
        <w:t>Исходное описание кода (на английском): Build injection/bubble artifact regressors and optional spatial CCA regressors.</w:t>
      </w:r>
    </w:p>
    <w:p w14:paraId="4B52AABE" w14:textId="77777777" w:rsidR="00F2473D" w:rsidRDefault="0010587F">
      <w:r>
        <w:rPr>
          <w:b/>
        </w:rPr>
        <w:t>Интерфейс:</w:t>
      </w:r>
      <w:r>
        <w:t xml:space="preserve"> </w:t>
      </w:r>
      <w:r>
        <w:rPr>
          <w:rFonts w:ascii="Consolas" w:hAnsi="Consolas"/>
          <w:sz w:val="20"/>
        </w:rPr>
        <w:t>function [A,info] = deConfUSIon_build_artifact_regressors(Y, spatialSize, finiteMask, t, opts, R)</w:t>
      </w:r>
    </w:p>
    <w:p w14:paraId="3D6D0B1F" w14:textId="77777777" w:rsidR="00F2473D" w:rsidRDefault="0010587F">
      <w:r>
        <w:rPr>
          <w:b/>
        </w:rPr>
        <w:lastRenderedPageBreak/>
        <w:t>Вызывается из:</w:t>
      </w:r>
      <w:r>
        <w:t xml:space="preserve"> </w:t>
      </w:r>
      <w:r>
        <w:rPr>
          <w:rFonts w:ascii="Consolas" w:hAnsi="Consolas"/>
          <w:sz w:val="20"/>
        </w:rPr>
        <w:t>Drift.m</w:t>
      </w:r>
      <w:r>
        <w:t xml:space="preserve">; </w:t>
      </w:r>
      <w:r>
        <w:rPr>
          <w:rFonts w:ascii="Consolas" w:hAnsi="Consolas"/>
          <w:sz w:val="20"/>
        </w:rPr>
        <w:t>lib/preprocessing/deConfUSIon_driftcompensation_core.m</w:t>
      </w:r>
    </w:p>
    <w:p w14:paraId="1B5084C6" w14:textId="77777777" w:rsidR="00F2473D" w:rsidRDefault="0010587F">
      <w:r>
        <w:rPr>
          <w:b/>
        </w:rPr>
        <w:t>Использует:</w:t>
      </w:r>
      <w:r>
        <w:t xml:space="preserve"> </w:t>
      </w:r>
      <w:r>
        <w:rPr>
          <w:rFonts w:ascii="Consolas" w:hAnsi="Consolas"/>
          <w:sz w:val="20"/>
        </w:rPr>
        <w:t>lib/preprocessing/deConfUSIon_spatial_cca_simple.m</w:t>
      </w:r>
    </w:p>
    <w:p w14:paraId="7B02519B" w14:textId="77777777" w:rsidR="00F2473D" w:rsidRDefault="00A95A84">
      <w:hyperlink r:id="rId449">
        <w:r w:rsidR="0010587F">
          <w:rPr>
            <w:color w:val="007C86"/>
            <w:u w:val="single"/>
          </w:rPr>
          <w:t>Открыть исходник</w:t>
        </w:r>
      </w:hyperlink>
      <w:r w:rsidR="0010587F">
        <w:t xml:space="preserve"> | 125 физических строк; 9 объявлений.</w:t>
      </w:r>
    </w:p>
    <w:p w14:paraId="2301918F" w14:textId="77777777" w:rsidR="00F2473D" w:rsidRDefault="0010587F">
      <w:pPr>
        <w:pStyle w:val="Heading3"/>
      </w:pPr>
      <w:bookmarkStart w:id="1136" w:name="b_section_472"/>
      <w:bookmarkEnd w:id="1136"/>
      <w:r>
        <w:rPr>
          <w:b w:val="0"/>
        </w:rPr>
        <w:t>lib/preprocessing/deConfUSIon_build_compcor_regressors.m</w:t>
      </w:r>
    </w:p>
    <w:p w14:paraId="0E39E44F" w14:textId="77777777" w:rsidR="00F2473D" w:rsidRDefault="0010587F">
      <w:pPr>
        <w:pStyle w:val="TableCaption"/>
      </w:pPr>
      <w:bookmarkStart w:id="1137" w:name="_Toc242988480"/>
      <w:r>
        <w:t>Таблица 243. Обзор функций - lib/preprocessing/deConfUSIon_build_compcor_regressors.m</w:t>
      </w:r>
      <w:bookmarkStart w:id="1138" w:name="b_table_243"/>
      <w:bookmarkEnd w:id="1138"/>
      <w:bookmarkEnd w:id="1137"/>
    </w:p>
    <w:tbl>
      <w:tblPr>
        <w:tblW w:w="0" w:type="auto"/>
        <w:jc w:val="center"/>
        <w:tblLayout w:type="fixed"/>
        <w:tblLook w:val="04A0" w:firstRow="1" w:lastRow="0" w:firstColumn="1" w:lastColumn="0" w:noHBand="0" w:noVBand="1"/>
      </w:tblPr>
      <w:tblGrid>
        <w:gridCol w:w="3183"/>
        <w:gridCol w:w="1933"/>
        <w:gridCol w:w="4774"/>
      </w:tblGrid>
      <w:tr w:rsidR="00F2473D" w14:paraId="4B2958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F8578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41E18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75E6F0" w14:textId="77777777" w:rsidR="00F2473D" w:rsidRDefault="0010587F">
            <w:pPr>
              <w:spacing w:after="0"/>
              <w:jc w:val="left"/>
            </w:pPr>
            <w:r>
              <w:rPr>
                <w:b/>
              </w:rPr>
              <w:t>Назначение функции</w:t>
            </w:r>
          </w:p>
        </w:tc>
      </w:tr>
      <w:tr w:rsidR="00F2473D" w14:paraId="676CAB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26C99" w14:textId="77777777" w:rsidR="00F2473D" w:rsidRDefault="0010587F">
            <w:pPr>
              <w:spacing w:after="0"/>
              <w:jc w:val="left"/>
            </w:pPr>
            <w:r>
              <w:rPr>
                <w:rFonts w:ascii="Consolas" w:hAnsi="Consolas"/>
                <w:sz w:val="20"/>
              </w:rPr>
              <w:t>deConfUSIon_build_compcor_regressors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CEDFF" w14:textId="77777777" w:rsidR="00F2473D" w:rsidRDefault="0010587F">
            <w:pPr>
              <w:spacing w:after="0"/>
              <w:jc w:val="left"/>
            </w:pPr>
            <w:r>
              <w:t>1-107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2FCE5" w14:textId="77777777" w:rsidR="00F2473D" w:rsidRDefault="0010587F">
            <w:pPr>
              <w:spacing w:after="0"/>
              <w:jc w:val="left"/>
            </w:pPr>
            <w:r>
              <w:t>Исходное описание кода (на английском): Build Global / tCompCor / aCompCor / Random / Low-variance CompCor regressors.</w:t>
            </w:r>
          </w:p>
        </w:tc>
      </w:tr>
      <w:tr w:rsidR="00F2473D" w14:paraId="1DBD71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D12B8" w14:textId="77777777" w:rsidR="00F2473D" w:rsidRDefault="0010587F">
            <w:pPr>
              <w:spacing w:after="0"/>
              <w:jc w:val="left"/>
            </w:pPr>
            <w:r>
              <w:rPr>
                <w:rFonts w:ascii="Consolas" w:hAnsi="Consolas"/>
                <w:sz w:val="20"/>
              </w:rPr>
              <w:t>localProtect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3F256" w14:textId="77777777" w:rsidR="00F2473D" w:rsidRDefault="0010587F">
            <w:pPr>
              <w:spacing w:after="0"/>
              <w:jc w:val="left"/>
            </w:pPr>
            <w:r>
              <w:t>108-111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4B0C0" w14:textId="77777777" w:rsidR="00F2473D" w:rsidRDefault="0010587F">
            <w:pPr>
              <w:spacing w:after="0"/>
              <w:jc w:val="left"/>
            </w:pPr>
            <w:r>
              <w:t>Локальная функция/callback; исходное описание имени: local Protect.</w:t>
            </w:r>
          </w:p>
        </w:tc>
      </w:tr>
      <w:tr w:rsidR="00F2473D" w14:paraId="37EBC6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C9943" w14:textId="77777777" w:rsidR="00F2473D" w:rsidRDefault="0010587F">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0512A" w14:textId="77777777" w:rsidR="00F2473D" w:rsidRDefault="0010587F">
            <w:pPr>
              <w:spacing w:after="0"/>
              <w:jc w:val="left"/>
            </w:pPr>
            <w:r>
              <w:t>112-116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6B071" w14:textId="77777777" w:rsidR="00F2473D" w:rsidRDefault="0010587F">
            <w:pPr>
              <w:spacing w:after="0"/>
              <w:jc w:val="left"/>
            </w:pPr>
            <w:r>
              <w:t>Локальная функция/callback; исходное описание имени: local Mask.</w:t>
            </w:r>
          </w:p>
        </w:tc>
      </w:tr>
      <w:tr w:rsidR="00F2473D" w14:paraId="36C44B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63D38" w14:textId="77777777" w:rsidR="00F2473D" w:rsidRDefault="0010587F">
            <w:pPr>
              <w:spacing w:after="0"/>
              <w:jc w:val="left"/>
            </w:pPr>
            <w:r>
              <w:rPr>
                <w:rFonts w:ascii="Consolas" w:hAnsi="Consolas"/>
                <w:sz w:val="20"/>
              </w:rPr>
              <w:t>localVoxelStd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078036" w14:textId="77777777" w:rsidR="00F2473D" w:rsidRDefault="0010587F">
            <w:pPr>
              <w:spacing w:after="0"/>
              <w:jc w:val="left"/>
            </w:pPr>
            <w:r>
              <w:t>117-122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E5C9F" w14:textId="77777777" w:rsidR="00F2473D" w:rsidRDefault="0010587F">
            <w:pPr>
              <w:spacing w:after="0"/>
              <w:jc w:val="left"/>
            </w:pPr>
            <w:r>
              <w:t>Локальная функция/callback; исходное описание имени: local Voxel Std.</w:t>
            </w:r>
          </w:p>
        </w:tc>
      </w:tr>
      <w:tr w:rsidR="00F2473D" w14:paraId="4A4642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30523" w14:textId="77777777" w:rsidR="00F2473D" w:rsidRDefault="0010587F">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8C283" w14:textId="77777777" w:rsidR="00F2473D" w:rsidRDefault="0010587F">
            <w:pPr>
              <w:spacing w:after="0"/>
              <w:jc w:val="left"/>
            </w:pPr>
            <w:r>
              <w:t>123-126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B21A2" w14:textId="77777777" w:rsidR="00F2473D" w:rsidRDefault="0010587F">
            <w:pPr>
              <w:spacing w:after="0"/>
              <w:jc w:val="left"/>
            </w:pPr>
            <w:r>
              <w:t>Локальная функция/callback; исходное описание имени: local Residual.</w:t>
            </w:r>
          </w:p>
        </w:tc>
      </w:tr>
      <w:tr w:rsidR="00F2473D" w14:paraId="534D4E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E61AF" w14:textId="77777777" w:rsidR="00F2473D" w:rsidRDefault="0010587F">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61825" w14:textId="77777777" w:rsidR="00F2473D" w:rsidRDefault="0010587F">
            <w:pPr>
              <w:spacing w:after="0"/>
              <w:jc w:val="left"/>
            </w:pPr>
            <w:r>
              <w:t>127-136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9054E" w14:textId="77777777" w:rsidR="00F2473D" w:rsidRDefault="0010587F">
            <w:pPr>
              <w:spacing w:after="0"/>
              <w:jc w:val="left"/>
            </w:pPr>
            <w:r>
              <w:t>Локальная функция/callback; исходное описание имени: local Ortho.</w:t>
            </w:r>
          </w:p>
        </w:tc>
      </w:tr>
      <w:tr w:rsidR="00F2473D" w14:paraId="7B994E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E5564" w14:textId="77777777" w:rsidR="00F2473D" w:rsidRDefault="0010587F">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ECD1F" w14:textId="77777777" w:rsidR="00F2473D" w:rsidRDefault="0010587F">
            <w:pPr>
              <w:spacing w:after="0"/>
              <w:jc w:val="left"/>
            </w:pPr>
            <w:r>
              <w:t>137-143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FF866" w14:textId="77777777" w:rsidR="00F2473D" w:rsidRDefault="0010587F">
            <w:pPr>
              <w:spacing w:after="0"/>
              <w:jc w:val="left"/>
            </w:pPr>
            <w:r>
              <w:t>Локальная функция/callback; исходное описание имени: local Z.</w:t>
            </w:r>
          </w:p>
        </w:tc>
      </w:tr>
      <w:tr w:rsidR="00F2473D" w14:paraId="3A5BD2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93300" w14:textId="77777777" w:rsidR="00F2473D" w:rsidRDefault="0010587F">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664BC" w14:textId="77777777" w:rsidR="00F2473D" w:rsidRDefault="0010587F">
            <w:pPr>
              <w:spacing w:after="0"/>
              <w:jc w:val="left"/>
            </w:pPr>
            <w:r>
              <w:t>144-150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3630D" w14:textId="77777777" w:rsidR="00F2473D" w:rsidRDefault="0010587F">
            <w:pPr>
              <w:spacing w:after="0"/>
              <w:jc w:val="left"/>
            </w:pPr>
            <w:r>
              <w:t>Локальная функция/callback; исходное описание имени: local Max Corr.</w:t>
            </w:r>
          </w:p>
        </w:tc>
      </w:tr>
      <w:tr w:rsidR="00F2473D" w14:paraId="43A785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A626A" w14:textId="77777777" w:rsidR="00F2473D" w:rsidRDefault="0010587F">
            <w:pPr>
              <w:spacing w:after="0"/>
              <w:jc w:val="left"/>
            </w:pPr>
            <w:r>
              <w:rPr>
                <w:rFonts w:ascii="Consolas" w:hAnsi="Consolas"/>
                <w:sz w:val="20"/>
              </w:rPr>
              <w:t>localMaxCorrPerVoxel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E7E48" w14:textId="77777777" w:rsidR="00F2473D" w:rsidRDefault="0010587F">
            <w:pPr>
              <w:spacing w:after="0"/>
              <w:jc w:val="left"/>
            </w:pPr>
            <w:r>
              <w:t>151-157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F8113" w14:textId="77777777" w:rsidR="00F2473D" w:rsidRDefault="0010587F">
            <w:pPr>
              <w:spacing w:after="0"/>
              <w:jc w:val="left"/>
            </w:pPr>
            <w:r>
              <w:t>Локальная функция/callback; исходное описание имени: local Max Corr Per Voxel.</w:t>
            </w:r>
          </w:p>
        </w:tc>
      </w:tr>
      <w:tr w:rsidR="00F2473D" w14:paraId="61A2D9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86F6B" w14:textId="77777777" w:rsidR="00F2473D" w:rsidRDefault="0010587F">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70409" w14:textId="77777777" w:rsidR="00F2473D" w:rsidRDefault="0010587F">
            <w:pPr>
              <w:spacing w:after="0"/>
              <w:jc w:val="left"/>
            </w:pPr>
            <w:r>
              <w:t>158-160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28E89" w14:textId="77777777" w:rsidR="00F2473D" w:rsidRDefault="0010587F">
            <w:pPr>
              <w:spacing w:after="0"/>
              <w:jc w:val="left"/>
            </w:pPr>
            <w:r>
              <w:t>Локальная функция/callback; исходное описание имени: local Get.</w:t>
            </w:r>
          </w:p>
        </w:tc>
      </w:tr>
    </w:tbl>
    <w:p w14:paraId="3F75C1B9" w14:textId="77777777" w:rsidR="00F2473D" w:rsidRDefault="00F2473D">
      <w:pPr>
        <w:spacing w:after="60"/>
      </w:pPr>
    </w:p>
    <w:p w14:paraId="23959CA4" w14:textId="77777777" w:rsidR="00F2473D" w:rsidRDefault="0010587F">
      <w:r>
        <w:lastRenderedPageBreak/>
        <w:t>Исходное описание кода (на английском): Build Global / tCompCor / aCompCor / Random / Low-variance CompCor regressors.</w:t>
      </w:r>
    </w:p>
    <w:p w14:paraId="3DA70F87" w14:textId="77777777" w:rsidR="00F2473D" w:rsidRDefault="0010587F">
      <w:r>
        <w:rPr>
          <w:b/>
        </w:rPr>
        <w:t>Интерфейс:</w:t>
      </w:r>
      <w:r>
        <w:t xml:space="preserve"> </w:t>
      </w:r>
      <w:r>
        <w:rPr>
          <w:rFonts w:ascii="Consolas" w:hAnsi="Consolas"/>
          <w:sz w:val="20"/>
        </w:rPr>
        <w:t>function [Q,info] = deConfUSIon_build_compcor_regressors(Y, spatialSize, finiteMask, baseMean, t, bIdx, opts, R)</w:t>
      </w:r>
    </w:p>
    <w:p w14:paraId="4D0B809D" w14:textId="77777777" w:rsidR="00F2473D" w:rsidRDefault="0010587F">
      <w:r>
        <w:rPr>
          <w:b/>
        </w:rPr>
        <w:t>Вызывается из:</w:t>
      </w:r>
      <w:r>
        <w:t xml:space="preserve"> </w:t>
      </w:r>
      <w:r>
        <w:rPr>
          <w:rFonts w:ascii="Consolas" w:hAnsi="Consolas"/>
          <w:sz w:val="20"/>
        </w:rPr>
        <w:t>Drift.m</w:t>
      </w:r>
      <w:r>
        <w:t xml:space="preserve">; </w:t>
      </w:r>
      <w:r>
        <w:rPr>
          <w:rFonts w:ascii="Consolas" w:hAnsi="Consolas"/>
          <w:sz w:val="20"/>
        </w:rPr>
        <w:t>lib/preprocessing/deConfUSIon_driftcompensation_core.m</w:t>
      </w:r>
    </w:p>
    <w:p w14:paraId="4D51E751" w14:textId="77777777" w:rsidR="00F2473D" w:rsidRDefault="0010587F">
      <w:r>
        <w:rPr>
          <w:b/>
        </w:rPr>
        <w:t>Использует:</w:t>
      </w:r>
      <w:r>
        <w:t xml:space="preserve"> Статические ссылки не найдены; проверьте динамический вызов.</w:t>
      </w:r>
    </w:p>
    <w:p w14:paraId="5A23F7EC" w14:textId="77777777" w:rsidR="00F2473D" w:rsidRDefault="00A95A84">
      <w:hyperlink r:id="rId450">
        <w:r w:rsidR="0010587F">
          <w:rPr>
            <w:color w:val="007C86"/>
            <w:u w:val="single"/>
          </w:rPr>
          <w:t>Открыть исходник</w:t>
        </w:r>
      </w:hyperlink>
      <w:r w:rsidR="0010587F">
        <w:t xml:space="preserve"> | 160 физических строк; 10 объявлений.</w:t>
      </w:r>
    </w:p>
    <w:p w14:paraId="30EB0F59" w14:textId="77777777" w:rsidR="00F2473D" w:rsidRDefault="0010587F">
      <w:pPr>
        <w:pStyle w:val="Heading3"/>
      </w:pPr>
      <w:bookmarkStart w:id="1139" w:name="b_section_473"/>
      <w:bookmarkEnd w:id="1139"/>
      <w:r>
        <w:rPr>
          <w:b w:val="0"/>
        </w:rPr>
        <w:t>lib/preprocessing/deConfUSIon_collapse_time.m</w:t>
      </w:r>
    </w:p>
    <w:p w14:paraId="44B8916A" w14:textId="77777777" w:rsidR="00F2473D" w:rsidRDefault="0010587F">
      <w:pPr>
        <w:pStyle w:val="TableCaption"/>
      </w:pPr>
      <w:bookmarkStart w:id="1140" w:name="_Toc242988481"/>
      <w:r>
        <w:t>Таблица 244. Обзор функций - lib/preprocessing/deConfUSIon_collapse_time.m</w:t>
      </w:r>
      <w:bookmarkStart w:id="1141" w:name="b_table_244"/>
      <w:bookmarkEnd w:id="1141"/>
      <w:bookmarkEnd w:id="1140"/>
    </w:p>
    <w:tbl>
      <w:tblPr>
        <w:tblW w:w="0" w:type="auto"/>
        <w:jc w:val="center"/>
        <w:tblLayout w:type="fixed"/>
        <w:tblLook w:val="04A0" w:firstRow="1" w:lastRow="0" w:firstColumn="1" w:lastColumn="0" w:noHBand="0" w:noVBand="1"/>
      </w:tblPr>
      <w:tblGrid>
        <w:gridCol w:w="3183"/>
        <w:gridCol w:w="1933"/>
        <w:gridCol w:w="4774"/>
      </w:tblGrid>
      <w:tr w:rsidR="00F2473D" w14:paraId="7D50D7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AF5F4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E81E5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E08B67" w14:textId="77777777" w:rsidR="00F2473D" w:rsidRDefault="0010587F">
            <w:pPr>
              <w:spacing w:after="0"/>
              <w:jc w:val="left"/>
            </w:pPr>
            <w:r>
              <w:rPr>
                <w:b/>
              </w:rPr>
              <w:t>Назначение функции</w:t>
            </w:r>
          </w:p>
        </w:tc>
      </w:tr>
      <w:tr w:rsidR="00F2473D" w14:paraId="6500CF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B6411" w14:textId="77777777" w:rsidR="00F2473D" w:rsidRDefault="0010587F">
            <w:pPr>
              <w:spacing w:after="0"/>
              <w:jc w:val="left"/>
            </w:pPr>
            <w:r>
              <w:rPr>
                <w:rFonts w:ascii="Consolas" w:hAnsi="Consolas"/>
                <w:sz w:val="20"/>
              </w:rPr>
              <w:t>deConfUSIon_collapse_time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A92C1" w14:textId="77777777" w:rsidR="00F2473D" w:rsidRDefault="0010587F">
            <w:pPr>
              <w:spacing w:after="0"/>
              <w:jc w:val="left"/>
            </w:pPr>
            <w:r>
              <w:t>1-92 / 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CC0E3" w14:textId="77777777" w:rsidR="00F2473D" w:rsidRDefault="0010587F">
            <w:pPr>
              <w:spacing w:after="0"/>
              <w:jc w:val="left"/>
            </w:pPr>
            <w:r>
              <w:t>deConfUSIon</w:t>
            </w:r>
            <w:r>
              <w:rPr>
                <w:i/>
              </w:rPr>
              <w:t>collapse</w:t>
            </w:r>
            <w:r>
              <w:t>Исходное описание кода (на английском): time Collapse a 4D matrix-probe dataset [Y X Z T] into a 3D anatomical volume [Y X Z] suitable for atlas registration. ONLY acts on 4D input. 3D...</w:t>
            </w:r>
          </w:p>
        </w:tc>
      </w:tr>
    </w:tbl>
    <w:p w14:paraId="6B1DD380" w14:textId="77777777" w:rsidR="00F2473D" w:rsidRDefault="00F2473D">
      <w:pPr>
        <w:spacing w:after="60"/>
      </w:pPr>
    </w:p>
    <w:p w14:paraId="7247D27A" w14:textId="77777777" w:rsidR="00F2473D" w:rsidRDefault="0010587F">
      <w:r>
        <w:t>deConfUSIon</w:t>
      </w:r>
      <w:r>
        <w:rPr>
          <w:i/>
        </w:rPr>
        <w:t>collapse</w:t>
      </w:r>
      <w:r>
        <w:t>Исходное описание кода (на английском): time Collapse a 4D matrix-probe dataset [Y X Z T] into a 3D anatomical volume [Y X Z] suitable for atlas registration. ONLY acts on 4D input. 3D input is returned untouched, because [Y X Z] (a small volume) and [Y X T] (a 2D time series) cannot be told apart reliably and guessing would silently destroy data. USAGE V = deConfUSIon</w:t>
      </w:r>
      <w:r>
        <w:rPr>
          <w:i/>
        </w:rPr>
        <w:t>collapse</w:t>
      </w:r>
      <w:r>
        <w:t>Исходное описание кода (на английском): time(D) V = deConfUSIon</w:t>
      </w:r>
      <w:r>
        <w:rPr>
          <w:i/>
        </w:rPr>
        <w:t>collapse</w:t>
      </w:r>
      <w:r>
        <w:t>Исходное описание кода (на английском): time(D, 'p90') % default V = deConfUSIon</w:t>
      </w:r>
      <w:r>
        <w:rPr>
          <w:i/>
        </w:rPr>
        <w:t>collapse</w:t>
      </w:r>
      <w:r>
        <w:t>Исходное описание кода (на английском): time(D, 'mean') V = deConfUSIon</w:t>
      </w:r>
      <w:r>
        <w:rPr>
          <w:i/>
        </w:rPr>
        <w:t>collapse</w:t>
      </w:r>
      <w:r>
        <w:t>time(D,...</w:t>
      </w:r>
    </w:p>
    <w:p w14:paraId="486291A0" w14:textId="77777777" w:rsidR="00F2473D" w:rsidRDefault="0010587F">
      <w:r>
        <w:rPr>
          <w:b/>
        </w:rPr>
        <w:t>Интерфейс:</w:t>
      </w:r>
      <w:r>
        <w:t xml:space="preserve"> </w:t>
      </w:r>
      <w:r>
        <w:rPr>
          <w:rFonts w:ascii="Consolas" w:hAnsi="Consolas"/>
          <w:sz w:val="20"/>
        </w:rPr>
        <w:t>function [V, note] = deConfUSIon_collapse_time(D, method)</w:t>
      </w:r>
    </w:p>
    <w:p w14:paraId="087971FB" w14:textId="77777777" w:rsidR="00F2473D" w:rsidRDefault="0010587F">
      <w:r>
        <w:rPr>
          <w:b/>
        </w:rPr>
        <w:t>Вызывается из:</w:t>
      </w:r>
      <w:r>
        <w:t xml:space="preserve"> </w:t>
      </w:r>
      <w:r>
        <w:rPr>
          <w:rFonts w:ascii="Consolas" w:hAnsi="Consolas"/>
          <w:sz w:val="20"/>
        </w:rPr>
        <w:t>coreg_3d.m</w:t>
      </w:r>
      <w:r>
        <w:t xml:space="preserve">; </w:t>
      </w:r>
      <w:r>
        <w:rPr>
          <w:rFonts w:ascii="Consolas" w:hAnsi="Consolas"/>
          <w:sz w:val="20"/>
        </w:rPr>
        <w:t>coreg_coronal_2d.m</w:t>
      </w:r>
    </w:p>
    <w:p w14:paraId="36166F45" w14:textId="77777777" w:rsidR="00F2473D" w:rsidRDefault="0010587F">
      <w:r>
        <w:rPr>
          <w:b/>
        </w:rPr>
        <w:t>Использует:</w:t>
      </w:r>
      <w:r>
        <w:t xml:space="preserve"> Статические ссылки не найдены; проверьте динамический вызов.</w:t>
      </w:r>
    </w:p>
    <w:p w14:paraId="15B76FAD" w14:textId="77777777" w:rsidR="00F2473D" w:rsidRDefault="00A95A84">
      <w:hyperlink r:id="rId451">
        <w:r w:rsidR="0010587F">
          <w:rPr>
            <w:color w:val="007C86"/>
            <w:u w:val="single"/>
          </w:rPr>
          <w:t>Открыть исходник</w:t>
        </w:r>
      </w:hyperlink>
      <w:r w:rsidR="0010587F">
        <w:t xml:space="preserve"> | 92 физических строк; 1 объявлений.</w:t>
      </w:r>
    </w:p>
    <w:p w14:paraId="39440FDF" w14:textId="77777777" w:rsidR="00F2473D" w:rsidRDefault="0010587F">
      <w:pPr>
        <w:pStyle w:val="Heading3"/>
      </w:pPr>
      <w:bookmarkStart w:id="1142" w:name="b_section_474"/>
      <w:bookmarkEnd w:id="1142"/>
      <w:r>
        <w:rPr>
          <w:b w:val="0"/>
        </w:rPr>
        <w:lastRenderedPageBreak/>
        <w:t>lib/preprocessing/deConfUSIon_drift_dialog.m</w:t>
      </w:r>
    </w:p>
    <w:p w14:paraId="0321B78E" w14:textId="77777777" w:rsidR="00F2473D" w:rsidRDefault="0010587F">
      <w:pPr>
        <w:pStyle w:val="TableCaption"/>
      </w:pPr>
      <w:bookmarkStart w:id="1143" w:name="_Toc242988482"/>
      <w:r>
        <w:t>Таблица 245. Обзор функций - lib/preprocessing/deConfUSIon_drift_dialog.m</w:t>
      </w:r>
      <w:bookmarkStart w:id="1144" w:name="b_table_245"/>
      <w:bookmarkEnd w:id="1144"/>
      <w:bookmarkEnd w:id="1143"/>
    </w:p>
    <w:tbl>
      <w:tblPr>
        <w:tblW w:w="0" w:type="auto"/>
        <w:jc w:val="center"/>
        <w:tblLayout w:type="fixed"/>
        <w:tblLook w:val="04A0" w:firstRow="1" w:lastRow="0" w:firstColumn="1" w:lastColumn="0" w:noHBand="0" w:noVBand="1"/>
      </w:tblPr>
      <w:tblGrid>
        <w:gridCol w:w="3183"/>
        <w:gridCol w:w="1933"/>
        <w:gridCol w:w="4774"/>
      </w:tblGrid>
      <w:tr w:rsidR="00F2473D" w14:paraId="0103388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8B786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96317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F4F90C" w14:textId="77777777" w:rsidR="00F2473D" w:rsidRDefault="0010587F">
            <w:pPr>
              <w:spacing w:after="0"/>
              <w:jc w:val="left"/>
            </w:pPr>
            <w:r>
              <w:rPr>
                <w:b/>
              </w:rPr>
              <w:t>Назначение функции</w:t>
            </w:r>
          </w:p>
        </w:tc>
      </w:tr>
      <w:tr w:rsidR="00F2473D" w14:paraId="23AB46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B32C8" w14:textId="77777777" w:rsidR="00F2473D" w:rsidRDefault="0010587F">
            <w:pPr>
              <w:spacing w:after="0"/>
              <w:jc w:val="left"/>
            </w:pPr>
            <w:r>
              <w:rPr>
                <w:rFonts w:ascii="Consolas" w:hAnsi="Consolas"/>
                <w:sz w:val="20"/>
              </w:rPr>
              <w:t>deConfUSIon_drift_dialog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809E9" w14:textId="77777777" w:rsidR="00F2473D" w:rsidRDefault="0010587F">
            <w:pPr>
              <w:spacing w:after="0"/>
              <w:jc w:val="left"/>
            </w:pPr>
            <w:r>
              <w:t>1-243 / 243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0FA32" w14:textId="77777777" w:rsidR="00F2473D" w:rsidRDefault="0010587F">
            <w:pPr>
              <w:spacing w:after="0"/>
              <w:jc w:val="left"/>
            </w:pPr>
            <w:r>
              <w:t>Исходное описание кода (на английском): Drift Compensation dialog with inline CompCor / GLM artefact / CCA options. No second popup after Run.</w:t>
            </w:r>
          </w:p>
        </w:tc>
      </w:tr>
      <w:tr w:rsidR="00F2473D" w14:paraId="31D1DC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D29AF" w14:textId="77777777" w:rsidR="00F2473D" w:rsidRDefault="0010587F">
            <w:pPr>
              <w:spacing w:after="0"/>
              <w:jc w:val="left"/>
            </w:pPr>
            <w:r>
              <w:rPr>
                <w:rFonts w:ascii="Consolas" w:hAnsi="Consolas"/>
                <w:sz w:val="20"/>
              </w:rPr>
              <w:t>mkLab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52167" w14:textId="77777777" w:rsidR="00F2473D" w:rsidRDefault="0010587F">
            <w:pPr>
              <w:spacing w:after="0"/>
              <w:jc w:val="left"/>
            </w:pPr>
            <w:r>
              <w:t>244-248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F2597" w14:textId="77777777" w:rsidR="00F2473D" w:rsidRDefault="0010587F">
            <w:pPr>
              <w:spacing w:after="0"/>
              <w:jc w:val="left"/>
            </w:pPr>
            <w:r>
              <w:t>Локальная функция/callback; исходное описание имени: mk Lab.</w:t>
            </w:r>
          </w:p>
        </w:tc>
      </w:tr>
      <w:tr w:rsidR="00F2473D" w14:paraId="587A84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3185D" w14:textId="77777777" w:rsidR="00F2473D" w:rsidRDefault="0010587F">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A927C" w14:textId="77777777" w:rsidR="00F2473D" w:rsidRDefault="0010587F">
            <w:pPr>
              <w:spacing w:after="0"/>
              <w:jc w:val="left"/>
            </w:pPr>
            <w:r>
              <w:t>249-252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26BB3" w14:textId="77777777" w:rsidR="00F2473D" w:rsidRDefault="0010587F">
            <w:pPr>
              <w:spacing w:after="0"/>
              <w:jc w:val="left"/>
            </w:pPr>
            <w:r>
              <w:t>Локальная функция/callback; исходное описание имени: mk Btn.</w:t>
            </w:r>
          </w:p>
        </w:tc>
      </w:tr>
      <w:tr w:rsidR="00F2473D" w14:paraId="7CF893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94158" w14:textId="77777777" w:rsidR="00F2473D" w:rsidRDefault="0010587F">
            <w:pPr>
              <w:spacing w:after="0"/>
              <w:jc w:val="left"/>
            </w:pPr>
            <w:r>
              <w:rPr>
                <w:rFonts w:ascii="Consolas" w:hAnsi="Consolas"/>
                <w:sz w:val="20"/>
              </w:rPr>
              <w:t>mkEd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CCC58" w14:textId="77777777" w:rsidR="00F2473D" w:rsidRDefault="0010587F">
            <w:pPr>
              <w:spacing w:after="0"/>
              <w:jc w:val="left"/>
            </w:pPr>
            <w:r>
              <w:t>253-257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84414" w14:textId="77777777" w:rsidR="00F2473D" w:rsidRDefault="0010587F">
            <w:pPr>
              <w:spacing w:after="0"/>
              <w:jc w:val="left"/>
            </w:pPr>
            <w:r>
              <w:t>Локальная функция/callback; исходное описание имени: mk Ed.</w:t>
            </w:r>
          </w:p>
        </w:tc>
      </w:tr>
      <w:tr w:rsidR="00F2473D" w14:paraId="0FD4F9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42B3A" w14:textId="77777777" w:rsidR="00F2473D" w:rsidRDefault="0010587F">
            <w:pPr>
              <w:spacing w:after="0"/>
              <w:jc w:val="left"/>
            </w:pPr>
            <w:r>
              <w:rPr>
                <w:rFonts w:ascii="Consolas" w:hAnsi="Consolas"/>
                <w:sz w:val="20"/>
              </w:rPr>
              <w:t>defStr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B42A3" w14:textId="77777777" w:rsidR="00F2473D" w:rsidRDefault="0010587F">
            <w:pPr>
              <w:spacing w:after="0"/>
              <w:jc w:val="left"/>
            </w:pPr>
            <w:r>
              <w:t>258-260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836A4" w14:textId="77777777" w:rsidR="00F2473D" w:rsidRDefault="0010587F">
            <w:pPr>
              <w:spacing w:after="0"/>
              <w:jc w:val="left"/>
            </w:pPr>
            <w:r>
              <w:t>Локальная функция/callback; исходное описание имени: def Str.</w:t>
            </w:r>
          </w:p>
        </w:tc>
      </w:tr>
      <w:tr w:rsidR="00F2473D" w14:paraId="537702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D7810" w14:textId="77777777" w:rsidR="00F2473D" w:rsidRDefault="0010587F">
            <w:pPr>
              <w:spacing w:after="0"/>
              <w:jc w:val="left"/>
            </w:pPr>
            <w:r>
              <w:rPr>
                <w:rFonts w:ascii="Consolas" w:hAnsi="Consolas"/>
                <w:sz w:val="20"/>
              </w:rPr>
              <w:t>hintStr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3E4B1" w14:textId="77777777" w:rsidR="00F2473D" w:rsidRDefault="0010587F">
            <w:pPr>
              <w:spacing w:after="0"/>
              <w:jc w:val="left"/>
            </w:pPr>
            <w:r>
              <w:t>261-267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91CE9" w14:textId="77777777" w:rsidR="00F2473D" w:rsidRDefault="0010587F">
            <w:pPr>
              <w:spacing w:after="0"/>
              <w:jc w:val="left"/>
            </w:pPr>
            <w:r>
              <w:t>Локальная функция/callback; исходное описание имени: hint Str.</w:t>
            </w:r>
          </w:p>
        </w:tc>
      </w:tr>
      <w:tr w:rsidR="00F2473D" w14:paraId="6086E4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4E293" w14:textId="77777777" w:rsidR="00F2473D" w:rsidRDefault="0010587F">
            <w:pPr>
              <w:spacing w:after="0"/>
              <w:jc w:val="left"/>
            </w:pPr>
            <w:r>
              <w:rPr>
                <w:rFonts w:ascii="Consolas" w:hAnsi="Consolas"/>
                <w:sz w:val="20"/>
              </w:rPr>
              <w:t>setSel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4ED88" w14:textId="77777777" w:rsidR="00F2473D" w:rsidRDefault="0010587F">
            <w:pPr>
              <w:spacing w:after="0"/>
              <w:jc w:val="left"/>
            </w:pPr>
            <w:r>
              <w:t>268-268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942DC" w14:textId="77777777" w:rsidR="00F2473D" w:rsidRDefault="0010587F">
            <w:pPr>
              <w:spacing w:after="0"/>
              <w:jc w:val="left"/>
            </w:pPr>
            <w:r>
              <w:t>Локальная функция/callback; исходное описание имени: set Sel.</w:t>
            </w:r>
          </w:p>
        </w:tc>
      </w:tr>
      <w:tr w:rsidR="00F2473D" w14:paraId="5E329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B3EB5" w14:textId="77777777" w:rsidR="00F2473D" w:rsidRDefault="0010587F">
            <w:pPr>
              <w:spacing w:after="0"/>
              <w:jc w:val="left"/>
            </w:pPr>
            <w:r>
              <w:rPr>
                <w:rFonts w:ascii="Consolas" w:hAnsi="Consolas"/>
                <w:sz w:val="20"/>
              </w:rPr>
              <w:t>setOrder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169CB" w14:textId="77777777" w:rsidR="00F2473D" w:rsidRDefault="0010587F">
            <w:pPr>
              <w:spacing w:after="0"/>
              <w:jc w:val="left"/>
            </w:pPr>
            <w:r>
              <w:t>269-269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44186" w14:textId="77777777" w:rsidR="00F2473D" w:rsidRDefault="0010587F">
            <w:pPr>
              <w:spacing w:after="0"/>
              <w:jc w:val="left"/>
            </w:pPr>
            <w:r>
              <w:t>Локальная функция/callback; исходное описание имени: set Order.</w:t>
            </w:r>
          </w:p>
        </w:tc>
      </w:tr>
      <w:tr w:rsidR="00F2473D" w14:paraId="52A591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C4E90" w14:textId="77777777" w:rsidR="00F2473D" w:rsidRDefault="0010587F">
            <w:pPr>
              <w:spacing w:after="0"/>
              <w:jc w:val="left"/>
            </w:pPr>
            <w:r>
              <w:rPr>
                <w:rFonts w:ascii="Consolas" w:hAnsi="Consolas"/>
                <w:sz w:val="20"/>
              </w:rPr>
              <w:t>setRestore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ED16B" w14:textId="77777777" w:rsidR="00F2473D" w:rsidRDefault="0010587F">
            <w:pPr>
              <w:spacing w:after="0"/>
              <w:jc w:val="left"/>
            </w:pPr>
            <w:r>
              <w:t>270-270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4A6F4" w14:textId="77777777" w:rsidR="00F2473D" w:rsidRDefault="0010587F">
            <w:pPr>
              <w:spacing w:after="0"/>
              <w:jc w:val="left"/>
            </w:pPr>
            <w:r>
              <w:t>Локальная функция/callback; исходное описание имени: set Restore.</w:t>
            </w:r>
          </w:p>
        </w:tc>
      </w:tr>
      <w:tr w:rsidR="00F2473D" w14:paraId="7E9FF8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E133F" w14:textId="77777777" w:rsidR="00F2473D" w:rsidRDefault="0010587F">
            <w:pPr>
              <w:spacing w:after="0"/>
              <w:jc w:val="left"/>
            </w:pPr>
            <w:r>
              <w:rPr>
                <w:rFonts w:ascii="Consolas" w:hAnsi="Consolas"/>
                <w:sz w:val="20"/>
              </w:rPr>
              <w:t>toggleMethodScope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52822" w14:textId="77777777" w:rsidR="00F2473D" w:rsidRDefault="0010587F">
            <w:pPr>
              <w:spacing w:after="0"/>
              <w:jc w:val="left"/>
            </w:pPr>
            <w:r>
              <w:t>271-276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18ECC" w14:textId="77777777" w:rsidR="00F2473D" w:rsidRDefault="0010587F">
            <w:pPr>
              <w:spacing w:after="0"/>
              <w:jc w:val="left"/>
            </w:pPr>
            <w:r>
              <w:t>Локальная функция/callback; исходное описание имени: toggle Method Scope.</w:t>
            </w:r>
          </w:p>
        </w:tc>
      </w:tr>
      <w:tr w:rsidR="00F2473D" w14:paraId="533C72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C2A05" w14:textId="77777777" w:rsidR="00F2473D" w:rsidRDefault="0010587F">
            <w:pPr>
              <w:spacing w:after="0"/>
              <w:jc w:val="left"/>
            </w:pPr>
            <w:r>
              <w:rPr>
                <w:rFonts w:ascii="Consolas" w:hAnsi="Consolas"/>
                <w:sz w:val="20"/>
              </w:rPr>
              <w:t>cancelClose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4E240" w14:textId="77777777" w:rsidR="00F2473D" w:rsidRDefault="0010587F">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88253" w14:textId="77777777" w:rsidR="00F2473D" w:rsidRDefault="0010587F">
            <w:pPr>
              <w:spacing w:after="0"/>
              <w:jc w:val="left"/>
            </w:pPr>
            <w:r>
              <w:t>Локальная функция/callback; исходное описание имени: cancel Close.</w:t>
            </w:r>
          </w:p>
        </w:tc>
      </w:tr>
      <w:tr w:rsidR="00F2473D" w14:paraId="130F09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457B9" w14:textId="77777777" w:rsidR="00F2473D" w:rsidRDefault="0010587F">
            <w:pPr>
              <w:spacing w:after="0"/>
              <w:jc w:val="left"/>
            </w:pPr>
            <w:r>
              <w:rPr>
                <w:rFonts w:ascii="Consolas" w:hAnsi="Consolas"/>
                <w:sz w:val="20"/>
              </w:rPr>
              <w:lastRenderedPageBreak/>
              <w:t>hideAll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64353" w14:textId="77777777" w:rsidR="00F2473D" w:rsidRDefault="0010587F">
            <w:pPr>
              <w:spacing w:after="0"/>
              <w:jc w:val="left"/>
            </w:pPr>
            <w:r>
              <w:t>281-293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1AF4D" w14:textId="77777777" w:rsidR="00F2473D" w:rsidRDefault="0010587F">
            <w:pPr>
              <w:spacing w:after="0"/>
              <w:jc w:val="left"/>
            </w:pPr>
            <w:r>
              <w:t>Локальная функция/callback; исходное описание имени: hide All.</w:t>
            </w:r>
          </w:p>
        </w:tc>
      </w:tr>
      <w:tr w:rsidR="00F2473D" w14:paraId="556873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27B6C" w14:textId="77777777" w:rsidR="00F2473D" w:rsidRDefault="0010587F">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5A74B" w14:textId="77777777" w:rsidR="00F2473D" w:rsidRDefault="0010587F">
            <w:pPr>
              <w:spacing w:after="0"/>
              <w:jc w:val="left"/>
            </w:pPr>
            <w:r>
              <w:t>294-334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F9F8B" w14:textId="77777777" w:rsidR="00F2473D" w:rsidRDefault="0010587F">
            <w:pPr>
              <w:spacing w:after="0"/>
              <w:jc w:val="left"/>
            </w:pPr>
            <w:r>
              <w:t>Локальная функция/callback; исходное описание имени: place.</w:t>
            </w:r>
          </w:p>
        </w:tc>
      </w:tr>
      <w:tr w:rsidR="00F2473D" w14:paraId="72484F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B7E8E" w14:textId="77777777" w:rsidR="00F2473D" w:rsidRDefault="0010587F">
            <w:pPr>
              <w:spacing w:after="0"/>
              <w:jc w:val="left"/>
            </w:pPr>
            <w:r>
              <w:rPr>
                <w:rFonts w:ascii="Consolas" w:hAnsi="Consolas"/>
                <w:sz w:val="20"/>
              </w:rPr>
              <w:t>paintAll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2C88D" w14:textId="77777777" w:rsidR="00F2473D" w:rsidRDefault="0010587F">
            <w:pPr>
              <w:spacing w:after="0"/>
              <w:jc w:val="left"/>
            </w:pPr>
            <w:r>
              <w:t>335-366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4C78D" w14:textId="77777777" w:rsidR="00F2473D" w:rsidRDefault="0010587F">
            <w:pPr>
              <w:spacing w:after="0"/>
              <w:jc w:val="left"/>
            </w:pPr>
            <w:r>
              <w:t>Локальная функция/callback; исходное описание имени: paint All.</w:t>
            </w:r>
          </w:p>
        </w:tc>
      </w:tr>
      <w:tr w:rsidR="00F2473D" w14:paraId="787E74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494EE" w14:textId="77777777" w:rsidR="00F2473D" w:rsidRDefault="0010587F">
            <w:pPr>
              <w:spacing w:after="0"/>
              <w:jc w:val="left"/>
            </w:pPr>
            <w:r>
              <w:rPr>
                <w:rFonts w:ascii="Consolas" w:hAnsi="Consolas"/>
                <w:sz w:val="20"/>
              </w:rPr>
              <w:t>callPicker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25198" w14:textId="77777777" w:rsidR="00F2473D" w:rsidRDefault="0010587F">
            <w:pPr>
              <w:spacing w:after="0"/>
              <w:jc w:val="left"/>
            </w:pPr>
            <w:r>
              <w:t>367-379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0F39C" w14:textId="77777777" w:rsidR="00F2473D" w:rsidRDefault="0010587F">
            <w:pPr>
              <w:spacing w:after="0"/>
              <w:jc w:val="left"/>
            </w:pPr>
            <w:r>
              <w:t>Локальная функция/callback; исходное описание имени: call Picker.</w:t>
            </w:r>
          </w:p>
        </w:tc>
      </w:tr>
      <w:tr w:rsidR="00F2473D" w14:paraId="38C8BA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2A640" w14:textId="77777777" w:rsidR="00F2473D" w:rsidRDefault="0010587F">
            <w:pPr>
              <w:spacing w:after="0"/>
              <w:jc w:val="left"/>
            </w:pPr>
            <w:r>
              <w:rPr>
                <w:rFonts w:ascii="Consolas" w:hAnsi="Consolas"/>
                <w:sz w:val="20"/>
              </w:rPr>
              <w:t>pickROI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0A251" w14:textId="77777777" w:rsidR="00F2473D" w:rsidRDefault="0010587F">
            <w:pPr>
              <w:spacing w:after="0"/>
              <w:jc w:val="left"/>
            </w:pPr>
            <w:r>
              <w:t>380-386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FD8B0" w14:textId="77777777" w:rsidR="00F2473D" w:rsidRDefault="0010587F">
            <w:pPr>
              <w:spacing w:after="0"/>
              <w:jc w:val="left"/>
            </w:pPr>
            <w:r>
              <w:t>Локальная функция/callback; исходное описание имени: pick ROI.</w:t>
            </w:r>
          </w:p>
        </w:tc>
      </w:tr>
      <w:tr w:rsidR="00F2473D" w14:paraId="28BB26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7A131" w14:textId="77777777" w:rsidR="00F2473D" w:rsidRDefault="0010587F">
            <w:pPr>
              <w:spacing w:after="0"/>
              <w:jc w:val="left"/>
            </w:pPr>
            <w:r>
              <w:rPr>
                <w:rFonts w:ascii="Consolas" w:hAnsi="Consolas"/>
                <w:sz w:val="20"/>
              </w:rPr>
              <w:t>pickArtifactROI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F83C8" w14:textId="77777777" w:rsidR="00F2473D" w:rsidRDefault="0010587F">
            <w:pPr>
              <w:spacing w:after="0"/>
              <w:jc w:val="left"/>
            </w:pPr>
            <w:r>
              <w:t>387-393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F653A" w14:textId="77777777" w:rsidR="00F2473D" w:rsidRDefault="0010587F">
            <w:pPr>
              <w:spacing w:after="0"/>
              <w:jc w:val="left"/>
            </w:pPr>
            <w:r>
              <w:t>Локальная функция/callback; исходное описание имени: pick Artifact ROI.</w:t>
            </w:r>
          </w:p>
        </w:tc>
      </w:tr>
      <w:tr w:rsidR="00F2473D" w14:paraId="7DB6FD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490D2" w14:textId="77777777" w:rsidR="00F2473D" w:rsidRDefault="0010587F">
            <w:pPr>
              <w:spacing w:after="0"/>
              <w:jc w:val="left"/>
            </w:pPr>
            <w:r>
              <w:rPr>
                <w:rFonts w:ascii="Consolas" w:hAnsi="Consolas"/>
                <w:sz w:val="20"/>
              </w:rPr>
              <w:t>pickCCANoiseROI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4A785" w14:textId="77777777" w:rsidR="00F2473D" w:rsidRDefault="0010587F">
            <w:pPr>
              <w:spacing w:after="0"/>
              <w:jc w:val="left"/>
            </w:pPr>
            <w:r>
              <w:t>394-400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B9458" w14:textId="77777777" w:rsidR="00F2473D" w:rsidRDefault="0010587F">
            <w:pPr>
              <w:spacing w:after="0"/>
              <w:jc w:val="left"/>
            </w:pPr>
            <w:r>
              <w:t>Локальная функция/callback; исходное описание имени: pick CCANoise ROI.</w:t>
            </w:r>
          </w:p>
        </w:tc>
      </w:tr>
      <w:tr w:rsidR="00F2473D" w14:paraId="69B252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7BCEB" w14:textId="77777777" w:rsidR="00F2473D" w:rsidRDefault="0010587F">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76528" w14:textId="77777777" w:rsidR="00F2473D" w:rsidRDefault="0010587F">
            <w:pPr>
              <w:spacing w:after="0"/>
              <w:jc w:val="left"/>
            </w:pPr>
            <w:r>
              <w:t>401-408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064A8" w14:textId="77777777" w:rsidR="00F2473D" w:rsidRDefault="0010587F">
            <w:pPr>
              <w:spacing w:after="0"/>
              <w:jc w:val="left"/>
            </w:pPr>
            <w:r>
              <w:t>Локальная функция/callback; исходное описание имени: on Browse.</w:t>
            </w:r>
          </w:p>
        </w:tc>
      </w:tr>
      <w:tr w:rsidR="00F2473D" w14:paraId="012895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5DD09" w14:textId="77777777" w:rsidR="00F2473D" w:rsidRDefault="0010587F">
            <w:pPr>
              <w:spacing w:after="0"/>
              <w:jc w:val="left"/>
            </w:pPr>
            <w:r>
              <w:rPr>
                <w:rFonts w:ascii="Consolas" w:hAnsi="Consolas"/>
                <w:sz w:val="20"/>
              </w:rPr>
              <w:t>refreshLists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D9F19" w14:textId="77777777" w:rsidR="00F2473D" w:rsidRDefault="0010587F">
            <w:pPr>
              <w:spacing w:after="0"/>
              <w:jc w:val="left"/>
            </w:pPr>
            <w:r>
              <w:t>409-441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5D739A" w14:textId="77777777" w:rsidR="00F2473D" w:rsidRDefault="0010587F">
            <w:pPr>
              <w:spacing w:after="0"/>
              <w:jc w:val="left"/>
            </w:pPr>
            <w:r>
              <w:t>Локальная функция/callback; исходное описание имени: refresh Lists.</w:t>
            </w:r>
          </w:p>
        </w:tc>
      </w:tr>
      <w:tr w:rsidR="00F2473D" w14:paraId="7EA731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DAAA0" w14:textId="77777777" w:rsidR="00F2473D" w:rsidRDefault="0010587F">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76748" w14:textId="77777777" w:rsidR="00F2473D" w:rsidRDefault="0010587F">
            <w:pPr>
              <w:spacing w:after="0"/>
              <w:jc w:val="left"/>
            </w:pPr>
            <w:r>
              <w:t>442-556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2327A" w14:textId="77777777" w:rsidR="00F2473D" w:rsidRDefault="0010587F">
            <w:pPr>
              <w:spacing w:after="0"/>
              <w:jc w:val="left"/>
            </w:pPr>
            <w:r>
              <w:t>Локальная функция/callback; исходное описание имени: on OK.</w:t>
            </w:r>
          </w:p>
        </w:tc>
      </w:tr>
    </w:tbl>
    <w:p w14:paraId="6F16C11F" w14:textId="77777777" w:rsidR="00F2473D" w:rsidRDefault="00F2473D">
      <w:pPr>
        <w:spacing w:after="60"/>
      </w:pPr>
    </w:p>
    <w:p w14:paraId="56FBB593" w14:textId="77777777" w:rsidR="00F2473D" w:rsidRDefault="0010587F">
      <w:r>
        <w:t>Исходное описание кода (на английском): Drift Compensation dialog with inline CompCor / GLM artefact / CCA options. No second popup after Run.</w:t>
      </w:r>
    </w:p>
    <w:p w14:paraId="1171B739" w14:textId="77777777" w:rsidR="00F2473D" w:rsidRDefault="0010587F">
      <w:r>
        <w:rPr>
          <w:b/>
        </w:rPr>
        <w:t>Интерфейс:</w:t>
      </w:r>
      <w:r>
        <w:t xml:space="preserve"> </w:t>
      </w:r>
      <w:r>
        <w:rPr>
          <w:rFonts w:ascii="Consolas" w:hAnsi="Consolas"/>
          <w:sz w:val="20"/>
        </w:rPr>
        <w:t>function cfg = deConfUSIon_drift_dialog(defaults)</w:t>
      </w:r>
    </w:p>
    <w:p w14:paraId="528ED1FC" w14:textId="77777777" w:rsidR="00F2473D" w:rsidRDefault="0010587F">
      <w:r>
        <w:rPr>
          <w:b/>
        </w:rPr>
        <w:t>Вызывается из:</w:t>
      </w:r>
      <w:r>
        <w:t xml:space="preserve"> </w:t>
      </w:r>
      <w:r>
        <w:rPr>
          <w:rFonts w:ascii="Consolas" w:hAnsi="Consolas"/>
          <w:sz w:val="20"/>
        </w:rPr>
        <w:t>DriftCompensation.m</w:t>
      </w:r>
      <w:r>
        <w:t xml:space="preserve">; </w:t>
      </w:r>
      <w:r>
        <w:rPr>
          <w:rFonts w:ascii="Consolas" w:hAnsi="Consolas"/>
          <w:sz w:val="20"/>
        </w:rPr>
        <w:t>fusi_studio_GUI.m</w:t>
      </w:r>
    </w:p>
    <w:p w14:paraId="4C1A86F0" w14:textId="77777777" w:rsidR="00F2473D" w:rsidRDefault="0010587F">
      <w:r>
        <w:rPr>
          <w:b/>
        </w:rPr>
        <w:t>Использует:</w:t>
      </w:r>
      <w:r>
        <w:t xml:space="preserve"> </w:t>
      </w:r>
      <w:r>
        <w:rPr>
          <w:rFonts w:ascii="Consolas" w:hAnsi="Consolas"/>
          <w:sz w:val="20"/>
        </w:rPr>
        <w:t>lib/preprocessing/deConfUSIon_drift_roi_picker.m</w:t>
      </w:r>
    </w:p>
    <w:p w14:paraId="30B78F96" w14:textId="77777777" w:rsidR="00F2473D" w:rsidRDefault="00A95A84">
      <w:hyperlink r:id="rId452">
        <w:r w:rsidR="0010587F">
          <w:rPr>
            <w:color w:val="007C86"/>
            <w:u w:val="single"/>
          </w:rPr>
          <w:t>Открыть исходник</w:t>
        </w:r>
      </w:hyperlink>
      <w:r w:rsidR="0010587F">
        <w:t xml:space="preserve"> | 556 физических строк; 21 объявлений.</w:t>
      </w:r>
    </w:p>
    <w:p w14:paraId="0D0C44A3" w14:textId="77777777" w:rsidR="00F2473D" w:rsidRDefault="0010587F">
      <w:pPr>
        <w:pStyle w:val="Heading3"/>
      </w:pPr>
      <w:bookmarkStart w:id="1145" w:name="b_section_475"/>
      <w:bookmarkEnd w:id="1145"/>
      <w:r>
        <w:rPr>
          <w:b w:val="0"/>
        </w:rPr>
        <w:lastRenderedPageBreak/>
        <w:t>lib/preprocessing/deConfUSIon_drift_roi_picker.m</w:t>
      </w:r>
    </w:p>
    <w:p w14:paraId="2AB1DE35" w14:textId="77777777" w:rsidR="00F2473D" w:rsidRDefault="0010587F">
      <w:pPr>
        <w:pStyle w:val="TableCaption"/>
      </w:pPr>
      <w:bookmarkStart w:id="1146" w:name="_Toc242988483"/>
      <w:r>
        <w:t>Таблица 246. Обзор функций - lib/preprocessing/deConfUSIon_drift_roi_picker.m</w:t>
      </w:r>
      <w:bookmarkStart w:id="1147" w:name="b_table_246"/>
      <w:bookmarkEnd w:id="1147"/>
      <w:bookmarkEnd w:id="1146"/>
    </w:p>
    <w:tbl>
      <w:tblPr>
        <w:tblW w:w="0" w:type="auto"/>
        <w:jc w:val="center"/>
        <w:tblLayout w:type="fixed"/>
        <w:tblLook w:val="04A0" w:firstRow="1" w:lastRow="0" w:firstColumn="1" w:lastColumn="0" w:noHBand="0" w:noVBand="1"/>
      </w:tblPr>
      <w:tblGrid>
        <w:gridCol w:w="3183"/>
        <w:gridCol w:w="1933"/>
        <w:gridCol w:w="4774"/>
      </w:tblGrid>
      <w:tr w:rsidR="00F2473D" w14:paraId="5881022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A66B8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78C0F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8F74CF" w14:textId="77777777" w:rsidR="00F2473D" w:rsidRDefault="0010587F">
            <w:pPr>
              <w:spacing w:after="0"/>
              <w:jc w:val="left"/>
            </w:pPr>
            <w:r>
              <w:rPr>
                <w:b/>
              </w:rPr>
              <w:t>Назначение функции</w:t>
            </w:r>
          </w:p>
        </w:tc>
      </w:tr>
      <w:tr w:rsidR="00F2473D" w14:paraId="5096B7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BE9DB" w14:textId="77777777" w:rsidR="00F2473D" w:rsidRDefault="0010587F">
            <w:pPr>
              <w:spacing w:after="0"/>
              <w:jc w:val="left"/>
            </w:pPr>
            <w:r>
              <w:rPr>
                <w:rFonts w:ascii="Consolas" w:hAnsi="Consolas"/>
                <w:sz w:val="20"/>
              </w:rPr>
              <w:t>deConfUSIon_drift_roi_picker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75B09" w14:textId="77777777" w:rsidR="00F2473D" w:rsidRDefault="0010587F">
            <w:pPr>
              <w:spacing w:after="0"/>
              <w:jc w:val="left"/>
            </w:pPr>
            <w:r>
              <w:t>1-387 / 387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C585D" w14:textId="77777777" w:rsidR="00F2473D" w:rsidRDefault="0010587F">
            <w:pPr>
              <w:spacing w:after="0"/>
              <w:jc w:val="left"/>
            </w:pPr>
            <w:r>
              <w:t>Исходное описание кода (на английском): deConfUSIon - interactive aCompCor / reference ROI brush picker Display: SCM/Video-style log-median Doppler underlay.</w:t>
            </w:r>
          </w:p>
        </w:tc>
      </w:tr>
      <w:tr w:rsidR="00F2473D" w14:paraId="11DD58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7FA63" w14:textId="77777777" w:rsidR="00F2473D" w:rsidRDefault="0010587F">
            <w:pPr>
              <w:spacing w:after="0"/>
              <w:jc w:val="left"/>
            </w:pPr>
            <w:r>
              <w:rPr>
                <w:rFonts w:ascii="Consolas" w:hAnsi="Consolas"/>
                <w:sz w:val="20"/>
              </w:rPr>
              <w:t>onBrushSlider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D725E" w14:textId="77777777" w:rsidR="00F2473D" w:rsidRDefault="0010587F">
            <w:pPr>
              <w:spacing w:after="0"/>
              <w:jc w:val="left"/>
            </w:pPr>
            <w:r>
              <w:t>388-393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96827" w14:textId="77777777" w:rsidR="00F2473D" w:rsidRDefault="0010587F">
            <w:pPr>
              <w:spacing w:after="0"/>
              <w:jc w:val="left"/>
            </w:pPr>
            <w:r>
              <w:t>Локальная функция/callback; исходное описание имени: on Brush Slider.</w:t>
            </w:r>
          </w:p>
        </w:tc>
      </w:tr>
      <w:tr w:rsidR="00F2473D" w14:paraId="0F8255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B2ADA" w14:textId="77777777" w:rsidR="00F2473D" w:rsidRDefault="0010587F">
            <w:pPr>
              <w:spacing w:after="0"/>
              <w:jc w:val="left"/>
            </w:pPr>
            <w:r>
              <w:rPr>
                <w:rFonts w:ascii="Consolas" w:hAnsi="Consolas"/>
                <w:sz w:val="20"/>
              </w:rPr>
              <w:t>onBrushEdit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7DBDD" w14:textId="77777777" w:rsidR="00F2473D" w:rsidRDefault="0010587F">
            <w:pPr>
              <w:spacing w:after="0"/>
              <w:jc w:val="left"/>
            </w:pPr>
            <w:r>
              <w:t>394-405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A9211" w14:textId="77777777" w:rsidR="00F2473D" w:rsidRDefault="0010587F">
            <w:pPr>
              <w:spacing w:after="0"/>
              <w:jc w:val="left"/>
            </w:pPr>
            <w:r>
              <w:t>Локальная функция/callback; исходное описание имени: on Brush Edit.</w:t>
            </w:r>
          </w:p>
        </w:tc>
      </w:tr>
      <w:tr w:rsidR="00F2473D" w14:paraId="7658B5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3A90A" w14:textId="77777777" w:rsidR="00F2473D" w:rsidRDefault="0010587F">
            <w:pPr>
              <w:spacing w:after="0"/>
              <w:jc w:val="left"/>
            </w:pPr>
            <w:r>
              <w:rPr>
                <w:rFonts w:ascii="Consolas" w:hAnsi="Consolas"/>
                <w:sz w:val="20"/>
              </w:rPr>
              <w:t>onApplyAll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89CD5" w14:textId="77777777" w:rsidR="00F2473D" w:rsidRDefault="0010587F">
            <w:pPr>
              <w:spacing w:after="0"/>
              <w:jc w:val="left"/>
            </w:pPr>
            <w:r>
              <w:t>406-410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553B1" w14:textId="77777777" w:rsidR="00F2473D" w:rsidRDefault="0010587F">
            <w:pPr>
              <w:spacing w:after="0"/>
              <w:jc w:val="left"/>
            </w:pPr>
            <w:r>
              <w:t>Локальная функция/callback; исходное описание имени: on Apply All.</w:t>
            </w:r>
          </w:p>
        </w:tc>
      </w:tr>
      <w:tr w:rsidR="00F2473D" w14:paraId="506E56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9D0EC" w14:textId="77777777" w:rsidR="00F2473D" w:rsidRDefault="0010587F">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0C1E1" w14:textId="77777777" w:rsidR="00F2473D" w:rsidRDefault="0010587F">
            <w:pPr>
              <w:spacing w:after="0"/>
              <w:jc w:val="left"/>
            </w:pPr>
            <w:r>
              <w:t>411-414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AADE6" w14:textId="77777777" w:rsidR="00F2473D" w:rsidRDefault="0010587F">
            <w:pPr>
              <w:spacing w:after="0"/>
              <w:jc w:val="left"/>
            </w:pPr>
            <w:r>
              <w:t>Локальная функция/callback; исходное описание имени: on Slice Slider.</w:t>
            </w:r>
          </w:p>
        </w:tc>
      </w:tr>
      <w:tr w:rsidR="00F2473D" w14:paraId="5E703A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D2A23" w14:textId="77777777" w:rsidR="00F2473D" w:rsidRDefault="0010587F">
            <w:pPr>
              <w:spacing w:after="0"/>
              <w:jc w:val="left"/>
            </w:pPr>
            <w:r>
              <w:rPr>
                <w:rFonts w:ascii="Consolas" w:hAnsi="Consolas"/>
                <w:sz w:val="20"/>
              </w:rPr>
              <w:t>setSlice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46528A" w14:textId="77777777" w:rsidR="00F2473D" w:rsidRDefault="0010587F">
            <w:pPr>
              <w:spacing w:after="0"/>
              <w:jc w:val="left"/>
            </w:pPr>
            <w:r>
              <w:t>415-420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93919" w14:textId="77777777" w:rsidR="00F2473D" w:rsidRDefault="0010587F">
            <w:pPr>
              <w:spacing w:after="0"/>
              <w:jc w:val="left"/>
            </w:pPr>
            <w:r>
              <w:t>Локальная функция/callback; исходное описание имени: set Slice.</w:t>
            </w:r>
          </w:p>
        </w:tc>
      </w:tr>
      <w:tr w:rsidR="00F2473D" w14:paraId="605EEF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06AAE" w14:textId="77777777" w:rsidR="00F2473D" w:rsidRDefault="0010587F">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95A24" w14:textId="77777777" w:rsidR="00F2473D" w:rsidRDefault="0010587F">
            <w:pPr>
              <w:spacing w:after="0"/>
              <w:jc w:val="left"/>
            </w:pPr>
            <w:r>
              <w:t>421-451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41B7A" w14:textId="77777777" w:rsidR="00F2473D" w:rsidRDefault="0010587F">
            <w:pPr>
              <w:spacing w:after="0"/>
              <w:jc w:val="left"/>
            </w:pPr>
            <w:r>
              <w:t>Локальная функция/callback; исходное описание имени: on Mouse Wheel.</w:t>
            </w:r>
          </w:p>
        </w:tc>
      </w:tr>
      <w:tr w:rsidR="00F2473D" w14:paraId="0DEDDC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D0627" w14:textId="77777777" w:rsidR="00F2473D" w:rsidRDefault="0010587F">
            <w:pPr>
              <w:spacing w:after="0"/>
              <w:jc w:val="left"/>
            </w:pPr>
            <w:r>
              <w:rPr>
                <w:rFonts w:ascii="Consolas" w:hAnsi="Consolas"/>
                <w:sz w:val="20"/>
              </w:rPr>
              <w:t>onKeyPress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1E541" w14:textId="77777777" w:rsidR="00F2473D" w:rsidRDefault="0010587F">
            <w:pPr>
              <w:spacing w:after="0"/>
              <w:jc w:val="left"/>
            </w:pPr>
            <w:r>
              <w:t>452-482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4B558" w14:textId="77777777" w:rsidR="00F2473D" w:rsidRDefault="0010587F">
            <w:pPr>
              <w:spacing w:after="0"/>
              <w:jc w:val="left"/>
            </w:pPr>
            <w:r>
              <w:t>Локальная функция/callback; исходное описание имени: on Key Press.</w:t>
            </w:r>
          </w:p>
        </w:tc>
      </w:tr>
      <w:tr w:rsidR="00F2473D" w14:paraId="0C3CF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C19D4" w14:textId="77777777" w:rsidR="00F2473D" w:rsidRDefault="0010587F">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7E22A" w14:textId="77777777" w:rsidR="00F2473D" w:rsidRDefault="0010587F">
            <w:pPr>
              <w:spacing w:after="0"/>
              <w:jc w:val="left"/>
            </w:pPr>
            <w:r>
              <w:t>483-507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C1A62" w14:textId="77777777" w:rsidR="00F2473D" w:rsidRDefault="0010587F">
            <w:pPr>
              <w:spacing w:after="0"/>
              <w:jc w:val="left"/>
            </w:pPr>
            <w:r>
              <w:t>Локальная функция/callback; исходное описание имени: on Mouse Down.</w:t>
            </w:r>
          </w:p>
        </w:tc>
      </w:tr>
      <w:tr w:rsidR="00F2473D" w14:paraId="062AAB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7DE15" w14:textId="77777777" w:rsidR="00F2473D" w:rsidRDefault="0010587F">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F7BBB" w14:textId="77777777" w:rsidR="00F2473D" w:rsidRDefault="0010587F">
            <w:pPr>
              <w:spacing w:after="0"/>
              <w:jc w:val="left"/>
            </w:pPr>
            <w:r>
              <w:t>508-514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AA64D" w14:textId="77777777" w:rsidR="00F2473D" w:rsidRDefault="0010587F">
            <w:pPr>
              <w:spacing w:after="0"/>
              <w:jc w:val="left"/>
            </w:pPr>
            <w:r>
              <w:t>Локальная функция/callback; исходное описание имени: on Mouse Up.</w:t>
            </w:r>
          </w:p>
        </w:tc>
      </w:tr>
      <w:tr w:rsidR="00F2473D" w14:paraId="242E72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195E0" w14:textId="77777777" w:rsidR="00F2473D" w:rsidRDefault="0010587F">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F7F07" w14:textId="77777777" w:rsidR="00F2473D" w:rsidRDefault="0010587F">
            <w:pPr>
              <w:spacing w:after="0"/>
              <w:jc w:val="left"/>
            </w:pPr>
            <w:r>
              <w:t>515-522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90269" w14:textId="77777777" w:rsidR="00F2473D" w:rsidRDefault="0010587F">
            <w:pPr>
              <w:spacing w:after="0"/>
              <w:jc w:val="left"/>
            </w:pPr>
            <w:r>
              <w:t>Локальная функция/callback; исходное описание имени: on Mouse Move.</w:t>
            </w:r>
          </w:p>
        </w:tc>
      </w:tr>
      <w:tr w:rsidR="00F2473D" w14:paraId="48DF9E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3CD10" w14:textId="77777777" w:rsidR="00F2473D" w:rsidRDefault="0010587F">
            <w:pPr>
              <w:spacing w:after="0"/>
              <w:jc w:val="left"/>
            </w:pPr>
            <w:r>
              <w:rPr>
                <w:rFonts w:ascii="Consolas" w:hAnsi="Consolas"/>
                <w:sz w:val="20"/>
              </w:rPr>
              <w:lastRenderedPageBreak/>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EB787" w14:textId="77777777" w:rsidR="00F2473D" w:rsidRDefault="0010587F">
            <w:pPr>
              <w:spacing w:after="0"/>
              <w:jc w:val="left"/>
            </w:pPr>
            <w:r>
              <w:t>523-548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39248" w14:textId="77777777" w:rsidR="00F2473D" w:rsidRDefault="0010587F">
            <w:pPr>
              <w:spacing w:after="0"/>
              <w:jc w:val="left"/>
            </w:pPr>
            <w:r>
              <w:t>Локальная функция/callback; исходное описание имени: update Preview.</w:t>
            </w:r>
          </w:p>
        </w:tc>
      </w:tr>
      <w:tr w:rsidR="00F2473D" w14:paraId="76867E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59BD2" w14:textId="77777777" w:rsidR="00F2473D" w:rsidRDefault="0010587F">
            <w:pPr>
              <w:spacing w:after="0"/>
              <w:jc w:val="left"/>
            </w:pPr>
            <w:r>
              <w:rPr>
                <w:rFonts w:ascii="Consolas" w:hAnsi="Consolas"/>
                <w:sz w:val="20"/>
              </w:rPr>
              <w:t>paintAtPointer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7A181" w14:textId="77777777" w:rsidR="00F2473D" w:rsidRDefault="0010587F">
            <w:pPr>
              <w:spacing w:after="0"/>
              <w:jc w:val="left"/>
            </w:pPr>
            <w:r>
              <w:t>549-580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BA004" w14:textId="77777777" w:rsidR="00F2473D" w:rsidRDefault="0010587F">
            <w:pPr>
              <w:spacing w:after="0"/>
              <w:jc w:val="left"/>
            </w:pPr>
            <w:r>
              <w:t>Локальная функция/callback; исходное описание имени: paint At Pointer.</w:t>
            </w:r>
          </w:p>
        </w:tc>
      </w:tr>
      <w:tr w:rsidR="00F2473D" w14:paraId="480FBF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5BA43" w14:textId="77777777" w:rsidR="00F2473D" w:rsidRDefault="0010587F">
            <w:pPr>
              <w:spacing w:after="0"/>
              <w:jc w:val="left"/>
            </w:pPr>
            <w:r>
              <w:rPr>
                <w:rFonts w:ascii="Consolas" w:hAnsi="Consolas"/>
                <w:sz w:val="20"/>
              </w:rPr>
              <w:t>brushBounds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75690" w14:textId="77777777" w:rsidR="00F2473D" w:rsidRDefault="0010587F">
            <w:pPr>
              <w:spacing w:after="0"/>
              <w:jc w:val="left"/>
            </w:pPr>
            <w:r>
              <w:t>581-590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F08AF6" w14:textId="77777777" w:rsidR="00F2473D" w:rsidRDefault="0010587F">
            <w:pPr>
              <w:spacing w:after="0"/>
              <w:jc w:val="left"/>
            </w:pPr>
            <w:r>
              <w:t>Локальная функция/callback; исходное описание имени: brush Bounds.</w:t>
            </w:r>
          </w:p>
        </w:tc>
      </w:tr>
      <w:tr w:rsidR="00F2473D" w14:paraId="0C2431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444EF" w14:textId="77777777" w:rsidR="00F2473D" w:rsidRDefault="0010587F">
            <w:pPr>
              <w:spacing w:after="0"/>
              <w:jc w:val="left"/>
            </w:pPr>
            <w:r>
              <w:rPr>
                <w:rFonts w:ascii="Consolas" w:hAnsi="Consolas"/>
                <w:sz w:val="20"/>
              </w:rPr>
              <w:t>pointerXY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54689" w14:textId="77777777" w:rsidR="00F2473D" w:rsidRDefault="0010587F">
            <w:pPr>
              <w:spacing w:after="0"/>
              <w:jc w:val="left"/>
            </w:pPr>
            <w:r>
              <w:t>591-598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FDB13" w14:textId="77777777" w:rsidR="00F2473D" w:rsidRDefault="0010587F">
            <w:pPr>
              <w:spacing w:after="0"/>
              <w:jc w:val="left"/>
            </w:pPr>
            <w:r>
              <w:t>Локальная функция/callback; исходное описание имени: pointer XY.</w:t>
            </w:r>
          </w:p>
        </w:tc>
      </w:tr>
      <w:tr w:rsidR="00F2473D" w14:paraId="6F6BB5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E03A1" w14:textId="77777777" w:rsidR="00F2473D" w:rsidRDefault="0010587F">
            <w:pPr>
              <w:spacing w:after="0"/>
              <w:jc w:val="left"/>
            </w:pPr>
            <w:r>
              <w:rPr>
                <w:rFonts w:ascii="Consolas" w:hAnsi="Consolas"/>
                <w:sz w:val="20"/>
              </w:rPr>
              <w:t>pointerOnAxes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E18AB" w14:textId="77777777" w:rsidR="00F2473D" w:rsidRDefault="0010587F">
            <w:pPr>
              <w:spacing w:after="0"/>
              <w:jc w:val="left"/>
            </w:pPr>
            <w:r>
              <w:t>599-603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54884" w14:textId="77777777" w:rsidR="00F2473D" w:rsidRDefault="0010587F">
            <w:pPr>
              <w:spacing w:after="0"/>
              <w:jc w:val="left"/>
            </w:pPr>
            <w:r>
              <w:t>Исходное описание кода (на английском): Coordinate checking works reliably even when the transparent overlay is the object below the pointer.</w:t>
            </w:r>
          </w:p>
        </w:tc>
      </w:tr>
      <w:tr w:rsidR="00F2473D" w14:paraId="53895C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FE61D" w14:textId="77777777" w:rsidR="00F2473D" w:rsidRDefault="0010587F">
            <w:pPr>
              <w:spacing w:after="0"/>
              <w:jc w:val="left"/>
            </w:pPr>
            <w:r>
              <w:rPr>
                <w:rFonts w:ascii="Consolas" w:hAnsi="Consolas"/>
                <w:sz w:val="20"/>
              </w:rPr>
              <w:t>onAutoLow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BB297" w14:textId="77777777" w:rsidR="00F2473D" w:rsidRDefault="0010587F">
            <w:pPr>
              <w:spacing w:after="0"/>
              <w:jc w:val="left"/>
            </w:pPr>
            <w:r>
              <w:t>604-625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F0C59" w14:textId="77777777" w:rsidR="00F2473D" w:rsidRDefault="0010587F">
            <w:pPr>
              <w:spacing w:after="0"/>
              <w:jc w:val="left"/>
            </w:pPr>
            <w:r>
              <w:t>Локальная функция/callback; исходное описание имени: on Auto Low.</w:t>
            </w:r>
          </w:p>
        </w:tc>
      </w:tr>
      <w:tr w:rsidR="00F2473D" w14:paraId="49C1FE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9582B" w14:textId="77777777" w:rsidR="00F2473D" w:rsidRDefault="0010587F">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83CA5" w14:textId="77777777" w:rsidR="00F2473D" w:rsidRDefault="0010587F">
            <w:pPr>
              <w:spacing w:after="0"/>
              <w:jc w:val="left"/>
            </w:pPr>
            <w:r>
              <w:t>626-630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B434F" w14:textId="77777777" w:rsidR="00F2473D" w:rsidRDefault="0010587F">
            <w:pPr>
              <w:spacing w:after="0"/>
              <w:jc w:val="left"/>
            </w:pPr>
            <w:r>
              <w:t>Локальная функция/callback; исходное описание имени: on Clear Slice.</w:t>
            </w:r>
          </w:p>
        </w:tc>
      </w:tr>
      <w:tr w:rsidR="00F2473D" w14:paraId="6CFF30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C3A74" w14:textId="77777777" w:rsidR="00F2473D" w:rsidRDefault="0010587F">
            <w:pPr>
              <w:spacing w:after="0"/>
              <w:jc w:val="left"/>
            </w:pPr>
            <w:r>
              <w:rPr>
                <w:rFonts w:ascii="Consolas" w:hAnsi="Consolas"/>
                <w:sz w:val="20"/>
              </w:rPr>
              <w:t>onClearAll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B4D75" w14:textId="77777777" w:rsidR="00F2473D" w:rsidRDefault="0010587F">
            <w:pPr>
              <w:spacing w:after="0"/>
              <w:jc w:val="left"/>
            </w:pPr>
            <w:r>
              <w:t>631-635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748C2" w14:textId="77777777" w:rsidR="00F2473D" w:rsidRDefault="0010587F">
            <w:pPr>
              <w:spacing w:after="0"/>
              <w:jc w:val="left"/>
            </w:pPr>
            <w:r>
              <w:t>Локальная функция/callback; исходное описание имени: on Clear All.</w:t>
            </w:r>
          </w:p>
        </w:tc>
      </w:tr>
      <w:tr w:rsidR="00F2473D" w14:paraId="4D5E5E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CA83C" w14:textId="77777777" w:rsidR="00F2473D" w:rsidRDefault="0010587F">
            <w:pPr>
              <w:spacing w:after="0"/>
              <w:jc w:val="left"/>
            </w:pPr>
            <w:r>
              <w:rPr>
                <w:rFonts w:ascii="Consolas" w:hAnsi="Consolas"/>
                <w:sz w:val="20"/>
              </w:rPr>
              <w:t>onInvertSlice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CED1DA" w14:textId="77777777" w:rsidR="00F2473D" w:rsidRDefault="0010587F">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559B0" w14:textId="77777777" w:rsidR="00F2473D" w:rsidRDefault="0010587F">
            <w:pPr>
              <w:spacing w:after="0"/>
              <w:jc w:val="left"/>
            </w:pPr>
            <w:r>
              <w:t>Локальная функция/callback; исходное описание имени: on Invert Slice.</w:t>
            </w:r>
          </w:p>
        </w:tc>
      </w:tr>
      <w:tr w:rsidR="00F2473D" w14:paraId="358032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E4C7A" w14:textId="77777777" w:rsidR="00F2473D" w:rsidRDefault="0010587F">
            <w:pPr>
              <w:spacing w:after="0"/>
              <w:jc w:val="left"/>
            </w:pPr>
            <w:r>
              <w:rPr>
                <w:rFonts w:ascii="Consolas" w:hAnsi="Consolas"/>
                <w:sz w:val="20"/>
              </w:rPr>
              <w:t>refreshScene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8ABE0" w14:textId="77777777" w:rsidR="00F2473D" w:rsidRDefault="0010587F">
            <w:pPr>
              <w:spacing w:after="0"/>
              <w:jc w:val="left"/>
            </w:pPr>
            <w:r>
              <w:t>641-656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69C20" w14:textId="77777777" w:rsidR="00F2473D" w:rsidRDefault="0010587F">
            <w:pPr>
              <w:spacing w:after="0"/>
              <w:jc w:val="left"/>
            </w:pPr>
            <w:r>
              <w:t>Локальная функция/callback; исходное описание имени: refresh Scene.</w:t>
            </w:r>
          </w:p>
        </w:tc>
      </w:tr>
      <w:tr w:rsidR="00F2473D" w14:paraId="2F576F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D48AC" w14:textId="77777777" w:rsidR="00F2473D" w:rsidRDefault="0010587F">
            <w:pPr>
              <w:spacing w:after="0"/>
              <w:jc w:val="left"/>
            </w:pPr>
            <w:r>
              <w:rPr>
                <w:rFonts w:ascii="Consolas" w:hAnsi="Consolas"/>
                <w:sz w:val="20"/>
              </w:rPr>
              <w:t>refreshInfo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9B1EB" w14:textId="77777777" w:rsidR="00F2473D" w:rsidRDefault="0010587F">
            <w:pPr>
              <w:spacing w:after="0"/>
              <w:jc w:val="left"/>
            </w:pPr>
            <w:r>
              <w:t>657-667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B707F" w14:textId="77777777" w:rsidR="00F2473D" w:rsidRDefault="0010587F">
            <w:pPr>
              <w:spacing w:after="0"/>
              <w:jc w:val="left"/>
            </w:pPr>
            <w:r>
              <w:t>Локальная функция/callback; исходное описание имени: refresh Info.</w:t>
            </w:r>
          </w:p>
        </w:tc>
      </w:tr>
      <w:tr w:rsidR="00F2473D" w14:paraId="604E71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93077" w14:textId="77777777" w:rsidR="00F2473D" w:rsidRDefault="0010587F">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51E06" w14:textId="77777777" w:rsidR="00F2473D" w:rsidRDefault="0010587F">
            <w:pPr>
              <w:spacing w:after="0"/>
              <w:jc w:val="left"/>
            </w:pPr>
            <w:r>
              <w:t>668-689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D8905" w14:textId="77777777" w:rsidR="00F2473D" w:rsidRDefault="0010587F">
            <w:pPr>
              <w:spacing w:after="0"/>
              <w:jc w:val="left"/>
            </w:pPr>
            <w:r>
              <w:t>Локальная функция/callback; исходное описание имени: on OK.</w:t>
            </w:r>
          </w:p>
        </w:tc>
      </w:tr>
      <w:tr w:rsidR="00F2473D" w14:paraId="37B92E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6841D" w14:textId="77777777" w:rsidR="00F2473D" w:rsidRDefault="0010587F">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7233A" w14:textId="77777777" w:rsidR="00F2473D" w:rsidRDefault="0010587F">
            <w:pPr>
              <w:spacing w:after="0"/>
              <w:jc w:val="left"/>
            </w:pPr>
            <w:r>
              <w:t>690-703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F47FB" w14:textId="77777777" w:rsidR="00F2473D" w:rsidRDefault="0010587F">
            <w:pPr>
              <w:spacing w:after="0"/>
              <w:jc w:val="left"/>
            </w:pPr>
            <w:r>
              <w:t>Локальная функция/callback; исходное описание имени: on Cancel.</w:t>
            </w:r>
          </w:p>
        </w:tc>
      </w:tr>
      <w:tr w:rsidR="00F2473D" w14:paraId="5B0C41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6D2F5" w14:textId="77777777" w:rsidR="00F2473D" w:rsidRDefault="0010587F">
            <w:pPr>
              <w:spacing w:after="0"/>
              <w:jc w:val="left"/>
            </w:pPr>
            <w:r>
              <w:rPr>
                <w:rFonts w:ascii="Consolas" w:hAnsi="Consolas"/>
                <w:sz w:val="20"/>
              </w:rPr>
              <w:lastRenderedPageBreak/>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7ED92" w14:textId="77777777" w:rsidR="00F2473D" w:rsidRDefault="0010587F">
            <w:pPr>
              <w:spacing w:after="0"/>
              <w:jc w:val="left"/>
            </w:pPr>
            <w:r>
              <w:t>704-711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201D0" w14:textId="77777777" w:rsidR="00F2473D" w:rsidRDefault="0010587F">
            <w:pPr>
              <w:spacing w:after="0"/>
              <w:jc w:val="left"/>
            </w:pPr>
            <w:r>
              <w:t>Локальная функция/callback; исходное описание имени: local Subsample.</w:t>
            </w:r>
          </w:p>
        </w:tc>
      </w:tr>
      <w:tr w:rsidR="00F2473D" w14:paraId="1A729C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B9484" w14:textId="77777777" w:rsidR="00F2473D" w:rsidRDefault="0010587F">
            <w:pPr>
              <w:spacing w:after="0"/>
              <w:jc w:val="left"/>
            </w:pPr>
            <w:r>
              <w:rPr>
                <w:rFonts w:ascii="Consolas" w:hAnsi="Consolas"/>
                <w:sz w:val="20"/>
              </w:rPr>
              <w:t>localScmDisplay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D334B" w14:textId="77777777" w:rsidR="00F2473D" w:rsidRDefault="0010587F">
            <w:pPr>
              <w:spacing w:after="0"/>
              <w:jc w:val="left"/>
            </w:pPr>
            <w:r>
              <w:t>712-760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58597" w14:textId="77777777" w:rsidR="00F2473D" w:rsidRDefault="0010587F">
            <w:pPr>
              <w:spacing w:after="0"/>
              <w:jc w:val="left"/>
            </w:pPr>
            <w:r>
              <w:t>Исходное описание кода (на английском): Match FunctionalConnectivity SCM-log/median defaults: logGain=2, percentile 0.5-99.7, sharpness=0.35, contrast=1.10, brightness=-0.04 and gamma=0.95.</w:t>
            </w:r>
          </w:p>
        </w:tc>
      </w:tr>
      <w:tr w:rsidR="00F2473D" w14:paraId="296775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48F12" w14:textId="77777777" w:rsidR="00F2473D" w:rsidRDefault="0010587F">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1863D" w14:textId="77777777" w:rsidR="00F2473D" w:rsidRDefault="0010587F">
            <w:pPr>
              <w:spacing w:after="0"/>
              <w:jc w:val="left"/>
            </w:pPr>
            <w:r>
              <w:t>761-786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7821E" w14:textId="77777777" w:rsidR="00F2473D" w:rsidRDefault="0010587F">
            <w:pPr>
              <w:spacing w:after="0"/>
              <w:jc w:val="left"/>
            </w:pPr>
            <w:r>
              <w:t>Локальная функция/callback; исходное описание имени: local Percentile.</w:t>
            </w:r>
          </w:p>
        </w:tc>
      </w:tr>
    </w:tbl>
    <w:p w14:paraId="01255FFF" w14:textId="77777777" w:rsidR="00F2473D" w:rsidRDefault="00F2473D">
      <w:pPr>
        <w:spacing w:after="60"/>
      </w:pPr>
    </w:p>
    <w:p w14:paraId="11E07642" w14:textId="77777777" w:rsidR="00F2473D" w:rsidRDefault="0010587F">
      <w:r>
        <w:t>Исходное описание кода (на английском): deConfUSIon - interactive aCompCor / reference ROI brush picker Display: SCM/Video-style log-median Doppler underlay. Interaction: Left click / drag : add brush area Right click / drag : remove brush area Mouse wheel : change slice ROI size slider/edit: change square brush size in pixels Uses base MATLAB only. No Image Processing Toolbox is required.</w:t>
      </w:r>
    </w:p>
    <w:p w14:paraId="6B25736E" w14:textId="77777777" w:rsidR="00F2473D" w:rsidRDefault="0010587F">
      <w:r>
        <w:rPr>
          <w:b/>
        </w:rPr>
        <w:t>Интерфейс:</w:t>
      </w:r>
      <w:r>
        <w:t xml:space="preserve"> </w:t>
      </w:r>
      <w:r>
        <w:rPr>
          <w:rFonts w:ascii="Consolas" w:hAnsi="Consolas"/>
          <w:sz w:val="20"/>
        </w:rPr>
        <w:t>function mask = deConfUSIon_drift_roi_picker(I, varargin)</w:t>
      </w:r>
    </w:p>
    <w:p w14:paraId="16CA23CF" w14:textId="77777777" w:rsidR="00F2473D" w:rsidRDefault="0010587F">
      <w:r>
        <w:rPr>
          <w:b/>
        </w:rPr>
        <w:t>Вызывается из:</w:t>
      </w:r>
      <w:r>
        <w:t xml:space="preserve"> </w:t>
      </w:r>
      <w:r>
        <w:rPr>
          <w:rFonts w:ascii="Consolas" w:hAnsi="Consolas"/>
          <w:sz w:val="20"/>
        </w:rPr>
        <w:t>lib/preprocessing/deConfUSIon_drift_dialog.m</w:t>
      </w:r>
    </w:p>
    <w:p w14:paraId="63CC7A2A" w14:textId="77777777" w:rsidR="00F2473D" w:rsidRDefault="0010587F">
      <w:r>
        <w:rPr>
          <w:b/>
        </w:rPr>
        <w:t>Использует:</w:t>
      </w:r>
      <w:r>
        <w:t xml:space="preserve"> Статические ссылки не найдены; проверьте динамический вызов.</w:t>
      </w:r>
    </w:p>
    <w:p w14:paraId="36777F6A" w14:textId="77777777" w:rsidR="00F2473D" w:rsidRDefault="00A95A84">
      <w:hyperlink r:id="rId453">
        <w:r w:rsidR="0010587F">
          <w:rPr>
            <w:color w:val="007C86"/>
            <w:u w:val="single"/>
          </w:rPr>
          <w:t>Открыть исходник</w:t>
        </w:r>
      </w:hyperlink>
      <w:r w:rsidR="0010587F">
        <w:t xml:space="preserve"> | 786 физических строк; 27 объявлений.</w:t>
      </w:r>
    </w:p>
    <w:p w14:paraId="215FDD67" w14:textId="77777777" w:rsidR="00F2473D" w:rsidRDefault="0010587F">
      <w:pPr>
        <w:pStyle w:val="Heading3"/>
      </w:pPr>
      <w:bookmarkStart w:id="1148" w:name="b_section_476"/>
      <w:bookmarkEnd w:id="1148"/>
      <w:r>
        <w:rPr>
          <w:b w:val="0"/>
        </w:rPr>
        <w:t>lib/preprocessing/deConfUSIon_driftcompensation_core.m</w:t>
      </w:r>
    </w:p>
    <w:p w14:paraId="75BD6E5D" w14:textId="77777777" w:rsidR="00F2473D" w:rsidRDefault="0010587F">
      <w:pPr>
        <w:pStyle w:val="TableCaption"/>
      </w:pPr>
      <w:bookmarkStart w:id="1149" w:name="_Toc242988484"/>
      <w:r>
        <w:t>Таблица 247. Обзор функций - lib/preprocessing/deConfUSIon_driftcompensation_core.m</w:t>
      </w:r>
      <w:bookmarkStart w:id="1150" w:name="b_table_247"/>
      <w:bookmarkEnd w:id="1150"/>
      <w:bookmarkEnd w:id="1149"/>
    </w:p>
    <w:tbl>
      <w:tblPr>
        <w:tblW w:w="0" w:type="auto"/>
        <w:jc w:val="center"/>
        <w:tblLayout w:type="fixed"/>
        <w:tblLook w:val="04A0" w:firstRow="1" w:lastRow="0" w:firstColumn="1" w:lastColumn="0" w:noHBand="0" w:noVBand="1"/>
      </w:tblPr>
      <w:tblGrid>
        <w:gridCol w:w="3183"/>
        <w:gridCol w:w="1933"/>
        <w:gridCol w:w="4774"/>
      </w:tblGrid>
      <w:tr w:rsidR="00F2473D" w14:paraId="2687949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3FDD9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24FB2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C375B6" w14:textId="77777777" w:rsidR="00F2473D" w:rsidRDefault="0010587F">
            <w:pPr>
              <w:spacing w:after="0"/>
              <w:jc w:val="left"/>
            </w:pPr>
            <w:r>
              <w:rPr>
                <w:b/>
              </w:rPr>
              <w:t>Назначение функции</w:t>
            </w:r>
          </w:p>
        </w:tc>
      </w:tr>
      <w:tr w:rsidR="00F2473D" w14:paraId="724679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C5E04" w14:textId="77777777" w:rsidR="00F2473D" w:rsidRDefault="0010587F">
            <w:pPr>
              <w:spacing w:after="0"/>
              <w:jc w:val="left"/>
            </w:pPr>
            <w:r>
              <w:rPr>
                <w:rFonts w:ascii="Consolas" w:hAnsi="Consolas"/>
                <w:sz w:val="20"/>
              </w:rPr>
              <w:lastRenderedPageBreak/>
              <w:t>deConfUSIon_driftcompensation_core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F8E48" w14:textId="77777777" w:rsidR="00F2473D" w:rsidRDefault="0010587F">
            <w:pPr>
              <w:spacing w:after="0"/>
              <w:jc w:val="left"/>
            </w:pPr>
            <w:r>
              <w:t>1-795 / 795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216EF" w14:textId="77777777" w:rsidR="00F2473D" w:rsidRDefault="0010587F">
            <w:pPr>
              <w:spacing w:after="0"/>
              <w:jc w:val="left"/>
            </w:pPr>
            <w:r>
              <w:t>Исходное описание кода (на английском): deConfUSIon - Signal Drift Compensation Engine  (v2) MATLAB 2017b - 2023b. No toolbox dependencies beyond base MATLAB. WHY SEVERAL METHODS EXIST</w:t>
            </w:r>
          </w:p>
        </w:tc>
      </w:tr>
      <w:tr w:rsidR="00F2473D" w14:paraId="73B903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CC443" w14:textId="77777777" w:rsidR="00F2473D" w:rsidRDefault="0010587F">
            <w:pPr>
              <w:spacing w:after="0"/>
              <w:jc w:val="left"/>
            </w:pPr>
            <w:r>
              <w:rPr>
                <w:rFonts w:ascii="Consolas" w:hAnsi="Consolas"/>
                <w:sz w:val="20"/>
              </w:rPr>
              <w:t>localDefault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1F6C3" w14:textId="77777777" w:rsidR="00F2473D" w:rsidRDefault="0010587F">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46810" w14:textId="77777777" w:rsidR="00F2473D" w:rsidRDefault="0010587F">
            <w:pPr>
              <w:spacing w:after="0"/>
              <w:jc w:val="left"/>
            </w:pPr>
            <w:r>
              <w:t>Локальная функция/callback; исходное описание имени: local Default.</w:t>
            </w:r>
          </w:p>
        </w:tc>
      </w:tr>
      <w:tr w:rsidR="00F2473D" w14:paraId="00B8D3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1EA11" w14:textId="77777777" w:rsidR="00F2473D" w:rsidRDefault="0010587F">
            <w:pPr>
              <w:spacing w:after="0"/>
              <w:jc w:val="left"/>
            </w:pPr>
            <w:r>
              <w:rPr>
                <w:rFonts w:ascii="Consolas" w:hAnsi="Consolas"/>
                <w:sz w:val="20"/>
              </w:rPr>
              <w:t>localVander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D57D4" w14:textId="77777777" w:rsidR="00F2473D" w:rsidRDefault="0010587F">
            <w:pPr>
              <w:spacing w:after="0"/>
              <w:jc w:val="left"/>
            </w:pPr>
            <w:r>
              <w:t>802-809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F4F10" w14:textId="77777777" w:rsidR="00F2473D" w:rsidRDefault="0010587F">
            <w:pPr>
              <w:spacing w:after="0"/>
              <w:jc w:val="left"/>
            </w:pPr>
            <w:r>
              <w:t>Локальная функция/callback; исходное описание имени: local Vander.</w:t>
            </w:r>
          </w:p>
        </w:tc>
      </w:tr>
      <w:tr w:rsidR="00F2473D" w14:paraId="3AEF1B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BB7E1" w14:textId="77777777" w:rsidR="00F2473D" w:rsidRDefault="0010587F">
            <w:pPr>
              <w:spacing w:after="0"/>
              <w:jc w:val="left"/>
            </w:pPr>
            <w:r>
              <w:rPr>
                <w:rFonts w:ascii="Consolas" w:hAnsi="Consolas"/>
                <w:sz w:val="20"/>
              </w:rPr>
              <w:t>localSafeMean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A1E42" w14:textId="77777777" w:rsidR="00F2473D" w:rsidRDefault="0010587F">
            <w:pPr>
              <w:spacing w:after="0"/>
              <w:jc w:val="left"/>
            </w:pPr>
            <w:r>
              <w:t>810-822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7C861" w14:textId="77777777" w:rsidR="00F2473D" w:rsidRDefault="0010587F">
            <w:pPr>
              <w:spacing w:after="0"/>
              <w:jc w:val="left"/>
            </w:pPr>
            <w:r>
              <w:t>Локальная функция/callback; исходное описание имени: local Safe Mean.</w:t>
            </w:r>
          </w:p>
        </w:tc>
      </w:tr>
      <w:tr w:rsidR="00F2473D" w14:paraId="6309BA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E539F" w14:textId="77777777" w:rsidR="00F2473D" w:rsidRDefault="0010587F">
            <w:pPr>
              <w:spacing w:after="0"/>
              <w:jc w:val="left"/>
            </w:pPr>
            <w:r>
              <w:rPr>
                <w:rFonts w:ascii="Consolas" w:hAnsi="Consolas"/>
                <w:sz w:val="20"/>
              </w:rPr>
              <w:t>nanmeanCompat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A99A3" w14:textId="77777777" w:rsidR="00F2473D" w:rsidRDefault="0010587F">
            <w:pPr>
              <w:spacing w:after="0"/>
              <w:jc w:val="left"/>
            </w:pPr>
            <w:r>
              <w:t>823-829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4AF67" w14:textId="77777777" w:rsidR="00F2473D" w:rsidRDefault="0010587F">
            <w:pPr>
              <w:spacing w:after="0"/>
              <w:jc w:val="left"/>
            </w:pPr>
            <w:r>
              <w:t>Локальная функция/callback; исходное описание имени: nanmean Compat.</w:t>
            </w:r>
          </w:p>
        </w:tc>
      </w:tr>
    </w:tbl>
    <w:p w14:paraId="07519B55" w14:textId="77777777" w:rsidR="00F2473D" w:rsidRDefault="00F2473D">
      <w:pPr>
        <w:spacing w:after="60"/>
      </w:pPr>
    </w:p>
    <w:p w14:paraId="60C0BB75" w14:textId="77777777" w:rsidR="00F2473D" w:rsidRDefault="0010587F">
      <w:r>
        <w:t>Исходное описание кода (на английском): deConfUSIon - Signal Drift Compensation Engine (v2) MATLAB 2017b - 2023b. No toolbox dependencies beyond base MATLAB. WHY SEVERAL METHODS EXIST In pharmacological fUSI the drug response is SLOW, i.e. it lives in the same frequency band as the drift. Anything that separates them purely by frequency (high-pass, DCT, aggressive polynomials) removes the response together with the drift. The methods below differ in HOW they tell the two apart: by time window, by robustness, by space, or by...</w:t>
      </w:r>
    </w:p>
    <w:p w14:paraId="5CE45E74" w14:textId="77777777" w:rsidR="00F2473D" w:rsidRDefault="0010587F">
      <w:r>
        <w:rPr>
          <w:b/>
        </w:rPr>
        <w:t>Интерфейс:</w:t>
      </w:r>
      <w:r>
        <w:t xml:space="preserve"> </w:t>
      </w:r>
      <w:r>
        <w:rPr>
          <w:rFonts w:ascii="Consolas" w:hAnsi="Consolas"/>
          <w:sz w:val="20"/>
        </w:rPr>
        <w:t>function [I_corr, stats] = deConfUSIon_driftcompensation_core(I, TR, exportPath, opts)</w:t>
      </w:r>
    </w:p>
    <w:p w14:paraId="40087802" w14:textId="77777777" w:rsidR="00F2473D" w:rsidRDefault="0010587F">
      <w:r>
        <w:rPr>
          <w:b/>
        </w:rPr>
        <w:t>Вызывается из:</w:t>
      </w:r>
      <w:r>
        <w:t xml:space="preserve"> </w:t>
      </w:r>
      <w:r>
        <w:rPr>
          <w:rFonts w:ascii="Consolas" w:hAnsi="Consolas"/>
          <w:sz w:val="20"/>
        </w:rPr>
        <w:t>DriftCompensation.m</w:t>
      </w:r>
    </w:p>
    <w:p w14:paraId="1FF0C5D6" w14:textId="77777777" w:rsidR="00F2473D" w:rsidRDefault="0010587F">
      <w:r>
        <w:rPr>
          <w:b/>
        </w:rPr>
        <w:t>Использует:</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xml:space="preserve">; </w:t>
      </w:r>
      <w:r>
        <w:rPr>
          <w:rFonts w:ascii="Consolas" w:hAnsi="Consolas"/>
          <w:sz w:val="20"/>
        </w:rPr>
        <w:t>mask.m</w:t>
      </w:r>
    </w:p>
    <w:p w14:paraId="72E265CD" w14:textId="77777777" w:rsidR="00F2473D" w:rsidRDefault="00A95A84">
      <w:hyperlink r:id="rId454">
        <w:r w:rsidR="0010587F">
          <w:rPr>
            <w:color w:val="007C86"/>
            <w:u w:val="single"/>
          </w:rPr>
          <w:t>Открыть исходник</w:t>
        </w:r>
      </w:hyperlink>
      <w:r w:rsidR="0010587F">
        <w:t xml:space="preserve"> | 829 физических строк; 5 объявлений.</w:t>
      </w:r>
    </w:p>
    <w:p w14:paraId="7268591D" w14:textId="77777777" w:rsidR="00F2473D" w:rsidRDefault="0010587F">
      <w:pPr>
        <w:pStyle w:val="Heading3"/>
      </w:pPr>
      <w:bookmarkStart w:id="1151" w:name="b_section_477"/>
      <w:bookmarkEnd w:id="1151"/>
      <w:r>
        <w:rPr>
          <w:b w:val="0"/>
        </w:rPr>
        <w:lastRenderedPageBreak/>
        <w:t>lib/preprocessing/deConfUSIon_pacap_common_drift_stats.m</w:t>
      </w:r>
    </w:p>
    <w:p w14:paraId="282FA041" w14:textId="77777777" w:rsidR="00F2473D" w:rsidRDefault="0010587F">
      <w:pPr>
        <w:pStyle w:val="TableCaption"/>
      </w:pPr>
      <w:bookmarkStart w:id="1152" w:name="_Toc242988485"/>
      <w:r>
        <w:t>Таблица 248. Обзор функций - lib/preprocessing/deConfUSIon_pacap_common_drift_stats.m</w:t>
      </w:r>
      <w:bookmarkStart w:id="1153" w:name="b_table_248"/>
      <w:bookmarkEnd w:id="1153"/>
      <w:bookmarkEnd w:id="1152"/>
    </w:p>
    <w:tbl>
      <w:tblPr>
        <w:tblW w:w="0" w:type="auto"/>
        <w:jc w:val="center"/>
        <w:tblLayout w:type="fixed"/>
        <w:tblLook w:val="04A0" w:firstRow="1" w:lastRow="0" w:firstColumn="1" w:lastColumn="0" w:noHBand="0" w:noVBand="1"/>
      </w:tblPr>
      <w:tblGrid>
        <w:gridCol w:w="3183"/>
        <w:gridCol w:w="1933"/>
        <w:gridCol w:w="4774"/>
      </w:tblGrid>
      <w:tr w:rsidR="00F2473D" w14:paraId="467D12C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2394A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0BEAD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3C4DB0" w14:textId="77777777" w:rsidR="00F2473D" w:rsidRDefault="0010587F">
            <w:pPr>
              <w:spacing w:after="0"/>
              <w:jc w:val="left"/>
            </w:pPr>
            <w:r>
              <w:rPr>
                <w:b/>
              </w:rPr>
              <w:t>Назначение функции</w:t>
            </w:r>
          </w:p>
        </w:tc>
      </w:tr>
      <w:tr w:rsidR="00F2473D" w14:paraId="621199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66530" w14:textId="77777777" w:rsidR="00F2473D" w:rsidRDefault="0010587F">
            <w:pPr>
              <w:spacing w:after="0"/>
              <w:jc w:val="left"/>
            </w:pPr>
            <w:r>
              <w:rPr>
                <w:rFonts w:ascii="Consolas" w:hAnsi="Consolas"/>
                <w:sz w:val="20"/>
              </w:rPr>
              <w:t>deConfUSIon_pacap_common_drift_stats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4B6CE" w14:textId="77777777" w:rsidR="00F2473D" w:rsidRDefault="0010587F">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5EAE8" w14:textId="77777777" w:rsidR="00F2473D" w:rsidRDefault="0010587F">
            <w:pPr>
              <w:spacing w:after="0"/>
              <w:jc w:val="left"/>
            </w:pPr>
            <w:r>
              <w:t>Исходное описание кода (на английском): Adds common driftcompensation stats fields expected by fusi</w:t>
            </w:r>
            <w:r>
              <w:rPr>
                <w:i/>
              </w:rPr>
              <w:t>studio</w:t>
            </w:r>
            <w:r>
              <w:t>GUI.</w:t>
            </w:r>
          </w:p>
        </w:tc>
      </w:tr>
      <w:tr w:rsidR="00F2473D" w14:paraId="097C27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1620E" w14:textId="77777777" w:rsidR="00F2473D" w:rsidRDefault="0010587F">
            <w:pPr>
              <w:spacing w:after="0"/>
              <w:jc w:val="left"/>
            </w:pPr>
            <w:r>
              <w:rPr>
                <w:rFonts w:ascii="Consolas" w:hAnsi="Consolas"/>
                <w:sz w:val="20"/>
              </w:rPr>
              <w:t>localMean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B959D" w14:textId="77777777" w:rsidR="00F2473D" w:rsidRDefault="0010587F">
            <w:pPr>
              <w:spacing w:after="0"/>
              <w:jc w:val="left"/>
            </w:pPr>
            <w:r>
              <w:t>77-85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7A2C4" w14:textId="77777777" w:rsidR="00F2473D" w:rsidRDefault="0010587F">
            <w:pPr>
              <w:spacing w:after="0"/>
              <w:jc w:val="left"/>
            </w:pPr>
            <w:r>
              <w:t>Локальная функция/callback; исходное описание имени: local Mean.</w:t>
            </w:r>
          </w:p>
        </w:tc>
      </w:tr>
      <w:tr w:rsidR="00F2473D" w14:paraId="36CF4D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B7BBF" w14:textId="77777777" w:rsidR="00F2473D" w:rsidRDefault="0010587F">
            <w:pPr>
              <w:spacing w:after="0"/>
              <w:jc w:val="left"/>
            </w:pPr>
            <w:r>
              <w:rPr>
                <w:rFonts w:ascii="Consolas" w:hAnsi="Consolas"/>
                <w:sz w:val="20"/>
              </w:rPr>
              <w:t>localMedian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74DFE" w14:textId="77777777" w:rsidR="00F2473D" w:rsidRDefault="0010587F">
            <w:pPr>
              <w:spacing w:after="0"/>
              <w:jc w:val="left"/>
            </w:pPr>
            <w:r>
              <w:t>86-104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7C9A4" w14:textId="77777777" w:rsidR="00F2473D" w:rsidRDefault="0010587F">
            <w:pPr>
              <w:spacing w:after="0"/>
              <w:jc w:val="left"/>
            </w:pPr>
            <w:r>
              <w:t>Локальная функция/callback; исходное описание имени: local Median.</w:t>
            </w:r>
          </w:p>
        </w:tc>
      </w:tr>
      <w:tr w:rsidR="00F2473D" w14:paraId="0357A6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0A4D1" w14:textId="77777777" w:rsidR="00F2473D" w:rsidRDefault="0010587F">
            <w:pPr>
              <w:spacing w:after="0"/>
              <w:jc w:val="left"/>
            </w:pPr>
            <w:r>
              <w:rPr>
                <w:rFonts w:ascii="Consolas" w:hAnsi="Consolas"/>
                <w:sz w:val="20"/>
              </w:rPr>
              <w:t>localRange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FCE39" w14:textId="77777777" w:rsidR="00F2473D" w:rsidRDefault="0010587F">
            <w:pPr>
              <w:spacing w:after="0"/>
              <w:jc w:val="left"/>
            </w:pPr>
            <w:r>
              <w:t>105-112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75AEA" w14:textId="77777777" w:rsidR="00F2473D" w:rsidRDefault="0010587F">
            <w:pPr>
              <w:spacing w:after="0"/>
              <w:jc w:val="left"/>
            </w:pPr>
            <w:r>
              <w:t>Локальная функция/callback; исходное описание имени: local Range.</w:t>
            </w:r>
          </w:p>
        </w:tc>
      </w:tr>
    </w:tbl>
    <w:p w14:paraId="54A19190" w14:textId="77777777" w:rsidR="00F2473D" w:rsidRDefault="00F2473D">
      <w:pPr>
        <w:spacing w:after="60"/>
      </w:pPr>
    </w:p>
    <w:p w14:paraId="555A17EE" w14:textId="77777777" w:rsidR="00F2473D" w:rsidRDefault="0010587F">
      <w:r>
        <w:t>Исходное описание кода (на английском): Adds common driftcompensation stats fields expected by fusi</w:t>
      </w:r>
      <w:r>
        <w:rPr>
          <w:i/>
        </w:rPr>
        <w:t>studio</w:t>
      </w:r>
      <w:r>
        <w:t>GUI.</w:t>
      </w:r>
    </w:p>
    <w:p w14:paraId="7C54DE66" w14:textId="77777777" w:rsidR="00F2473D" w:rsidRDefault="0010587F">
      <w:r>
        <w:rPr>
          <w:b/>
        </w:rPr>
        <w:t>Интерфейс:</w:t>
      </w:r>
      <w:r>
        <w:t xml:space="preserve"> </w:t>
      </w:r>
      <w:r>
        <w:rPr>
          <w:rFonts w:ascii="Consolas" w:hAnsi="Consolas"/>
          <w:sz w:val="20"/>
        </w:rPr>
        <w:t>function stats = deConfUSIon_pacap_common_drift_stats(stats,I,outI,TR,opts)</w:t>
      </w:r>
    </w:p>
    <w:p w14:paraId="5EE4E032" w14:textId="77777777" w:rsidR="00F2473D" w:rsidRDefault="0010587F">
      <w:r>
        <w:rPr>
          <w:b/>
        </w:rPr>
        <w:t>Вызывается из:</w:t>
      </w:r>
      <w:r>
        <w:t xml:space="preserve"> </w:t>
      </w:r>
      <w:r>
        <w:rPr>
          <w:rFonts w:ascii="Consolas" w:hAnsi="Consolas"/>
          <w:sz w:val="20"/>
        </w:rPr>
        <w:t>Drift.m</w:t>
      </w:r>
      <w:r>
        <w:t xml:space="preserve">; </w:t>
      </w:r>
      <w:r>
        <w:rPr>
          <w:rFonts w:ascii="Consolas" w:hAnsi="Consolas"/>
          <w:sz w:val="20"/>
        </w:rPr>
        <w:t>DriftCompensation.m</w:t>
      </w:r>
    </w:p>
    <w:p w14:paraId="0D79C2CC" w14:textId="77777777" w:rsidR="00F2473D" w:rsidRDefault="0010587F">
      <w:r>
        <w:rPr>
          <w:b/>
        </w:rPr>
        <w:t>Использует:</w:t>
      </w:r>
      <w:r>
        <w:t xml:space="preserve"> Статические ссылки не найдены; проверьте динамический вызов.</w:t>
      </w:r>
    </w:p>
    <w:p w14:paraId="1332BD6A" w14:textId="77777777" w:rsidR="00F2473D" w:rsidRDefault="00A95A84">
      <w:hyperlink r:id="rId455">
        <w:r w:rsidR="0010587F">
          <w:rPr>
            <w:color w:val="007C86"/>
            <w:u w:val="single"/>
          </w:rPr>
          <w:t>Открыть исходник</w:t>
        </w:r>
      </w:hyperlink>
      <w:r w:rsidR="0010587F">
        <w:t xml:space="preserve"> | 112 физических строк; 4 объявлений.</w:t>
      </w:r>
    </w:p>
    <w:p w14:paraId="1C9952EB" w14:textId="77777777" w:rsidR="00F2473D" w:rsidRDefault="0010587F">
      <w:pPr>
        <w:pStyle w:val="Heading3"/>
      </w:pPr>
      <w:bookmarkStart w:id="1154" w:name="b_section_478"/>
      <w:bookmarkEnd w:id="1154"/>
      <w:r>
        <w:rPr>
          <w:b w:val="0"/>
        </w:rPr>
        <w:t>lib/preprocessing/deConfUSIon_pacap_response_estimator.m</w:t>
      </w:r>
    </w:p>
    <w:p w14:paraId="410EB8D1" w14:textId="77777777" w:rsidR="00F2473D" w:rsidRDefault="0010587F">
      <w:pPr>
        <w:pStyle w:val="TableCaption"/>
      </w:pPr>
      <w:bookmarkStart w:id="1155" w:name="_Toc242988486"/>
      <w:r>
        <w:t>Таблица 249. Обзор функций - lib/preprocessing/deConfUSIon_pacap_response_estimator.m</w:t>
      </w:r>
      <w:bookmarkStart w:id="1156" w:name="b_table_249"/>
      <w:bookmarkEnd w:id="1156"/>
      <w:bookmarkEnd w:id="1155"/>
    </w:p>
    <w:tbl>
      <w:tblPr>
        <w:tblW w:w="0" w:type="auto"/>
        <w:jc w:val="center"/>
        <w:tblLayout w:type="fixed"/>
        <w:tblLook w:val="04A0" w:firstRow="1" w:lastRow="0" w:firstColumn="1" w:lastColumn="0" w:noHBand="0" w:noVBand="1"/>
      </w:tblPr>
      <w:tblGrid>
        <w:gridCol w:w="3183"/>
        <w:gridCol w:w="1933"/>
        <w:gridCol w:w="4774"/>
      </w:tblGrid>
      <w:tr w:rsidR="00F2473D" w14:paraId="670B99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D513A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5FAC7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67E6BD" w14:textId="77777777" w:rsidR="00F2473D" w:rsidRDefault="0010587F">
            <w:pPr>
              <w:spacing w:after="0"/>
              <w:jc w:val="left"/>
            </w:pPr>
            <w:r>
              <w:rPr>
                <w:b/>
              </w:rPr>
              <w:t>Назначение функции</w:t>
            </w:r>
          </w:p>
        </w:tc>
      </w:tr>
      <w:tr w:rsidR="00F2473D" w14:paraId="41CBAE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F6BB9" w14:textId="77777777" w:rsidR="00F2473D" w:rsidRDefault="0010587F">
            <w:pPr>
              <w:spacing w:after="0"/>
              <w:jc w:val="left"/>
            </w:pPr>
            <w:r>
              <w:rPr>
                <w:rFonts w:ascii="Consolas" w:hAnsi="Consolas"/>
                <w:sz w:val="20"/>
              </w:rPr>
              <w:lastRenderedPageBreak/>
              <w:t>deConfUSIon_pacap_response_estimator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48108" w14:textId="77777777" w:rsidR="00F2473D" w:rsidRDefault="0010587F">
            <w:pPr>
              <w:spacing w:after="0"/>
              <w:jc w:val="left"/>
            </w:pPr>
            <w:r>
              <w:t>1-233 / 233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6EE2C" w14:textId="77777777" w:rsidR="00F2473D" w:rsidRDefault="0010587F">
            <w:pPr>
              <w:spacing w:after="0"/>
              <w:jc w:val="left"/>
            </w:pPr>
            <w:r>
              <w:t>Исходное описание кода (на английском): Early PACAP protected / delayed drift estimator. Keeps early PACAP component and removes later delayed component.</w:t>
            </w:r>
          </w:p>
        </w:tc>
      </w:tr>
      <w:tr w:rsidR="00F2473D" w14:paraId="771F06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F7E64" w14:textId="77777777" w:rsidR="00F2473D" w:rsidRDefault="0010587F">
            <w:pPr>
              <w:spacing w:after="0"/>
              <w:jc w:val="left"/>
            </w:pPr>
            <w:r>
              <w:rPr>
                <w:rFonts w:ascii="Consolas" w:hAnsi="Consolas"/>
                <w:sz w:val="20"/>
              </w:rPr>
              <w:t>localEarlyPACAPBasis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0974C" w14:textId="77777777" w:rsidR="00F2473D" w:rsidRDefault="0010587F">
            <w:pPr>
              <w:spacing w:after="0"/>
              <w:jc w:val="left"/>
            </w:pPr>
            <w:r>
              <w:t>234-259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917B4" w14:textId="77777777" w:rsidR="00F2473D" w:rsidRDefault="0010587F">
            <w:pPr>
              <w:spacing w:after="0"/>
              <w:jc w:val="left"/>
            </w:pPr>
            <w:r>
              <w:t>Локальная функция/callback; исходное описание имени: local Early PACAPBasis.</w:t>
            </w:r>
          </w:p>
        </w:tc>
      </w:tr>
      <w:tr w:rsidR="00F2473D" w14:paraId="2270B8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28342" w14:textId="77777777" w:rsidR="00F2473D" w:rsidRDefault="0010587F">
            <w:pPr>
              <w:spacing w:after="0"/>
              <w:jc w:val="left"/>
            </w:pPr>
            <w:r>
              <w:rPr>
                <w:rFonts w:ascii="Consolas" w:hAnsi="Consolas"/>
                <w:sz w:val="20"/>
              </w:rPr>
              <w:t>localDelayedBasis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26BE6" w14:textId="77777777" w:rsidR="00F2473D" w:rsidRDefault="0010587F">
            <w:pPr>
              <w:spacing w:after="0"/>
              <w:jc w:val="left"/>
            </w:pPr>
            <w:r>
              <w:t>260-283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1FFD8" w14:textId="77777777" w:rsidR="00F2473D" w:rsidRDefault="0010587F">
            <w:pPr>
              <w:spacing w:after="0"/>
              <w:jc w:val="left"/>
            </w:pPr>
            <w:r>
              <w:t>Локальная функция/callback; исходное описание имени: local Delayed Basis.</w:t>
            </w:r>
          </w:p>
        </w:tc>
      </w:tr>
      <w:tr w:rsidR="00F2473D" w14:paraId="7B6993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61406" w14:textId="77777777" w:rsidR="00F2473D" w:rsidRDefault="0010587F">
            <w:pPr>
              <w:spacing w:after="0"/>
              <w:jc w:val="left"/>
            </w:pPr>
            <w:r>
              <w:rPr>
                <w:rFonts w:ascii="Consolas" w:hAnsi="Consolas"/>
                <w:sz w:val="20"/>
              </w:rPr>
              <w:t>localArtifactBasis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B122E" w14:textId="77777777" w:rsidR="00F2473D" w:rsidRDefault="0010587F">
            <w:pPr>
              <w:spacing w:after="0"/>
              <w:jc w:val="left"/>
            </w:pPr>
            <w:r>
              <w:t>284-317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54D0C" w14:textId="77777777" w:rsidR="00F2473D" w:rsidRDefault="0010587F">
            <w:pPr>
              <w:spacing w:after="0"/>
              <w:jc w:val="left"/>
            </w:pPr>
            <w:r>
              <w:t>Исходное описание кода (на английском): Recommended default: only short injection artefact, not persistent/plateau.</w:t>
            </w:r>
          </w:p>
        </w:tc>
      </w:tr>
      <w:tr w:rsidR="00F2473D" w14:paraId="6B9BC3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E6E06" w14:textId="77777777" w:rsidR="00F2473D" w:rsidRDefault="0010587F">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F9A99" w14:textId="77777777" w:rsidR="00F2473D" w:rsidRDefault="0010587F">
            <w:pPr>
              <w:spacing w:after="0"/>
              <w:jc w:val="left"/>
            </w:pPr>
            <w:r>
              <w:t>318-322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A9ED2" w14:textId="77777777" w:rsidR="00F2473D" w:rsidRDefault="0010587F">
            <w:pPr>
              <w:spacing w:after="0"/>
              <w:jc w:val="left"/>
            </w:pPr>
            <w:r>
              <w:t>Локальная функция/callback; исходное описание имени: local Residual.</w:t>
            </w:r>
          </w:p>
        </w:tc>
      </w:tr>
      <w:tr w:rsidR="00F2473D" w14:paraId="34BAF9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4077C" w14:textId="77777777" w:rsidR="00F2473D" w:rsidRDefault="0010587F">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002E2" w14:textId="77777777" w:rsidR="00F2473D" w:rsidRDefault="0010587F">
            <w:pPr>
              <w:spacing w:after="0"/>
              <w:jc w:val="left"/>
            </w:pPr>
            <w:r>
              <w:t>323-333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B3B9E" w14:textId="77777777" w:rsidR="00F2473D" w:rsidRDefault="0010587F">
            <w:pPr>
              <w:spacing w:after="0"/>
              <w:jc w:val="left"/>
            </w:pPr>
            <w:r>
              <w:t>Локальная функция/callback; исходное описание имени: local Ortho.</w:t>
            </w:r>
          </w:p>
        </w:tc>
      </w:tr>
      <w:tr w:rsidR="00F2473D" w14:paraId="441820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5245F" w14:textId="77777777" w:rsidR="00F2473D" w:rsidRDefault="0010587F">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11299" w14:textId="77777777" w:rsidR="00F2473D" w:rsidRDefault="0010587F">
            <w:pPr>
              <w:spacing w:after="0"/>
              <w:jc w:val="left"/>
            </w:pPr>
            <w:r>
              <w:t>334-343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3595E" w14:textId="77777777" w:rsidR="00F2473D" w:rsidRDefault="0010587F">
            <w:pPr>
              <w:spacing w:after="0"/>
              <w:jc w:val="left"/>
            </w:pPr>
            <w:r>
              <w:t>Локальная функция/callback; исходное описание имени: local Z.</w:t>
            </w:r>
          </w:p>
        </w:tc>
      </w:tr>
      <w:tr w:rsidR="00F2473D" w14:paraId="1B8F19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80F14" w14:textId="77777777" w:rsidR="00F2473D" w:rsidRDefault="0010587F">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76834" w14:textId="77777777" w:rsidR="00F2473D" w:rsidRDefault="0010587F">
            <w:pPr>
              <w:spacing w:after="0"/>
              <w:jc w:val="left"/>
            </w:pPr>
            <w:r>
              <w:t>344-350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56923" w14:textId="77777777" w:rsidR="00F2473D" w:rsidRDefault="0010587F">
            <w:pPr>
              <w:spacing w:after="0"/>
              <w:jc w:val="left"/>
            </w:pPr>
            <w:r>
              <w:t>Локальная функция/callback; исходное описание имени: local Max Corr.</w:t>
            </w:r>
          </w:p>
        </w:tc>
      </w:tr>
      <w:tr w:rsidR="00F2473D" w14:paraId="311866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E1FF2" w14:textId="77777777" w:rsidR="00F2473D" w:rsidRDefault="0010587F">
            <w:pPr>
              <w:spacing w:after="0"/>
              <w:jc w:val="left"/>
            </w:pPr>
            <w:r>
              <w:rPr>
                <w:rFonts w:ascii="Consolas" w:hAnsi="Consolas"/>
                <w:sz w:val="20"/>
              </w:rPr>
              <w:t>localNanMean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C6984" w14:textId="77777777" w:rsidR="00F2473D" w:rsidRDefault="0010587F">
            <w:pPr>
              <w:spacing w:after="0"/>
              <w:jc w:val="left"/>
            </w:pPr>
            <w:r>
              <w:t>351-359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8EEA8" w14:textId="77777777" w:rsidR="00F2473D" w:rsidRDefault="0010587F">
            <w:pPr>
              <w:spacing w:after="0"/>
              <w:jc w:val="left"/>
            </w:pPr>
            <w:r>
              <w:t>Локальная функция/callback; исходное описание имени: local Nan Mean.</w:t>
            </w:r>
          </w:p>
        </w:tc>
      </w:tr>
      <w:tr w:rsidR="00F2473D" w14:paraId="58F6F4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86EF8" w14:textId="77777777" w:rsidR="00F2473D" w:rsidRDefault="0010587F">
            <w:pPr>
              <w:spacing w:after="0"/>
              <w:jc w:val="left"/>
            </w:pPr>
            <w:r>
              <w:rPr>
                <w:rFonts w:ascii="Consolas" w:hAnsi="Consolas"/>
                <w:sz w:val="20"/>
              </w:rPr>
              <w:t>localNanMedian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5CB53" w14:textId="77777777" w:rsidR="00F2473D" w:rsidRDefault="0010587F">
            <w:pPr>
              <w:spacing w:after="0"/>
              <w:jc w:val="left"/>
            </w:pPr>
            <w:r>
              <w:t>360-380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627EF" w14:textId="77777777" w:rsidR="00F2473D" w:rsidRDefault="0010587F">
            <w:pPr>
              <w:spacing w:after="0"/>
              <w:jc w:val="left"/>
            </w:pPr>
            <w:r>
              <w:t>Локальная функция/callback; исходное описание имени: local Nan Median.</w:t>
            </w:r>
          </w:p>
        </w:tc>
      </w:tr>
      <w:tr w:rsidR="00F2473D" w14:paraId="3A3710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FF73A" w14:textId="77777777" w:rsidR="00F2473D" w:rsidRDefault="0010587F">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C1C2D" w14:textId="77777777" w:rsidR="00F2473D" w:rsidRDefault="0010587F">
            <w:pPr>
              <w:spacing w:after="0"/>
              <w:jc w:val="left"/>
            </w:pPr>
            <w:r>
              <w:t>381-387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1B55A" w14:textId="77777777" w:rsidR="00F2473D" w:rsidRDefault="0010587F">
            <w:pPr>
              <w:spacing w:after="0"/>
              <w:jc w:val="left"/>
            </w:pPr>
            <w:r>
              <w:t>Локальная функция/callback; исходное описание имени: local Get.</w:t>
            </w:r>
          </w:p>
        </w:tc>
      </w:tr>
    </w:tbl>
    <w:p w14:paraId="6D892035" w14:textId="77777777" w:rsidR="00F2473D" w:rsidRDefault="00F2473D">
      <w:pPr>
        <w:spacing w:after="60"/>
      </w:pPr>
    </w:p>
    <w:p w14:paraId="40A58864" w14:textId="77777777" w:rsidR="00F2473D" w:rsidRDefault="0010587F">
      <w:r>
        <w:t>Исходное описание кода (на английском): Early PACAP protected / delayed drift estimator. Keeps early PACAP component and removes later delayed component.</w:t>
      </w:r>
    </w:p>
    <w:p w14:paraId="296E36FA" w14:textId="77777777" w:rsidR="00F2473D" w:rsidRDefault="0010587F">
      <w:r>
        <w:rPr>
          <w:b/>
        </w:rPr>
        <w:lastRenderedPageBreak/>
        <w:t>Интерфейс:</w:t>
      </w:r>
      <w:r>
        <w:t xml:space="preserve"> </w:t>
      </w:r>
      <w:r>
        <w:rPr>
          <w:rFonts w:ascii="Consolas" w:hAnsi="Consolas"/>
          <w:sz w:val="20"/>
        </w:rPr>
        <w:t>function [outI, stats] = deConfUSIon_pacap_response_estimator(I,TR,exportPath,opts)</w:t>
      </w:r>
    </w:p>
    <w:p w14:paraId="043FD5B6" w14:textId="77777777" w:rsidR="00F2473D" w:rsidRDefault="0010587F">
      <w:r>
        <w:rPr>
          <w:b/>
        </w:rPr>
        <w:t>Вызывается из:</w:t>
      </w:r>
      <w:r>
        <w:t xml:space="preserve"> </w:t>
      </w:r>
      <w:r>
        <w:rPr>
          <w:rFonts w:ascii="Consolas" w:hAnsi="Consolas"/>
          <w:sz w:val="20"/>
        </w:rPr>
        <w:t>Drift.m</w:t>
      </w:r>
      <w:r>
        <w:t xml:space="preserve">; </w:t>
      </w:r>
      <w:r>
        <w:rPr>
          <w:rFonts w:ascii="Consolas" w:hAnsi="Consolas"/>
          <w:sz w:val="20"/>
        </w:rPr>
        <w:t>DriftCompensation.m</w:t>
      </w:r>
    </w:p>
    <w:p w14:paraId="1FF66622" w14:textId="77777777" w:rsidR="00F2473D" w:rsidRDefault="0010587F">
      <w:r>
        <w:rPr>
          <w:b/>
        </w:rPr>
        <w:t>Использует:</w:t>
      </w:r>
      <w:r>
        <w:t xml:space="preserve"> Статические ссылки не найдены; проверьте динамический вызов.</w:t>
      </w:r>
    </w:p>
    <w:p w14:paraId="4AB8F6F9" w14:textId="77777777" w:rsidR="00F2473D" w:rsidRDefault="00A95A84">
      <w:hyperlink r:id="rId456">
        <w:r w:rsidR="0010587F">
          <w:rPr>
            <w:color w:val="007C86"/>
            <w:u w:val="single"/>
          </w:rPr>
          <w:t>Открыть исходник</w:t>
        </w:r>
      </w:hyperlink>
      <w:r w:rsidR="0010587F">
        <w:t xml:space="preserve"> | 387 физических строк; 11 объявлений.</w:t>
      </w:r>
    </w:p>
    <w:p w14:paraId="34E79961" w14:textId="77777777" w:rsidR="00F2473D" w:rsidRDefault="0010587F">
      <w:pPr>
        <w:pStyle w:val="Heading3"/>
      </w:pPr>
      <w:bookmarkStart w:id="1157" w:name="b_section_479"/>
      <w:bookmarkEnd w:id="1157"/>
      <w:r>
        <w:rPr>
          <w:b w:val="0"/>
        </w:rPr>
        <w:t>lib/preprocessing/deConfUSIon_spatial_cca_simple.m</w:t>
      </w:r>
    </w:p>
    <w:p w14:paraId="33F3FFCC" w14:textId="77777777" w:rsidR="00F2473D" w:rsidRDefault="0010587F">
      <w:pPr>
        <w:pStyle w:val="TableCaption"/>
      </w:pPr>
      <w:bookmarkStart w:id="1158" w:name="_Toc242988487"/>
      <w:r>
        <w:t>Таблица 250. Обзор функций - lib/preprocessing/deConfUSIon_spatial_cca_simple.m</w:t>
      </w:r>
      <w:bookmarkStart w:id="1159" w:name="b_table_250"/>
      <w:bookmarkEnd w:id="1159"/>
      <w:bookmarkEnd w:id="1158"/>
    </w:p>
    <w:tbl>
      <w:tblPr>
        <w:tblW w:w="0" w:type="auto"/>
        <w:jc w:val="center"/>
        <w:tblLayout w:type="fixed"/>
        <w:tblLook w:val="04A0" w:firstRow="1" w:lastRow="0" w:firstColumn="1" w:lastColumn="0" w:noHBand="0" w:noVBand="1"/>
      </w:tblPr>
      <w:tblGrid>
        <w:gridCol w:w="3183"/>
        <w:gridCol w:w="1933"/>
        <w:gridCol w:w="4774"/>
      </w:tblGrid>
      <w:tr w:rsidR="00F2473D" w14:paraId="4A888A0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A8FB9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C9B35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F0F8E1" w14:textId="77777777" w:rsidR="00F2473D" w:rsidRDefault="0010587F">
            <w:pPr>
              <w:spacing w:after="0"/>
              <w:jc w:val="left"/>
            </w:pPr>
            <w:r>
              <w:rPr>
                <w:b/>
              </w:rPr>
              <w:t>Назначение функции</w:t>
            </w:r>
          </w:p>
        </w:tc>
      </w:tr>
      <w:tr w:rsidR="00F2473D" w14:paraId="6C1F1E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43AE1" w14:textId="77777777" w:rsidR="00F2473D" w:rsidRDefault="0010587F">
            <w:pPr>
              <w:spacing w:after="0"/>
              <w:jc w:val="left"/>
            </w:pPr>
            <w:r>
              <w:rPr>
                <w:rFonts w:ascii="Consolas" w:hAnsi="Consolas"/>
                <w:sz w:val="20"/>
              </w:rPr>
              <w:t>deConfUSIon_spatial_cca_simple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3D21B" w14:textId="77777777" w:rsidR="00F2473D" w:rsidRDefault="0010587F">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04620" w14:textId="77777777" w:rsidR="00F2473D" w:rsidRDefault="0010587F">
            <w:pPr>
              <w:spacing w:after="0"/>
              <w:jc w:val="left"/>
            </w:pPr>
            <w:r>
              <w:t>Исходное описание кода (на английском): Paper-style fUS spatial CCA: functional area vs noise area. Uses separate SVD whitening and returns common temporal modes as nuisance regressors.</w:t>
            </w:r>
          </w:p>
        </w:tc>
      </w:tr>
      <w:tr w:rsidR="00F2473D" w14:paraId="5B06D7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59B6A" w14:textId="77777777" w:rsidR="00F2473D" w:rsidRDefault="0010587F">
            <w:pPr>
              <w:spacing w:after="0"/>
              <w:jc w:val="left"/>
            </w:pPr>
            <w:r>
              <w:rPr>
                <w:rFonts w:ascii="Consolas" w:hAnsi="Consolas"/>
                <w:sz w:val="20"/>
              </w:rPr>
              <w:t>localZvox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7D6C0" w14:textId="77777777" w:rsidR="00F2473D" w:rsidRDefault="0010587F">
            <w:pPr>
              <w:spacing w:after="0"/>
              <w:jc w:val="left"/>
            </w:pPr>
            <w:r>
              <w:t>43-48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641CB" w14:textId="77777777" w:rsidR="00F2473D" w:rsidRDefault="0010587F">
            <w:pPr>
              <w:spacing w:after="0"/>
              <w:jc w:val="left"/>
            </w:pPr>
            <w:r>
              <w:t>Локальная функция/callback; исходное описание имени: local Zvox.</w:t>
            </w:r>
          </w:p>
        </w:tc>
      </w:tr>
      <w:tr w:rsidR="00F2473D" w14:paraId="2CA875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34A25" w14:textId="77777777" w:rsidR="00F2473D" w:rsidRDefault="0010587F">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04A80" w14:textId="77777777" w:rsidR="00F2473D" w:rsidRDefault="0010587F">
            <w:pPr>
              <w:spacing w:after="0"/>
              <w:jc w:val="left"/>
            </w:pPr>
            <w:r>
              <w:t>49-52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70145" w14:textId="77777777" w:rsidR="00F2473D" w:rsidRDefault="0010587F">
            <w:pPr>
              <w:spacing w:after="0"/>
              <w:jc w:val="left"/>
            </w:pPr>
            <w:r>
              <w:t>Локальная функция/callback; исходное описание имени: local Subsample.</w:t>
            </w:r>
          </w:p>
        </w:tc>
      </w:tr>
      <w:tr w:rsidR="00F2473D" w14:paraId="7B18C4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858B9" w14:textId="77777777" w:rsidR="00F2473D" w:rsidRDefault="0010587F">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0A559" w14:textId="77777777" w:rsidR="00F2473D" w:rsidRDefault="0010587F">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40FA4" w14:textId="77777777" w:rsidR="00F2473D" w:rsidRDefault="0010587F">
            <w:pPr>
              <w:spacing w:after="0"/>
              <w:jc w:val="left"/>
            </w:pPr>
            <w:r>
              <w:t>Локальная функция/callback; исходное описание имени: local Mask.</w:t>
            </w:r>
          </w:p>
        </w:tc>
      </w:tr>
      <w:tr w:rsidR="00F2473D" w14:paraId="5A804A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474A02" w14:textId="77777777" w:rsidR="00F2473D" w:rsidRDefault="0010587F">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EF216" w14:textId="77777777" w:rsidR="00F2473D" w:rsidRDefault="0010587F">
            <w:pPr>
              <w:spacing w:after="0"/>
              <w:jc w:val="left"/>
            </w:pPr>
            <w:r>
              <w:t>58-61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A1B25" w14:textId="77777777" w:rsidR="00F2473D" w:rsidRDefault="0010587F">
            <w:pPr>
              <w:spacing w:after="0"/>
              <w:jc w:val="left"/>
            </w:pPr>
            <w:r>
              <w:t>Локальная функция/callback; исходное описание имени: local Residual.</w:t>
            </w:r>
          </w:p>
        </w:tc>
      </w:tr>
      <w:tr w:rsidR="00F2473D" w14:paraId="5A1257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698DA" w14:textId="77777777" w:rsidR="00F2473D" w:rsidRDefault="0010587F">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28C42" w14:textId="77777777" w:rsidR="00F2473D" w:rsidRDefault="0010587F">
            <w:pPr>
              <w:spacing w:after="0"/>
              <w:jc w:val="left"/>
            </w:pPr>
            <w:r>
              <w:t>62-68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B8823" w14:textId="77777777" w:rsidR="00F2473D" w:rsidRDefault="0010587F">
            <w:pPr>
              <w:spacing w:after="0"/>
              <w:jc w:val="left"/>
            </w:pPr>
            <w:r>
              <w:t>Локальная функция/callback; исходное описание имени: local Ortho.</w:t>
            </w:r>
          </w:p>
        </w:tc>
      </w:tr>
      <w:tr w:rsidR="00F2473D" w14:paraId="727729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500C7" w14:textId="77777777" w:rsidR="00F2473D" w:rsidRDefault="0010587F">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B94D5" w14:textId="77777777" w:rsidR="00F2473D" w:rsidRDefault="0010587F">
            <w:pPr>
              <w:spacing w:after="0"/>
              <w:jc w:val="left"/>
            </w:pPr>
            <w:r>
              <w:t>69-71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96E3F" w14:textId="77777777" w:rsidR="00F2473D" w:rsidRDefault="0010587F">
            <w:pPr>
              <w:spacing w:after="0"/>
              <w:jc w:val="left"/>
            </w:pPr>
            <w:r>
              <w:t>Локальная функция/callback; исходное описание имени: local Get.</w:t>
            </w:r>
          </w:p>
        </w:tc>
      </w:tr>
    </w:tbl>
    <w:p w14:paraId="6082B934" w14:textId="77777777" w:rsidR="00F2473D" w:rsidRDefault="00F2473D">
      <w:pPr>
        <w:spacing w:after="60"/>
      </w:pPr>
    </w:p>
    <w:p w14:paraId="1207E0C7" w14:textId="77777777" w:rsidR="00F2473D" w:rsidRDefault="0010587F">
      <w:r>
        <w:t>Исходное описание кода (на английском): Paper-style fUS spatial CCA: functional area vs noise area. Uses separate SVD whitening and returns common temporal modes as nuisance regressors.</w:t>
      </w:r>
    </w:p>
    <w:p w14:paraId="5346E073" w14:textId="77777777" w:rsidR="00F2473D" w:rsidRDefault="0010587F">
      <w:r>
        <w:rPr>
          <w:b/>
        </w:rPr>
        <w:lastRenderedPageBreak/>
        <w:t>Интерфейс:</w:t>
      </w:r>
      <w:r>
        <w:t xml:space="preserve"> </w:t>
      </w:r>
      <w:r>
        <w:rPr>
          <w:rFonts w:ascii="Consolas" w:hAnsi="Consolas"/>
          <w:sz w:val="20"/>
        </w:rPr>
        <w:t>function [A,info] = deConfUSIon_spatial_cca_simple(Y, spatialSize, finiteMask, opts, R)</w:t>
      </w:r>
    </w:p>
    <w:p w14:paraId="611D716B" w14:textId="77777777" w:rsidR="00F2473D" w:rsidRDefault="0010587F">
      <w:r>
        <w:rPr>
          <w:b/>
        </w:rPr>
        <w:t>Вызывается из:</w:t>
      </w:r>
      <w:r>
        <w:t xml:space="preserve"> </w:t>
      </w:r>
      <w:r>
        <w:rPr>
          <w:rFonts w:ascii="Consolas" w:hAnsi="Consolas"/>
          <w:sz w:val="20"/>
        </w:rPr>
        <w:t>Drift.m</w:t>
      </w:r>
      <w:r>
        <w:t xml:space="preserve">; </w:t>
      </w:r>
      <w:r>
        <w:rPr>
          <w:rFonts w:ascii="Consolas" w:hAnsi="Consolas"/>
          <w:sz w:val="20"/>
        </w:rPr>
        <w:t>lib/preprocessing/deConfUSIon_build_artifact_regressors.m</w:t>
      </w:r>
    </w:p>
    <w:p w14:paraId="41950750" w14:textId="77777777" w:rsidR="00F2473D" w:rsidRDefault="0010587F">
      <w:r>
        <w:rPr>
          <w:b/>
        </w:rPr>
        <w:t>Использует:</w:t>
      </w:r>
      <w:r>
        <w:t xml:space="preserve"> Статические ссылки не найдены; проверьте динамический вызов.</w:t>
      </w:r>
    </w:p>
    <w:p w14:paraId="0D46620E" w14:textId="77777777" w:rsidR="00F2473D" w:rsidRDefault="00A95A84">
      <w:hyperlink r:id="rId457">
        <w:r w:rsidR="0010587F">
          <w:rPr>
            <w:color w:val="007C86"/>
            <w:u w:val="single"/>
          </w:rPr>
          <w:t>Открыть исходник</w:t>
        </w:r>
      </w:hyperlink>
      <w:r w:rsidR="0010587F">
        <w:t xml:space="preserve"> | 71 физических строк; 7 объявлений.</w:t>
      </w:r>
    </w:p>
    <w:p w14:paraId="602C6C54" w14:textId="77777777" w:rsidR="00F2473D" w:rsidRDefault="0010587F">
      <w:pPr>
        <w:pStyle w:val="Heading3"/>
      </w:pPr>
      <w:bookmarkStart w:id="1160" w:name="b_section_480"/>
      <w:bookmarkEnd w:id="1160"/>
      <w:r>
        <w:rPr>
          <w:b w:val="0"/>
        </w:rPr>
        <w:t>lib/preprocessing/deConfUSIon_svd_clutter.m</w:t>
      </w:r>
    </w:p>
    <w:p w14:paraId="2344CA07" w14:textId="77777777" w:rsidR="00F2473D" w:rsidRDefault="0010587F">
      <w:pPr>
        <w:pStyle w:val="TableCaption"/>
      </w:pPr>
      <w:bookmarkStart w:id="1161" w:name="_Toc242988488"/>
      <w:r>
        <w:t>Таблица 251. Обзор функций - lib/preprocessing/deConfUSIon_svd_clutter.m</w:t>
      </w:r>
      <w:bookmarkStart w:id="1162" w:name="b_table_251"/>
      <w:bookmarkEnd w:id="1162"/>
      <w:bookmarkEnd w:id="1161"/>
    </w:p>
    <w:tbl>
      <w:tblPr>
        <w:tblW w:w="0" w:type="auto"/>
        <w:jc w:val="center"/>
        <w:tblLayout w:type="fixed"/>
        <w:tblLook w:val="04A0" w:firstRow="1" w:lastRow="0" w:firstColumn="1" w:lastColumn="0" w:noHBand="0" w:noVBand="1"/>
      </w:tblPr>
      <w:tblGrid>
        <w:gridCol w:w="3183"/>
        <w:gridCol w:w="1933"/>
        <w:gridCol w:w="4774"/>
      </w:tblGrid>
      <w:tr w:rsidR="00F2473D" w14:paraId="0E6AC81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073D8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CFDC0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38C1AD" w14:textId="77777777" w:rsidR="00F2473D" w:rsidRDefault="0010587F">
            <w:pPr>
              <w:spacing w:after="0"/>
              <w:jc w:val="left"/>
            </w:pPr>
            <w:r>
              <w:rPr>
                <w:b/>
              </w:rPr>
              <w:t>Назначение функции</w:t>
            </w:r>
          </w:p>
        </w:tc>
      </w:tr>
      <w:tr w:rsidR="00F2473D" w14:paraId="2DFE6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BD834" w14:textId="77777777" w:rsidR="00F2473D" w:rsidRDefault="0010587F">
            <w:pPr>
              <w:spacing w:after="0"/>
              <w:jc w:val="left"/>
            </w:pPr>
            <w:r>
              <w:rPr>
                <w:rFonts w:ascii="Consolas" w:hAnsi="Consolas"/>
                <w:sz w:val="20"/>
              </w:rPr>
              <w:t>deConfUSIon_svd_clutter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20A4C" w14:textId="77777777" w:rsidR="00F2473D" w:rsidRDefault="0010587F">
            <w:pPr>
              <w:spacing w:after="0"/>
              <w:jc w:val="left"/>
            </w:pPr>
            <w:r>
              <w:t>1-63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1E36B" w14:textId="77777777" w:rsidR="00F2473D" w:rsidRDefault="0010587F">
            <w:pPr>
              <w:spacing w:after="0"/>
              <w:jc w:val="left"/>
            </w:pPr>
            <w:r>
              <w:t>deConfUSIon</w:t>
            </w:r>
            <w:r>
              <w:rPr>
                <w:i/>
              </w:rPr>
              <w:t>svd</w:t>
            </w:r>
            <w:r>
              <w:t>Исходное описание кода (на английском): clutter Spatiotemporal SVD clutter filtering. [Iout,stats,model] = deConfUSIon</w:t>
            </w:r>
            <w:r>
              <w:rPr>
                <w:i/>
              </w:rPr>
              <w:t>svd</w:t>
            </w:r>
            <w:r>
              <w:t>Исходное описание кода (на английском): clutter(I,TR,opts) I must be [Y X T] or [Y X Z T], with time last....</w:t>
            </w:r>
          </w:p>
        </w:tc>
      </w:tr>
      <w:tr w:rsidR="00F2473D" w14:paraId="220620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5D160" w14:textId="77777777" w:rsidR="00F2473D" w:rsidRDefault="0010587F">
            <w:pPr>
              <w:spacing w:after="0"/>
              <w:jc w:val="left"/>
            </w:pPr>
            <w:r>
              <w:rPr>
                <w:rFonts w:ascii="Consolas" w:hAnsi="Consolas"/>
                <w:sz w:val="20"/>
              </w:rPr>
              <w:t>localDefaults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E0B99" w14:textId="77777777" w:rsidR="00F2473D" w:rsidRDefault="0010587F">
            <w:pPr>
              <w:spacing w:after="0"/>
              <w:jc w:val="left"/>
            </w:pPr>
            <w:r>
              <w:t>64-90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F9725" w14:textId="77777777" w:rsidR="00F2473D" w:rsidRDefault="0010587F">
            <w:pPr>
              <w:spacing w:after="0"/>
              <w:jc w:val="left"/>
            </w:pPr>
            <w:r>
              <w:t>Локальная функция/callback; исходное описание имени: local Defaults.</w:t>
            </w:r>
          </w:p>
        </w:tc>
      </w:tr>
      <w:tr w:rsidR="00F2473D" w14:paraId="5DE70D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A12A9" w14:textId="77777777" w:rsidR="00F2473D" w:rsidRDefault="0010587F">
            <w:pPr>
              <w:spacing w:after="0"/>
              <w:jc w:val="left"/>
            </w:pPr>
            <w:r>
              <w:rPr>
                <w:rFonts w:ascii="Consolas" w:hAnsi="Consolas"/>
                <w:sz w:val="20"/>
              </w:rPr>
              <w:t>localBuildModel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ACBC3" w14:textId="77777777" w:rsidR="00F2473D" w:rsidRDefault="0010587F">
            <w:pPr>
              <w:spacing w:after="0"/>
              <w:jc w:val="left"/>
            </w:pPr>
            <w:r>
              <w:t>91-136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7E709" w14:textId="77777777" w:rsidR="00F2473D" w:rsidRDefault="0010587F">
            <w:pPr>
              <w:spacing w:after="0"/>
              <w:jc w:val="left"/>
            </w:pPr>
            <w:r>
              <w:t>Локальная функция/callback; исходное описание имени: local Build Model.</w:t>
            </w:r>
          </w:p>
        </w:tc>
      </w:tr>
      <w:tr w:rsidR="00F2473D" w14:paraId="516157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EB8756" w14:textId="77777777" w:rsidR="00F2473D" w:rsidRDefault="0010587F">
            <w:pPr>
              <w:spacing w:after="0"/>
              <w:jc w:val="left"/>
            </w:pPr>
            <w:r>
              <w:rPr>
                <w:rFonts w:ascii="Consolas" w:hAnsi="Consolas"/>
                <w:sz w:val="20"/>
              </w:rPr>
              <w:t>localEmptyBlock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38DC9" w14:textId="77777777" w:rsidR="00F2473D" w:rsidRDefault="0010587F">
            <w:pPr>
              <w:spacing w:after="0"/>
              <w:jc w:val="left"/>
            </w:pPr>
            <w:r>
              <w:t>137-145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343EA" w14:textId="77777777" w:rsidR="00F2473D" w:rsidRDefault="0010587F">
            <w:pPr>
              <w:spacing w:after="0"/>
              <w:jc w:val="left"/>
            </w:pPr>
            <w:r>
              <w:t>Локальная функция/callback; исходное описание имени: local Empty Block.</w:t>
            </w:r>
          </w:p>
        </w:tc>
      </w:tr>
      <w:tr w:rsidR="00F2473D" w14:paraId="2A17FA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3CE56" w14:textId="77777777" w:rsidR="00F2473D" w:rsidRDefault="0010587F">
            <w:pPr>
              <w:spacing w:after="0"/>
              <w:jc w:val="left"/>
            </w:pPr>
            <w:r>
              <w:rPr>
                <w:rFonts w:ascii="Consolas" w:hAnsi="Consolas"/>
                <w:sz w:val="20"/>
              </w:rPr>
              <w:t>localComputeBlock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F75A2" w14:textId="77777777" w:rsidR="00F2473D" w:rsidRDefault="0010587F">
            <w:pPr>
              <w:spacing w:after="0"/>
              <w:jc w:val="left"/>
            </w:pPr>
            <w:r>
              <w:t>146-212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0B11F" w14:textId="77777777" w:rsidR="00F2473D" w:rsidRDefault="0010587F">
            <w:pPr>
              <w:spacing w:after="0"/>
              <w:jc w:val="left"/>
            </w:pPr>
            <w:r>
              <w:t>Локальная функция/callback; исходное описание имени: local Compute Block.</w:t>
            </w:r>
          </w:p>
        </w:tc>
      </w:tr>
      <w:tr w:rsidR="00F2473D" w14:paraId="14B4A0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E4344" w14:textId="77777777" w:rsidR="00F2473D" w:rsidRDefault="0010587F">
            <w:pPr>
              <w:spacing w:after="0"/>
              <w:jc w:val="left"/>
            </w:pPr>
            <w:r>
              <w:rPr>
                <w:rFonts w:ascii="Consolas" w:hAnsi="Consolas"/>
                <w:sz w:val="20"/>
              </w:rPr>
              <w:t>localApplyModel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77F96" w14:textId="77777777" w:rsidR="00F2473D" w:rsidRDefault="0010587F">
            <w:pPr>
              <w:spacing w:after="0"/>
              <w:jc w:val="left"/>
            </w:pPr>
            <w:r>
              <w:t>213-232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68F50" w14:textId="77777777" w:rsidR="00F2473D" w:rsidRDefault="0010587F">
            <w:pPr>
              <w:spacing w:after="0"/>
              <w:jc w:val="left"/>
            </w:pPr>
            <w:r>
              <w:t>Локальная функция/callback; исходное описание имени: local Apply Model.</w:t>
            </w:r>
          </w:p>
        </w:tc>
      </w:tr>
      <w:tr w:rsidR="00F2473D" w14:paraId="383833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43C7E" w14:textId="77777777" w:rsidR="00F2473D" w:rsidRDefault="0010587F">
            <w:pPr>
              <w:spacing w:after="0"/>
              <w:jc w:val="left"/>
            </w:pPr>
            <w:r>
              <w:rPr>
                <w:rFonts w:ascii="Consolas" w:hAnsi="Consolas"/>
                <w:sz w:val="20"/>
              </w:rPr>
              <w:t>localApplyBlock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1A30A" w14:textId="77777777" w:rsidR="00F2473D" w:rsidRDefault="0010587F">
            <w:pPr>
              <w:spacing w:after="0"/>
              <w:jc w:val="left"/>
            </w:pPr>
            <w:r>
              <w:t>233-258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87474" w14:textId="77777777" w:rsidR="00F2473D" w:rsidRDefault="0010587F">
            <w:pPr>
              <w:spacing w:after="0"/>
              <w:jc w:val="left"/>
            </w:pPr>
            <w:r>
              <w:t>Локальная функция/callback; исходное описание имени: local Apply Block.</w:t>
            </w:r>
          </w:p>
        </w:tc>
      </w:tr>
      <w:tr w:rsidR="00F2473D" w14:paraId="070AD2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F9DC5" w14:textId="77777777" w:rsidR="00F2473D" w:rsidRDefault="0010587F">
            <w:pPr>
              <w:spacing w:after="0"/>
              <w:jc w:val="left"/>
            </w:pPr>
            <w:r>
              <w:rPr>
                <w:rFonts w:ascii="Consolas" w:hAnsi="Consolas"/>
                <w:sz w:val="20"/>
              </w:rPr>
              <w:t>localRejectCount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46A21" w14:textId="77777777" w:rsidR="00F2473D" w:rsidRDefault="0010587F">
            <w:pPr>
              <w:spacing w:after="0"/>
              <w:jc w:val="left"/>
            </w:pPr>
            <w:r>
              <w:t>259-268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84C7A" w14:textId="77777777" w:rsidR="00F2473D" w:rsidRDefault="0010587F">
            <w:pPr>
              <w:spacing w:after="0"/>
              <w:jc w:val="left"/>
            </w:pPr>
            <w:r>
              <w:t>Локальная функция/callback; исходное описание имени: local Reject Count.</w:t>
            </w:r>
          </w:p>
        </w:tc>
      </w:tr>
      <w:tr w:rsidR="00F2473D" w14:paraId="40BAFD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7BA4C" w14:textId="77777777" w:rsidR="00F2473D" w:rsidRDefault="0010587F">
            <w:pPr>
              <w:spacing w:after="0"/>
              <w:jc w:val="left"/>
            </w:pPr>
            <w:r>
              <w:rPr>
                <w:rFonts w:ascii="Consolas" w:hAnsi="Consolas"/>
                <w:sz w:val="20"/>
              </w:rPr>
              <w:lastRenderedPageBreak/>
              <w:t>localStatsFromModel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2BD18" w14:textId="77777777" w:rsidR="00F2473D" w:rsidRDefault="0010587F">
            <w:pPr>
              <w:spacing w:after="0"/>
              <w:jc w:val="left"/>
            </w:pPr>
            <w:r>
              <w:t>269-315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D0022" w14:textId="77777777" w:rsidR="00F2473D" w:rsidRDefault="0010587F">
            <w:pPr>
              <w:spacing w:after="0"/>
              <w:jc w:val="left"/>
            </w:pPr>
            <w:r>
              <w:t>Локальная функция/callback; исходное описание имени: local Stats From Model.</w:t>
            </w:r>
          </w:p>
        </w:tc>
      </w:tr>
      <w:tr w:rsidR="00F2473D" w14:paraId="37A9D4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D5F2B" w14:textId="77777777" w:rsidR="00F2473D" w:rsidRDefault="0010587F">
            <w:pPr>
              <w:spacing w:after="0"/>
              <w:jc w:val="left"/>
            </w:pPr>
            <w:r>
              <w:rPr>
                <w:rFonts w:ascii="Consolas" w:hAnsi="Consolas"/>
                <w:sz w:val="20"/>
              </w:rPr>
              <w:t>localFrequencyMetrics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8D32D" w14:textId="77777777" w:rsidR="00F2473D" w:rsidRDefault="0010587F">
            <w:pPr>
              <w:spacing w:after="0"/>
              <w:jc w:val="left"/>
            </w:pPr>
            <w:r>
              <w:t>316-336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A6E65" w14:textId="77777777" w:rsidR="00F2473D" w:rsidRDefault="0010587F">
            <w:pPr>
              <w:spacing w:after="0"/>
              <w:jc w:val="left"/>
            </w:pPr>
            <w:r>
              <w:t>Локальная функция/callback; исходное описание имени: local Frequency Metrics.</w:t>
            </w:r>
          </w:p>
        </w:tc>
      </w:tr>
      <w:tr w:rsidR="00F2473D" w14:paraId="799932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2108E" w14:textId="77777777" w:rsidR="00F2473D" w:rsidRDefault="0010587F">
            <w:pPr>
              <w:spacing w:after="0"/>
              <w:jc w:val="left"/>
            </w:pPr>
            <w:r>
              <w:rPr>
                <w:rFonts w:ascii="Consolas" w:hAnsi="Consolas"/>
                <w:sz w:val="20"/>
              </w:rPr>
              <w:t>localElbow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1C12C" w14:textId="77777777" w:rsidR="00F2473D" w:rsidRDefault="0010587F">
            <w:pPr>
              <w:spacing w:after="0"/>
              <w:jc w:val="left"/>
            </w:pPr>
            <w:r>
              <w:t>337-350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C878E" w14:textId="77777777" w:rsidR="00F2473D" w:rsidRDefault="0010587F">
            <w:pPr>
              <w:spacing w:after="0"/>
              <w:jc w:val="left"/>
            </w:pPr>
            <w:r>
              <w:t>Локальная функция/callback; исходное описание имени: local Elbow.</w:t>
            </w:r>
          </w:p>
        </w:tc>
      </w:tr>
      <w:tr w:rsidR="00F2473D" w14:paraId="3D69C8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15827" w14:textId="77777777" w:rsidR="00F2473D" w:rsidRDefault="0010587F">
            <w:pPr>
              <w:spacing w:after="0"/>
              <w:jc w:val="left"/>
            </w:pPr>
            <w:r>
              <w:rPr>
                <w:rFonts w:ascii="Consolas" w:hAnsi="Consolas"/>
                <w:sz w:val="20"/>
              </w:rPr>
              <w:t>localFillNonfinite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F7A0E" w14:textId="77777777" w:rsidR="00F2473D" w:rsidRDefault="0010587F">
            <w:pPr>
              <w:spacing w:after="0"/>
              <w:jc w:val="left"/>
            </w:pPr>
            <w:r>
              <w:t>351-357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A332B" w14:textId="77777777" w:rsidR="00F2473D" w:rsidRDefault="0010587F">
            <w:pPr>
              <w:spacing w:after="0"/>
              <w:jc w:val="left"/>
            </w:pPr>
            <w:r>
              <w:t>Локальная функция/callback; исходное описание имени: local Fill Nonfinite.</w:t>
            </w:r>
          </w:p>
        </w:tc>
      </w:tr>
      <w:tr w:rsidR="00F2473D" w14:paraId="78F5DF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A9BDF" w14:textId="77777777" w:rsidR="00F2473D" w:rsidRDefault="0010587F">
            <w:pPr>
              <w:spacing w:after="0"/>
              <w:jc w:val="left"/>
            </w:pPr>
            <w:r>
              <w:rPr>
                <w:rFonts w:ascii="Consolas" w:hAnsi="Consolas"/>
                <w:sz w:val="20"/>
              </w:rPr>
              <w:t>localMaskForJoint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A7C2C" w14:textId="77777777" w:rsidR="00F2473D" w:rsidRDefault="0010587F">
            <w:pPr>
              <w:spacing w:after="0"/>
              <w:jc w:val="left"/>
            </w:pPr>
            <w:r>
              <w:t>358-371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A8CBB" w14:textId="77777777" w:rsidR="00F2473D" w:rsidRDefault="0010587F">
            <w:pPr>
              <w:spacing w:after="0"/>
              <w:jc w:val="left"/>
            </w:pPr>
            <w:r>
              <w:t>Локальная функция/callback; исходное описание имени: local Mask For Joint.</w:t>
            </w:r>
          </w:p>
        </w:tc>
      </w:tr>
      <w:tr w:rsidR="00F2473D" w14:paraId="7D2421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F6EDD" w14:textId="77777777" w:rsidR="00F2473D" w:rsidRDefault="0010587F">
            <w:pPr>
              <w:spacing w:after="0"/>
              <w:jc w:val="left"/>
            </w:pPr>
            <w:r>
              <w:rPr>
                <w:rFonts w:ascii="Consolas" w:hAnsi="Consolas"/>
                <w:sz w:val="20"/>
              </w:rPr>
              <w:t>localMaskForSlice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CC105" w14:textId="77777777" w:rsidR="00F2473D" w:rsidRDefault="0010587F">
            <w:pPr>
              <w:spacing w:after="0"/>
              <w:jc w:val="left"/>
            </w:pPr>
            <w:r>
              <w:t>372-383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5A126" w14:textId="77777777" w:rsidR="00F2473D" w:rsidRDefault="0010587F">
            <w:pPr>
              <w:spacing w:after="0"/>
              <w:jc w:val="left"/>
            </w:pPr>
            <w:r>
              <w:t>Локальная функция/callback; исходное описание имени: local Mask For Slice.</w:t>
            </w:r>
          </w:p>
        </w:tc>
      </w:tr>
      <w:tr w:rsidR="00F2473D" w14:paraId="390420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24828" w14:textId="77777777" w:rsidR="00F2473D" w:rsidRDefault="0010587F">
            <w:pPr>
              <w:spacing w:after="0"/>
              <w:jc w:val="left"/>
            </w:pPr>
            <w:r>
              <w:rPr>
                <w:rFonts w:ascii="Consolas" w:hAnsi="Consolas"/>
                <w:sz w:val="20"/>
              </w:rPr>
              <w:t>localCheckModel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722D7" w14:textId="77777777" w:rsidR="00F2473D" w:rsidRDefault="0010587F">
            <w:pPr>
              <w:spacing w:after="0"/>
              <w:jc w:val="left"/>
            </w:pPr>
            <w:r>
              <w:t>384-393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052C5" w14:textId="77777777" w:rsidR="00F2473D" w:rsidRDefault="0010587F">
            <w:pPr>
              <w:spacing w:after="0"/>
              <w:jc w:val="left"/>
            </w:pPr>
            <w:r>
              <w:t>Локальная функция/callback; исходное описание имени: local Check Model.</w:t>
            </w:r>
          </w:p>
        </w:tc>
      </w:tr>
      <w:tr w:rsidR="00F2473D" w14:paraId="3DD9CB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DFC9E" w14:textId="77777777" w:rsidR="00F2473D" w:rsidRDefault="0010587F">
            <w:pPr>
              <w:spacing w:after="0"/>
              <w:jc w:val="left"/>
            </w:pPr>
            <w:r>
              <w:rPr>
                <w:rFonts w:ascii="Consolas" w:hAnsi="Consolas"/>
                <w:sz w:val="20"/>
              </w:rPr>
              <w:t>localCastLike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12333" w14:textId="77777777" w:rsidR="00F2473D" w:rsidRDefault="0010587F">
            <w:pPr>
              <w:spacing w:after="0"/>
              <w:jc w:val="left"/>
            </w:pPr>
            <w:r>
              <w:t>394-399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0214A" w14:textId="77777777" w:rsidR="00F2473D" w:rsidRDefault="0010587F">
            <w:pPr>
              <w:spacing w:after="0"/>
              <w:jc w:val="left"/>
            </w:pPr>
            <w:r>
              <w:t>Локальная функция/callback; исходное описание имени: local Cast Like.</w:t>
            </w:r>
          </w:p>
        </w:tc>
      </w:tr>
    </w:tbl>
    <w:p w14:paraId="675FFEFB" w14:textId="77777777" w:rsidR="00F2473D" w:rsidRDefault="00F2473D">
      <w:pPr>
        <w:spacing w:after="60"/>
      </w:pPr>
    </w:p>
    <w:p w14:paraId="68C5C018" w14:textId="77777777" w:rsidR="00F2473D" w:rsidRDefault="0010587F">
      <w:r>
        <w:t>deConfUSIon</w:t>
      </w:r>
      <w:r>
        <w:rPr>
          <w:i/>
        </w:rPr>
        <w:t>svd</w:t>
      </w:r>
      <w:r>
        <w:t>Исходное описание кода (на английском): clutter Spatiotemporal SVD clutter filtering. [Iout,stats,model] = deConfUSIon</w:t>
      </w:r>
      <w:r>
        <w:rPr>
          <w:i/>
        </w:rPr>
        <w:t>svd</w:t>
      </w:r>
      <w:r>
        <w:t>Исходное описание кода (на английском): clutter(I,TR,opts) I must be [Y X T] or [Y X Z T], with time last. The exact Demene et al. clutter filter is intended for beamformed complex IQ cine data before Power-Doppler integration. Applying SVD to real Power-Doppler/fUSI time series is experimental and can remove genuine global haemodynamic signal. Important opts fields: cutoffPercent : first percentage of temporal singular vectors...</w:t>
      </w:r>
    </w:p>
    <w:p w14:paraId="05673B8E" w14:textId="77777777" w:rsidR="00F2473D" w:rsidRDefault="0010587F">
      <w:r>
        <w:rPr>
          <w:b/>
        </w:rPr>
        <w:t>Интерфейс:</w:t>
      </w:r>
      <w:r>
        <w:t xml:space="preserve"> </w:t>
      </w:r>
      <w:r>
        <w:rPr>
          <w:rFonts w:ascii="Consolas" w:hAnsi="Consolas"/>
          <w:sz w:val="20"/>
        </w:rPr>
        <w:t>function [Iout, stats, model] = deConfUSIon_svd_clutter(I, TR, opts)</w:t>
      </w:r>
    </w:p>
    <w:p w14:paraId="64645A1A" w14:textId="77777777" w:rsidR="00F2473D" w:rsidRDefault="0010587F">
      <w:r>
        <w:rPr>
          <w:b/>
        </w:rPr>
        <w:t>Вызывается из:</w:t>
      </w:r>
      <w:r>
        <w:t xml:space="preserve"> </w:t>
      </w:r>
      <w:r>
        <w:rPr>
          <w:rFonts w:ascii="Consolas" w:hAnsi="Consolas"/>
          <w:sz w:val="20"/>
        </w:rPr>
        <w:t>ClutterFilter.m</w:t>
      </w:r>
      <w:r>
        <w:t xml:space="preserve">; </w:t>
      </w:r>
      <w:r>
        <w:rPr>
          <w:rFonts w:ascii="Consolas" w:hAnsi="Consolas"/>
          <w:sz w:val="20"/>
        </w:rPr>
        <w:t>lib/preprocessing/deConfUSIon_svd_clutter_gui.m</w:t>
      </w:r>
    </w:p>
    <w:p w14:paraId="78E17507" w14:textId="77777777" w:rsidR="00F2473D" w:rsidRDefault="0010587F">
      <w:r>
        <w:rPr>
          <w:b/>
        </w:rPr>
        <w:t>Использует:</w:t>
      </w:r>
      <w:r>
        <w:t xml:space="preserve"> Статические ссылки не найдены; проверьте динамический вызов.</w:t>
      </w:r>
    </w:p>
    <w:p w14:paraId="7C5388B9" w14:textId="77777777" w:rsidR="00F2473D" w:rsidRDefault="00A95A84">
      <w:hyperlink r:id="rId458">
        <w:r w:rsidR="0010587F">
          <w:rPr>
            <w:color w:val="007C86"/>
            <w:u w:val="single"/>
          </w:rPr>
          <w:t>Открыть исходник</w:t>
        </w:r>
      </w:hyperlink>
      <w:r w:rsidR="0010587F">
        <w:t xml:space="preserve"> | 399 физических строк; 16 объявлений.</w:t>
      </w:r>
    </w:p>
    <w:p w14:paraId="2BB112BA" w14:textId="77777777" w:rsidR="00F2473D" w:rsidRDefault="0010587F">
      <w:pPr>
        <w:pStyle w:val="Heading3"/>
      </w:pPr>
      <w:bookmarkStart w:id="1163" w:name="b_section_481"/>
      <w:bookmarkEnd w:id="1163"/>
      <w:r>
        <w:rPr>
          <w:b w:val="0"/>
        </w:rPr>
        <w:lastRenderedPageBreak/>
        <w:t>lib/preprocessing/deConfUSIon_svd_clutter_gui.m</w:t>
      </w:r>
    </w:p>
    <w:p w14:paraId="4328243D" w14:textId="77777777" w:rsidR="00F2473D" w:rsidRDefault="0010587F">
      <w:pPr>
        <w:pStyle w:val="TableCaption"/>
      </w:pPr>
      <w:bookmarkStart w:id="1164" w:name="_Toc242988489"/>
      <w:r>
        <w:t>Таблица 252. Обзор функций - lib/preprocessing/deConfUSIon_svd_clutter_gui.m</w:t>
      </w:r>
      <w:bookmarkStart w:id="1165" w:name="b_table_252"/>
      <w:bookmarkEnd w:id="1165"/>
      <w:bookmarkEnd w:id="1164"/>
    </w:p>
    <w:tbl>
      <w:tblPr>
        <w:tblW w:w="0" w:type="auto"/>
        <w:jc w:val="center"/>
        <w:tblLayout w:type="fixed"/>
        <w:tblLook w:val="04A0" w:firstRow="1" w:lastRow="0" w:firstColumn="1" w:lastColumn="0" w:noHBand="0" w:noVBand="1"/>
      </w:tblPr>
      <w:tblGrid>
        <w:gridCol w:w="3183"/>
        <w:gridCol w:w="1933"/>
        <w:gridCol w:w="4774"/>
      </w:tblGrid>
      <w:tr w:rsidR="00F2473D" w14:paraId="5B977CD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031A9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20ECC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294060" w14:textId="77777777" w:rsidR="00F2473D" w:rsidRDefault="0010587F">
            <w:pPr>
              <w:spacing w:after="0"/>
              <w:jc w:val="left"/>
            </w:pPr>
            <w:r>
              <w:rPr>
                <w:b/>
              </w:rPr>
              <w:t>Назначение функции</w:t>
            </w:r>
          </w:p>
        </w:tc>
      </w:tr>
      <w:tr w:rsidR="00F2473D" w14:paraId="01D06F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E09E4" w14:textId="77777777" w:rsidR="00F2473D" w:rsidRDefault="0010587F">
            <w:pPr>
              <w:spacing w:after="0"/>
              <w:jc w:val="left"/>
            </w:pPr>
            <w:r>
              <w:rPr>
                <w:rFonts w:ascii="Consolas" w:hAnsi="Consolas"/>
                <w:sz w:val="20"/>
              </w:rPr>
              <w:t>deConfUSIon_svd_clutter_gui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E6758" w14:textId="77777777" w:rsidR="00F2473D" w:rsidRDefault="0010587F">
            <w:pPr>
              <w:spacing w:after="0"/>
              <w:jc w:val="left"/>
            </w:pPr>
            <w:r>
              <w:t>1-163 / 163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F4394" w14:textId="77777777" w:rsidR="00F2473D" w:rsidRDefault="0010587F">
            <w:pPr>
              <w:spacing w:after="0"/>
              <w:jc w:val="left"/>
            </w:pPr>
            <w:r>
              <w:t>deConfUSIon</w:t>
            </w:r>
            <w:r>
              <w:rPr>
                <w:i/>
              </w:rPr>
              <w:t>svd</w:t>
            </w:r>
            <w:r>
              <w:t>Исходное описание кода (на английском): clutter_gui  Dark SVD/clutter filtering QC window. Left: controls. Right: singular spectrum, frequency diagnostic, retained and removed power, first...</w:t>
            </w:r>
          </w:p>
        </w:tc>
      </w:tr>
      <w:tr w:rsidR="00F2473D" w14:paraId="1255DF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5F543D" w14:textId="77777777" w:rsidR="00F2473D" w:rsidRDefault="0010587F">
            <w:pPr>
              <w:spacing w:after="0"/>
              <w:jc w:val="left"/>
            </w:pPr>
            <w:r>
              <w:rPr>
                <w:rFonts w:ascii="Consolas" w:hAnsi="Consolas"/>
                <w:sz w:val="20"/>
              </w:rPr>
              <w:t>onCompute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F666E" w14:textId="77777777" w:rsidR="00F2473D" w:rsidRDefault="0010587F">
            <w:pPr>
              <w:spacing w:after="0"/>
              <w:jc w:val="left"/>
            </w:pPr>
            <w:r>
              <w:t>164-182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95244" w14:textId="77777777" w:rsidR="00F2473D" w:rsidRDefault="0010587F">
            <w:pPr>
              <w:spacing w:after="0"/>
              <w:jc w:val="left"/>
            </w:pPr>
            <w:r>
              <w:t>Локальная функция/callback; исходное описание имени: on Compute.</w:t>
            </w:r>
          </w:p>
        </w:tc>
      </w:tr>
      <w:tr w:rsidR="00F2473D" w14:paraId="40E4BD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8776B" w14:textId="77777777" w:rsidR="00F2473D" w:rsidRDefault="0010587F">
            <w:pPr>
              <w:spacing w:after="0"/>
              <w:jc w:val="left"/>
            </w:pPr>
            <w:r>
              <w:rPr>
                <w:rFonts w:ascii="Consolas" w:hAnsi="Consolas"/>
                <w:sz w:val="20"/>
              </w:rPr>
              <w:t>updateSelectedSliceQC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A0728" w14:textId="77777777" w:rsidR="00F2473D" w:rsidRDefault="0010587F">
            <w:pPr>
              <w:spacing w:after="0"/>
              <w:jc w:val="left"/>
            </w:pPr>
            <w:r>
              <w:t>183-197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167B7" w14:textId="77777777" w:rsidR="00F2473D" w:rsidRDefault="0010587F">
            <w:pPr>
              <w:spacing w:after="0"/>
              <w:jc w:val="left"/>
            </w:pPr>
            <w:r>
              <w:t>Локальная функция/callback; исходное описание имени: update Selected Slice QC.</w:t>
            </w:r>
          </w:p>
        </w:tc>
      </w:tr>
      <w:tr w:rsidR="00F2473D" w14:paraId="674BE0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DB320" w14:textId="77777777" w:rsidR="00F2473D" w:rsidRDefault="0010587F">
            <w:pPr>
              <w:spacing w:after="0"/>
              <w:jc w:val="left"/>
            </w:pPr>
            <w:r>
              <w:rPr>
                <w:rFonts w:ascii="Consolas" w:hAnsi="Consolas"/>
                <w:sz w:val="20"/>
              </w:rPr>
              <w:t>drawQC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D9038" w14:textId="77777777" w:rsidR="00F2473D" w:rsidRDefault="0010587F">
            <w:pPr>
              <w:spacing w:after="0"/>
              <w:jc w:val="left"/>
            </w:pPr>
            <w:r>
              <w:t>198-242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273A8" w14:textId="77777777" w:rsidR="00F2473D" w:rsidRDefault="0010587F">
            <w:pPr>
              <w:spacing w:after="0"/>
              <w:jc w:val="left"/>
            </w:pPr>
            <w:r>
              <w:t>Локальная функция/callback; исходное описание имени: draw QC.</w:t>
            </w:r>
          </w:p>
        </w:tc>
      </w:tr>
      <w:tr w:rsidR="00F2473D" w14:paraId="7ADD95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1757B" w14:textId="77777777" w:rsidR="00F2473D" w:rsidRDefault="0010587F">
            <w:pPr>
              <w:spacing w:after="0"/>
              <w:jc w:val="left"/>
            </w:pPr>
            <w:r>
              <w:rPr>
                <w:rFonts w:ascii="Consolas" w:hAnsi="Consolas"/>
                <w:sz w:val="20"/>
              </w:rPr>
              <w:t>updateRecommendation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4D2BE" w14:textId="77777777" w:rsidR="00F2473D" w:rsidRDefault="0010587F">
            <w:pPr>
              <w:spacing w:after="0"/>
              <w:jc w:val="left"/>
            </w:pPr>
            <w:r>
              <w:t>243-257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57B71" w14:textId="77777777" w:rsidR="00F2473D" w:rsidRDefault="0010587F">
            <w:pPr>
              <w:spacing w:after="0"/>
              <w:jc w:val="left"/>
            </w:pPr>
            <w:r>
              <w:t>Локальная функция/callback; исходное описание имени: update Recommendation.</w:t>
            </w:r>
          </w:p>
        </w:tc>
      </w:tr>
      <w:tr w:rsidR="00F2473D" w14:paraId="0E9453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26429" w14:textId="77777777" w:rsidR="00F2473D" w:rsidRDefault="0010587F">
            <w:pPr>
              <w:spacing w:after="0"/>
              <w:jc w:val="left"/>
            </w:pPr>
            <w:r>
              <w:rPr>
                <w:rFonts w:ascii="Consolas" w:hAnsi="Consolas"/>
                <w:sz w:val="20"/>
              </w:rPr>
              <w:t>onUseRecommendation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9398F" w14:textId="77777777" w:rsidR="00F2473D" w:rsidRDefault="0010587F">
            <w:pPr>
              <w:spacing w:after="0"/>
              <w:jc w:val="left"/>
            </w:pPr>
            <w:r>
              <w:t>258-267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1F36C" w14:textId="77777777" w:rsidR="00F2473D" w:rsidRDefault="0010587F">
            <w:pPr>
              <w:spacing w:after="0"/>
              <w:jc w:val="left"/>
            </w:pPr>
            <w:r>
              <w:t>Локальная функция/callback; исходное описание имени: on Use Recommendation.</w:t>
            </w:r>
          </w:p>
        </w:tc>
      </w:tr>
      <w:tr w:rsidR="00F2473D" w14:paraId="1DE788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97524" w14:textId="77777777" w:rsidR="00F2473D" w:rsidRDefault="0010587F">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FD232" w14:textId="77777777" w:rsidR="00F2473D" w:rsidRDefault="0010587F">
            <w:pPr>
              <w:spacing w:after="0"/>
              <w:jc w:val="left"/>
            </w:pPr>
            <w:r>
              <w:t>268-306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FCC8F" w14:textId="77777777" w:rsidR="00F2473D" w:rsidRDefault="0010587F">
            <w:pPr>
              <w:spacing w:after="0"/>
              <w:jc w:val="left"/>
            </w:pPr>
            <w:r>
              <w:t>Локальная функция/callback; исходное описание имени: on Apply.</w:t>
            </w:r>
          </w:p>
        </w:tc>
      </w:tr>
      <w:tr w:rsidR="00F2473D" w14:paraId="320D46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24E80" w14:textId="77777777" w:rsidR="00F2473D" w:rsidRDefault="0010587F">
            <w:pPr>
              <w:spacing w:after="0"/>
              <w:jc w:val="left"/>
            </w:pPr>
            <w:r>
              <w:rPr>
                <w:rFonts w:ascii="Consolas" w:hAnsi="Consolas"/>
                <w:sz w:val="20"/>
              </w:rPr>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A6A8D" w14:textId="77777777" w:rsidR="00F2473D" w:rsidRDefault="0010587F">
            <w:pPr>
              <w:spacing w:after="0"/>
              <w:jc w:val="left"/>
            </w:pPr>
            <w:r>
              <w:t>307-331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68C33" w14:textId="77777777" w:rsidR="00F2473D" w:rsidRDefault="0010587F">
            <w:pPr>
              <w:spacing w:after="0"/>
              <w:jc w:val="left"/>
            </w:pPr>
            <w:r>
              <w:t>Локальная функция/callback; исходное описание имени: on Export.</w:t>
            </w:r>
          </w:p>
        </w:tc>
      </w:tr>
      <w:tr w:rsidR="00F2473D" w14:paraId="44371F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3FC39" w14:textId="77777777" w:rsidR="00F2473D" w:rsidRDefault="0010587F">
            <w:pPr>
              <w:spacing w:after="0"/>
              <w:jc w:val="left"/>
            </w:pPr>
            <w:r>
              <w:rPr>
                <w:rFonts w:ascii="Consolas" w:hAnsi="Consolas"/>
                <w:sz w:val="20"/>
              </w:rPr>
              <w:t>exportQcInternal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FDFC4" w14:textId="77777777" w:rsidR="00F2473D" w:rsidRDefault="0010587F">
            <w:pPr>
              <w:spacing w:after="0"/>
              <w:jc w:val="left"/>
            </w:pPr>
            <w:r>
              <w:t>332-353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81980" w14:textId="77777777" w:rsidR="00F2473D" w:rsidRDefault="0010587F">
            <w:pPr>
              <w:spacing w:after="0"/>
              <w:jc w:val="left"/>
            </w:pPr>
            <w:r>
              <w:t>Локальная функция/callback; исходное описание имени: export Qc Internal.</w:t>
            </w:r>
          </w:p>
        </w:tc>
      </w:tr>
      <w:tr w:rsidR="00F2473D" w14:paraId="28D723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820EB" w14:textId="77777777" w:rsidR="00F2473D" w:rsidRDefault="0010587F">
            <w:pPr>
              <w:spacing w:after="0"/>
              <w:jc w:val="left"/>
            </w:pPr>
            <w:r>
              <w:rPr>
                <w:rFonts w:ascii="Consolas" w:hAnsi="Consolas"/>
                <w:sz w:val="20"/>
              </w:rPr>
              <w:t>onPlay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39257" w14:textId="77777777" w:rsidR="00F2473D" w:rsidRDefault="0010587F">
            <w:pPr>
              <w:spacing w:after="0"/>
              <w:jc w:val="left"/>
            </w:pPr>
            <w:r>
              <w:t>354-369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1EB92" w14:textId="77777777" w:rsidR="00F2473D" w:rsidRDefault="0010587F">
            <w:pPr>
              <w:spacing w:after="0"/>
              <w:jc w:val="left"/>
            </w:pPr>
            <w:r>
              <w:t>Локальная функция/callback; исходное описание имени: on Play.</w:t>
            </w:r>
          </w:p>
        </w:tc>
      </w:tr>
      <w:tr w:rsidR="00F2473D" w14:paraId="0B23F6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2CE1D" w14:textId="77777777" w:rsidR="00F2473D" w:rsidRDefault="0010587F">
            <w:pPr>
              <w:spacing w:after="0"/>
              <w:jc w:val="left"/>
            </w:pPr>
            <w:r>
              <w:rPr>
                <w:rFonts w:ascii="Consolas" w:hAnsi="Consolas"/>
                <w:sz w:val="20"/>
              </w:rPr>
              <w:t>onSliceChanged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A19C2" w14:textId="77777777" w:rsidR="00F2473D" w:rsidRDefault="0010587F">
            <w:pPr>
              <w:spacing w:after="0"/>
              <w:jc w:val="left"/>
            </w:pPr>
            <w:r>
              <w:t>370-378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AFE8B" w14:textId="77777777" w:rsidR="00F2473D" w:rsidRDefault="0010587F">
            <w:pPr>
              <w:spacing w:after="0"/>
              <w:jc w:val="left"/>
            </w:pPr>
            <w:r>
              <w:t>Локальная функция/callback; исходное описание имени: on Slice Changed.</w:t>
            </w:r>
          </w:p>
        </w:tc>
      </w:tr>
      <w:tr w:rsidR="00F2473D" w14:paraId="571CDD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31483" w14:textId="77777777" w:rsidR="00F2473D" w:rsidRDefault="0010587F">
            <w:pPr>
              <w:spacing w:after="0"/>
              <w:jc w:val="left"/>
            </w:pPr>
            <w:r>
              <w:rPr>
                <w:rFonts w:ascii="Consolas" w:hAnsi="Consolas"/>
                <w:sz w:val="20"/>
              </w:rPr>
              <w:lastRenderedPageBreak/>
              <w:t>markRecompute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6F2AE" w14:textId="77777777" w:rsidR="00F2473D" w:rsidRDefault="0010587F">
            <w:pPr>
              <w:spacing w:after="0"/>
              <w:jc w:val="left"/>
            </w:pPr>
            <w:r>
              <w:t>379-383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8D83F" w14:textId="77777777" w:rsidR="00F2473D" w:rsidRDefault="0010587F">
            <w:pPr>
              <w:spacing w:after="0"/>
              <w:jc w:val="left"/>
            </w:pPr>
            <w:r>
              <w:t>Локальная функция/callback; исходное описание имени: mark Recompute.</w:t>
            </w:r>
          </w:p>
        </w:tc>
      </w:tr>
      <w:tr w:rsidR="00F2473D" w14:paraId="2D0B66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39D7C" w14:textId="77777777" w:rsidR="00F2473D" w:rsidRDefault="0010587F">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D59D7" w14:textId="77777777" w:rsidR="00F2473D" w:rsidRDefault="0010587F">
            <w:pPr>
              <w:spacing w:after="0"/>
              <w:jc w:val="left"/>
            </w:pPr>
            <w:r>
              <w:t>384-390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C6500" w14:textId="77777777" w:rsidR="00F2473D" w:rsidRDefault="0010587F">
            <w:pPr>
              <w:spacing w:after="0"/>
              <w:jc w:val="left"/>
            </w:pPr>
            <w:r>
              <w:t>Локальная функция/callback; исходное описание имени: on Slider.</w:t>
            </w:r>
          </w:p>
        </w:tc>
      </w:tr>
      <w:tr w:rsidR="00F2473D" w14:paraId="130A2F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949BA" w14:textId="77777777" w:rsidR="00F2473D" w:rsidRDefault="0010587F">
            <w:pPr>
              <w:spacing w:after="0"/>
              <w:jc w:val="left"/>
            </w:pPr>
            <w:r>
              <w:rPr>
                <w:rFonts w:ascii="Consolas" w:hAnsi="Consolas"/>
                <w:sz w:val="20"/>
              </w:rPr>
              <w:t>onPercentEdit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E290E" w14:textId="77777777" w:rsidR="00F2473D" w:rsidRDefault="0010587F">
            <w:pPr>
              <w:spacing w:after="0"/>
              <w:jc w:val="left"/>
            </w:pPr>
            <w:r>
              <w:t>391-397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9D8AD" w14:textId="77777777" w:rsidR="00F2473D" w:rsidRDefault="0010587F">
            <w:pPr>
              <w:spacing w:after="0"/>
              <w:jc w:val="left"/>
            </w:pPr>
            <w:r>
              <w:t>Локальная функция/callback; исходное описание имени: on Percent Edit.</w:t>
            </w:r>
          </w:p>
        </w:tc>
      </w:tr>
      <w:tr w:rsidR="00F2473D" w14:paraId="375F84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C31DE" w14:textId="77777777" w:rsidR="00F2473D" w:rsidRDefault="0010587F">
            <w:pPr>
              <w:spacing w:after="0"/>
              <w:jc w:val="left"/>
            </w:pPr>
            <w:r>
              <w:rPr>
                <w:rFonts w:ascii="Consolas" w:hAnsi="Consolas"/>
                <w:sz w:val="20"/>
              </w:rPr>
              <w:t>onCountEdit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1BD42" w14:textId="77777777" w:rsidR="00F2473D" w:rsidRDefault="0010587F">
            <w:pPr>
              <w:spacing w:after="0"/>
              <w:jc w:val="left"/>
            </w:pPr>
            <w:r>
              <w:t>398-406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65BE1" w14:textId="77777777" w:rsidR="00F2473D" w:rsidRDefault="0010587F">
            <w:pPr>
              <w:spacing w:after="0"/>
              <w:jc w:val="left"/>
            </w:pPr>
            <w:r>
              <w:t>Локальная функция/callback; исходное описание имени: on Count Edit.</w:t>
            </w:r>
          </w:p>
        </w:tc>
      </w:tr>
      <w:tr w:rsidR="00F2473D" w14:paraId="55E678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A2FEF" w14:textId="77777777" w:rsidR="00F2473D" w:rsidRDefault="0010587F">
            <w:pPr>
              <w:spacing w:after="0"/>
              <w:jc w:val="left"/>
            </w:pPr>
            <w:r>
              <w:rPr>
                <w:rFonts w:ascii="Consolas" w:hAnsi="Consolas"/>
                <w:sz w:val="20"/>
              </w:rPr>
              <w:t>getPercent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DC815" w14:textId="77777777" w:rsidR="00F2473D" w:rsidRDefault="0010587F">
            <w:pPr>
              <w:spacing w:after="0"/>
              <w:jc w:val="left"/>
            </w:pPr>
            <w:r>
              <w:t>407-412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18275" w14:textId="77777777" w:rsidR="00F2473D" w:rsidRDefault="0010587F">
            <w:pPr>
              <w:spacing w:after="0"/>
              <w:jc w:val="left"/>
            </w:pPr>
            <w:r>
              <w:t>Локальная функция/callback; исходное описание имени: get Percent.</w:t>
            </w:r>
          </w:p>
        </w:tc>
      </w:tr>
      <w:tr w:rsidR="00F2473D" w14:paraId="000B03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C4C1C" w14:textId="77777777" w:rsidR="00F2473D" w:rsidRDefault="0010587F">
            <w:pPr>
              <w:spacing w:after="0"/>
              <w:jc w:val="left"/>
            </w:pPr>
            <w:r>
              <w:rPr>
                <w:rFonts w:ascii="Consolas" w:hAnsi="Consolas"/>
                <w:sz w:val="20"/>
              </w:rPr>
              <w:t>setPercent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07CC7" w14:textId="77777777" w:rsidR="00F2473D" w:rsidRDefault="0010587F">
            <w:pPr>
              <w:spacing w:after="0"/>
              <w:jc w:val="left"/>
            </w:pPr>
            <w:r>
              <w:t>413-420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FB761" w14:textId="77777777" w:rsidR="00F2473D" w:rsidRDefault="0010587F">
            <w:pPr>
              <w:spacing w:after="0"/>
              <w:jc w:val="left"/>
            </w:pPr>
            <w:r>
              <w:t>Локальная функция/callback; исходное описание имени: set Percent.</w:t>
            </w:r>
          </w:p>
        </w:tc>
      </w:tr>
      <w:tr w:rsidR="00F2473D" w14:paraId="155AEF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B16AA" w14:textId="77777777" w:rsidR="00F2473D" w:rsidRDefault="0010587F">
            <w:pPr>
              <w:spacing w:after="0"/>
              <w:jc w:val="left"/>
            </w:pPr>
            <w:r>
              <w:rPr>
                <w:rFonts w:ascii="Consolas" w:hAnsi="Consolas"/>
                <w:sz w:val="20"/>
              </w:rPr>
              <w:t>collectOptions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1423E" w14:textId="77777777" w:rsidR="00F2473D" w:rsidRDefault="0010587F">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6F467" w14:textId="77777777" w:rsidR="00F2473D" w:rsidRDefault="0010587F">
            <w:pPr>
              <w:spacing w:after="0"/>
              <w:jc w:val="left"/>
            </w:pPr>
            <w:r>
              <w:t>Локальная функция/callback; исходное описание имени: collect Options.</w:t>
            </w:r>
          </w:p>
        </w:tc>
      </w:tr>
      <w:tr w:rsidR="00F2473D" w14:paraId="064301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16A1F" w14:textId="77777777" w:rsidR="00F2473D" w:rsidRDefault="0010587F">
            <w:pPr>
              <w:spacing w:after="0"/>
              <w:jc w:val="left"/>
            </w:pPr>
            <w:r>
              <w:rPr>
                <w:rFonts w:ascii="Consolas" w:hAnsi="Consolas"/>
                <w:sz w:val="20"/>
              </w:rPr>
              <w:t>getScope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109DF" w14:textId="77777777" w:rsidR="00F2473D" w:rsidRDefault="0010587F">
            <w:pPr>
              <w:spacing w:after="0"/>
              <w:jc w:val="left"/>
            </w:pPr>
            <w:r>
              <w:t>432-435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464FC" w14:textId="77777777" w:rsidR="00F2473D" w:rsidRDefault="0010587F">
            <w:pPr>
              <w:spacing w:after="0"/>
              <w:jc w:val="left"/>
            </w:pPr>
            <w:r>
              <w:t>Локальная функция/callback; исходное описание имени: get Scope.</w:t>
            </w:r>
          </w:p>
        </w:tc>
      </w:tr>
      <w:tr w:rsidR="00F2473D" w14:paraId="630F15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D38D5" w14:textId="77777777" w:rsidR="00F2473D" w:rsidRDefault="0010587F">
            <w:pPr>
              <w:spacing w:after="0"/>
              <w:jc w:val="left"/>
            </w:pPr>
            <w:r>
              <w:rPr>
                <w:rFonts w:ascii="Consolas" w:hAnsi="Consolas"/>
                <w:sz w:val="20"/>
              </w:rPr>
              <w:t>getCenterMode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A1919" w14:textId="77777777" w:rsidR="00F2473D" w:rsidRDefault="0010587F">
            <w:pPr>
              <w:spacing w:after="0"/>
              <w:jc w:val="left"/>
            </w:pPr>
            <w:r>
              <w:t>436-439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1A621" w14:textId="77777777" w:rsidR="00F2473D" w:rsidRDefault="0010587F">
            <w:pPr>
              <w:spacing w:after="0"/>
              <w:jc w:val="left"/>
            </w:pPr>
            <w:r>
              <w:t>Локальная функция/callback; исходное описание имени: get Center Mode.</w:t>
            </w:r>
          </w:p>
        </w:tc>
      </w:tr>
      <w:tr w:rsidR="00F2473D" w14:paraId="38401A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6528A" w14:textId="77777777" w:rsidR="00F2473D" w:rsidRDefault="0010587F">
            <w:pPr>
              <w:spacing w:after="0"/>
              <w:jc w:val="left"/>
            </w:pPr>
            <w:r>
              <w:rPr>
                <w:rFonts w:ascii="Consolas" w:hAnsi="Consolas"/>
                <w:sz w:val="20"/>
              </w:rPr>
              <w:t>currentSignature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96C1F" w14:textId="77777777" w:rsidR="00F2473D" w:rsidRDefault="0010587F">
            <w:pPr>
              <w:spacing w:after="0"/>
              <w:jc w:val="left"/>
            </w:pPr>
            <w:r>
              <w:t>440-443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5C1FF" w14:textId="77777777" w:rsidR="00F2473D" w:rsidRDefault="0010587F">
            <w:pPr>
              <w:spacing w:after="0"/>
              <w:jc w:val="left"/>
            </w:pPr>
            <w:r>
              <w:t>Локальная функция/callback; исходное описание имени: current Signature.</w:t>
            </w:r>
          </w:p>
        </w:tc>
      </w:tr>
      <w:tr w:rsidR="00F2473D" w14:paraId="13CD4F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AB43B" w14:textId="77777777" w:rsidR="00F2473D" w:rsidRDefault="0010587F">
            <w:pPr>
              <w:spacing w:after="0"/>
              <w:jc w:val="left"/>
            </w:pPr>
            <w:r>
              <w:rPr>
                <w:rFonts w:ascii="Consolas" w:hAnsi="Consolas"/>
                <w:sz w:val="20"/>
              </w:rPr>
              <w:t>getSelectedBlock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105C2" w14:textId="77777777" w:rsidR="00F2473D" w:rsidRDefault="0010587F">
            <w:pPr>
              <w:spacing w:after="0"/>
              <w:jc w:val="left"/>
            </w:pPr>
            <w:r>
              <w:t>444-448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6EADE" w14:textId="77777777" w:rsidR="00F2473D" w:rsidRDefault="0010587F">
            <w:pPr>
              <w:spacing w:after="0"/>
              <w:jc w:val="left"/>
            </w:pPr>
            <w:r>
              <w:t>Локальная функция/callback; исходное описание имени: get Selected Block.</w:t>
            </w:r>
          </w:p>
        </w:tc>
      </w:tr>
      <w:tr w:rsidR="00F2473D" w14:paraId="1EDAC3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15BF1" w14:textId="77777777" w:rsidR="00F2473D" w:rsidRDefault="0010587F">
            <w:pPr>
              <w:spacing w:after="0"/>
              <w:jc w:val="left"/>
            </w:pPr>
            <w:r>
              <w:rPr>
                <w:rFonts w:ascii="Consolas" w:hAnsi="Consolas"/>
                <w:sz w:val="20"/>
              </w:rPr>
              <w:t>setControlsEnabled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0FB3B" w14:textId="77777777" w:rsidR="00F2473D" w:rsidRDefault="0010587F">
            <w:pPr>
              <w:spacing w:after="0"/>
              <w:jc w:val="left"/>
            </w:pPr>
            <w:r>
              <w:t>449-456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2AF46" w14:textId="77777777" w:rsidR="00F2473D" w:rsidRDefault="0010587F">
            <w:pPr>
              <w:spacing w:after="0"/>
              <w:jc w:val="left"/>
            </w:pPr>
            <w:r>
              <w:t>Локальная функция/callback; исходное описание имени: set Controls Enabled.</w:t>
            </w:r>
          </w:p>
        </w:tc>
      </w:tr>
      <w:tr w:rsidR="00F2473D" w14:paraId="72DE11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1CD57" w14:textId="77777777" w:rsidR="00F2473D" w:rsidRDefault="0010587F">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F685B" w14:textId="77777777" w:rsidR="00F2473D" w:rsidRDefault="0010587F">
            <w:pPr>
              <w:spacing w:after="0"/>
              <w:jc w:val="left"/>
            </w:pPr>
            <w:r>
              <w:t>457-461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35E86" w14:textId="77777777" w:rsidR="00F2473D" w:rsidRDefault="0010587F">
            <w:pPr>
              <w:spacing w:after="0"/>
              <w:jc w:val="left"/>
            </w:pPr>
            <w:r>
              <w:t>Локальная функция/callback; исходное описание имени: set Status.</w:t>
            </w:r>
          </w:p>
        </w:tc>
      </w:tr>
      <w:tr w:rsidR="00F2473D" w14:paraId="5C1DDF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1C9F0" w14:textId="77777777" w:rsidR="00F2473D" w:rsidRDefault="0010587F">
            <w:pPr>
              <w:spacing w:after="0"/>
              <w:jc w:val="left"/>
            </w:pPr>
            <w:r>
              <w:rPr>
                <w:rFonts w:ascii="Consolas" w:hAnsi="Consolas"/>
                <w:sz w:val="20"/>
              </w:rPr>
              <w:lastRenderedPageBreak/>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CD355" w14:textId="77777777" w:rsidR="00F2473D" w:rsidRDefault="0010587F">
            <w:pPr>
              <w:spacing w:after="0"/>
              <w:jc w:val="left"/>
            </w:pPr>
            <w:r>
              <w:t>462-473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420DF" w14:textId="77777777" w:rsidR="00F2473D" w:rsidRDefault="0010587F">
            <w:pPr>
              <w:spacing w:after="0"/>
              <w:jc w:val="left"/>
            </w:pPr>
            <w:r>
              <w:t>Локальная функция/callback; исходное описание имени: on Close.</w:t>
            </w:r>
          </w:p>
        </w:tc>
      </w:tr>
      <w:tr w:rsidR="00F2473D" w14:paraId="6991A4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C9A71" w14:textId="77777777" w:rsidR="00F2473D" w:rsidRDefault="0010587F">
            <w:pPr>
              <w:spacing w:after="0"/>
              <w:jc w:val="left"/>
            </w:pPr>
            <w:r>
              <w:rPr>
                <w:rFonts w:ascii="Consolas" w:hAnsi="Consolas"/>
                <w:sz w:val="20"/>
              </w:rPr>
              <w:t>computePreview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D9221" w14:textId="77777777" w:rsidR="00F2473D" w:rsidRDefault="0010587F">
            <w:pPr>
              <w:spacing w:after="0"/>
              <w:jc w:val="left"/>
            </w:pPr>
            <w:r>
              <w:t>474-507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BD4DA" w14:textId="77777777" w:rsidR="00F2473D" w:rsidRDefault="0010587F">
            <w:pPr>
              <w:spacing w:after="0"/>
              <w:jc w:val="left"/>
            </w:pPr>
            <w:r>
              <w:t>Локальная функция/callback; исходное описание имени: compute Preview.</w:t>
            </w:r>
          </w:p>
        </w:tc>
      </w:tr>
      <w:tr w:rsidR="00F2473D" w14:paraId="76FFEB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D5FF7" w14:textId="77777777" w:rsidR="00F2473D" w:rsidRDefault="0010587F">
            <w:pPr>
              <w:spacing w:after="0"/>
              <w:jc w:val="left"/>
            </w:pPr>
            <w:r>
              <w:rPr>
                <w:rFonts w:ascii="Consolas" w:hAnsi="Consolas"/>
                <w:sz w:val="20"/>
              </w:rPr>
              <w:t>computeSweep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73F60" w14:textId="77777777" w:rsidR="00F2473D" w:rsidRDefault="0010587F">
            <w:pPr>
              <w:spacing w:after="0"/>
              <w:jc w:val="left"/>
            </w:pPr>
            <w:r>
              <w:t>508-554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72C01" w14:textId="77777777" w:rsidR="00F2473D" w:rsidRDefault="0010587F">
            <w:pPr>
              <w:spacing w:after="0"/>
              <w:jc w:val="left"/>
            </w:pPr>
            <w:r>
              <w:t>Локальная функция/callback; исходное описание имени: compute Sweep.</w:t>
            </w:r>
          </w:p>
        </w:tc>
      </w:tr>
      <w:tr w:rsidR="00F2473D" w14:paraId="1639FB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B64A0" w14:textId="77777777" w:rsidR="00F2473D" w:rsidRDefault="0010587F">
            <w:pPr>
              <w:spacing w:after="0"/>
              <w:jc w:val="left"/>
            </w:pPr>
            <w:r>
              <w:rPr>
                <w:rFonts w:ascii="Consolas" w:hAnsi="Consolas"/>
                <w:sz w:val="20"/>
              </w:rPr>
              <w:t>globalCoherence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03380" w14:textId="77777777" w:rsidR="00F2473D" w:rsidRDefault="0010587F">
            <w:pPr>
              <w:spacing w:after="0"/>
              <w:jc w:val="left"/>
            </w:pPr>
            <w:r>
              <w:t>555-567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4AC7D" w14:textId="77777777" w:rsidR="00F2473D" w:rsidRDefault="0010587F">
            <w:pPr>
              <w:spacing w:after="0"/>
              <w:jc w:val="left"/>
            </w:pPr>
            <w:r>
              <w:t>Локальная функция/callback; исходное описание имени: global Coherence.</w:t>
            </w:r>
          </w:p>
        </w:tc>
      </w:tr>
      <w:tr w:rsidR="00F2473D" w14:paraId="103E37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43AA6" w14:textId="77777777" w:rsidR="00F2473D" w:rsidRDefault="0010587F">
            <w:pPr>
              <w:spacing w:after="0"/>
              <w:jc w:val="left"/>
            </w:pPr>
            <w:r>
              <w:rPr>
                <w:rFonts w:ascii="Consolas" w:hAnsi="Consolas"/>
                <w:sz w:val="20"/>
              </w:rPr>
              <w:t>buildSmallMovie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ADF2C" w14:textId="77777777" w:rsidR="00F2473D" w:rsidRDefault="0010587F">
            <w:pPr>
              <w:spacing w:after="0"/>
              <w:jc w:val="left"/>
            </w:pPr>
            <w:r>
              <w:t>568-593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09844" w14:textId="77777777" w:rsidR="00F2473D" w:rsidRDefault="0010587F">
            <w:pPr>
              <w:spacing w:after="0"/>
              <w:jc w:val="left"/>
            </w:pPr>
            <w:r>
              <w:t>Локальная функция/callback; исходное описание имени: build Small Movie.</w:t>
            </w:r>
          </w:p>
        </w:tc>
      </w:tr>
      <w:tr w:rsidR="00F2473D" w14:paraId="1F4EAF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6B3D3" w14:textId="77777777" w:rsidR="00F2473D" w:rsidRDefault="0010587F">
            <w:pPr>
              <w:spacing w:after="0"/>
              <w:jc w:val="left"/>
            </w:pPr>
            <w:r>
              <w:rPr>
                <w:rFonts w:ascii="Consolas" w:hAnsi="Consolas"/>
                <w:sz w:val="20"/>
              </w:rPr>
              <w:t>playMovie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D8BA1" w14:textId="77777777" w:rsidR="00F2473D" w:rsidRDefault="0010587F">
            <w:pPr>
              <w:spacing w:after="0"/>
              <w:jc w:val="left"/>
            </w:pPr>
            <w:r>
              <w:t>594-610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2817F" w14:textId="77777777" w:rsidR="00F2473D" w:rsidRDefault="0010587F">
            <w:pPr>
              <w:spacing w:after="0"/>
              <w:jc w:val="left"/>
            </w:pPr>
            <w:r>
              <w:t>Локальная функция/callback; исходное описание имени: play Movie.</w:t>
            </w:r>
          </w:p>
        </w:tc>
      </w:tr>
      <w:tr w:rsidR="00F2473D" w14:paraId="2D8274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FE9E9" w14:textId="77777777" w:rsidR="00F2473D" w:rsidRDefault="0010587F">
            <w:pPr>
              <w:spacing w:after="0"/>
              <w:jc w:val="left"/>
            </w:pPr>
            <w:r>
              <w:rPr>
                <w:rFonts w:ascii="Consolas" w:hAnsi="Consolas"/>
                <w:sz w:val="20"/>
              </w:rPr>
              <w:t>showMap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D6058" w14:textId="77777777" w:rsidR="00F2473D" w:rsidRDefault="0010587F">
            <w:pPr>
              <w:spacing w:after="0"/>
              <w:jc w:val="left"/>
            </w:pPr>
            <w:r>
              <w:t>611-616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5DB7F" w14:textId="77777777" w:rsidR="00F2473D" w:rsidRDefault="0010587F">
            <w:pPr>
              <w:spacing w:after="0"/>
              <w:jc w:val="left"/>
            </w:pPr>
            <w:r>
              <w:t>Локальная функция/callback; исходное описание имени: show Map.</w:t>
            </w:r>
          </w:p>
        </w:tc>
      </w:tr>
      <w:tr w:rsidR="00F2473D" w14:paraId="0DAF8D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EF24A" w14:textId="77777777" w:rsidR="00F2473D" w:rsidRDefault="0010587F">
            <w:pPr>
              <w:spacing w:after="0"/>
              <w:jc w:val="left"/>
            </w:pPr>
            <w:r>
              <w:rPr>
                <w:rFonts w:ascii="Consolas" w:hAnsi="Consolas"/>
                <w:sz w:val="20"/>
              </w:rPr>
              <w:t>resetAxis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1ADEA" w14:textId="77777777" w:rsidR="00F2473D" w:rsidRDefault="0010587F">
            <w:pPr>
              <w:spacing w:after="0"/>
              <w:jc w:val="left"/>
            </w:pPr>
            <w:r>
              <w:t>617-621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59CA38" w14:textId="77777777" w:rsidR="00F2473D" w:rsidRDefault="0010587F">
            <w:pPr>
              <w:spacing w:after="0"/>
              <w:jc w:val="left"/>
            </w:pPr>
            <w:r>
              <w:t>Локальная функция/callback; исходное описание имени: reset Axis.</w:t>
            </w:r>
          </w:p>
        </w:tc>
      </w:tr>
      <w:tr w:rsidR="00F2473D" w14:paraId="30DC8F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67C2D" w14:textId="77777777" w:rsidR="00F2473D" w:rsidRDefault="0010587F">
            <w:pPr>
              <w:spacing w:after="0"/>
              <w:jc w:val="left"/>
            </w:pPr>
            <w:r>
              <w:rPr>
                <w:rFonts w:ascii="Consolas" w:hAnsi="Consolas"/>
                <w:sz w:val="20"/>
              </w:rPr>
              <w:t>makeAxis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68157" w14:textId="77777777" w:rsidR="00F2473D" w:rsidRDefault="0010587F">
            <w:pPr>
              <w:spacing w:after="0"/>
              <w:jc w:val="left"/>
            </w:pPr>
            <w:r>
              <w:t>622-626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CF33E" w14:textId="77777777" w:rsidR="00F2473D" w:rsidRDefault="0010587F">
            <w:pPr>
              <w:spacing w:after="0"/>
              <w:jc w:val="left"/>
            </w:pPr>
            <w:r>
              <w:t>Локальная функция/callback; исходное описание имени: make Axis.</w:t>
            </w:r>
          </w:p>
        </w:tc>
      </w:tr>
      <w:tr w:rsidR="00F2473D" w14:paraId="006FE0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792220" w14:textId="77777777" w:rsidR="00F2473D" w:rsidRDefault="0010587F">
            <w:pPr>
              <w:spacing w:after="0"/>
              <w:jc w:val="left"/>
            </w:pPr>
            <w:r>
              <w:rPr>
                <w:rFonts w:ascii="Consolas" w:hAnsi="Consolas"/>
                <w:sz w:val="20"/>
              </w:rPr>
              <w:t>darkLegend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1EE131" w14:textId="77777777" w:rsidR="00F2473D" w:rsidRDefault="0010587F">
            <w:pPr>
              <w:spacing w:after="0"/>
              <w:jc w:val="left"/>
            </w:pPr>
            <w:r>
              <w:t>627-635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1FE27" w14:textId="77777777" w:rsidR="00F2473D" w:rsidRDefault="0010587F">
            <w:pPr>
              <w:spacing w:after="0"/>
              <w:jc w:val="left"/>
            </w:pPr>
            <w:r>
              <w:t>Локальная функция/callback; исходное описание имени: dark Legend.</w:t>
            </w:r>
          </w:p>
        </w:tc>
      </w:tr>
      <w:tr w:rsidR="00F2473D" w14:paraId="2777E7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95EBF" w14:textId="77777777" w:rsidR="00F2473D" w:rsidRDefault="0010587F">
            <w:pPr>
              <w:spacing w:after="0"/>
              <w:jc w:val="left"/>
            </w:pPr>
            <w:r>
              <w:rPr>
                <w:rFonts w:ascii="Consolas" w:hAnsi="Consolas"/>
                <w:sz w:val="20"/>
              </w:rPr>
              <w:t>mkLabel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4B290" w14:textId="77777777" w:rsidR="00F2473D" w:rsidRDefault="0010587F">
            <w:pPr>
              <w:spacing w:after="0"/>
              <w:jc w:val="left"/>
            </w:pPr>
            <w:r>
              <w:t>636-641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2EFD7" w14:textId="77777777" w:rsidR="00F2473D" w:rsidRDefault="0010587F">
            <w:pPr>
              <w:spacing w:after="0"/>
              <w:jc w:val="left"/>
            </w:pPr>
            <w:r>
              <w:t>Локальная функция/callback; исходное описание имени: mk Label.</w:t>
            </w:r>
          </w:p>
        </w:tc>
      </w:tr>
      <w:tr w:rsidR="00F2473D" w14:paraId="384F59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5C552" w14:textId="77777777" w:rsidR="00F2473D" w:rsidRDefault="0010587F">
            <w:pPr>
              <w:spacing w:after="0"/>
              <w:jc w:val="left"/>
            </w:pPr>
            <w:r>
              <w:rPr>
                <w:rFonts w:ascii="Consolas" w:hAnsi="Consolas"/>
                <w:sz w:val="20"/>
              </w:rPr>
              <w:t>mkButton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F9F47" w14:textId="77777777" w:rsidR="00F2473D" w:rsidRDefault="0010587F">
            <w:pPr>
              <w:spacing w:after="0"/>
              <w:jc w:val="left"/>
            </w:pPr>
            <w:r>
              <w:t>642-647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E1B05" w14:textId="77777777" w:rsidR="00F2473D" w:rsidRDefault="0010587F">
            <w:pPr>
              <w:spacing w:after="0"/>
              <w:jc w:val="left"/>
            </w:pPr>
            <w:r>
              <w:t>Локальная функция/callback; исходное описание имени: mk Button.</w:t>
            </w:r>
          </w:p>
        </w:tc>
      </w:tr>
      <w:tr w:rsidR="00F2473D" w14:paraId="73B98F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740F5" w14:textId="77777777" w:rsidR="00F2473D" w:rsidRDefault="0010587F">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3C8FA" w14:textId="77777777" w:rsidR="00F2473D" w:rsidRDefault="0010587F">
            <w:pPr>
              <w:spacing w:after="0"/>
              <w:jc w:val="left"/>
            </w:pPr>
            <w:r>
              <w:t>648-656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1EDB7" w14:textId="77777777" w:rsidR="00F2473D" w:rsidRDefault="0010587F">
            <w:pPr>
              <w:spacing w:after="0"/>
              <w:jc w:val="left"/>
            </w:pPr>
            <w:r>
              <w:t>Локальная функция/callback; исходное описание имени: get Slice.</w:t>
            </w:r>
          </w:p>
        </w:tc>
      </w:tr>
      <w:tr w:rsidR="00F2473D" w14:paraId="2F4D87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42A88" w14:textId="77777777" w:rsidR="00F2473D" w:rsidRDefault="0010587F">
            <w:pPr>
              <w:spacing w:after="0"/>
              <w:jc w:val="left"/>
            </w:pPr>
            <w:r>
              <w:rPr>
                <w:rFonts w:ascii="Consolas" w:hAnsi="Consolas"/>
                <w:sz w:val="20"/>
              </w:rPr>
              <w:lastRenderedPageBreak/>
              <w:t>percentToK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0615F" w14:textId="77777777" w:rsidR="00F2473D" w:rsidRDefault="0010587F">
            <w:pPr>
              <w:spacing w:after="0"/>
              <w:jc w:val="left"/>
            </w:pPr>
            <w:r>
              <w:t>657-660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45BAB" w14:textId="77777777" w:rsidR="00F2473D" w:rsidRDefault="0010587F">
            <w:pPr>
              <w:spacing w:after="0"/>
              <w:jc w:val="left"/>
            </w:pPr>
            <w:r>
              <w:t>Локальная функция/callback; исходное описание имени: percent To K.</w:t>
            </w:r>
          </w:p>
        </w:tc>
      </w:tr>
      <w:tr w:rsidR="00F2473D" w14:paraId="6E2639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15A67" w14:textId="77777777" w:rsidR="00F2473D" w:rsidRDefault="0010587F">
            <w:pPr>
              <w:spacing w:after="0"/>
              <w:jc w:val="left"/>
            </w:pPr>
            <w:r>
              <w:rPr>
                <w:rFonts w:ascii="Consolas" w:hAnsi="Consolas"/>
                <w:sz w:val="20"/>
              </w:rPr>
              <w:t>powerDb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5F2DE" w14:textId="77777777" w:rsidR="00F2473D" w:rsidRDefault="0010587F">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2F321" w14:textId="77777777" w:rsidR="00F2473D" w:rsidRDefault="0010587F">
            <w:pPr>
              <w:spacing w:after="0"/>
              <w:jc w:val="left"/>
            </w:pPr>
            <w:r>
              <w:t>Локальная функция/callback; исходное описание имени: power Db.</w:t>
            </w:r>
          </w:p>
        </w:tc>
      </w:tr>
      <w:tr w:rsidR="00F2473D" w14:paraId="6A3EB8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9B42F" w14:textId="77777777" w:rsidR="00F2473D" w:rsidRDefault="0010587F">
            <w:pPr>
              <w:spacing w:after="0"/>
              <w:jc w:val="left"/>
            </w:pPr>
            <w:r>
              <w:rPr>
                <w:rFonts w:ascii="Consolas" w:hAnsi="Consolas"/>
                <w:sz w:val="20"/>
              </w:rPr>
              <w:t>previewSummary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23C9F" w14:textId="77777777" w:rsidR="00F2473D" w:rsidRDefault="0010587F">
            <w:pPr>
              <w:spacing w:after="0"/>
              <w:jc w:val="left"/>
            </w:pPr>
            <w:r>
              <w:t>668-674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C9FE4" w14:textId="77777777" w:rsidR="00F2473D" w:rsidRDefault="0010587F">
            <w:pPr>
              <w:spacing w:after="0"/>
              <w:jc w:val="left"/>
            </w:pPr>
            <w:r>
              <w:t>Локальная функция/callback; исходное описание имени: preview Summary.</w:t>
            </w:r>
          </w:p>
        </w:tc>
      </w:tr>
      <w:tr w:rsidR="00F2473D" w14:paraId="4522F3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FD6AA" w14:textId="77777777" w:rsidR="00F2473D" w:rsidRDefault="0010587F">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AD701" w14:textId="77777777" w:rsidR="00F2473D" w:rsidRDefault="0010587F">
            <w:pPr>
              <w:spacing w:after="0"/>
              <w:jc w:val="left"/>
            </w:pPr>
            <w:r>
              <w:t>675-683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71163" w14:textId="77777777" w:rsidR="00F2473D" w:rsidRDefault="0010587F">
            <w:pPr>
              <w:spacing w:after="0"/>
              <w:jc w:val="left"/>
            </w:pPr>
            <w:r>
              <w:t>Локальная функция/callback; исходное описание имени: local Percentile.</w:t>
            </w:r>
          </w:p>
        </w:tc>
      </w:tr>
      <w:tr w:rsidR="00F2473D" w14:paraId="4858FE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49578" w14:textId="77777777" w:rsidR="00F2473D" w:rsidRDefault="0010587F">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47153B" w14:textId="77777777" w:rsidR="00F2473D" w:rsidRDefault="0010587F">
            <w:pPr>
              <w:spacing w:after="0"/>
              <w:jc w:val="left"/>
            </w:pPr>
            <w:r>
              <w:t>684-687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63CD8" w14:textId="77777777" w:rsidR="00F2473D" w:rsidRDefault="0010587F">
            <w:pPr>
              <w:spacing w:after="0"/>
              <w:jc w:val="left"/>
            </w:pPr>
            <w:r>
              <w:t>Локальная функция/callback; исходное описание имени: scope Label.</w:t>
            </w:r>
          </w:p>
        </w:tc>
      </w:tr>
      <w:tr w:rsidR="00F2473D" w14:paraId="74F6C8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8871C" w14:textId="77777777" w:rsidR="00F2473D" w:rsidRDefault="0010587F">
            <w:pPr>
              <w:spacing w:after="0"/>
              <w:jc w:val="left"/>
            </w:pPr>
            <w:r>
              <w:rPr>
                <w:rFonts w:ascii="Consolas" w:hAnsi="Consolas"/>
                <w:sz w:val="20"/>
              </w:rPr>
              <w:t>shortText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3ECFA" w14:textId="77777777" w:rsidR="00F2473D" w:rsidRDefault="0010587F">
            <w:pPr>
              <w:spacing w:after="0"/>
              <w:jc w:val="left"/>
            </w:pPr>
            <w:r>
              <w:t>688-692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7084F" w14:textId="77777777" w:rsidR="00F2473D" w:rsidRDefault="0010587F">
            <w:pPr>
              <w:spacing w:after="0"/>
              <w:jc w:val="left"/>
            </w:pPr>
            <w:r>
              <w:t>Локальная функция/callback; исходное описание имени: short Text.</w:t>
            </w:r>
          </w:p>
        </w:tc>
      </w:tr>
      <w:tr w:rsidR="00F2473D" w14:paraId="22480A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944E8" w14:textId="77777777" w:rsidR="00F2473D" w:rsidRDefault="0010587F">
            <w:pPr>
              <w:spacing w:after="0"/>
              <w:jc w:val="left"/>
            </w:pPr>
            <w:r>
              <w:rPr>
                <w:rFonts w:ascii="Consolas" w:hAnsi="Consolas"/>
                <w:sz w:val="20"/>
              </w:rPr>
              <w:t>safeName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55737" w14:textId="77777777" w:rsidR="00F2473D" w:rsidRDefault="0010587F">
            <w:pPr>
              <w:spacing w:after="0"/>
              <w:jc w:val="left"/>
            </w:pPr>
            <w:r>
              <w:t>693-698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FB824" w14:textId="77777777" w:rsidR="00F2473D" w:rsidRDefault="0010587F">
            <w:pPr>
              <w:spacing w:after="0"/>
              <w:jc w:val="left"/>
            </w:pPr>
            <w:r>
              <w:t>Локальная функция/callback; исходное описание имени: safe Name.</w:t>
            </w:r>
          </w:p>
        </w:tc>
      </w:tr>
      <w:tr w:rsidR="00F2473D" w14:paraId="477F47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25BFE" w14:textId="77777777" w:rsidR="00F2473D" w:rsidRDefault="0010587F">
            <w:pPr>
              <w:spacing w:after="0"/>
              <w:jc w:val="left"/>
            </w:pPr>
            <w:r>
              <w:rPr>
                <w:rFonts w:ascii="Consolas" w:hAnsi="Consolas"/>
                <w:sz w:val="20"/>
              </w:rPr>
              <w:t>ternary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00819" w14:textId="77777777" w:rsidR="00F2473D" w:rsidRDefault="0010587F">
            <w:pPr>
              <w:spacing w:after="0"/>
              <w:jc w:val="left"/>
            </w:pPr>
            <w:r>
              <w:t>699-701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38558" w14:textId="77777777" w:rsidR="00F2473D" w:rsidRDefault="0010587F">
            <w:pPr>
              <w:spacing w:after="0"/>
              <w:jc w:val="left"/>
            </w:pPr>
            <w:r>
              <w:t>Локальная функция/callback; исходное описание имени: ternary.</w:t>
            </w:r>
          </w:p>
        </w:tc>
      </w:tr>
    </w:tbl>
    <w:p w14:paraId="78F169B7" w14:textId="77777777" w:rsidR="00F2473D" w:rsidRDefault="00F2473D">
      <w:pPr>
        <w:spacing w:after="60"/>
      </w:pPr>
    </w:p>
    <w:p w14:paraId="60719C2C" w14:textId="77777777" w:rsidR="00F2473D" w:rsidRDefault="0010587F">
      <w:r>
        <w:t>deConfUSIon</w:t>
      </w:r>
      <w:r>
        <w:rPr>
          <w:i/>
        </w:rPr>
        <w:t>svd</w:t>
      </w:r>
      <w:r>
        <w:t>Исходное описание кода (на английском): clutter_gui Dark SVD/clutter filtering QC window. Left: controls. Right: singular spectrum, frequency diagnostic, retained and removed power, first kept component, and threshold-sweep QC. The exact Demene et al. method is intended for complex IQ cine data before Power-Doppler integration. Real Power-Doppler/fUSI input is allowed but is labelled experimental because global haemodynamic responses can be removed.</w:t>
      </w:r>
    </w:p>
    <w:p w14:paraId="01812638" w14:textId="77777777" w:rsidR="00F2473D" w:rsidRDefault="0010587F">
      <w:r>
        <w:rPr>
          <w:b/>
        </w:rPr>
        <w:t>Интерфейс:</w:t>
      </w:r>
      <w:r>
        <w:t xml:space="preserve"> </w:t>
      </w:r>
      <w:r>
        <w:rPr>
          <w:rFonts w:ascii="Consolas" w:hAnsi="Consolas"/>
          <w:sz w:val="20"/>
        </w:rPr>
        <w:t>function [Iout, statsOut, applied] = deConfUSIon_svd_clutter_gui(I, TR, datasetName, opts)</w:t>
      </w:r>
    </w:p>
    <w:p w14:paraId="52A3EAD7" w14:textId="77777777" w:rsidR="00F2473D" w:rsidRDefault="0010587F">
      <w:r>
        <w:rPr>
          <w:b/>
        </w:rPr>
        <w:t>Вызывается из:</w:t>
      </w:r>
      <w:r>
        <w:t xml:space="preserve"> </w:t>
      </w:r>
      <w:r>
        <w:rPr>
          <w:rFonts w:ascii="Consolas" w:hAnsi="Consolas"/>
          <w:sz w:val="20"/>
        </w:rPr>
        <w:t>ClutterFilter.m</w:t>
      </w:r>
      <w:r>
        <w:t xml:space="preserve">; </w:t>
      </w:r>
      <w:r>
        <w:rPr>
          <w:rFonts w:ascii="Consolas" w:hAnsi="Consolas"/>
          <w:sz w:val="20"/>
        </w:rPr>
        <w:t>fusi_studio_GUI.m</w:t>
      </w:r>
    </w:p>
    <w:p w14:paraId="7575124B" w14:textId="77777777" w:rsidR="00F2473D" w:rsidRDefault="0010587F">
      <w:r>
        <w:rPr>
          <w:b/>
        </w:rPr>
        <w:t>Использует:</w:t>
      </w:r>
      <w:r>
        <w:t xml:space="preserve"> </w:t>
      </w:r>
      <w:r>
        <w:rPr>
          <w:rFonts w:ascii="Consolas" w:hAnsi="Consolas"/>
          <w:sz w:val="20"/>
        </w:rPr>
        <w:t>deConfUSIon_utils.m</w:t>
      </w:r>
      <w:r>
        <w:t xml:space="preserve">; </w:t>
      </w:r>
      <w:r>
        <w:rPr>
          <w:rFonts w:ascii="Consolas" w:hAnsi="Consolas"/>
          <w:sz w:val="20"/>
        </w:rPr>
        <w:t>lib/preprocessing/deConfUSIon_svd_clutter.m</w:t>
      </w:r>
    </w:p>
    <w:p w14:paraId="274BCAE6" w14:textId="77777777" w:rsidR="00F2473D" w:rsidRDefault="00A95A84">
      <w:hyperlink r:id="rId459">
        <w:r w:rsidR="0010587F">
          <w:rPr>
            <w:color w:val="007C86"/>
            <w:u w:val="single"/>
          </w:rPr>
          <w:t>Открыть исходник</w:t>
        </w:r>
      </w:hyperlink>
      <w:r w:rsidR="0010587F">
        <w:t xml:space="preserve"> | 701 физических строк; 45 объявлений.</w:t>
      </w:r>
    </w:p>
    <w:p w14:paraId="21B39294" w14:textId="77777777" w:rsidR="00F2473D" w:rsidRDefault="0010587F">
      <w:pPr>
        <w:pStyle w:val="Heading3"/>
      </w:pPr>
      <w:bookmarkStart w:id="1166" w:name="b_section_482"/>
      <w:bookmarkEnd w:id="1166"/>
      <w:r>
        <w:rPr>
          <w:b w:val="0"/>
        </w:rPr>
        <w:lastRenderedPageBreak/>
        <w:t>lib/preprocessing/fusiCommonModeTimecourses.m</w:t>
      </w:r>
    </w:p>
    <w:p w14:paraId="010AF403" w14:textId="77777777" w:rsidR="00F2473D" w:rsidRDefault="0010587F">
      <w:pPr>
        <w:pStyle w:val="TableCaption"/>
      </w:pPr>
      <w:bookmarkStart w:id="1167" w:name="_Toc242988490"/>
      <w:r>
        <w:t>Таблица 253. Обзор функций - lib/preprocessing/fusiCommonModeTimecourses.m</w:t>
      </w:r>
      <w:bookmarkStart w:id="1168" w:name="b_table_253"/>
      <w:bookmarkEnd w:id="1168"/>
      <w:bookmarkEnd w:id="1167"/>
    </w:p>
    <w:tbl>
      <w:tblPr>
        <w:tblW w:w="0" w:type="auto"/>
        <w:jc w:val="center"/>
        <w:tblLayout w:type="fixed"/>
        <w:tblLook w:val="04A0" w:firstRow="1" w:lastRow="0" w:firstColumn="1" w:lastColumn="0" w:noHBand="0" w:noVBand="1"/>
      </w:tblPr>
      <w:tblGrid>
        <w:gridCol w:w="3183"/>
        <w:gridCol w:w="1933"/>
        <w:gridCol w:w="4774"/>
      </w:tblGrid>
      <w:tr w:rsidR="00F2473D" w14:paraId="3EDFF8A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3FCC1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846BC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26F70A" w14:textId="77777777" w:rsidR="00F2473D" w:rsidRDefault="0010587F">
            <w:pPr>
              <w:spacing w:after="0"/>
              <w:jc w:val="left"/>
            </w:pPr>
            <w:r>
              <w:rPr>
                <w:b/>
              </w:rPr>
              <w:t>Назначение функции</w:t>
            </w:r>
          </w:p>
        </w:tc>
      </w:tr>
      <w:tr w:rsidR="00F2473D" w14:paraId="260996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3C79C" w14:textId="77777777" w:rsidR="00F2473D" w:rsidRDefault="0010587F">
            <w:pPr>
              <w:spacing w:after="0"/>
              <w:jc w:val="left"/>
            </w:pPr>
            <w:r>
              <w:rPr>
                <w:rFonts w:ascii="Consolas" w:hAnsi="Consolas"/>
                <w:sz w:val="20"/>
              </w:rPr>
              <w:t>fusiCommonModeTimecourses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D7F70" w14:textId="77777777" w:rsidR="00F2473D" w:rsidRDefault="0010587F">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EEEBC" w14:textId="77777777" w:rsidR="00F2473D" w:rsidRDefault="0010587F">
            <w:pPr>
              <w:spacing w:after="0"/>
              <w:jc w:val="left"/>
            </w:pPr>
            <w:r>
              <w:t>Исходное описание кода (на английском): Same fixed spatial blocks and mask means as QC, without copying a full double 3D frame for every block at every time point.</w:t>
            </w:r>
          </w:p>
        </w:tc>
      </w:tr>
    </w:tbl>
    <w:p w14:paraId="58E5AE9B" w14:textId="77777777" w:rsidR="00F2473D" w:rsidRDefault="00F2473D">
      <w:pPr>
        <w:spacing w:after="60"/>
      </w:pPr>
    </w:p>
    <w:p w14:paraId="7E6848A5" w14:textId="77777777" w:rsidR="00F2473D" w:rsidRDefault="0010587F">
      <w:r>
        <w:t>Исходное описание кода (на английском): Same fixed spatial blocks and mask means as QC, without copying a full double 3D frame for every block at every time point.</w:t>
      </w:r>
    </w:p>
    <w:p w14:paraId="01B7E811" w14:textId="77777777" w:rsidR="00F2473D" w:rsidRDefault="0010587F">
      <w:r>
        <w:rPr>
          <w:b/>
        </w:rPr>
        <w:t>Интерфейс:</w:t>
      </w:r>
      <w:r>
        <w:t xml:space="preserve"> </w:t>
      </w:r>
      <w:r>
        <w:rPr>
          <w:rFonts w:ascii="Consolas" w:hAnsi="Consolas"/>
          <w:sz w:val="20"/>
        </w:rPr>
        <w:t>function [tc,tidx]=fusiCommonModeTimecourses(I,maskVol,Nblock,maxFrames)</w:t>
      </w:r>
    </w:p>
    <w:p w14:paraId="074E8D0D" w14:textId="77777777" w:rsidR="00F2473D" w:rsidRDefault="0010587F">
      <w:r>
        <w:rPr>
          <w:b/>
        </w:rPr>
        <w:t>Вызывается из:</w:t>
      </w:r>
      <w:r>
        <w:t xml:space="preserve"> </w:t>
      </w:r>
      <w:r>
        <w:rPr>
          <w:rFonts w:ascii="Consolas" w:hAnsi="Consolas"/>
          <w:sz w:val="20"/>
        </w:rPr>
        <w:t>qc_fusi.m</w:t>
      </w:r>
    </w:p>
    <w:p w14:paraId="6B85DA07" w14:textId="77777777" w:rsidR="00F2473D" w:rsidRDefault="0010587F">
      <w:r>
        <w:rPr>
          <w:b/>
        </w:rPr>
        <w:t>Использует:</w:t>
      </w:r>
      <w:r>
        <w:t xml:space="preserve"> Статические ссылки не найдены; проверьте динамический вызов.</w:t>
      </w:r>
    </w:p>
    <w:p w14:paraId="090A391F" w14:textId="77777777" w:rsidR="00F2473D" w:rsidRDefault="00A95A84">
      <w:hyperlink r:id="rId460">
        <w:r w:rsidR="0010587F">
          <w:rPr>
            <w:color w:val="007C86"/>
            <w:u w:val="single"/>
          </w:rPr>
          <w:t>Открыть исходник</w:t>
        </w:r>
      </w:hyperlink>
      <w:r w:rsidR="0010587F">
        <w:t xml:space="preserve"> | 28 физических строк; 1 объявлений.</w:t>
      </w:r>
    </w:p>
    <w:p w14:paraId="683E04E5" w14:textId="77777777" w:rsidR="00F2473D" w:rsidRDefault="0010587F">
      <w:pPr>
        <w:pStyle w:val="Heading3"/>
      </w:pPr>
      <w:bookmarkStart w:id="1169" w:name="b_section_483"/>
      <w:bookmarkEnd w:id="1169"/>
      <w:r>
        <w:rPr>
          <w:b w:val="0"/>
        </w:rPr>
        <w:t>lib/preprocessing/fusiDespikeVoxels.m</w:t>
      </w:r>
    </w:p>
    <w:p w14:paraId="2E4EAC98" w14:textId="77777777" w:rsidR="00F2473D" w:rsidRDefault="0010587F">
      <w:pPr>
        <w:pStyle w:val="TableCaption"/>
      </w:pPr>
      <w:bookmarkStart w:id="1170" w:name="_Toc242988491"/>
      <w:r>
        <w:t>Таблица 254. Обзор функций - lib/preprocessing/fusiDespikeVoxels.m</w:t>
      </w:r>
      <w:bookmarkStart w:id="1171" w:name="b_table_254"/>
      <w:bookmarkEnd w:id="1171"/>
      <w:bookmarkEnd w:id="1170"/>
    </w:p>
    <w:tbl>
      <w:tblPr>
        <w:tblW w:w="0" w:type="auto"/>
        <w:jc w:val="center"/>
        <w:tblLayout w:type="fixed"/>
        <w:tblLook w:val="04A0" w:firstRow="1" w:lastRow="0" w:firstColumn="1" w:lastColumn="0" w:noHBand="0" w:noVBand="1"/>
      </w:tblPr>
      <w:tblGrid>
        <w:gridCol w:w="3183"/>
        <w:gridCol w:w="1933"/>
        <w:gridCol w:w="4774"/>
      </w:tblGrid>
      <w:tr w:rsidR="00F2473D" w14:paraId="6538A20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40102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B9305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814B74" w14:textId="77777777" w:rsidR="00F2473D" w:rsidRDefault="0010587F">
            <w:pPr>
              <w:spacing w:after="0"/>
              <w:jc w:val="left"/>
            </w:pPr>
            <w:r>
              <w:rPr>
                <w:b/>
              </w:rPr>
              <w:t>Назначение функции</w:t>
            </w:r>
          </w:p>
        </w:tc>
      </w:tr>
      <w:tr w:rsidR="00F2473D" w14:paraId="5F2201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C5D7A" w14:textId="77777777" w:rsidR="00F2473D" w:rsidRDefault="0010587F">
            <w:pPr>
              <w:spacing w:after="0"/>
              <w:jc w:val="left"/>
            </w:pPr>
            <w:r>
              <w:rPr>
                <w:rFonts w:ascii="Consolas" w:hAnsi="Consolas"/>
                <w:sz w:val="20"/>
              </w:rPr>
              <w:t>fusiDespikeVoxels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AEBFD" w14:textId="77777777" w:rsidR="00F2473D" w:rsidRDefault="0010587F">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BF425" w14:textId="77777777" w:rsidR="00F2473D" w:rsidRDefault="0010587F">
            <w:pPr>
              <w:spacing w:after="0"/>
              <w:jc w:val="left"/>
            </w:pPr>
            <w:r>
              <w:t>Исходное описание кода (на английском): Bounded MAD detection, retaining the original per-voxel interpolation. flat is the single-precision [voxel x time] working array used by despike.</w:t>
            </w:r>
          </w:p>
        </w:tc>
      </w:tr>
    </w:tbl>
    <w:p w14:paraId="36AE4DA2" w14:textId="77777777" w:rsidR="00F2473D" w:rsidRDefault="00F2473D">
      <w:pPr>
        <w:spacing w:after="60"/>
      </w:pPr>
    </w:p>
    <w:p w14:paraId="57E50B3A" w14:textId="77777777" w:rsidR="00F2473D" w:rsidRDefault="0010587F">
      <w:r>
        <w:t>Исходное описание кода (на английском): Bounded MAD detection, retaining the original per-voxel interpolation. flat is the single-precision [voxel x time] working array used by despike.</w:t>
      </w:r>
    </w:p>
    <w:p w14:paraId="08ECA5F0" w14:textId="77777777" w:rsidR="00F2473D" w:rsidRDefault="0010587F">
      <w:r>
        <w:rPr>
          <w:b/>
        </w:rPr>
        <w:t>Интерфейс:</w:t>
      </w:r>
      <w:r>
        <w:t xml:space="preserve"> </w:t>
      </w:r>
      <w:r>
        <w:rPr>
          <w:rFonts w:ascii="Consolas" w:hAnsi="Consolas"/>
          <w:sz w:val="20"/>
        </w:rPr>
        <w:t>function [flat, spikesPerFrame, spikeCounts] = fusiDespikeVoxels(flat, zthr, onProgress)</w:t>
      </w:r>
    </w:p>
    <w:p w14:paraId="79A690F2" w14:textId="77777777" w:rsidR="00F2473D" w:rsidRDefault="0010587F">
      <w:r>
        <w:rPr>
          <w:b/>
        </w:rPr>
        <w:lastRenderedPageBreak/>
        <w:t>Вызывается из:</w:t>
      </w:r>
      <w:r>
        <w:t xml:space="preserve"> </w:t>
      </w:r>
      <w:r>
        <w:rPr>
          <w:rFonts w:ascii="Consolas" w:hAnsi="Consolas"/>
          <w:sz w:val="20"/>
        </w:rPr>
        <w:t>despike.m</w:t>
      </w:r>
    </w:p>
    <w:p w14:paraId="06138CED" w14:textId="77777777" w:rsidR="00F2473D" w:rsidRDefault="0010587F">
      <w:r>
        <w:rPr>
          <w:b/>
        </w:rPr>
        <w:t>Использует:</w:t>
      </w:r>
      <w:r>
        <w:t xml:space="preserve"> Статические ссылки не найдены; проверьте динамический вызов.</w:t>
      </w:r>
    </w:p>
    <w:p w14:paraId="37122110" w14:textId="77777777" w:rsidR="00F2473D" w:rsidRDefault="00A95A84">
      <w:hyperlink r:id="rId461">
        <w:r w:rsidR="0010587F">
          <w:rPr>
            <w:color w:val="007C86"/>
            <w:u w:val="single"/>
          </w:rPr>
          <w:t>Открыть исходник</w:t>
        </w:r>
      </w:hyperlink>
      <w:r w:rsidR="0010587F">
        <w:t xml:space="preserve"> | 37 физических строк; 1 объявлений.</w:t>
      </w:r>
    </w:p>
    <w:p w14:paraId="4D8B28CC" w14:textId="77777777" w:rsidR="00F2473D" w:rsidRDefault="0010587F">
      <w:pPr>
        <w:pStyle w:val="Heading2"/>
      </w:pPr>
      <w:bookmarkStart w:id="1172" w:name="b_section_484"/>
      <w:bookmarkStart w:id="1173" w:name="_Toc242988184"/>
      <w:bookmarkEnd w:id="1172"/>
      <w:r>
        <w:rPr>
          <w:b w:val="0"/>
        </w:rPr>
        <w:t>Модуль ROI</w:t>
      </w:r>
      <w:bookmarkEnd w:id="1173"/>
    </w:p>
    <w:p w14:paraId="6EA8E69C" w14:textId="77777777" w:rsidR="00F2473D" w:rsidRDefault="0010587F">
      <w:pPr>
        <w:pStyle w:val="Heading3"/>
      </w:pPr>
      <w:bookmarkStart w:id="1174" w:name="b_section_485"/>
      <w:bookmarkEnd w:id="1174"/>
      <w:r>
        <w:rPr>
          <w:b w:val="0"/>
        </w:rPr>
        <w:t>lib/roi/fusiBaselineRoiTrace.m</w:t>
      </w:r>
    </w:p>
    <w:p w14:paraId="60A3D9F8" w14:textId="77777777" w:rsidR="00F2473D" w:rsidRDefault="0010587F">
      <w:pPr>
        <w:pStyle w:val="TableCaption"/>
      </w:pPr>
      <w:bookmarkStart w:id="1175" w:name="_Toc242988492"/>
      <w:r>
        <w:t>Таблица 255. Обзор функций - lib/roi/fusiBaselineRoiTrace.m</w:t>
      </w:r>
      <w:bookmarkStart w:id="1176" w:name="b_table_255"/>
      <w:bookmarkEnd w:id="1176"/>
      <w:bookmarkEnd w:id="1175"/>
    </w:p>
    <w:tbl>
      <w:tblPr>
        <w:tblW w:w="0" w:type="auto"/>
        <w:jc w:val="center"/>
        <w:tblLayout w:type="fixed"/>
        <w:tblLook w:val="04A0" w:firstRow="1" w:lastRow="0" w:firstColumn="1" w:lastColumn="0" w:noHBand="0" w:noVBand="1"/>
      </w:tblPr>
      <w:tblGrid>
        <w:gridCol w:w="3183"/>
        <w:gridCol w:w="1933"/>
        <w:gridCol w:w="4774"/>
      </w:tblGrid>
      <w:tr w:rsidR="00F2473D" w14:paraId="0DFBBBA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EDDD2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49134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747D68" w14:textId="77777777" w:rsidR="00F2473D" w:rsidRDefault="0010587F">
            <w:pPr>
              <w:spacing w:after="0"/>
              <w:jc w:val="left"/>
            </w:pPr>
            <w:r>
              <w:rPr>
                <w:b/>
              </w:rPr>
              <w:t>Назначение функции</w:t>
            </w:r>
          </w:p>
        </w:tc>
      </w:tr>
      <w:tr w:rsidR="00F2473D" w14:paraId="25528D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9AF7C" w14:textId="77777777" w:rsidR="00F2473D" w:rsidRDefault="0010587F">
            <w:pPr>
              <w:spacing w:after="0"/>
              <w:jc w:val="left"/>
            </w:pPr>
            <w:r>
              <w:rPr>
                <w:rFonts w:ascii="Consolas" w:hAnsi="Consolas"/>
                <w:sz w:val="20"/>
              </w:rPr>
              <w:t>fusiBaselineRoiTrace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DF107" w14:textId="77777777" w:rsidR="00F2473D" w:rsidRDefault="0010587F">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4703C" w14:textId="77777777" w:rsidR="00F2473D" w:rsidRDefault="0010587F">
            <w:pPr>
              <w:spacing w:after="0"/>
              <w:jc w:val="left"/>
            </w:pPr>
            <w:r>
              <w:t>Исходное описание кода (на английском): Read only this ROI from reference power; retain the reference's sampled TR.</w:t>
            </w:r>
          </w:p>
        </w:tc>
      </w:tr>
      <w:tr w:rsidR="00F2473D" w14:paraId="741184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31F69" w14:textId="77777777" w:rsidR="00F2473D" w:rsidRDefault="0010587F">
            <w:pPr>
              <w:spacing w:after="0"/>
              <w:jc w:val="left"/>
            </w:pPr>
            <w:r>
              <w:rPr>
                <w:rFonts w:ascii="Consolas" w:hAnsi="Consolas"/>
                <w:sz w:val="20"/>
              </w:rPr>
              <w:t>referenceInfo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8E3FF" w14:textId="77777777" w:rsidR="00F2473D" w:rsidRDefault="0010587F">
            <w:pPr>
              <w:spacing w:after="0"/>
              <w:jc w:val="left"/>
            </w:pPr>
            <w:r>
              <w:t>72-83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F9A5D" w14:textId="77777777" w:rsidR="00F2473D" w:rsidRDefault="0010587F">
            <w:pPr>
              <w:spacing w:after="0"/>
              <w:jc w:val="left"/>
            </w:pPr>
            <w:r>
              <w:t>Локальная функция/callback; исходное описание имени: reference Info.</w:t>
            </w:r>
          </w:p>
        </w:tc>
      </w:tr>
    </w:tbl>
    <w:p w14:paraId="5F113A1C" w14:textId="77777777" w:rsidR="00F2473D" w:rsidRDefault="00F2473D">
      <w:pPr>
        <w:spacing w:after="60"/>
      </w:pPr>
    </w:p>
    <w:p w14:paraId="32EF2428" w14:textId="77777777" w:rsidR="00F2473D" w:rsidRDefault="0010587F">
      <w:r>
        <w:t>Исходное описание кода (на английском): Read only this ROI from reference power; retain the reference's sampled TR.</w:t>
      </w:r>
    </w:p>
    <w:p w14:paraId="1B4AE029" w14:textId="77777777" w:rsidR="00F2473D" w:rsidRDefault="0010587F">
      <w:r>
        <w:rPr>
          <w:b/>
        </w:rPr>
        <w:t>Интерфейс:</w:t>
      </w:r>
      <w:r>
        <w:t xml:space="preserve"> </w:t>
      </w:r>
      <w:r>
        <w:rPr>
          <w:rFonts w:ascii="Consolas" w:hAnsi="Consolas"/>
          <w:sz w:val="20"/>
        </w:rPr>
        <w:t>function series=fusiBaselineRoiTrace(r,c,wholeScan,progress)</w:t>
      </w:r>
    </w:p>
    <w:p w14:paraId="22863F44" w14:textId="77777777" w:rsidR="00F2473D" w:rsidRDefault="0010587F">
      <w:r>
        <w:rPr>
          <w:b/>
        </w:rPr>
        <w:t>Вызывается из:</w:t>
      </w:r>
      <w:r>
        <w:t xml:space="preserve"> </w:t>
      </w:r>
      <w:r>
        <w:rPr>
          <w:rFonts w:ascii="Consolas" w:hAnsi="Consolas"/>
          <w:sz w:val="20"/>
        </w:rPr>
        <w:t>lib/volume/fusiScanSequence.m</w:t>
      </w:r>
      <w:r>
        <w:t xml:space="preserve">; </w:t>
      </w:r>
      <w:r>
        <w:rPr>
          <w:rFonts w:ascii="Consolas" w:hAnsi="Consolas"/>
          <w:sz w:val="20"/>
        </w:rPr>
        <w:t>SCM_gui.m</w:t>
      </w:r>
    </w:p>
    <w:p w14:paraId="1335DA4A" w14:textId="77777777" w:rsidR="00F2473D" w:rsidRDefault="0010587F">
      <w:r>
        <w:rPr>
          <w:b/>
        </w:rPr>
        <w:t>Использует:</w:t>
      </w:r>
      <w:r>
        <w:t xml:space="preserve"> </w:t>
      </w:r>
      <w:r>
        <w:rPr>
          <w:rFonts w:ascii="Consolas" w:hAnsi="Consolas"/>
          <w:sz w:val="20"/>
        </w:rPr>
        <w:t>lib/io/fusiBaselineFileInfo.m</w:t>
      </w:r>
      <w:r>
        <w:t xml:space="preserve">; </w:t>
      </w:r>
      <w:r>
        <w:rPr>
          <w:rFonts w:ascii="Consolas" w:hAnsi="Consolas"/>
          <w:sz w:val="20"/>
        </w:rPr>
        <w:t>lib/io/fusiFindMovedDataPath.m</w:t>
      </w:r>
      <w:r>
        <w:t xml:space="preserve">; </w:t>
      </w:r>
      <w:r>
        <w:rPr>
          <w:rFonts w:ascii="Consolas" w:hAnsi="Consolas"/>
          <w:sz w:val="20"/>
        </w:rPr>
        <w:t>lib/io/fusiPowerSlabCache.m</w:t>
      </w:r>
      <w:r>
        <w:t xml:space="preserve">; </w:t>
      </w:r>
      <w:r>
        <w:rPr>
          <w:rFonts w:ascii="Consolas" w:hAnsi="Consolas"/>
          <w:sz w:val="20"/>
        </w:rPr>
        <w:t>lib/roi/fusiRoiCurveCache.m</w:t>
      </w:r>
    </w:p>
    <w:p w14:paraId="14040068" w14:textId="77777777" w:rsidR="00F2473D" w:rsidRDefault="00A95A84">
      <w:hyperlink r:id="rId462">
        <w:r w:rsidR="0010587F">
          <w:rPr>
            <w:color w:val="007C86"/>
            <w:u w:val="single"/>
          </w:rPr>
          <w:t>Открыть исходник</w:t>
        </w:r>
      </w:hyperlink>
      <w:r w:rsidR="0010587F">
        <w:t xml:space="preserve"> | 83 физических строк; 2 объявлений.</w:t>
      </w:r>
    </w:p>
    <w:p w14:paraId="7890601B" w14:textId="77777777" w:rsidR="00F2473D" w:rsidRDefault="0010587F">
      <w:pPr>
        <w:pStyle w:val="Heading3"/>
      </w:pPr>
      <w:bookmarkStart w:id="1177" w:name="b_section_486"/>
      <w:bookmarkEnd w:id="1177"/>
      <w:r>
        <w:rPr>
          <w:b w:val="0"/>
        </w:rPr>
        <w:t>lib/roi/fusiReferenceTraceWindow.m</w:t>
      </w:r>
    </w:p>
    <w:p w14:paraId="55C3F334" w14:textId="77777777" w:rsidR="00F2473D" w:rsidRDefault="0010587F">
      <w:pPr>
        <w:pStyle w:val="TableCaption"/>
      </w:pPr>
      <w:bookmarkStart w:id="1178" w:name="_Toc242988493"/>
      <w:r>
        <w:t>Таблица 256. Обзор функций - lib/roi/fusiReferenceTraceWindow.m</w:t>
      </w:r>
      <w:bookmarkStart w:id="1179" w:name="b_table_256"/>
      <w:bookmarkEnd w:id="1179"/>
      <w:bookmarkEnd w:id="1178"/>
    </w:p>
    <w:tbl>
      <w:tblPr>
        <w:tblW w:w="0" w:type="auto"/>
        <w:jc w:val="center"/>
        <w:tblLayout w:type="fixed"/>
        <w:tblLook w:val="04A0" w:firstRow="1" w:lastRow="0" w:firstColumn="1" w:lastColumn="0" w:noHBand="0" w:noVBand="1"/>
      </w:tblPr>
      <w:tblGrid>
        <w:gridCol w:w="3183"/>
        <w:gridCol w:w="1933"/>
        <w:gridCol w:w="4774"/>
      </w:tblGrid>
      <w:tr w:rsidR="00F2473D" w14:paraId="42BA45C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55F46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8EA79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C0AD03" w14:textId="77777777" w:rsidR="00F2473D" w:rsidRDefault="0010587F">
            <w:pPr>
              <w:spacing w:after="0"/>
              <w:jc w:val="left"/>
            </w:pPr>
            <w:r>
              <w:rPr>
                <w:b/>
              </w:rPr>
              <w:t>Назначение функции</w:t>
            </w:r>
          </w:p>
        </w:tc>
      </w:tr>
      <w:tr w:rsidR="00F2473D" w14:paraId="055B53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3962A" w14:textId="77777777" w:rsidR="00F2473D" w:rsidRDefault="0010587F">
            <w:pPr>
              <w:spacing w:after="0"/>
              <w:jc w:val="left"/>
            </w:pPr>
            <w:r>
              <w:rPr>
                <w:rFonts w:ascii="Consolas" w:hAnsi="Consolas"/>
                <w:sz w:val="20"/>
              </w:rPr>
              <w:lastRenderedPageBreak/>
              <w:t>fusiReferenceTraceWindow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4D646" w14:textId="77777777" w:rsidR="00F2473D" w:rsidRDefault="0010587F">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D0F92" w14:textId="77777777" w:rsidR="00F2473D" w:rsidRDefault="0010587F">
            <w:pPr>
              <w:spacing w:after="0"/>
              <w:jc w:val="left"/>
            </w:pPr>
            <w:r>
              <w:t>Исходное описание кода (на английском): Display reference before current t=0; preserve source times separately.</w:t>
            </w:r>
          </w:p>
        </w:tc>
      </w:tr>
    </w:tbl>
    <w:p w14:paraId="1BA1C183" w14:textId="77777777" w:rsidR="00F2473D" w:rsidRDefault="00F2473D">
      <w:pPr>
        <w:spacing w:after="60"/>
      </w:pPr>
    </w:p>
    <w:p w14:paraId="27897E48" w14:textId="77777777" w:rsidR="00F2473D" w:rsidRDefault="0010587F">
      <w:r>
        <w:t>Исходное описание кода (на английском): Display reference before current t=0; preserve source times separately.</w:t>
      </w:r>
    </w:p>
    <w:p w14:paraId="60BE52C4" w14:textId="77777777" w:rsidR="00F2473D" w:rsidRDefault="0010587F">
      <w:r>
        <w:rPr>
          <w:b/>
        </w:rPr>
        <w:t>Интерфейс:</w:t>
      </w:r>
      <w:r>
        <w:t xml:space="preserve"> </w:t>
      </w:r>
      <w:r>
        <w:rPr>
          <w:rFonts w:ascii="Consolas" w:hAnsi="Consolas"/>
          <w:sz w:val="20"/>
        </w:rPr>
        <w:t>function w=fusiReferenceTraceWindow(r,wholeScan)</w:t>
      </w:r>
    </w:p>
    <w:p w14:paraId="007A1567" w14:textId="77777777" w:rsidR="00F2473D" w:rsidRDefault="0010587F">
      <w:r>
        <w:rPr>
          <w:b/>
        </w:rPr>
        <w:t>Вызывается из:</w:t>
      </w:r>
      <w:r>
        <w:t xml:space="preserve"> </w:t>
      </w:r>
      <w:r>
        <w:rPr>
          <w:rFonts w:ascii="Consolas" w:hAnsi="Consolas"/>
          <w:sz w:val="20"/>
        </w:rPr>
        <w:t>SCM_gui.m</w:t>
      </w:r>
    </w:p>
    <w:p w14:paraId="6693CEFB" w14:textId="77777777" w:rsidR="00F2473D" w:rsidRDefault="0010587F">
      <w:r>
        <w:rPr>
          <w:b/>
        </w:rPr>
        <w:t>Использует:</w:t>
      </w:r>
      <w:r>
        <w:t xml:space="preserve"> Статические ссылки не найдены; проверьте динамический вызов.</w:t>
      </w:r>
    </w:p>
    <w:p w14:paraId="4F7866B9" w14:textId="77777777" w:rsidR="00F2473D" w:rsidRDefault="00A95A84">
      <w:hyperlink r:id="rId463">
        <w:r w:rsidR="0010587F">
          <w:rPr>
            <w:color w:val="007C86"/>
            <w:u w:val="single"/>
          </w:rPr>
          <w:t>Открыть исходник</w:t>
        </w:r>
      </w:hyperlink>
      <w:r w:rsidR="0010587F">
        <w:t xml:space="preserve"> | 7 физических строк; 1 объявлений.</w:t>
      </w:r>
    </w:p>
    <w:p w14:paraId="5909AFF5" w14:textId="77777777" w:rsidR="00F2473D" w:rsidRDefault="0010587F">
      <w:pPr>
        <w:pStyle w:val="Heading3"/>
      </w:pPr>
      <w:bookmarkStart w:id="1180" w:name="b_section_487"/>
      <w:bookmarkEnd w:id="1180"/>
      <w:r>
        <w:rPr>
          <w:b w:val="0"/>
        </w:rPr>
        <w:t>lib/roi/fusiRoiCurveCache.m</w:t>
      </w:r>
    </w:p>
    <w:p w14:paraId="63B0214B" w14:textId="77777777" w:rsidR="00F2473D" w:rsidRDefault="0010587F">
      <w:pPr>
        <w:pStyle w:val="TableCaption"/>
      </w:pPr>
      <w:bookmarkStart w:id="1181" w:name="_Toc242988494"/>
      <w:r>
        <w:t>Таблица 257. Обзор функций - lib/roi/fusiRoiCurveCache.m</w:t>
      </w:r>
      <w:bookmarkStart w:id="1182" w:name="b_table_257"/>
      <w:bookmarkEnd w:id="1182"/>
      <w:bookmarkEnd w:id="1181"/>
    </w:p>
    <w:tbl>
      <w:tblPr>
        <w:tblW w:w="0" w:type="auto"/>
        <w:jc w:val="center"/>
        <w:tblLayout w:type="fixed"/>
        <w:tblLook w:val="04A0" w:firstRow="1" w:lastRow="0" w:firstColumn="1" w:lastColumn="0" w:noHBand="0" w:noVBand="1"/>
      </w:tblPr>
      <w:tblGrid>
        <w:gridCol w:w="3183"/>
        <w:gridCol w:w="1933"/>
        <w:gridCol w:w="4774"/>
      </w:tblGrid>
      <w:tr w:rsidR="00F2473D" w14:paraId="2733BF7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FA2B8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65192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840801" w14:textId="77777777" w:rsidR="00F2473D" w:rsidRDefault="0010587F">
            <w:pPr>
              <w:spacing w:after="0"/>
              <w:jc w:val="left"/>
            </w:pPr>
            <w:r>
              <w:rPr>
                <w:b/>
              </w:rPr>
              <w:t>Назначение функции</w:t>
            </w:r>
          </w:p>
        </w:tc>
      </w:tr>
      <w:tr w:rsidR="00F2473D" w14:paraId="6ED824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42AEB" w14:textId="77777777" w:rsidR="00F2473D" w:rsidRDefault="0010587F">
            <w:pPr>
              <w:spacing w:after="0"/>
              <w:jc w:val="left"/>
            </w:pPr>
            <w:r>
              <w:rPr>
                <w:rFonts w:ascii="Consolas" w:hAnsi="Consolas"/>
                <w:sz w:val="20"/>
              </w:rPr>
              <w:t>fusiRoiCurveCache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F3D2E" w14:textId="77777777" w:rsidR="00F2473D" w:rsidRDefault="0010587F">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AF64F" w14:textId="77777777" w:rsidR="00F2473D" w:rsidRDefault="0010587F">
            <w:pPr>
              <w:spacing w:after="0"/>
              <w:jc w:val="left"/>
            </w:pPr>
            <w:r>
              <w:t>Исходное описание кода (на английском): Reuse individual file-backed curves across scan ordering and ROI redraws.</w:t>
            </w:r>
          </w:p>
        </w:tc>
      </w:tr>
    </w:tbl>
    <w:p w14:paraId="74F9F01D" w14:textId="77777777" w:rsidR="00F2473D" w:rsidRDefault="00F2473D">
      <w:pPr>
        <w:spacing w:after="60"/>
      </w:pPr>
    </w:p>
    <w:p w14:paraId="337D813F" w14:textId="77777777" w:rsidR="00F2473D" w:rsidRDefault="0010587F">
      <w:r>
        <w:t>Исходное описание кода (на английском): Reuse individual file-backed curves across scan ordering and ROI redraws.</w:t>
      </w:r>
    </w:p>
    <w:p w14:paraId="70D41956" w14:textId="77777777" w:rsidR="00F2473D" w:rsidRDefault="0010587F">
      <w:r>
        <w:rPr>
          <w:b/>
        </w:rPr>
        <w:t>Интерфейс:</w:t>
      </w:r>
      <w:r>
        <w:t xml:space="preserve"> </w:t>
      </w:r>
      <w:r>
        <w:rPr>
          <w:rFonts w:ascii="Consolas" w:hAnsi="Consolas"/>
          <w:sz w:val="20"/>
        </w:rPr>
        <w:t>function series=fusiRoiCurveCache(action,key,series)</w:t>
      </w:r>
    </w:p>
    <w:p w14:paraId="13DCF513" w14:textId="77777777" w:rsidR="00F2473D" w:rsidRDefault="0010587F">
      <w:r>
        <w:rPr>
          <w:b/>
        </w:rPr>
        <w:t>Вызывается из:</w:t>
      </w:r>
      <w:r>
        <w:t xml:space="preserve"> </w:t>
      </w:r>
      <w:r>
        <w:rPr>
          <w:rFonts w:ascii="Consolas" w:hAnsi="Consolas"/>
          <w:sz w:val="20"/>
        </w:rPr>
        <w:t>lib/roi/fusiBaselineRoiTrace.m</w:t>
      </w:r>
    </w:p>
    <w:p w14:paraId="1EB2A50F" w14:textId="77777777" w:rsidR="00F2473D" w:rsidRDefault="0010587F">
      <w:r>
        <w:rPr>
          <w:b/>
        </w:rPr>
        <w:t>Использует:</w:t>
      </w:r>
      <w:r>
        <w:t xml:space="preserve"> Статические ссылки не найдены; проверьте динамический вызов.</w:t>
      </w:r>
    </w:p>
    <w:p w14:paraId="4672EB0B" w14:textId="77777777" w:rsidR="00F2473D" w:rsidRDefault="00A95A84">
      <w:hyperlink r:id="rId464">
        <w:r w:rsidR="0010587F">
          <w:rPr>
            <w:color w:val="007C86"/>
            <w:u w:val="single"/>
          </w:rPr>
          <w:t>Открыть исходник</w:t>
        </w:r>
      </w:hyperlink>
      <w:r w:rsidR="0010587F">
        <w:t xml:space="preserve"> | 17 физических строк; 1 объявлений.</w:t>
      </w:r>
    </w:p>
    <w:p w14:paraId="41AFE07C" w14:textId="77777777" w:rsidR="00F2473D" w:rsidRDefault="0010587F">
      <w:pPr>
        <w:pStyle w:val="Heading3"/>
      </w:pPr>
      <w:bookmarkStart w:id="1183" w:name="b_section_488"/>
      <w:bookmarkEnd w:id="1183"/>
      <w:r>
        <w:rPr>
          <w:b w:val="0"/>
        </w:rPr>
        <w:lastRenderedPageBreak/>
        <w:t>lib/roi/fusiSmoothTimecourse.m</w:t>
      </w:r>
    </w:p>
    <w:p w14:paraId="1343C692" w14:textId="77777777" w:rsidR="00F2473D" w:rsidRDefault="0010587F">
      <w:pPr>
        <w:pStyle w:val="TableCaption"/>
      </w:pPr>
      <w:bookmarkStart w:id="1184" w:name="_Toc242988495"/>
      <w:r>
        <w:t>Таблица 258. Обзор функций - lib/roi/fusiSmoothTimecourse.m</w:t>
      </w:r>
      <w:bookmarkStart w:id="1185" w:name="b_table_258"/>
      <w:bookmarkEnd w:id="1185"/>
      <w:bookmarkEnd w:id="1184"/>
    </w:p>
    <w:tbl>
      <w:tblPr>
        <w:tblW w:w="0" w:type="auto"/>
        <w:jc w:val="center"/>
        <w:tblLayout w:type="fixed"/>
        <w:tblLook w:val="04A0" w:firstRow="1" w:lastRow="0" w:firstColumn="1" w:lastColumn="0" w:noHBand="0" w:noVBand="1"/>
      </w:tblPr>
      <w:tblGrid>
        <w:gridCol w:w="3183"/>
        <w:gridCol w:w="1933"/>
        <w:gridCol w:w="4774"/>
      </w:tblGrid>
      <w:tr w:rsidR="00F2473D" w14:paraId="5910292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259A7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A4AA3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23D786" w14:textId="77777777" w:rsidR="00F2473D" w:rsidRDefault="0010587F">
            <w:pPr>
              <w:spacing w:after="0"/>
              <w:jc w:val="left"/>
            </w:pPr>
            <w:r>
              <w:rPr>
                <w:b/>
              </w:rPr>
              <w:t>Назначение функции</w:t>
            </w:r>
          </w:p>
        </w:tc>
      </w:tr>
      <w:tr w:rsidR="00F2473D" w14:paraId="25CFED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70E7C" w14:textId="77777777" w:rsidR="00F2473D" w:rsidRDefault="0010587F">
            <w:pPr>
              <w:spacing w:after="0"/>
              <w:jc w:val="left"/>
            </w:pPr>
            <w:r>
              <w:rPr>
                <w:rFonts w:ascii="Consolas" w:hAnsi="Consolas"/>
                <w:sz w:val="20"/>
              </w:rPr>
              <w:t>fusiSmoothTimecourse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3A508" w14:textId="77777777" w:rsidR="00F2473D" w:rsidRDefault="0010587F">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EF2A9" w14:textId="77777777" w:rsidR="00F2473D" w:rsidRDefault="0010587F">
            <w:pPr>
              <w:spacing w:after="0"/>
              <w:jc w:val="left"/>
            </w:pPr>
            <w:r>
              <w:t>Исходное описание кода (на английском): Centred sliding mean, in seconds; never smooth across scan breaks or NaNs.</w:t>
            </w:r>
          </w:p>
        </w:tc>
      </w:tr>
    </w:tbl>
    <w:p w14:paraId="34CB9306" w14:textId="77777777" w:rsidR="00F2473D" w:rsidRDefault="00F2473D">
      <w:pPr>
        <w:spacing w:after="60"/>
      </w:pPr>
    </w:p>
    <w:p w14:paraId="00D40A53" w14:textId="77777777" w:rsidR="00F2473D" w:rsidRDefault="0010587F">
      <w:r>
        <w:t>Исходное описание кода (на английском): Centred sliding mean, in seconds; never smooth across scan breaks or NaNs.</w:t>
      </w:r>
    </w:p>
    <w:p w14:paraId="619CCE05" w14:textId="77777777" w:rsidR="00F2473D" w:rsidRDefault="0010587F">
      <w:r>
        <w:rPr>
          <w:b/>
        </w:rPr>
        <w:t>Интерфейс:</w:t>
      </w:r>
      <w:r>
        <w:t xml:space="preserve"> </w:t>
      </w:r>
      <w:r>
        <w:rPr>
          <w:rFonts w:ascii="Consolas" w:hAnsi="Consolas"/>
          <w:sz w:val="20"/>
        </w:rPr>
        <w:t>function y=fusiSmoothTimecourse(xMinutes,y,windowSeconds)</w:t>
      </w:r>
    </w:p>
    <w:p w14:paraId="579874AD" w14:textId="77777777" w:rsidR="00F2473D" w:rsidRDefault="0010587F">
      <w:r>
        <w:rPr>
          <w:b/>
        </w:rPr>
        <w:t>Вызывается из:</w:t>
      </w:r>
      <w:r>
        <w:t xml:space="preserve"> </w:t>
      </w:r>
      <w:r>
        <w:rPr>
          <w:rFonts w:ascii="Consolas" w:hAnsi="Consolas"/>
          <w:sz w:val="20"/>
        </w:rPr>
        <w:t>SCM_gui.m</w:t>
      </w:r>
    </w:p>
    <w:p w14:paraId="0EC0F481" w14:textId="77777777" w:rsidR="00F2473D" w:rsidRDefault="0010587F">
      <w:r>
        <w:rPr>
          <w:b/>
        </w:rPr>
        <w:t>Использует:</w:t>
      </w:r>
      <w:r>
        <w:t xml:space="preserve"> Статические ссылки не найдены; проверьте динамический вызов.</w:t>
      </w:r>
    </w:p>
    <w:p w14:paraId="1B70C2AC" w14:textId="77777777" w:rsidR="00F2473D" w:rsidRDefault="00A95A84">
      <w:hyperlink r:id="rId465">
        <w:r w:rsidR="0010587F">
          <w:rPr>
            <w:color w:val="007C86"/>
            <w:u w:val="single"/>
          </w:rPr>
          <w:t>Открыть исходник</w:t>
        </w:r>
      </w:hyperlink>
      <w:r w:rsidR="0010587F">
        <w:t xml:space="preserve"> | 12 физических строк; 1 объявлений.</w:t>
      </w:r>
    </w:p>
    <w:p w14:paraId="4FE8F0BD" w14:textId="77777777" w:rsidR="00F2473D" w:rsidRDefault="0010587F">
      <w:pPr>
        <w:pStyle w:val="Heading3"/>
      </w:pPr>
      <w:bookmarkStart w:id="1186" w:name="b_section_489"/>
      <w:bookmarkEnd w:id="1186"/>
      <w:r>
        <w:rPr>
          <w:b w:val="0"/>
        </w:rPr>
        <w:t>lib/roi/scmAtlasRegionSelectionDialog.m</w:t>
      </w:r>
    </w:p>
    <w:p w14:paraId="36685B9A" w14:textId="77777777" w:rsidR="00F2473D" w:rsidRDefault="0010587F">
      <w:pPr>
        <w:pStyle w:val="TableCaption"/>
      </w:pPr>
      <w:bookmarkStart w:id="1187" w:name="_Toc242988496"/>
      <w:r>
        <w:t>Таблица 259. Обзор функций - lib/roi/scmAtlasRegionSelectionDialog.m</w:t>
      </w:r>
      <w:bookmarkStart w:id="1188" w:name="b_table_259"/>
      <w:bookmarkEnd w:id="1188"/>
      <w:bookmarkEnd w:id="1187"/>
    </w:p>
    <w:tbl>
      <w:tblPr>
        <w:tblW w:w="0" w:type="auto"/>
        <w:jc w:val="center"/>
        <w:tblLayout w:type="fixed"/>
        <w:tblLook w:val="04A0" w:firstRow="1" w:lastRow="0" w:firstColumn="1" w:lastColumn="0" w:noHBand="0" w:noVBand="1"/>
      </w:tblPr>
      <w:tblGrid>
        <w:gridCol w:w="3183"/>
        <w:gridCol w:w="1933"/>
        <w:gridCol w:w="4774"/>
      </w:tblGrid>
      <w:tr w:rsidR="00F2473D" w14:paraId="09353AC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8EEDB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42B6A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6747AC" w14:textId="77777777" w:rsidR="00F2473D" w:rsidRDefault="0010587F">
            <w:pPr>
              <w:spacing w:after="0"/>
              <w:jc w:val="left"/>
            </w:pPr>
            <w:r>
              <w:rPr>
                <w:b/>
              </w:rPr>
              <w:t>Назначение функции</w:t>
            </w:r>
          </w:p>
        </w:tc>
      </w:tr>
      <w:tr w:rsidR="00F2473D" w14:paraId="37DE2B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C74A0" w14:textId="77777777" w:rsidR="00F2473D" w:rsidRDefault="0010587F">
            <w:pPr>
              <w:spacing w:after="0"/>
              <w:jc w:val="left"/>
            </w:pPr>
            <w:r>
              <w:rPr>
                <w:rFonts w:ascii="Consolas" w:hAnsi="Consolas"/>
                <w:sz w:val="20"/>
              </w:rPr>
              <w:t>scmAtlasRegionSelectionDialog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30EE5" w14:textId="77777777" w:rsidR="00F2473D" w:rsidRDefault="0010587F">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F28D4" w14:textId="77777777" w:rsidR="00F2473D" w:rsidRDefault="0010587F">
            <w:pPr>
              <w:spacing w:after="0"/>
              <w:jc w:val="left"/>
            </w:pPr>
            <w:r>
              <w:t>Исходное описание кода (на английском): Search and tick regions without losing selections when the list is filtered.</w:t>
            </w:r>
          </w:p>
        </w:tc>
      </w:tr>
      <w:tr w:rsidR="00F2473D" w14:paraId="7CE69E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1E978" w14:textId="77777777" w:rsidR="00F2473D" w:rsidRDefault="0010587F">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68F43" w14:textId="77777777" w:rsidR="00F2473D" w:rsidRDefault="0010587F">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2E20C" w14:textId="77777777" w:rsidR="00F2473D" w:rsidRDefault="0010587F">
            <w:pPr>
              <w:spacing w:after="0"/>
              <w:jc w:val="left"/>
            </w:pPr>
            <w:r>
              <w:t>Локальная функция/callback; исходное описание имени: control.</w:t>
            </w:r>
          </w:p>
        </w:tc>
      </w:tr>
      <w:tr w:rsidR="00F2473D" w14:paraId="1AFFAB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07023" w14:textId="77777777" w:rsidR="00F2473D" w:rsidRDefault="0010587F">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ACD0D" w14:textId="77777777" w:rsidR="00F2473D" w:rsidRDefault="0010587F">
            <w:pPr>
              <w:spacing w:after="0"/>
              <w:jc w:val="left"/>
            </w:pPr>
            <w:r>
              <w:t>34-36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93980" w14:textId="77777777" w:rsidR="00F2473D" w:rsidRDefault="0010587F">
            <w:pPr>
              <w:spacing w:after="0"/>
              <w:jc w:val="left"/>
            </w:pPr>
            <w:r>
              <w:t>Локальная функция/callback; исходное описание имени: refresh.</w:t>
            </w:r>
          </w:p>
        </w:tc>
      </w:tr>
      <w:tr w:rsidR="00F2473D" w14:paraId="7FA707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EE28A" w14:textId="77777777" w:rsidR="00F2473D" w:rsidRDefault="0010587F">
            <w:pPr>
              <w:spacing w:after="0"/>
              <w:jc w:val="left"/>
            </w:pPr>
            <w:r>
              <w:rPr>
                <w:rFonts w:ascii="Consolas" w:hAnsi="Consolas"/>
                <w:sz w:val="20"/>
              </w:rPr>
              <w:t>refreshQuery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5A6C5" w14:textId="77777777" w:rsidR="00F2473D" w:rsidRDefault="0010587F">
            <w:pPr>
              <w:spacing w:after="0"/>
              <w:jc w:val="left"/>
            </w:pPr>
            <w:r>
              <w:t>37-45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B96DA" w14:textId="77777777" w:rsidR="00F2473D" w:rsidRDefault="0010587F">
            <w:pPr>
              <w:spacing w:after="0"/>
              <w:jc w:val="left"/>
            </w:pPr>
            <w:r>
              <w:t>Локальная функция/callback; исходное описание имени: refresh Query.</w:t>
            </w:r>
          </w:p>
        </w:tc>
      </w:tr>
      <w:tr w:rsidR="00F2473D" w14:paraId="2AC1CB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31172" w14:textId="77777777" w:rsidR="00F2473D" w:rsidRDefault="0010587F">
            <w:pPr>
              <w:spacing w:after="0"/>
              <w:jc w:val="left"/>
            </w:pPr>
            <w:r>
              <w:rPr>
                <w:rFonts w:ascii="Consolas" w:hAnsi="Consolas"/>
                <w:sz w:val="20"/>
              </w:rPr>
              <w:lastRenderedPageBreak/>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109F8" w14:textId="77777777" w:rsidR="00F2473D" w:rsidRDefault="0010587F">
            <w:pPr>
              <w:spacing w:after="0"/>
              <w:jc w:val="left"/>
            </w:pPr>
            <w:r>
              <w:t>46-52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85AD7" w14:textId="77777777" w:rsidR="00F2473D" w:rsidRDefault="0010587F">
            <w:pPr>
              <w:spacing w:after="0"/>
              <w:jc w:val="left"/>
            </w:pPr>
            <w:r>
              <w:t>Локальная функция/callback; исходное описание имени: update Status.</w:t>
            </w:r>
          </w:p>
        </w:tc>
      </w:tr>
      <w:tr w:rsidR="00F2473D" w14:paraId="49B17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C1F64" w14:textId="77777777" w:rsidR="00F2473D" w:rsidRDefault="0010587F">
            <w:pPr>
              <w:spacing w:after="0"/>
              <w:jc w:val="left"/>
            </w:pPr>
            <w:r>
              <w:rPr>
                <w:rFonts w:ascii="Consolas" w:hAnsi="Consolas"/>
                <w:sz w:val="20"/>
              </w:rPr>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D40BB" w14:textId="77777777" w:rsidR="00F2473D" w:rsidRDefault="0010587F">
            <w:pPr>
              <w:spacing w:after="0"/>
              <w:jc w:val="left"/>
            </w:pPr>
            <w:r>
              <w:t>53-62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91403" w14:textId="77777777" w:rsidR="00F2473D" w:rsidRDefault="0010587F">
            <w:pPr>
              <w:spacing w:after="0"/>
              <w:jc w:val="left"/>
            </w:pPr>
            <w:r>
              <w:t>Локальная функция/callback; исходное описание имени: tick.</w:t>
            </w:r>
          </w:p>
        </w:tc>
      </w:tr>
      <w:tr w:rsidR="00F2473D" w14:paraId="7160BF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EBC80" w14:textId="77777777" w:rsidR="00F2473D" w:rsidRDefault="0010587F">
            <w:pPr>
              <w:spacing w:after="0"/>
              <w:jc w:val="left"/>
            </w:pPr>
            <w:r>
              <w:rPr>
                <w:rFonts w:ascii="Consolas" w:hAnsi="Consolas"/>
                <w:sz w:val="20"/>
              </w:rPr>
              <w:t>selectVisible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25AA1" w14:textId="77777777" w:rsidR="00F2473D" w:rsidRDefault="0010587F">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BD46A" w14:textId="77777777" w:rsidR="00F2473D" w:rsidRDefault="0010587F">
            <w:pPr>
              <w:spacing w:after="0"/>
              <w:jc w:val="left"/>
            </w:pPr>
            <w:r>
              <w:t>Локальная функция/callback; исходное описание имени: select Visible.</w:t>
            </w:r>
          </w:p>
        </w:tc>
      </w:tr>
      <w:tr w:rsidR="00F2473D" w14:paraId="1FD484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1EA13" w14:textId="77777777" w:rsidR="00F2473D" w:rsidRDefault="0010587F">
            <w:pPr>
              <w:spacing w:after="0"/>
              <w:jc w:val="left"/>
            </w:pPr>
            <w:r>
              <w:rPr>
                <w:rFonts w:ascii="Consolas" w:hAnsi="Consolas"/>
                <w:sz w:val="20"/>
              </w:rPr>
              <w:t>clearSelections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DA9A7" w14:textId="77777777" w:rsidR="00F2473D" w:rsidRDefault="0010587F">
            <w:pPr>
              <w:spacing w:after="0"/>
              <w:jc w:val="left"/>
            </w:pPr>
            <w:r>
              <w:t>67-67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241D6" w14:textId="77777777" w:rsidR="00F2473D" w:rsidRDefault="0010587F">
            <w:pPr>
              <w:spacing w:after="0"/>
              <w:jc w:val="left"/>
            </w:pPr>
            <w:r>
              <w:t>Локальная функция/callback; исходное описание имени: clear Selections.</w:t>
            </w:r>
          </w:p>
        </w:tc>
      </w:tr>
      <w:tr w:rsidR="00F2473D" w14:paraId="747AF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1D54D" w14:textId="77777777" w:rsidR="00F2473D" w:rsidRDefault="0010587F">
            <w:pPr>
              <w:spacing w:after="0"/>
              <w:jc w:val="left"/>
            </w:pPr>
            <w:r>
              <w:rPr>
                <w:rFonts w:ascii="Consolas" w:hAnsi="Consolas"/>
                <w:sz w:val="20"/>
              </w:rPr>
              <w:t>allChanged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0CD35" w14:textId="77777777" w:rsidR="00F2473D" w:rsidRDefault="0010587F">
            <w:pPr>
              <w:spacing w:after="0"/>
              <w:jc w:val="left"/>
            </w:pPr>
            <w:r>
              <w:t>68-68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D22C0" w14:textId="77777777" w:rsidR="00F2473D" w:rsidRDefault="0010587F">
            <w:pPr>
              <w:spacing w:after="0"/>
              <w:jc w:val="left"/>
            </w:pPr>
            <w:r>
              <w:t>Локальная функция/callback; исходное описание имени: all Changed.</w:t>
            </w:r>
          </w:p>
        </w:tc>
      </w:tr>
      <w:tr w:rsidR="00F2473D" w14:paraId="47B351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6AA60" w14:textId="77777777" w:rsidR="00F2473D" w:rsidRDefault="0010587F">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42E5D6" w14:textId="77777777" w:rsidR="00F2473D" w:rsidRDefault="0010587F">
            <w:pPr>
              <w:spacing w:after="0"/>
              <w:jc w:val="left"/>
            </w:pPr>
            <w:r>
              <w:t>69-74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782F17" w14:textId="77777777" w:rsidR="00F2473D" w:rsidRDefault="0010587F">
            <w:pPr>
              <w:spacing w:after="0"/>
              <w:jc w:val="left"/>
            </w:pPr>
            <w:r>
              <w:t>Локальная функция/callback; исходное описание имени: accept.</w:t>
            </w:r>
          </w:p>
        </w:tc>
      </w:tr>
      <w:tr w:rsidR="00F2473D" w14:paraId="687C64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829DB" w14:textId="77777777" w:rsidR="00F2473D" w:rsidRDefault="0010587F">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A9498" w14:textId="77777777" w:rsidR="00F2473D" w:rsidRDefault="0010587F">
            <w:pPr>
              <w:spacing w:after="0"/>
              <w:jc w:val="left"/>
            </w:pPr>
            <w:r>
              <w:t>75-76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3637C" w14:textId="77777777" w:rsidR="00F2473D" w:rsidRDefault="0010587F">
            <w:pPr>
              <w:spacing w:after="0"/>
              <w:jc w:val="left"/>
            </w:pPr>
            <w:r>
              <w:t>Локальная функция/callback; исходное описание имени: cancel.</w:t>
            </w:r>
          </w:p>
        </w:tc>
      </w:tr>
      <w:tr w:rsidR="00F2473D" w14:paraId="13F60A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548F3" w14:textId="77777777" w:rsidR="00F2473D" w:rsidRDefault="0010587F">
            <w:pPr>
              <w:spacing w:after="0"/>
              <w:jc w:val="left"/>
            </w:pPr>
            <w:r>
              <w:rPr>
                <w:rFonts w:ascii="Consolas" w:hAnsi="Consolas"/>
                <w:sz w:val="20"/>
              </w:rPr>
              <w:t>deleteValid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C58A3" w14:textId="77777777" w:rsidR="00F2473D" w:rsidRDefault="0010587F">
            <w:pPr>
              <w:spacing w:after="0"/>
              <w:jc w:val="left"/>
            </w:pPr>
            <w:r>
              <w:t>77-77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12E33" w14:textId="77777777" w:rsidR="00F2473D" w:rsidRDefault="0010587F">
            <w:pPr>
              <w:spacing w:after="0"/>
              <w:jc w:val="left"/>
            </w:pPr>
            <w:r>
              <w:t>Локальная функция/callback; исходное описание имени: delete Valid.</w:t>
            </w:r>
          </w:p>
        </w:tc>
      </w:tr>
    </w:tbl>
    <w:p w14:paraId="610B5377" w14:textId="77777777" w:rsidR="00F2473D" w:rsidRDefault="00F2473D">
      <w:pPr>
        <w:spacing w:after="60"/>
      </w:pPr>
    </w:p>
    <w:p w14:paraId="0A8DF79F" w14:textId="77777777" w:rsidR="00F2473D" w:rsidRDefault="0010587F">
      <w:r>
        <w:t>Исходное описание кода (на английском): Search and tick regions without losing selections when the list is filtered.</w:t>
      </w:r>
    </w:p>
    <w:p w14:paraId="03615054" w14:textId="77777777" w:rsidR="00F2473D" w:rsidRDefault="0010587F">
      <w:r>
        <w:rPr>
          <w:b/>
        </w:rPr>
        <w:t>Интерфейс:</w:t>
      </w:r>
      <w:r>
        <w:t xml:space="preserve"> </w:t>
      </w:r>
      <w:r>
        <w:rPr>
          <w:rFonts w:ascii="Consolas" w:hAnsi="Consolas"/>
          <w:sz w:val="20"/>
        </w:rPr>
        <w:t>function [regions,accepted]=scmAtlasRegionSelectionDialog(catalog,selected,multiple,titleText)</w:t>
      </w:r>
    </w:p>
    <w:p w14:paraId="47535785"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lib/roi/scmAutoSearchDialog.m</w:t>
      </w:r>
    </w:p>
    <w:p w14:paraId="63515B36" w14:textId="77777777" w:rsidR="00F2473D" w:rsidRDefault="0010587F">
      <w:r>
        <w:rPr>
          <w:b/>
        </w:rPr>
        <w:t>Использует:</w:t>
      </w:r>
      <w:r>
        <w:t xml:space="preserve"> </w:t>
      </w:r>
      <w:r>
        <w:rPr>
          <w:rFonts w:ascii="Consolas" w:hAnsi="Consolas"/>
          <w:sz w:val="20"/>
        </w:rPr>
        <w:t>deConfUSIon_ui.m</w:t>
      </w:r>
      <w:r>
        <w:t xml:space="preserve">; </w:t>
      </w:r>
      <w:r>
        <w:rPr>
          <w:rFonts w:ascii="Consolas" w:hAnsi="Consolas"/>
          <w:sz w:val="20"/>
        </w:rPr>
        <w:t>lib/atlas/fusiRegionSearchMatch.m</w:t>
      </w:r>
      <w:r>
        <w:t xml:space="preserve">; </w:t>
      </w:r>
      <w:r>
        <w:rPr>
          <w:rFonts w:ascii="Consolas" w:hAnsi="Consolas"/>
          <w:sz w:val="20"/>
        </w:rPr>
        <w:t>lib/display/fusiLiveSearch.m</w:t>
      </w:r>
    </w:p>
    <w:p w14:paraId="432514E9" w14:textId="77777777" w:rsidR="00F2473D" w:rsidRDefault="00A95A84">
      <w:hyperlink r:id="rId466">
        <w:r w:rsidR="0010587F">
          <w:rPr>
            <w:color w:val="007C86"/>
            <w:u w:val="single"/>
          </w:rPr>
          <w:t>Открыть исходник</w:t>
        </w:r>
      </w:hyperlink>
      <w:r w:rsidR="0010587F">
        <w:t xml:space="preserve"> | 77 физических строк; 12 объявлений.</w:t>
      </w:r>
    </w:p>
    <w:p w14:paraId="00A016E0" w14:textId="77777777" w:rsidR="00F2473D" w:rsidRDefault="0010587F">
      <w:pPr>
        <w:pStyle w:val="Heading3"/>
      </w:pPr>
      <w:bookmarkStart w:id="1189" w:name="b_section_490"/>
      <w:bookmarkEnd w:id="1189"/>
      <w:r>
        <w:rPr>
          <w:b w:val="0"/>
        </w:rPr>
        <w:lastRenderedPageBreak/>
        <w:t>lib/roi/scmAtlasSearchMask.m</w:t>
      </w:r>
    </w:p>
    <w:p w14:paraId="189A35E4" w14:textId="77777777" w:rsidR="00F2473D" w:rsidRDefault="0010587F">
      <w:pPr>
        <w:pStyle w:val="TableCaption"/>
      </w:pPr>
      <w:bookmarkStart w:id="1190" w:name="_Toc242988497"/>
      <w:r>
        <w:t>Таблица 260. Обзор функций - lib/roi/scmAtlasSearchMask.m</w:t>
      </w:r>
      <w:bookmarkStart w:id="1191" w:name="b_table_260"/>
      <w:bookmarkEnd w:id="1191"/>
      <w:bookmarkEnd w:id="1190"/>
    </w:p>
    <w:tbl>
      <w:tblPr>
        <w:tblW w:w="0" w:type="auto"/>
        <w:jc w:val="center"/>
        <w:tblLayout w:type="fixed"/>
        <w:tblLook w:val="04A0" w:firstRow="1" w:lastRow="0" w:firstColumn="1" w:lastColumn="0" w:noHBand="0" w:noVBand="1"/>
      </w:tblPr>
      <w:tblGrid>
        <w:gridCol w:w="3183"/>
        <w:gridCol w:w="1933"/>
        <w:gridCol w:w="4774"/>
      </w:tblGrid>
      <w:tr w:rsidR="00F2473D" w14:paraId="23F2FB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122D3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5E787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3FE2F6" w14:textId="77777777" w:rsidR="00F2473D" w:rsidRDefault="0010587F">
            <w:pPr>
              <w:spacing w:after="0"/>
              <w:jc w:val="left"/>
            </w:pPr>
            <w:r>
              <w:rPr>
                <w:b/>
              </w:rPr>
              <w:t>Назначение функции</w:t>
            </w:r>
          </w:p>
        </w:tc>
      </w:tr>
      <w:tr w:rsidR="00F2473D" w14:paraId="34366E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A063B" w14:textId="77777777" w:rsidR="00F2473D" w:rsidRDefault="0010587F">
            <w:pPr>
              <w:spacing w:after="0"/>
              <w:jc w:val="left"/>
            </w:pPr>
            <w:r>
              <w:rPr>
                <w:rFonts w:ascii="Consolas" w:hAnsi="Consolas"/>
                <w:sz w:val="20"/>
              </w:rPr>
              <w:t>scmAtlasSearchMask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DDFCB" w14:textId="77777777" w:rsidR="00F2473D" w:rsidRDefault="0010587F">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F7132" w14:textId="77777777" w:rsidR="00F2473D" w:rsidRDefault="0010587F">
            <w:pPr>
              <w:spacing w:after="0"/>
              <w:jc w:val="left"/>
            </w:pPr>
            <w:r>
              <w:t>Исходное описание кода (на английском): Entry function; see file purpose.</w:t>
            </w:r>
          </w:p>
        </w:tc>
      </w:tr>
    </w:tbl>
    <w:p w14:paraId="27297963" w14:textId="77777777" w:rsidR="00F2473D" w:rsidRDefault="00F2473D">
      <w:pPr>
        <w:spacing w:after="60"/>
      </w:pPr>
    </w:p>
    <w:p w14:paraId="7D22A46D" w14:textId="77777777" w:rsidR="00F2473D" w:rsidRDefault="0010587F">
      <w:r>
        <w:t>Исходное описание кода (на английском): Internal scm search, fixed spatial support, audit and roi exports. See its interface and callers for its specific workflow role.</w:t>
      </w:r>
    </w:p>
    <w:p w14:paraId="350AE528" w14:textId="77777777" w:rsidR="00F2473D" w:rsidRDefault="0010587F">
      <w:r>
        <w:rPr>
          <w:b/>
        </w:rPr>
        <w:t>Интерфейс:</w:t>
      </w:r>
      <w:r>
        <w:t xml:space="preserve"> </w:t>
      </w:r>
      <w:r>
        <w:rPr>
          <w:rFonts w:ascii="Consolas" w:hAnsi="Consolas"/>
          <w:sz w:val="20"/>
        </w:rPr>
        <w:t>function [tissue,selected,description]=scmAtlasSearchMask(opt,z,shape)</w:t>
      </w:r>
    </w:p>
    <w:p w14:paraId="7E05F73C" w14:textId="77777777" w:rsidR="00F2473D" w:rsidRDefault="0010587F">
      <w:r>
        <w:rPr>
          <w:b/>
        </w:rPr>
        <w:t>Вызывается из:</w:t>
      </w:r>
      <w:r>
        <w:t xml:space="preserve"> </w:t>
      </w:r>
      <w:r>
        <w:rPr>
          <w:rFonts w:ascii="Consolas" w:hAnsi="Consolas"/>
          <w:sz w:val="20"/>
        </w:rPr>
        <w:t>lib/roi/scmSearchRegions.m</w:t>
      </w:r>
    </w:p>
    <w:p w14:paraId="45EAB27B" w14:textId="77777777" w:rsidR="00F2473D" w:rsidRDefault="0010587F">
      <w:r>
        <w:rPr>
          <w:b/>
        </w:rPr>
        <w:t>Использует:</w:t>
      </w:r>
      <w:r>
        <w:t xml:space="preserve"> Статические ссылки не найдены; проверьте динамический вызов.</w:t>
      </w:r>
    </w:p>
    <w:p w14:paraId="57CDF1EC" w14:textId="77777777" w:rsidR="00F2473D" w:rsidRDefault="00A95A84">
      <w:hyperlink r:id="rId467">
        <w:r w:rsidR="0010587F">
          <w:rPr>
            <w:color w:val="007C86"/>
            <w:u w:val="single"/>
          </w:rPr>
          <w:t>Открыть исходник</w:t>
        </w:r>
      </w:hyperlink>
      <w:r w:rsidR="0010587F">
        <w:t xml:space="preserve"> | 11 физических строк; 1 объявлений.</w:t>
      </w:r>
    </w:p>
    <w:p w14:paraId="12C6D164" w14:textId="77777777" w:rsidR="00F2473D" w:rsidRDefault="0010587F">
      <w:pPr>
        <w:pStyle w:val="Heading3"/>
      </w:pPr>
      <w:bookmarkStart w:id="1192" w:name="b_section_491"/>
      <w:bookmarkEnd w:id="1192"/>
      <w:r>
        <w:rPr>
          <w:b w:val="0"/>
        </w:rPr>
        <w:t>lib/roi/scmAutomaticDisplay.m</w:t>
      </w:r>
    </w:p>
    <w:p w14:paraId="705B96F5" w14:textId="77777777" w:rsidR="00F2473D" w:rsidRDefault="0010587F">
      <w:pPr>
        <w:pStyle w:val="TableCaption"/>
      </w:pPr>
      <w:bookmarkStart w:id="1193" w:name="_Toc242988498"/>
      <w:r>
        <w:t>Таблица 261. Обзор функций - lib/roi/scmAutomaticDisplay.m</w:t>
      </w:r>
      <w:bookmarkStart w:id="1194" w:name="b_table_261"/>
      <w:bookmarkEnd w:id="1194"/>
      <w:bookmarkEnd w:id="1193"/>
    </w:p>
    <w:tbl>
      <w:tblPr>
        <w:tblW w:w="0" w:type="auto"/>
        <w:jc w:val="center"/>
        <w:tblLayout w:type="fixed"/>
        <w:tblLook w:val="04A0" w:firstRow="1" w:lastRow="0" w:firstColumn="1" w:lastColumn="0" w:noHBand="0" w:noVBand="1"/>
      </w:tblPr>
      <w:tblGrid>
        <w:gridCol w:w="3183"/>
        <w:gridCol w:w="1933"/>
        <w:gridCol w:w="4774"/>
      </w:tblGrid>
      <w:tr w:rsidR="00F2473D" w14:paraId="02F4961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BB269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C47D2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01CBCE" w14:textId="77777777" w:rsidR="00F2473D" w:rsidRDefault="0010587F">
            <w:pPr>
              <w:spacing w:after="0"/>
              <w:jc w:val="left"/>
            </w:pPr>
            <w:r>
              <w:rPr>
                <w:b/>
              </w:rPr>
              <w:t>Назначение функции</w:t>
            </w:r>
          </w:p>
        </w:tc>
      </w:tr>
      <w:tr w:rsidR="00F2473D" w14:paraId="7407D6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F0516" w14:textId="77777777" w:rsidR="00F2473D" w:rsidRDefault="0010587F">
            <w:pPr>
              <w:spacing w:after="0"/>
              <w:jc w:val="left"/>
            </w:pPr>
            <w:r>
              <w:rPr>
                <w:rFonts w:ascii="Consolas" w:hAnsi="Consolas"/>
                <w:sz w:val="20"/>
              </w:rPr>
              <w:t>scmAutomaticDisplay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30C30" w14:textId="77777777" w:rsidR="00F2473D" w:rsidRDefault="0010587F">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76D45" w14:textId="77777777" w:rsidR="00F2473D" w:rsidRDefault="0010587F">
            <w:pPr>
              <w:spacing w:after="0"/>
              <w:jc w:val="left"/>
            </w:pPr>
            <w:r>
              <w:t>Исходное описание кода (на английском): Display-only scaling; never fed back into ROI scoring or exported traces. One profile for the entire animal, across all selected slices/windows.</w:t>
            </w:r>
          </w:p>
        </w:tc>
      </w:tr>
      <w:tr w:rsidR="00F2473D" w14:paraId="149EE8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AE25DF" w14:textId="77777777" w:rsidR="00F2473D" w:rsidRDefault="0010587F">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FC849" w14:textId="77777777" w:rsidR="00F2473D" w:rsidRDefault="0010587F">
            <w:pPr>
              <w:spacing w:after="0"/>
              <w:jc w:val="left"/>
            </w:pPr>
            <w:r>
              <w:t>25-33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35E22" w14:textId="77777777" w:rsidR="00F2473D" w:rsidRDefault="0010587F">
            <w:pPr>
              <w:spacing w:after="0"/>
              <w:jc w:val="left"/>
            </w:pPr>
            <w:r>
              <w:t>Локальная функция/callback; исходное описание имени: average.</w:t>
            </w:r>
          </w:p>
        </w:tc>
      </w:tr>
    </w:tbl>
    <w:p w14:paraId="2F3794A1" w14:textId="77777777" w:rsidR="00F2473D" w:rsidRDefault="00F2473D">
      <w:pPr>
        <w:spacing w:after="60"/>
      </w:pPr>
    </w:p>
    <w:p w14:paraId="024DC0A7" w14:textId="77777777" w:rsidR="00F2473D" w:rsidRDefault="0010587F">
      <w:r>
        <w:t>Исходное описание кода (на английском): Display-only scaling; never fed back into ROI scoring or exported traces. One profile for the entire animal, across all selected slices/windows.</w:t>
      </w:r>
    </w:p>
    <w:p w14:paraId="7BE48A2D" w14:textId="77777777" w:rsidR="00F2473D" w:rsidRDefault="0010587F">
      <w:r>
        <w:rPr>
          <w:b/>
        </w:rPr>
        <w:t>Интерфейс:</w:t>
      </w:r>
      <w:r>
        <w:t xml:space="preserve"> </w:t>
      </w:r>
      <w:r>
        <w:rPr>
          <w:rFonts w:ascii="Consolas" w:hAnsi="Consolas"/>
          <w:sz w:val="20"/>
        </w:rPr>
        <w:t>function profile=scmAutomaticDisplay(A,candidates,opt,maskForSlice)</w:t>
      </w:r>
    </w:p>
    <w:p w14:paraId="0995D372" w14:textId="77777777" w:rsidR="00F2473D" w:rsidRDefault="0010587F">
      <w:r>
        <w:rPr>
          <w:b/>
        </w:rPr>
        <w:lastRenderedPageBreak/>
        <w:t>Вызывается из:</w:t>
      </w:r>
      <w:r>
        <w:t xml:space="preserve"> </w:t>
      </w:r>
      <w:r>
        <w:rPr>
          <w:rFonts w:ascii="Consolas" w:hAnsi="Consolas"/>
          <w:sz w:val="20"/>
        </w:rPr>
        <w:t>SCM_gui.m</w:t>
      </w:r>
    </w:p>
    <w:p w14:paraId="53DD609B" w14:textId="77777777" w:rsidR="00F2473D" w:rsidRDefault="0010587F">
      <w:r>
        <w:rPr>
          <w:b/>
        </w:rPr>
        <w:t>Использует:</w:t>
      </w:r>
      <w:r>
        <w:t xml:space="preserve"> </w:t>
      </w:r>
      <w:r>
        <w:rPr>
          <w:rFonts w:ascii="Consolas" w:hAnsi="Consolas"/>
          <w:sz w:val="20"/>
        </w:rPr>
        <w:t>lib/roi/scmSearchRegions.m</w:t>
      </w:r>
    </w:p>
    <w:p w14:paraId="6ECFE9E1" w14:textId="77777777" w:rsidR="00F2473D" w:rsidRDefault="00A95A84">
      <w:hyperlink r:id="rId468">
        <w:r w:rsidR="0010587F">
          <w:rPr>
            <w:color w:val="007C86"/>
            <w:u w:val="single"/>
          </w:rPr>
          <w:t>Открыть исходник</w:t>
        </w:r>
      </w:hyperlink>
      <w:r w:rsidR="0010587F">
        <w:t xml:space="preserve"> | 33 физических строк; 2 объявлений.</w:t>
      </w:r>
    </w:p>
    <w:p w14:paraId="394C5932" w14:textId="77777777" w:rsidR="00F2473D" w:rsidRDefault="0010587F">
      <w:pPr>
        <w:pStyle w:val="Heading3"/>
      </w:pPr>
      <w:bookmarkStart w:id="1195" w:name="b_section_492"/>
      <w:bookmarkEnd w:id="1195"/>
      <w:r>
        <w:rPr>
          <w:b w:val="0"/>
        </w:rPr>
        <w:t>lib/roi/scmAutomaticROISelections.m</w:t>
      </w:r>
    </w:p>
    <w:p w14:paraId="4106A1C4" w14:textId="77777777" w:rsidR="00F2473D" w:rsidRDefault="0010587F">
      <w:pPr>
        <w:pStyle w:val="TableCaption"/>
      </w:pPr>
      <w:bookmarkStart w:id="1196" w:name="_Toc242988499"/>
      <w:r>
        <w:t>Таблица 262. Обзор функций - lib/roi/scmAutomaticROISelections.m</w:t>
      </w:r>
      <w:bookmarkStart w:id="1197" w:name="b_table_262"/>
      <w:bookmarkEnd w:id="1197"/>
      <w:bookmarkEnd w:id="1196"/>
    </w:p>
    <w:tbl>
      <w:tblPr>
        <w:tblW w:w="0" w:type="auto"/>
        <w:jc w:val="center"/>
        <w:tblLayout w:type="fixed"/>
        <w:tblLook w:val="04A0" w:firstRow="1" w:lastRow="0" w:firstColumn="1" w:lastColumn="0" w:noHBand="0" w:noVBand="1"/>
      </w:tblPr>
      <w:tblGrid>
        <w:gridCol w:w="3183"/>
        <w:gridCol w:w="1933"/>
        <w:gridCol w:w="4774"/>
      </w:tblGrid>
      <w:tr w:rsidR="00F2473D" w14:paraId="3CC4C2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78A46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49140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936635" w14:textId="77777777" w:rsidR="00F2473D" w:rsidRDefault="0010587F">
            <w:pPr>
              <w:spacing w:after="0"/>
              <w:jc w:val="left"/>
            </w:pPr>
            <w:r>
              <w:rPr>
                <w:b/>
              </w:rPr>
              <w:t>Назначение функции</w:t>
            </w:r>
          </w:p>
        </w:tc>
      </w:tr>
      <w:tr w:rsidR="00F2473D" w14:paraId="7320C4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9A6F6" w14:textId="77777777" w:rsidR="00F2473D" w:rsidRDefault="0010587F">
            <w:pPr>
              <w:spacing w:after="0"/>
              <w:jc w:val="left"/>
            </w:pPr>
            <w:r>
              <w:rPr>
                <w:rFonts w:ascii="Consolas" w:hAnsi="Consolas"/>
                <w:sz w:val="20"/>
              </w:rPr>
              <w:t>scmAutomaticROISelections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7262E" w14:textId="77777777" w:rsidR="00F2473D" w:rsidRDefault="0010587F">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05B05" w14:textId="77777777" w:rsidR="00F2473D" w:rsidRDefault="0010587F">
            <w:pPr>
              <w:spacing w:after="0"/>
              <w:jc w:val="left"/>
            </w:pPr>
            <w:r>
              <w:t>Исходное описание кода (на английском): Older/manual-only viewers may have no audit appdata, hence numeric [].</w:t>
            </w:r>
          </w:p>
        </w:tc>
      </w:tr>
    </w:tbl>
    <w:p w14:paraId="4B1AA277" w14:textId="77777777" w:rsidR="00F2473D" w:rsidRDefault="00F2473D">
      <w:pPr>
        <w:spacing w:after="60"/>
      </w:pPr>
    </w:p>
    <w:p w14:paraId="57D7985B" w14:textId="77777777" w:rsidR="00F2473D" w:rsidRDefault="0010587F">
      <w:r>
        <w:t>Исходное описание кода (на английском): Older/manual-only viewers may have no audit appdata, hence numeric [].</w:t>
      </w:r>
    </w:p>
    <w:p w14:paraId="04FCAED5" w14:textId="77777777" w:rsidR="00F2473D" w:rsidRDefault="0010587F">
      <w:r>
        <w:rPr>
          <w:b/>
        </w:rPr>
        <w:t>Интерфейс:</w:t>
      </w:r>
      <w:r>
        <w:t xml:space="preserve"> </w:t>
      </w:r>
      <w:r>
        <w:rPr>
          <w:rFonts w:ascii="Consolas" w:hAnsi="Consolas"/>
          <w:sz w:val="20"/>
        </w:rPr>
        <w:t>function selections=scmAutomaticROISelections(fig)</w:t>
      </w:r>
    </w:p>
    <w:p w14:paraId="6CCBD7B3" w14:textId="77777777" w:rsidR="00F2473D" w:rsidRDefault="0010587F">
      <w:r>
        <w:rPr>
          <w:b/>
        </w:rPr>
        <w:t>Вызывается из:</w:t>
      </w:r>
      <w:r>
        <w:t xml:space="preserve"> </w:t>
      </w:r>
      <w:r>
        <w:rPr>
          <w:rFonts w:ascii="Consolas" w:hAnsi="Consolas"/>
          <w:sz w:val="20"/>
        </w:rPr>
        <w:t>SCM_gui.m</w:t>
      </w:r>
    </w:p>
    <w:p w14:paraId="631EE250" w14:textId="77777777" w:rsidR="00F2473D" w:rsidRDefault="0010587F">
      <w:r>
        <w:rPr>
          <w:b/>
        </w:rPr>
        <w:t>Использует:</w:t>
      </w:r>
      <w:r>
        <w:t xml:space="preserve"> Статические ссылки не найдены; проверьте динамический вызов.</w:t>
      </w:r>
    </w:p>
    <w:p w14:paraId="32DD13AB" w14:textId="77777777" w:rsidR="00F2473D" w:rsidRDefault="00A95A84">
      <w:hyperlink r:id="rId469">
        <w:r w:rsidR="0010587F">
          <w:rPr>
            <w:color w:val="007C86"/>
            <w:u w:val="single"/>
          </w:rPr>
          <w:t>Открыть исходник</w:t>
        </w:r>
      </w:hyperlink>
      <w:r w:rsidR="0010587F">
        <w:t xml:space="preserve"> | 10 физических строк; 1 объявлений.</w:t>
      </w:r>
    </w:p>
    <w:p w14:paraId="66486395" w14:textId="77777777" w:rsidR="00F2473D" w:rsidRDefault="0010587F">
      <w:pPr>
        <w:pStyle w:val="Heading3"/>
      </w:pPr>
      <w:bookmarkStart w:id="1198" w:name="b_section_493"/>
      <w:bookmarkEnd w:id="1198"/>
      <w:r>
        <w:rPr>
          <w:b w:val="0"/>
        </w:rPr>
        <w:t>lib/roi/scmAutoSearchDialog.m</w:t>
      </w:r>
    </w:p>
    <w:p w14:paraId="02212A84" w14:textId="77777777" w:rsidR="00F2473D" w:rsidRDefault="0010587F">
      <w:pPr>
        <w:pStyle w:val="TableCaption"/>
      </w:pPr>
      <w:bookmarkStart w:id="1199" w:name="_Toc242988500"/>
      <w:r>
        <w:t>Таблица 263. Обзор функций - lib/roi/scmAutoSearchDialog.m</w:t>
      </w:r>
      <w:bookmarkStart w:id="1200" w:name="b_table_263"/>
      <w:bookmarkEnd w:id="1200"/>
      <w:bookmarkEnd w:id="1199"/>
    </w:p>
    <w:tbl>
      <w:tblPr>
        <w:tblW w:w="0" w:type="auto"/>
        <w:jc w:val="center"/>
        <w:tblLayout w:type="fixed"/>
        <w:tblLook w:val="04A0" w:firstRow="1" w:lastRow="0" w:firstColumn="1" w:lastColumn="0" w:noHBand="0" w:noVBand="1"/>
      </w:tblPr>
      <w:tblGrid>
        <w:gridCol w:w="3183"/>
        <w:gridCol w:w="1933"/>
        <w:gridCol w:w="4774"/>
      </w:tblGrid>
      <w:tr w:rsidR="00F2473D" w14:paraId="7C33FEC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68C63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88478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2BFA73" w14:textId="77777777" w:rsidR="00F2473D" w:rsidRDefault="0010587F">
            <w:pPr>
              <w:spacing w:after="0"/>
              <w:jc w:val="left"/>
            </w:pPr>
            <w:r>
              <w:rPr>
                <w:b/>
              </w:rPr>
              <w:t>Назначение функции</w:t>
            </w:r>
          </w:p>
        </w:tc>
      </w:tr>
      <w:tr w:rsidR="00F2473D" w14:paraId="6A1237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1A21B" w14:textId="77777777" w:rsidR="00F2473D" w:rsidRDefault="0010587F">
            <w:pPr>
              <w:spacing w:after="0"/>
              <w:jc w:val="left"/>
            </w:pPr>
            <w:r>
              <w:rPr>
                <w:rFonts w:ascii="Consolas" w:hAnsi="Consolas"/>
                <w:sz w:val="20"/>
              </w:rPr>
              <w:t>scmAutoSearchDialog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4DE38" w14:textId="77777777" w:rsidR="00F2473D" w:rsidRDefault="0010587F">
            <w:pPr>
              <w:spacing w:after="0"/>
              <w:jc w:val="left"/>
            </w:pPr>
            <w:r>
              <w:t>1-124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DE04A" w14:textId="77777777" w:rsidR="00F2473D" w:rsidRDefault="0010587F">
            <w:pPr>
              <w:spacing w:after="0"/>
              <w:jc w:val="left"/>
            </w:pPr>
            <w:r>
              <w:t>Исходное описание кода (на английском): Anatomy-only editor. Drawing never blocks callbacks or waits for extra clicks.</w:t>
            </w:r>
          </w:p>
        </w:tc>
      </w:tr>
      <w:tr w:rsidR="00F2473D" w14:paraId="29A721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6E676" w14:textId="77777777" w:rsidR="00F2473D" w:rsidRDefault="0010587F">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41DF9" w14:textId="77777777" w:rsidR="00F2473D" w:rsidRDefault="0010587F">
            <w:pPr>
              <w:spacing w:after="0"/>
              <w:jc w:val="left"/>
            </w:pPr>
            <w:r>
              <w:t>125-130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EC2E2" w14:textId="77777777" w:rsidR="00F2473D" w:rsidRDefault="0010587F">
            <w:pPr>
              <w:spacing w:after="0"/>
              <w:jc w:val="left"/>
            </w:pPr>
            <w:r>
              <w:t>Локальная функция/callback; исходное описание имени: control.</w:t>
            </w:r>
          </w:p>
        </w:tc>
      </w:tr>
      <w:tr w:rsidR="00F2473D" w14:paraId="7CB21E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878CF" w14:textId="77777777" w:rsidR="00F2473D" w:rsidRDefault="0010587F">
            <w:pPr>
              <w:spacing w:after="0"/>
              <w:jc w:val="left"/>
            </w:pPr>
            <w:r>
              <w:rPr>
                <w:rFonts w:ascii="Consolas" w:hAnsi="Consolas"/>
                <w:sz w:val="20"/>
              </w:rPr>
              <w:lastRenderedPageBreak/>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F4643" w14:textId="77777777" w:rsidR="00F2473D" w:rsidRDefault="0010587F">
            <w:pPr>
              <w:spacing w:after="0"/>
              <w:jc w:val="left"/>
            </w:pPr>
            <w:r>
              <w:t>131-133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7407E" w14:textId="77777777" w:rsidR="00F2473D" w:rsidRDefault="0010587F">
            <w:pPr>
              <w:spacing w:after="0"/>
              <w:jc w:val="left"/>
            </w:pPr>
            <w:r>
              <w:t>Локальная функция/callback; исходное описание имени: label.</w:t>
            </w:r>
          </w:p>
        </w:tc>
      </w:tr>
      <w:tr w:rsidR="00F2473D" w14:paraId="24318D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86ACB" w14:textId="77777777" w:rsidR="00F2473D" w:rsidRDefault="0010587F">
            <w:pPr>
              <w:spacing w:after="0"/>
              <w:jc w:val="left"/>
            </w:pPr>
            <w:r>
              <w:rPr>
                <w:rFonts w:ascii="Consolas" w:hAnsi="Consolas"/>
                <w:sz w:val="20"/>
              </w:rPr>
              <w:t>editrow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5D6B8" w14:textId="77777777" w:rsidR="00F2473D" w:rsidRDefault="0010587F">
            <w:pPr>
              <w:spacing w:after="0"/>
              <w:jc w:val="left"/>
            </w:pPr>
            <w:r>
              <w:t>134-137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B3D0B" w14:textId="77777777" w:rsidR="00F2473D" w:rsidRDefault="0010587F">
            <w:pPr>
              <w:spacing w:after="0"/>
              <w:jc w:val="left"/>
            </w:pPr>
            <w:r>
              <w:t>Локальная функция/callback; исходное описание имени: editrow.</w:t>
            </w:r>
          </w:p>
        </w:tc>
      </w:tr>
      <w:tr w:rsidR="00F2473D" w14:paraId="50DB05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09A7E" w14:textId="77777777" w:rsidR="00F2473D" w:rsidRDefault="0010587F">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38AB2" w14:textId="77777777" w:rsidR="00F2473D" w:rsidRDefault="0010587F">
            <w:pPr>
              <w:spacing w:after="0"/>
              <w:jc w:val="left"/>
            </w:pPr>
            <w:r>
              <w:t>138-138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CADF9" w14:textId="77777777" w:rsidR="00F2473D" w:rsidRDefault="0010587F">
            <w:pPr>
              <w:spacing w:after="0"/>
              <w:jc w:val="left"/>
            </w:pPr>
            <w:r>
              <w:t>Локальная функция/callback; исходное описание имени: button.</w:t>
            </w:r>
          </w:p>
        </w:tc>
      </w:tr>
      <w:tr w:rsidR="00F2473D" w14:paraId="100CA4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F492D" w14:textId="77777777" w:rsidR="00F2473D" w:rsidRDefault="0010587F">
            <w:pPr>
              <w:spacing w:after="0"/>
              <w:jc w:val="left"/>
            </w:pPr>
            <w:r>
              <w:rPr>
                <w:rFonts w:ascii="Consolas" w:hAnsi="Consolas"/>
                <w:sz w:val="20"/>
              </w:rPr>
              <w:t>updateScanTiming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72CEC" w14:textId="77777777" w:rsidR="00F2473D" w:rsidRDefault="0010587F">
            <w:pPr>
              <w:spacing w:after="0"/>
              <w:jc w:val="left"/>
            </w:pPr>
            <w:r>
              <w:t>139-152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D33107" w14:textId="77777777" w:rsidR="00F2473D" w:rsidRDefault="0010587F">
            <w:pPr>
              <w:spacing w:after="0"/>
              <w:jc w:val="left"/>
            </w:pPr>
            <w:r>
              <w:t>Локальная функция/callback; исходное описание имени: update Scan Timing.</w:t>
            </w:r>
          </w:p>
        </w:tc>
      </w:tr>
      <w:tr w:rsidR="00F2473D" w14:paraId="7D17C5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E8202" w14:textId="77777777" w:rsidR="00F2473D" w:rsidRDefault="0010587F">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E6E93" w14:textId="77777777" w:rsidR="00F2473D" w:rsidRDefault="0010587F">
            <w:pPr>
              <w:spacing w:after="0"/>
              <w:jc w:val="left"/>
            </w:pPr>
            <w:r>
              <w:t>153-186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4F429" w14:textId="77777777" w:rsidR="00F2473D" w:rsidRDefault="0010587F">
            <w:pPr>
              <w:spacing w:after="0"/>
              <w:jc w:val="left"/>
            </w:pPr>
            <w:r>
              <w:t>Локальная функция/callback; исходное описание имени: collect.</w:t>
            </w:r>
          </w:p>
        </w:tc>
      </w:tr>
      <w:tr w:rsidR="00F2473D" w14:paraId="76840D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7FC5A" w14:textId="77777777" w:rsidR="00F2473D" w:rsidRDefault="0010587F">
            <w:pPr>
              <w:spacing w:after="0"/>
              <w:jc w:val="left"/>
            </w:pPr>
            <w:r>
              <w:rPr>
                <w:rFonts w:ascii="Consolas" w:hAnsi="Consolas"/>
                <w:sz w:val="20"/>
              </w:rPr>
              <w:t>roleTicks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8CE28" w14:textId="77777777" w:rsidR="00F2473D" w:rsidRDefault="0010587F">
            <w:pPr>
              <w:spacing w:after="0"/>
              <w:jc w:val="left"/>
            </w:pPr>
            <w:r>
              <w:t>187-195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29969F" w14:textId="77777777" w:rsidR="00F2473D" w:rsidRDefault="0010587F">
            <w:pPr>
              <w:spacing w:after="0"/>
              <w:jc w:val="left"/>
            </w:pPr>
            <w:r>
              <w:t>Локальная функция/callback; исходное описание имени: role Ticks.</w:t>
            </w:r>
          </w:p>
        </w:tc>
      </w:tr>
      <w:tr w:rsidR="00F2473D" w14:paraId="3CF14D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A7920" w14:textId="77777777" w:rsidR="00F2473D" w:rsidRDefault="0010587F">
            <w:pPr>
              <w:spacing w:after="0"/>
              <w:jc w:val="left"/>
            </w:pPr>
            <w:r>
              <w:rPr>
                <w:rFonts w:ascii="Consolas" w:hAnsi="Consolas"/>
                <w:sz w:val="20"/>
              </w:rPr>
              <w:t>rolePopup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58B2E" w14:textId="77777777" w:rsidR="00F2473D" w:rsidRDefault="0010587F">
            <w:pPr>
              <w:spacing w:after="0"/>
              <w:jc w:val="left"/>
            </w:pPr>
            <w:r>
              <w:t>196-198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93349" w14:textId="77777777" w:rsidR="00F2473D" w:rsidRDefault="0010587F">
            <w:pPr>
              <w:spacing w:after="0"/>
              <w:jc w:val="left"/>
            </w:pPr>
            <w:r>
              <w:t>Локальная функция/callback; исходное описание имени: role Popup.</w:t>
            </w:r>
          </w:p>
        </w:tc>
      </w:tr>
      <w:tr w:rsidR="00F2473D" w14:paraId="2729AE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B4E90" w14:textId="77777777" w:rsidR="00F2473D" w:rsidRDefault="0010587F">
            <w:pPr>
              <w:spacing w:after="0"/>
              <w:jc w:val="left"/>
            </w:pPr>
            <w:r>
              <w:rPr>
                <w:rFonts w:ascii="Consolas" w:hAnsi="Consolas"/>
                <w:sz w:val="20"/>
              </w:rPr>
              <w:t>atlasRegionChanged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1AB93" w14:textId="77777777" w:rsidR="00F2473D" w:rsidRDefault="0010587F">
            <w:pPr>
              <w:spacing w:after="0"/>
              <w:jc w:val="left"/>
            </w:pPr>
            <w:r>
              <w:t>199-203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00842" w14:textId="77777777" w:rsidR="00F2473D" w:rsidRDefault="0010587F">
            <w:pPr>
              <w:spacing w:after="0"/>
              <w:jc w:val="left"/>
            </w:pPr>
            <w:r>
              <w:t>Локальная функция/callback; исходное описание имени: atlas Region Changed.</w:t>
            </w:r>
          </w:p>
        </w:tc>
      </w:tr>
      <w:tr w:rsidR="00F2473D" w14:paraId="094BAD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2C5DC" w14:textId="77777777" w:rsidR="00F2473D" w:rsidRDefault="0010587F">
            <w:pPr>
              <w:spacing w:after="0"/>
              <w:jc w:val="left"/>
            </w:pPr>
            <w:r>
              <w:rPr>
                <w:rFonts w:ascii="Consolas" w:hAnsi="Consolas"/>
                <w:sz w:val="20"/>
              </w:rPr>
              <w:t>chooseAtlasRegions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D3282" w14:textId="77777777" w:rsidR="00F2473D" w:rsidRDefault="0010587F">
            <w:pPr>
              <w:spacing w:after="0"/>
              <w:jc w:val="left"/>
            </w:pPr>
            <w:r>
              <w:t>204-213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777CD" w14:textId="77777777" w:rsidR="00F2473D" w:rsidRDefault="0010587F">
            <w:pPr>
              <w:spacing w:after="0"/>
              <w:jc w:val="left"/>
            </w:pPr>
            <w:r>
              <w:t>Локальная функция/callback; исходное описание имени: choose Atlas Regions.</w:t>
            </w:r>
          </w:p>
        </w:tc>
      </w:tr>
      <w:tr w:rsidR="00F2473D" w14:paraId="012BB9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7BED4" w14:textId="77777777" w:rsidR="00F2473D" w:rsidRDefault="0010587F">
            <w:pPr>
              <w:spacing w:after="0"/>
              <w:jc w:val="left"/>
            </w:pPr>
            <w:r>
              <w:rPr>
                <w:rFonts w:ascii="Consolas" w:hAnsi="Consolas"/>
                <w:sz w:val="20"/>
              </w:rPr>
              <w:t>updateRegionChoice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09B43" w14:textId="77777777" w:rsidR="00F2473D" w:rsidRDefault="0010587F">
            <w:pPr>
              <w:spacing w:after="0"/>
              <w:jc w:val="left"/>
            </w:pPr>
            <w:r>
              <w:t>214-221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147C9" w14:textId="77777777" w:rsidR="00F2473D" w:rsidRDefault="0010587F">
            <w:pPr>
              <w:spacing w:after="0"/>
              <w:jc w:val="left"/>
            </w:pPr>
            <w:r>
              <w:t>Локальная функция/callback; исходное описание имени: update Region Choice.</w:t>
            </w:r>
          </w:p>
        </w:tc>
      </w:tr>
      <w:tr w:rsidR="00F2473D" w14:paraId="43E50C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471ED" w14:textId="77777777" w:rsidR="00F2473D" w:rsidRDefault="0010587F">
            <w:pPr>
              <w:spacing w:after="0"/>
              <w:jc w:val="left"/>
            </w:pPr>
            <w:r>
              <w:rPr>
                <w:rFonts w:ascii="Consolas" w:hAnsi="Consolas"/>
                <w:sz w:val="20"/>
              </w:rPr>
              <w:t>roiModeChanged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35343" w14:textId="77777777" w:rsidR="00F2473D" w:rsidRDefault="0010587F">
            <w:pPr>
              <w:spacing w:after="0"/>
              <w:jc w:val="left"/>
            </w:pPr>
            <w:r>
              <w:t>222-240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DFF3A" w14:textId="77777777" w:rsidR="00F2473D" w:rsidRDefault="0010587F">
            <w:pPr>
              <w:spacing w:after="0"/>
              <w:jc w:val="left"/>
            </w:pPr>
            <w:r>
              <w:t>Локальная функция/callback; исходное описание имени: roi Mode Changed.</w:t>
            </w:r>
          </w:p>
        </w:tc>
      </w:tr>
      <w:tr w:rsidR="00F2473D" w14:paraId="198B46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BCFC6"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EA73C" w14:textId="77777777" w:rsidR="00F2473D" w:rsidRDefault="0010587F">
            <w:pPr>
              <w:spacing w:after="0"/>
              <w:jc w:val="left"/>
            </w:pPr>
            <w:r>
              <w:t>241-241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28D81" w14:textId="77777777" w:rsidR="00F2473D" w:rsidRDefault="0010587F">
            <w:pPr>
              <w:spacing w:after="0"/>
              <w:jc w:val="left"/>
            </w:pPr>
            <w:r>
              <w:t>Локальная функция/callback; исходное описание имени: onoff.</w:t>
            </w:r>
          </w:p>
        </w:tc>
      </w:tr>
      <w:tr w:rsidR="00F2473D" w14:paraId="28E47F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E7001" w14:textId="77777777" w:rsidR="00F2473D" w:rsidRDefault="0010587F">
            <w:pPr>
              <w:spacing w:after="0"/>
              <w:jc w:val="left"/>
            </w:pPr>
            <w:r>
              <w:rPr>
                <w:rFonts w:ascii="Consolas" w:hAnsi="Consolas"/>
                <w:sz w:val="20"/>
              </w:rPr>
              <w:t>rangeMode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B8E30" w14:textId="77777777" w:rsidR="00F2473D" w:rsidRDefault="0010587F">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A8746" w14:textId="77777777" w:rsidR="00F2473D" w:rsidRDefault="0010587F">
            <w:pPr>
              <w:spacing w:after="0"/>
              <w:jc w:val="left"/>
            </w:pPr>
            <w:r>
              <w:t>Локальная функция/callback; исходное описание имени: range Mode.</w:t>
            </w:r>
          </w:p>
        </w:tc>
      </w:tr>
      <w:tr w:rsidR="00F2473D" w14:paraId="5538B7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6108F" w14:textId="77777777" w:rsidR="00F2473D" w:rsidRDefault="0010587F">
            <w:pPr>
              <w:spacing w:after="0"/>
              <w:jc w:val="left"/>
            </w:pPr>
            <w:r>
              <w:rPr>
                <w:rFonts w:ascii="Consolas" w:hAnsi="Consolas"/>
                <w:sz w:val="20"/>
              </w:rPr>
              <w:lastRenderedPageBreak/>
              <w:t>changeSlice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623A0" w14:textId="77777777" w:rsidR="00F2473D" w:rsidRDefault="0010587F">
            <w:pPr>
              <w:spacing w:after="0"/>
              <w:jc w:val="left"/>
            </w:pPr>
            <w:r>
              <w:t>246-249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19D9F" w14:textId="77777777" w:rsidR="00F2473D" w:rsidRDefault="0010587F">
            <w:pPr>
              <w:spacing w:after="0"/>
              <w:jc w:val="left"/>
            </w:pPr>
            <w:r>
              <w:t>Локальная функция/callback; исходное описание имени: change Slice.</w:t>
            </w:r>
          </w:p>
        </w:tc>
      </w:tr>
      <w:tr w:rsidR="00F2473D" w14:paraId="4A62F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90294" w14:textId="77777777" w:rsidR="00F2473D" w:rsidRDefault="0010587F">
            <w:pPr>
              <w:spacing w:after="0"/>
              <w:jc w:val="left"/>
            </w:pPr>
            <w:r>
              <w:rPr>
                <w:rFonts w:ascii="Consolas" w:hAnsi="Consolas"/>
                <w:sz w:val="20"/>
              </w:rPr>
              <w:t>rememberDisplay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4ECEA" w14:textId="77777777" w:rsidR="00F2473D" w:rsidRDefault="0010587F">
            <w:pPr>
              <w:spacing w:after="0"/>
              <w:jc w:val="left"/>
            </w:pPr>
            <w:r>
              <w:t>250-257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19E4F" w14:textId="77777777" w:rsidR="00F2473D" w:rsidRDefault="0010587F">
            <w:pPr>
              <w:spacing w:after="0"/>
              <w:jc w:val="left"/>
            </w:pPr>
            <w:r>
              <w:t>Локальная функция/callback; исходное описание имени: remember Display.</w:t>
            </w:r>
          </w:p>
        </w:tc>
      </w:tr>
      <w:tr w:rsidR="00F2473D" w14:paraId="0D9EFC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A9AB7" w14:textId="77777777" w:rsidR="00F2473D" w:rsidRDefault="0010587F">
            <w:pPr>
              <w:spacing w:after="0"/>
              <w:jc w:val="left"/>
            </w:pPr>
            <w:r>
              <w:rPr>
                <w:rFonts w:ascii="Consolas" w:hAnsi="Consolas"/>
                <w:sz w:val="20"/>
              </w:rPr>
              <w:t>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E4EBA" w14:textId="77777777" w:rsidR="00F2473D" w:rsidRDefault="0010587F">
            <w:pPr>
              <w:spacing w:after="0"/>
              <w:jc w:val="left"/>
            </w:pPr>
            <w:r>
              <w:t>258-261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EECCB" w14:textId="77777777" w:rsidR="00F2473D" w:rsidRDefault="0010587F">
            <w:pPr>
              <w:spacing w:after="0"/>
              <w:jc w:val="left"/>
            </w:pPr>
            <w:r>
              <w:t>Локальная функция/callback; исходное описание имени: scroll.</w:t>
            </w:r>
          </w:p>
        </w:tc>
      </w:tr>
      <w:tr w:rsidR="00F2473D" w14:paraId="0A6F96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C11D5" w14:textId="77777777" w:rsidR="00F2473D" w:rsidRDefault="0010587F">
            <w:pPr>
              <w:spacing w:after="0"/>
              <w:jc w:val="left"/>
            </w:pPr>
            <w:r>
              <w:rPr>
                <w:rFonts w:ascii="Consolas" w:hAnsi="Consolas"/>
                <w:sz w:val="20"/>
              </w:rPr>
              <w: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4D2F9" w14:textId="77777777" w:rsidR="00F2473D" w:rsidRDefault="0010587F">
            <w:pPr>
              <w:spacing w:after="0"/>
              <w:jc w:val="left"/>
            </w:pPr>
            <w:r>
              <w:t>262-354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E75F2" w14:textId="77777777" w:rsidR="00F2473D" w:rsidRDefault="0010587F">
            <w:pPr>
              <w:spacing w:after="0"/>
              <w:jc w:val="left"/>
            </w:pPr>
            <w:r>
              <w:t>Исходное описание кода (на английском): A popup/edit can consume mouse-up when the pointer leaves the canvas. Commit the existing gesture before applying a UI change.</w:t>
            </w:r>
          </w:p>
        </w:tc>
      </w:tr>
      <w:tr w:rsidR="00F2473D" w14:paraId="7F3CEF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B1223" w14:textId="77777777" w:rsidR="00F2473D" w:rsidRDefault="0010587F">
            <w:pPr>
              <w:spacing w:after="0"/>
              <w:jc w:val="left"/>
            </w:pPr>
            <w:r>
              <w:rPr>
                <w:rFonts w:ascii="Consolas" w:hAnsi="Consolas"/>
                <w:sz w:val="20"/>
              </w:rPr>
              <w:t>arm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3C58B" w14:textId="77777777" w:rsidR="00F2473D" w:rsidRDefault="0010587F">
            <w:pPr>
              <w:spacing w:after="0"/>
              <w:jc w:val="left"/>
            </w:pPr>
            <w:r>
              <w:t>355-359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E5703" w14:textId="77777777" w:rsidR="00F2473D" w:rsidRDefault="0010587F">
            <w:pPr>
              <w:spacing w:after="0"/>
              <w:jc w:val="left"/>
            </w:pPr>
            <w:r>
              <w:t>Локальная функция/callback; исходное описание имени: arm.</w:t>
            </w:r>
          </w:p>
        </w:tc>
      </w:tr>
      <w:tr w:rsidR="00F2473D" w14:paraId="2B14BF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B7AD8" w14:textId="77777777" w:rsidR="00F2473D" w:rsidRDefault="0010587F">
            <w:pPr>
              <w:spacing w:after="0"/>
              <w:jc w:val="left"/>
            </w:pPr>
            <w:r>
              <w:rPr>
                <w:rFonts w:ascii="Consolas" w:hAnsi="Consolas"/>
                <w:sz w:val="20"/>
              </w:rPr>
              <w:t>point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4A86E" w14:textId="77777777" w:rsidR="00F2473D" w:rsidRDefault="0010587F">
            <w:pPr>
              <w:spacing w:after="0"/>
              <w:jc w:val="left"/>
            </w:pPr>
            <w:r>
              <w:t>360-360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E5661" w14:textId="77777777" w:rsidR="00F2473D" w:rsidRDefault="0010587F">
            <w:pPr>
              <w:spacing w:after="0"/>
              <w:jc w:val="left"/>
            </w:pPr>
            <w:r>
              <w:t>Локальная функция/callback; исходное описание имени: point.</w:t>
            </w:r>
          </w:p>
        </w:tc>
      </w:tr>
      <w:tr w:rsidR="00F2473D" w14:paraId="53A1C8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498BB" w14:textId="77777777" w:rsidR="00F2473D" w:rsidRDefault="0010587F">
            <w:pPr>
              <w:spacing w:after="0"/>
              <w:jc w:val="left"/>
            </w:pPr>
            <w:r>
              <w:rPr>
                <w:rFonts w:ascii="Consolas" w:hAnsi="Consolas"/>
                <w:sz w:val="20"/>
              </w:rPr>
              <w:t>pointerInput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41466" w14:textId="77777777" w:rsidR="00F2473D" w:rsidRDefault="0010587F">
            <w:pPr>
              <w:spacing w:after="0"/>
              <w:jc w:val="left"/>
            </w:pPr>
            <w:r>
              <w:t>361-379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F7E6C" w14:textId="77777777" w:rsidR="00F2473D" w:rsidRDefault="0010587F">
            <w:pPr>
              <w:spacing w:after="0"/>
              <w:jc w:val="left"/>
            </w:pPr>
            <w:r>
              <w:t>Исходное описание кода (на английском): An optional reader makes real dialog callbacks testable without moving the user's cursor. Studio uses the native input below.</w:t>
            </w:r>
          </w:p>
        </w:tc>
      </w:tr>
      <w:tr w:rsidR="00F2473D" w14:paraId="611356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F2938" w14:textId="77777777" w:rsidR="00F2473D" w:rsidRDefault="0010587F">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CEFA3" w14:textId="77777777" w:rsidR="00F2473D" w:rsidRDefault="0010587F">
            <w:pPr>
              <w:spacing w:after="0"/>
              <w:jc w:val="left"/>
            </w:pPr>
            <w:r>
              <w:t>380-399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1ECB9" w14:textId="77777777" w:rsidR="00F2473D" w:rsidRDefault="0010587F">
            <w:pPr>
              <w:spacing w:after="0"/>
              <w:jc w:val="left"/>
            </w:pPr>
            <w:r>
              <w:t>Локальная функция/callback; исходное описание имени: mouse Down.</w:t>
            </w:r>
          </w:p>
        </w:tc>
      </w:tr>
      <w:tr w:rsidR="00F2473D" w14:paraId="028F88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A5434" w14:textId="77777777" w:rsidR="00F2473D" w:rsidRDefault="0010587F">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D115A" w14:textId="77777777" w:rsidR="00F2473D" w:rsidRDefault="0010587F">
            <w:pPr>
              <w:spacing w:after="0"/>
              <w:jc w:val="left"/>
            </w:pPr>
            <w:r>
              <w:t>400-415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7F87F4" w14:textId="77777777" w:rsidR="00F2473D" w:rsidRDefault="0010587F">
            <w:pPr>
              <w:spacing w:after="0"/>
              <w:jc w:val="left"/>
            </w:pPr>
            <w:r>
              <w:t>Локальная функция/callback; исходное описание имени: mouse Move.</w:t>
            </w:r>
          </w:p>
        </w:tc>
      </w:tr>
      <w:tr w:rsidR="00F2473D" w14:paraId="16233A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05FFD" w14:textId="77777777" w:rsidR="00F2473D" w:rsidRDefault="0010587F">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F513D" w14:textId="77777777" w:rsidR="00F2473D" w:rsidRDefault="0010587F">
            <w:pPr>
              <w:spacing w:after="0"/>
              <w:jc w:val="left"/>
            </w:pPr>
            <w:r>
              <w:t>416-418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C8A51" w14:textId="77777777" w:rsidR="00F2473D" w:rsidRDefault="0010587F">
            <w:pPr>
              <w:spacing w:after="0"/>
              <w:jc w:val="left"/>
            </w:pPr>
            <w:r>
              <w:t>Локальная функция/callback; исходное описание имени: mouse Up.</w:t>
            </w:r>
          </w:p>
        </w:tc>
      </w:tr>
      <w:tr w:rsidR="00F2473D" w14:paraId="39091A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F560A" w14:textId="77777777" w:rsidR="00F2473D" w:rsidRDefault="0010587F">
            <w:pPr>
              <w:spacing w:after="0"/>
              <w:jc w:val="left"/>
            </w:pPr>
            <w:r>
              <w:rPr>
                <w:rFonts w:ascii="Consolas" w:hAnsi="Consolas"/>
                <w:sz w:val="20"/>
              </w:rPr>
              <w:t>finishStroke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4B13F" w14:textId="77777777" w:rsidR="00F2473D" w:rsidRDefault="0010587F">
            <w:pPr>
              <w:spacing w:after="0"/>
              <w:jc w:val="left"/>
            </w:pPr>
            <w:r>
              <w:t>419-446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0A224" w14:textId="77777777" w:rsidR="00F2473D" w:rsidRDefault="0010587F">
            <w:pPr>
              <w:spacing w:after="0"/>
              <w:jc w:val="left"/>
            </w:pPr>
            <w:r>
              <w:t>Локальная функция/callback; исходное описание имени: finish Stroke.</w:t>
            </w:r>
          </w:p>
        </w:tc>
      </w:tr>
      <w:tr w:rsidR="00F2473D" w14:paraId="793906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73E75" w14:textId="77777777" w:rsidR="00F2473D" w:rsidRDefault="0010587F">
            <w:pPr>
              <w:spacing w:after="0"/>
              <w:jc w:val="left"/>
            </w:pPr>
            <w:r>
              <w:rPr>
                <w:rFonts w:ascii="Consolas" w:hAnsi="Consolas"/>
                <w:sz w:val="20"/>
              </w:rPr>
              <w:t>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3E233" w14:textId="77777777" w:rsidR="00F2473D" w:rsidRDefault="0010587F">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9943E" w14:textId="77777777" w:rsidR="00F2473D" w:rsidRDefault="0010587F">
            <w:pPr>
              <w:spacing w:after="0"/>
              <w:jc w:val="left"/>
            </w:pPr>
            <w:r>
              <w:t>Локальная функция/callback; исходное описание имени: key.</w:t>
            </w:r>
          </w:p>
        </w:tc>
      </w:tr>
      <w:tr w:rsidR="00F2473D" w14:paraId="5C4B80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BD4B2" w14:textId="77777777" w:rsidR="00F2473D" w:rsidRDefault="0010587F">
            <w:pPr>
              <w:spacing w:after="0"/>
              <w:jc w:val="left"/>
            </w:pPr>
            <w:r>
              <w:rPr>
                <w:rFonts w:ascii="Consolas" w:hAnsi="Consolas"/>
                <w:sz w:val="20"/>
              </w:rPr>
              <w:lastRenderedPageBreak/>
              <w:t>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B6A6E" w14:textId="77777777" w:rsidR="00F2473D" w:rsidRDefault="0010587F">
            <w:pPr>
              <w:spacing w:after="0"/>
              <w:jc w:val="left"/>
            </w:pPr>
            <w:r>
              <w:t>450-453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EFFE3" w14:textId="77777777" w:rsidR="00F2473D" w:rsidRDefault="0010587F">
            <w:pPr>
              <w:spacing w:after="0"/>
              <w:jc w:val="left"/>
            </w:pPr>
            <w:r>
              <w:t>Локальная функция/callback; исходное описание имени: reset.</w:t>
            </w:r>
          </w:p>
        </w:tc>
      </w:tr>
      <w:tr w:rsidR="00F2473D" w14:paraId="11B1CB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E6113" w14:textId="77777777" w:rsidR="00F2473D" w:rsidRDefault="0010587F">
            <w:pPr>
              <w:spacing w:after="0"/>
              <w:jc w:val="left"/>
            </w:pPr>
            <w:r>
              <w:rPr>
                <w:rFonts w:ascii="Consolas" w:hAnsi="Consolas"/>
                <w:sz w:val="20"/>
              </w:rPr>
              <w:t>brushMode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F0ADE" w14:textId="77777777" w:rsidR="00F2473D" w:rsidRDefault="0010587F">
            <w:pPr>
              <w:spacing w:after="0"/>
              <w:jc w:val="left"/>
            </w:pPr>
            <w:r>
              <w:t>454-459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0AEE2" w14:textId="77777777" w:rsidR="00F2473D" w:rsidRDefault="0010587F">
            <w:pPr>
              <w:spacing w:after="0"/>
              <w:jc w:val="left"/>
            </w:pPr>
            <w:r>
              <w:t>Локальная функция/callback; исходное описание имени: brush Mode.</w:t>
            </w:r>
          </w:p>
        </w:tc>
      </w:tr>
      <w:tr w:rsidR="00F2473D" w14:paraId="0EF369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7C3B6" w14:textId="77777777" w:rsidR="00F2473D" w:rsidRDefault="0010587F">
            <w:pPr>
              <w:spacing w:after="0"/>
              <w:jc w:val="left"/>
            </w:pPr>
            <w:r>
              <w:rPr>
                <w:rFonts w:ascii="Consolas" w:hAnsi="Consolas"/>
                <w:sz w:val="20"/>
              </w:rPr>
              <w:t>fillPaint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C0665" w14:textId="77777777" w:rsidR="00F2473D" w:rsidRDefault="0010587F">
            <w:pPr>
              <w:spacing w:after="0"/>
              <w:jc w:val="left"/>
            </w:pPr>
            <w:r>
              <w:t>460-462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E0C1C" w14:textId="77777777" w:rsidR="00F2473D" w:rsidRDefault="0010587F">
            <w:pPr>
              <w:spacing w:after="0"/>
              <w:jc w:val="left"/>
            </w:pPr>
            <w:r>
              <w:t>Локальная функция/callback; исходное описание имени: fill Paint.</w:t>
            </w:r>
          </w:p>
        </w:tc>
      </w:tr>
      <w:tr w:rsidR="00F2473D" w14:paraId="18F718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66A0C" w14:textId="77777777" w:rsidR="00F2473D" w:rsidRDefault="0010587F">
            <w:pPr>
              <w:spacing w:after="0"/>
              <w:jc w:val="left"/>
            </w:pPr>
            <w:r>
              <w:rPr>
                <w:rFonts w:ascii="Consolas" w:hAnsi="Consolas"/>
                <w:sz w:val="20"/>
              </w:rPr>
              <w:t>paintTo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F1DEE" w14:textId="77777777" w:rsidR="00F2473D" w:rsidRDefault="0010587F">
            <w:pPr>
              <w:spacing w:after="0"/>
              <w:jc w:val="left"/>
            </w:pPr>
            <w:r>
              <w:t>463-472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C2FEA" w14:textId="77777777" w:rsidR="00F2473D" w:rsidRDefault="0010587F">
            <w:pPr>
              <w:spacing w:after="0"/>
              <w:jc w:val="left"/>
            </w:pPr>
            <w:r>
              <w:t>Локальная функция/callback; исходное описание имени: paint To.</w:t>
            </w:r>
          </w:p>
        </w:tc>
      </w:tr>
      <w:tr w:rsidR="00F2473D" w14:paraId="4478B7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85D0C3" w14:textId="77777777" w:rsidR="00F2473D" w:rsidRDefault="0010587F">
            <w:pPr>
              <w:spacing w:after="0"/>
              <w:jc w:val="left"/>
            </w:pPr>
            <w:r>
              <w:rPr>
                <w:rFonts w:ascii="Consolas" w:hAnsi="Consolas"/>
                <w:sz w:val="20"/>
              </w:rPr>
              <w:t>updatePaintShade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6AD8B" w14:textId="77777777" w:rsidR="00F2473D" w:rsidRDefault="0010587F">
            <w:pPr>
              <w:spacing w:after="0"/>
              <w:jc w:val="left"/>
            </w:pPr>
            <w:r>
              <w:t>473-489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C8C21" w14:textId="77777777" w:rsidR="00F2473D" w:rsidRDefault="0010587F">
            <w:pPr>
              <w:spacing w:after="0"/>
              <w:jc w:val="left"/>
            </w:pPr>
            <w:r>
              <w:t>Локальная функция/callback; исходное описание имени: update Paint Shade.</w:t>
            </w:r>
          </w:p>
        </w:tc>
      </w:tr>
      <w:tr w:rsidR="00F2473D" w14:paraId="4D6D21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9C666" w14:textId="77777777" w:rsidR="00F2473D" w:rsidRDefault="0010587F">
            <w:pPr>
              <w:spacing w:after="0"/>
              <w:jc w:val="left"/>
            </w:pPr>
            <w:r>
              <w:rPr>
                <w:rFonts w:ascii="Consolas" w:hAnsi="Consolas"/>
                <w:sz w:val="20"/>
              </w:rPr>
              <w:t>paintStatus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D1D41" w14:textId="77777777" w:rsidR="00F2473D" w:rsidRDefault="0010587F">
            <w:pPr>
              <w:spacing w:after="0"/>
              <w:jc w:val="left"/>
            </w:pPr>
            <w:r>
              <w:t>490-494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83D86" w14:textId="77777777" w:rsidR="00F2473D" w:rsidRDefault="0010587F">
            <w:pPr>
              <w:spacing w:after="0"/>
              <w:jc w:val="left"/>
            </w:pPr>
            <w:r>
              <w:t>Локальная функция/callback; исходное описание имени: paint Status.</w:t>
            </w:r>
          </w:p>
        </w:tc>
      </w:tr>
      <w:tr w:rsidR="00F2473D" w14:paraId="6EBF7F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30979" w14:textId="77777777" w:rsidR="00F2473D" w:rsidRDefault="0010587F">
            <w:pPr>
              <w:spacing w:after="0"/>
              <w:jc w:val="left"/>
            </w:pPr>
            <w:r>
              <w:rPr>
                <w:rFonts w:ascii="Consolas" w:hAnsi="Consolas"/>
                <w:sz w:val="20"/>
              </w:rPr>
              <w:t>brushRadiusChanged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F564C" w14:textId="77777777" w:rsidR="00F2473D" w:rsidRDefault="0010587F">
            <w:pPr>
              <w:spacing w:after="0"/>
              <w:jc w:val="left"/>
            </w:pPr>
            <w:r>
              <w:t>495-497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1E9ED0" w14:textId="77777777" w:rsidR="00F2473D" w:rsidRDefault="0010587F">
            <w:pPr>
              <w:spacing w:after="0"/>
              <w:jc w:val="left"/>
            </w:pPr>
            <w:r>
              <w:t>Локальная функция/callback; исходное описание имени: brush Radius Changed.</w:t>
            </w:r>
          </w:p>
        </w:tc>
      </w:tr>
      <w:tr w:rsidR="00F2473D" w14:paraId="2F3878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79D8F" w14:textId="77777777" w:rsidR="00F2473D" w:rsidRDefault="0010587F">
            <w:pPr>
              <w:spacing w:after="0"/>
              <w:jc w:val="left"/>
            </w:pPr>
            <w:r>
              <w:rPr>
                <w:rFonts w:ascii="Consolas" w:hAnsi="Consolas"/>
                <w:sz w:val="20"/>
              </w:rPr>
              <w:t>updateBrushCursor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45CA0" w14:textId="77777777" w:rsidR="00F2473D" w:rsidRDefault="0010587F">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2529F" w14:textId="77777777" w:rsidR="00F2473D" w:rsidRDefault="0010587F">
            <w:pPr>
              <w:spacing w:after="0"/>
              <w:jc w:val="left"/>
            </w:pPr>
            <w:r>
              <w:t>Локальная функция/callback; исходное описание имени: update Brush Cursor.</w:t>
            </w:r>
          </w:p>
        </w:tc>
      </w:tr>
      <w:tr w:rsidR="00F2473D" w14:paraId="4AD3A4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81F96" w14:textId="77777777" w:rsidR="00F2473D" w:rsidRDefault="0010587F">
            <w:pPr>
              <w:spacing w:after="0"/>
              <w:jc w:val="left"/>
            </w:pPr>
            <w:r>
              <w:rPr>
                <w:rFonts w:ascii="Consolas" w:hAnsi="Consolas"/>
                <w:sz w:val="20"/>
              </w:rPr>
              <w:t>hideBrushCursor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075EA" w14:textId="77777777" w:rsidR="00F2473D" w:rsidRDefault="0010587F">
            <w:pPr>
              <w:spacing w:after="0"/>
              <w:jc w:val="left"/>
            </w:pPr>
            <w:r>
              <w:t>507-509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8633B" w14:textId="77777777" w:rsidR="00F2473D" w:rsidRDefault="0010587F">
            <w:pPr>
              <w:spacing w:after="0"/>
              <w:jc w:val="left"/>
            </w:pPr>
            <w:r>
              <w:t>Локальная функция/callback; исходное описание имени: hide Brush Cursor.</w:t>
            </w:r>
          </w:p>
        </w:tc>
      </w:tr>
      <w:tr w:rsidR="00F2473D" w14:paraId="42E91A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5DDD4" w14:textId="77777777" w:rsidR="00F2473D" w:rsidRDefault="0010587F">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BD785" w14:textId="77777777" w:rsidR="00F2473D" w:rsidRDefault="0010587F">
            <w:pPr>
              <w:spacing w:after="0"/>
              <w:jc w:val="left"/>
            </w:pPr>
            <w:r>
              <w:t>510-569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7EA6C" w14:textId="77777777" w:rsidR="00F2473D" w:rsidRDefault="0010587F">
            <w:pPr>
              <w:spacing w:after="0"/>
              <w:jc w:val="left"/>
            </w:pPr>
            <w:r>
              <w:t>Локальная функция/callback; исходное описание имени: accept.</w:t>
            </w:r>
          </w:p>
        </w:tc>
      </w:tr>
    </w:tbl>
    <w:p w14:paraId="03B08EC1" w14:textId="77777777" w:rsidR="00F2473D" w:rsidRDefault="00F2473D">
      <w:pPr>
        <w:spacing w:after="60"/>
      </w:pPr>
    </w:p>
    <w:p w14:paraId="27612EEC" w14:textId="77777777" w:rsidR="00F2473D" w:rsidRDefault="0010587F">
      <w:r>
        <w:t>Исходное описание кода (на английском): Anatomical search editor: brush, rectangle, regions, roles, time windows and mode validation before candidate computation.</w:t>
      </w:r>
    </w:p>
    <w:p w14:paraId="5651DF09" w14:textId="77777777" w:rsidR="00F2473D" w:rsidRDefault="0010587F">
      <w:r>
        <w:rPr>
          <w:b/>
        </w:rPr>
        <w:t>Интерфейс:</w:t>
      </w:r>
      <w:r>
        <w:t xml:space="preserve"> </w:t>
      </w:r>
      <w:r>
        <w:rPr>
          <w:rFonts w:ascii="Consolas" w:hAnsi="Consolas"/>
          <w:sz w:val="20"/>
        </w:rPr>
        <w:t>function opt=scmAutoSearchDialog(ctx)</w:t>
      </w:r>
    </w:p>
    <w:p w14:paraId="1DE64B2A" w14:textId="77777777" w:rsidR="00F2473D" w:rsidRDefault="0010587F">
      <w:r>
        <w:rPr>
          <w:b/>
        </w:rPr>
        <w:t>Вызывается из:</w:t>
      </w:r>
      <w:r>
        <w:t xml:space="preserve"> </w:t>
      </w:r>
      <w:r>
        <w:rPr>
          <w:rFonts w:ascii="Consolas" w:hAnsi="Consolas"/>
          <w:sz w:val="20"/>
        </w:rPr>
        <w:t>SCM_gui.m</w:t>
      </w:r>
    </w:p>
    <w:p w14:paraId="26DE5D81" w14:textId="77777777" w:rsidR="00F2473D" w:rsidRDefault="0010587F">
      <w:r>
        <w:rPr>
          <w:b/>
        </w:rPr>
        <w:t>Использует:</w:t>
      </w:r>
      <w:r>
        <w:t xml:space="preserve"> </w:t>
      </w:r>
      <w:r>
        <w:rPr>
          <w:rFonts w:ascii="Consolas" w:hAnsi="Consolas"/>
          <w:sz w:val="20"/>
        </w:rPr>
        <w:t>lib/atlas/fusiAtlasRegionCatalog.m</w:t>
      </w:r>
      <w:r>
        <w:t xml:space="preserve">; </w:t>
      </w:r>
      <w:r>
        <w:rPr>
          <w:rFonts w:ascii="Consolas" w:hAnsi="Consolas"/>
          <w:sz w:val="20"/>
        </w:rPr>
        <w:t>lib/roi/scmAtlasRegionSelectionDialog.m</w:t>
      </w:r>
      <w:r>
        <w:t xml:space="preserve">; </w:t>
      </w:r>
      <w:r>
        <w:rPr>
          <w:rFonts w:ascii="Consolas" w:hAnsi="Consolas"/>
          <w:sz w:val="20"/>
        </w:rPr>
        <w:t>lib/roi/scmPaintMask.m</w:t>
      </w:r>
      <w:r>
        <w:t xml:space="preserve">; </w:t>
      </w:r>
      <w:r>
        <w:rPr>
          <w:rFonts w:ascii="Consolas" w:hAnsi="Consolas"/>
          <w:sz w:val="20"/>
        </w:rPr>
        <w:t>lib/roi/scmROI.m</w:t>
      </w:r>
      <w:r>
        <w:t>; ещё 5 в карте кода</w:t>
      </w:r>
    </w:p>
    <w:p w14:paraId="3BB5F023" w14:textId="77777777" w:rsidR="00F2473D" w:rsidRDefault="00A95A84">
      <w:hyperlink r:id="rId470">
        <w:r w:rsidR="0010587F">
          <w:rPr>
            <w:color w:val="007C86"/>
            <w:u w:val="single"/>
          </w:rPr>
          <w:t>Открыть исходник</w:t>
        </w:r>
      </w:hyperlink>
      <w:r w:rsidR="0010587F">
        <w:t xml:space="preserve"> | 569 физических строк; 37 объявлений.</w:t>
      </w:r>
    </w:p>
    <w:p w14:paraId="4DCA3320" w14:textId="77777777" w:rsidR="00F2473D" w:rsidRDefault="0010587F">
      <w:pPr>
        <w:pStyle w:val="Heading3"/>
      </w:pPr>
      <w:bookmarkStart w:id="1201" w:name="b_section_494"/>
      <w:bookmarkEnd w:id="1201"/>
      <w:r>
        <w:rPr>
          <w:b w:val="0"/>
        </w:rPr>
        <w:lastRenderedPageBreak/>
        <w:t>lib/roi/scmAwakeSearchWindow.m</w:t>
      </w:r>
    </w:p>
    <w:p w14:paraId="6118263E" w14:textId="77777777" w:rsidR="00F2473D" w:rsidRDefault="0010587F">
      <w:pPr>
        <w:pStyle w:val="TableCaption"/>
      </w:pPr>
      <w:bookmarkStart w:id="1202" w:name="_Toc242988501"/>
      <w:r>
        <w:t>Таблица 264. Обзор функций - lib/roi/scmAwakeSearchWindow.m</w:t>
      </w:r>
      <w:bookmarkStart w:id="1203" w:name="b_table_264"/>
      <w:bookmarkEnd w:id="1203"/>
      <w:bookmarkEnd w:id="1202"/>
    </w:p>
    <w:tbl>
      <w:tblPr>
        <w:tblW w:w="0" w:type="auto"/>
        <w:jc w:val="center"/>
        <w:tblLayout w:type="fixed"/>
        <w:tblLook w:val="04A0" w:firstRow="1" w:lastRow="0" w:firstColumn="1" w:lastColumn="0" w:noHBand="0" w:noVBand="1"/>
      </w:tblPr>
      <w:tblGrid>
        <w:gridCol w:w="3183"/>
        <w:gridCol w:w="1933"/>
        <w:gridCol w:w="4774"/>
      </w:tblGrid>
      <w:tr w:rsidR="00F2473D" w14:paraId="6B3468F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800DA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97FC6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BA113F" w14:textId="77777777" w:rsidR="00F2473D" w:rsidRDefault="0010587F">
            <w:pPr>
              <w:spacing w:after="0"/>
              <w:jc w:val="left"/>
            </w:pPr>
            <w:r>
              <w:rPr>
                <w:b/>
              </w:rPr>
              <w:t>Назначение функции</w:t>
            </w:r>
          </w:p>
        </w:tc>
      </w:tr>
      <w:tr w:rsidR="00F2473D" w14:paraId="5B1691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BA5B8" w14:textId="77777777" w:rsidR="00F2473D" w:rsidRDefault="0010587F">
            <w:pPr>
              <w:spacing w:after="0"/>
              <w:jc w:val="left"/>
            </w:pPr>
            <w:r>
              <w:rPr>
                <w:rFonts w:ascii="Consolas" w:hAnsi="Consolas"/>
                <w:sz w:val="20"/>
              </w:rPr>
              <w:t>scmAwakeSearchWindow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16387" w14:textId="77777777" w:rsidR="00F2473D" w:rsidRDefault="0010587F">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40A29" w14:textId="77777777" w:rsidR="00F2473D" w:rsidRDefault="0010587F">
            <w:pPr>
              <w:spacing w:after="0"/>
              <w:jc w:val="left"/>
            </w:pPr>
            <w:r>
              <w:t>Исходное описание кода (на английском): Never shorten the requested three-minute plateau to fit a short recording.</w:t>
            </w:r>
          </w:p>
        </w:tc>
      </w:tr>
    </w:tbl>
    <w:p w14:paraId="0BE237D6" w14:textId="77777777" w:rsidR="00F2473D" w:rsidRDefault="00F2473D">
      <w:pPr>
        <w:spacing w:after="60"/>
      </w:pPr>
    </w:p>
    <w:p w14:paraId="0084D25B" w14:textId="77777777" w:rsidR="00F2473D" w:rsidRDefault="0010587F">
      <w:r>
        <w:t>Исходное описание кода (на английском): Never shorten the requested three-minute plateau to fit a short recording.</w:t>
      </w:r>
    </w:p>
    <w:p w14:paraId="028696B9" w14:textId="77777777" w:rsidR="00F2473D" w:rsidRDefault="0010587F">
      <w:r>
        <w:rPr>
          <w:b/>
        </w:rPr>
        <w:t>Интерфейс:</w:t>
      </w:r>
      <w:r>
        <w:t xml:space="preserve"> </w:t>
      </w:r>
      <w:r>
        <w:rPr>
          <w:rFonts w:ascii="Consolas" w:hAnsi="Consolas"/>
          <w:sz w:val="20"/>
        </w:rPr>
        <w:t>function [window,ok,note]=scmAwakeSearchWindow(TR,nT)</w:t>
      </w:r>
    </w:p>
    <w:p w14:paraId="0050EA63" w14:textId="77777777" w:rsidR="00F2473D" w:rsidRDefault="0010587F">
      <w:r>
        <w:rPr>
          <w:b/>
        </w:rPr>
        <w:t>Вызывается из:</w:t>
      </w:r>
      <w:r>
        <w:t xml:space="preserve"> </w:t>
      </w:r>
      <w:r>
        <w:rPr>
          <w:rFonts w:ascii="Consolas" w:hAnsi="Consolas"/>
          <w:sz w:val="20"/>
        </w:rPr>
        <w:t>SCM_gui.m</w:t>
      </w:r>
    </w:p>
    <w:p w14:paraId="3B3C9943" w14:textId="77777777" w:rsidR="00F2473D" w:rsidRDefault="0010587F">
      <w:r>
        <w:rPr>
          <w:b/>
        </w:rPr>
        <w:t>Использует:</w:t>
      </w:r>
      <w:r>
        <w:t xml:space="preserve"> </w:t>
      </w:r>
      <w:r>
        <w:rPr>
          <w:rFonts w:ascii="Consolas" w:hAnsi="Consolas"/>
          <w:sz w:val="20"/>
        </w:rPr>
        <w:t>lib/roi/scmSearchWindows.m</w:t>
      </w:r>
    </w:p>
    <w:p w14:paraId="1ED080DF" w14:textId="77777777" w:rsidR="00F2473D" w:rsidRDefault="00A95A84">
      <w:hyperlink r:id="rId471">
        <w:r w:rsidR="0010587F">
          <w:rPr>
            <w:color w:val="007C86"/>
            <w:u w:val="single"/>
          </w:rPr>
          <w:t>Открыть исходник</w:t>
        </w:r>
      </w:hyperlink>
      <w:r w:rsidR="0010587F">
        <w:t xml:space="preserve"> | 12 физических строк; 1 объявлений.</w:t>
      </w:r>
    </w:p>
    <w:p w14:paraId="3FECA17C" w14:textId="77777777" w:rsidR="00F2473D" w:rsidRDefault="0010587F">
      <w:pPr>
        <w:pStyle w:val="Heading3"/>
      </w:pPr>
      <w:bookmarkStart w:id="1204" w:name="b_section_495"/>
      <w:bookmarkEnd w:id="1204"/>
      <w:r>
        <w:rPr>
          <w:b w:val="0"/>
        </w:rPr>
        <w:t>lib/roi/scmCandidateOrder.m</w:t>
      </w:r>
    </w:p>
    <w:p w14:paraId="73FBEDE8" w14:textId="77777777" w:rsidR="00F2473D" w:rsidRDefault="0010587F">
      <w:pPr>
        <w:pStyle w:val="TableCaption"/>
      </w:pPr>
      <w:bookmarkStart w:id="1205" w:name="_Toc242988502"/>
      <w:r>
        <w:t>Таблица 265. Обзор функций - lib/roi/scmCandidateOrder.m</w:t>
      </w:r>
      <w:bookmarkStart w:id="1206" w:name="b_table_265"/>
      <w:bookmarkEnd w:id="1206"/>
      <w:bookmarkEnd w:id="1205"/>
    </w:p>
    <w:tbl>
      <w:tblPr>
        <w:tblW w:w="0" w:type="auto"/>
        <w:jc w:val="center"/>
        <w:tblLayout w:type="fixed"/>
        <w:tblLook w:val="04A0" w:firstRow="1" w:lastRow="0" w:firstColumn="1" w:lastColumn="0" w:noHBand="0" w:noVBand="1"/>
      </w:tblPr>
      <w:tblGrid>
        <w:gridCol w:w="3183"/>
        <w:gridCol w:w="1933"/>
        <w:gridCol w:w="4774"/>
      </w:tblGrid>
      <w:tr w:rsidR="00F2473D" w14:paraId="040558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E2D1A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91843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8A8461" w14:textId="77777777" w:rsidR="00F2473D" w:rsidRDefault="0010587F">
            <w:pPr>
              <w:spacing w:after="0"/>
              <w:jc w:val="left"/>
            </w:pPr>
            <w:r>
              <w:rPr>
                <w:b/>
              </w:rPr>
              <w:t>Назначение функции</w:t>
            </w:r>
          </w:p>
        </w:tc>
      </w:tr>
      <w:tr w:rsidR="00F2473D" w14:paraId="7A4DA2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F68D5" w14:textId="77777777" w:rsidR="00F2473D" w:rsidRDefault="0010587F">
            <w:pPr>
              <w:spacing w:after="0"/>
              <w:jc w:val="left"/>
            </w:pPr>
            <w:r>
              <w:rPr>
                <w:rFonts w:ascii="Consolas" w:hAnsi="Consolas"/>
                <w:sz w:val="20"/>
              </w:rPr>
              <w:t>scmCandidateOrder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59CF4" w14:textId="77777777" w:rsidR="00F2473D" w:rsidRDefault="0010587F">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313DC" w14:textId="77777777" w:rsidR="00F2473D" w:rsidRDefault="0010587F">
            <w:pPr>
              <w:spacing w:after="0"/>
              <w:jc w:val="left"/>
            </w:pPr>
            <w:r>
              <w:t>Исходное описание кода (на английском): Return original candidate indices; view sorting must never change ROI IDs.</w:t>
            </w:r>
          </w:p>
        </w:tc>
      </w:tr>
    </w:tbl>
    <w:p w14:paraId="0F6E8847" w14:textId="77777777" w:rsidR="00F2473D" w:rsidRDefault="00F2473D">
      <w:pPr>
        <w:spacing w:after="60"/>
      </w:pPr>
    </w:p>
    <w:p w14:paraId="1E6ECD0F" w14:textId="77777777" w:rsidR="00F2473D" w:rsidRDefault="0010587F">
      <w:r>
        <w:t>Исходное описание кода (на английском): Return original candidate indices; view sorting must never change ROI IDs.</w:t>
      </w:r>
    </w:p>
    <w:p w14:paraId="1BBD73F2" w14:textId="77777777" w:rsidR="00F2473D" w:rsidRDefault="0010587F">
      <w:r>
        <w:rPr>
          <w:b/>
        </w:rPr>
        <w:t>Интерфейс:</w:t>
      </w:r>
      <w:r>
        <w:t xml:space="preserve"> </w:t>
      </w:r>
      <w:r>
        <w:rPr>
          <w:rFonts w:ascii="Consolas" w:hAnsi="Consolas"/>
          <w:sz w:val="20"/>
        </w:rPr>
        <w:t>function order=scmCandidateOrder(candidates,role,sliceRange,sortMode)</w:t>
      </w:r>
    </w:p>
    <w:p w14:paraId="4E15C6EE" w14:textId="77777777" w:rsidR="00F2473D" w:rsidRDefault="0010587F">
      <w:r>
        <w:rPr>
          <w:b/>
        </w:rPr>
        <w:t>Вызывается из:</w:t>
      </w:r>
      <w:r>
        <w:t xml:space="preserve"> </w:t>
      </w:r>
      <w:r>
        <w:rPr>
          <w:rFonts w:ascii="Consolas" w:hAnsi="Consolas"/>
          <w:sz w:val="20"/>
        </w:rPr>
        <w:t>SCM_gui.m</w:t>
      </w:r>
    </w:p>
    <w:p w14:paraId="347D8542" w14:textId="77777777" w:rsidR="00F2473D" w:rsidRDefault="0010587F">
      <w:r>
        <w:rPr>
          <w:b/>
        </w:rPr>
        <w:t>Использует:</w:t>
      </w:r>
      <w:r>
        <w:t xml:space="preserve"> Статические ссылки не найдены; проверьте динамический вызов.</w:t>
      </w:r>
    </w:p>
    <w:p w14:paraId="4E6E04ED" w14:textId="77777777" w:rsidR="00F2473D" w:rsidRDefault="00A95A84">
      <w:hyperlink r:id="rId472">
        <w:r w:rsidR="0010587F">
          <w:rPr>
            <w:color w:val="007C86"/>
            <w:u w:val="single"/>
          </w:rPr>
          <w:t>Открыть исходник</w:t>
        </w:r>
      </w:hyperlink>
      <w:r w:rsidR="0010587F">
        <w:t xml:space="preserve"> | 16 физических строк; 1 объявлений.</w:t>
      </w:r>
    </w:p>
    <w:p w14:paraId="6DBFCAAB" w14:textId="77777777" w:rsidR="00F2473D" w:rsidRDefault="0010587F">
      <w:pPr>
        <w:pStyle w:val="Heading3"/>
      </w:pPr>
      <w:bookmarkStart w:id="1207" w:name="b_section_496"/>
      <w:bookmarkEnd w:id="1207"/>
      <w:r>
        <w:rPr>
          <w:b w:val="0"/>
        </w:rPr>
        <w:lastRenderedPageBreak/>
        <w:t>lib/roi/scmCandidateRegionKey.m</w:t>
      </w:r>
    </w:p>
    <w:p w14:paraId="71CEE267" w14:textId="77777777" w:rsidR="00F2473D" w:rsidRDefault="0010587F">
      <w:pPr>
        <w:pStyle w:val="TableCaption"/>
      </w:pPr>
      <w:bookmarkStart w:id="1208" w:name="_Toc242988503"/>
      <w:r>
        <w:t>Таблица 266. Обзор функций - lib/roi/scmCandidateRegionKey.m</w:t>
      </w:r>
      <w:bookmarkStart w:id="1209" w:name="b_table_266"/>
      <w:bookmarkEnd w:id="1209"/>
      <w:bookmarkEnd w:id="1208"/>
    </w:p>
    <w:tbl>
      <w:tblPr>
        <w:tblW w:w="0" w:type="auto"/>
        <w:jc w:val="center"/>
        <w:tblLayout w:type="fixed"/>
        <w:tblLook w:val="04A0" w:firstRow="1" w:lastRow="0" w:firstColumn="1" w:lastColumn="0" w:noHBand="0" w:noVBand="1"/>
      </w:tblPr>
      <w:tblGrid>
        <w:gridCol w:w="3183"/>
        <w:gridCol w:w="1933"/>
        <w:gridCol w:w="4774"/>
      </w:tblGrid>
      <w:tr w:rsidR="00F2473D" w14:paraId="7A10F05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D072F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D8519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BDF29C" w14:textId="77777777" w:rsidR="00F2473D" w:rsidRDefault="0010587F">
            <w:pPr>
              <w:spacing w:after="0"/>
              <w:jc w:val="left"/>
            </w:pPr>
            <w:r>
              <w:rPr>
                <w:b/>
              </w:rPr>
              <w:t>Назначение функции</w:t>
            </w:r>
          </w:p>
        </w:tc>
      </w:tr>
      <w:tr w:rsidR="00F2473D" w14:paraId="1F29F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1E145" w14:textId="77777777" w:rsidR="00F2473D" w:rsidRDefault="0010587F">
            <w:pPr>
              <w:spacing w:after="0"/>
              <w:jc w:val="left"/>
            </w:pPr>
            <w:r>
              <w:rPr>
                <w:rFonts w:ascii="Consolas" w:hAnsi="Consolas"/>
                <w:sz w:val="20"/>
              </w:rPr>
              <w:t>scmCandidateRegionKey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C0AFA" w14:textId="77777777" w:rsidR="00F2473D" w:rsidRDefault="0010587F">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DFCD9" w14:textId="77777777" w:rsidR="00F2473D" w:rsidRDefault="0010587F">
            <w:pPr>
              <w:spacing w:after="0"/>
              <w:jc w:val="left"/>
            </w:pPr>
            <w:r>
              <w:t>Исходное описание кода (на английском): Atlas identity remains separate when ranking several selected regions.</w:t>
            </w:r>
          </w:p>
        </w:tc>
      </w:tr>
    </w:tbl>
    <w:p w14:paraId="28EE19B2" w14:textId="77777777" w:rsidR="00F2473D" w:rsidRDefault="00F2473D">
      <w:pPr>
        <w:spacing w:after="60"/>
      </w:pPr>
    </w:p>
    <w:p w14:paraId="515C9C7A" w14:textId="77777777" w:rsidR="00F2473D" w:rsidRDefault="0010587F">
      <w:r>
        <w:t>Исходное описание кода (на английском): Atlas identity remains separate when ranking several selected regions.</w:t>
      </w:r>
    </w:p>
    <w:p w14:paraId="68EBD3DA" w14:textId="77777777" w:rsidR="00F2473D" w:rsidRDefault="0010587F">
      <w:r>
        <w:rPr>
          <w:b/>
        </w:rPr>
        <w:t>Интерфейс:</w:t>
      </w:r>
      <w:r>
        <w:t xml:space="preserve"> </w:t>
      </w:r>
      <w:r>
        <w:rPr>
          <w:rFonts w:ascii="Consolas" w:hAnsi="Consolas"/>
          <w:sz w:val="20"/>
        </w:rPr>
        <w:t>function key=scmCandidateRegionKey(c)</w:t>
      </w:r>
    </w:p>
    <w:p w14:paraId="3A2B42BD" w14:textId="77777777" w:rsidR="00F2473D" w:rsidRDefault="0010587F">
      <w:r>
        <w:rPr>
          <w:b/>
        </w:rPr>
        <w:t>Вызывается из:</w:t>
      </w:r>
      <w:r>
        <w:t xml:space="preserve"> </w:t>
      </w:r>
      <w:r>
        <w:rPr>
          <w:rFonts w:ascii="Consolas" w:hAnsi="Consolas"/>
          <w:sz w:val="20"/>
        </w:rPr>
        <w:t>lib/roi/scmSearchScanSequence.m</w:t>
      </w:r>
      <w:r>
        <w:t xml:space="preserve">; </w:t>
      </w:r>
      <w:r>
        <w:rPr>
          <w:rFonts w:ascii="Consolas" w:hAnsi="Consolas"/>
          <w:sz w:val="20"/>
        </w:rPr>
        <w:t>lib/roi/scmTopCandidates.m</w:t>
      </w:r>
    </w:p>
    <w:p w14:paraId="28AC1FC2" w14:textId="77777777" w:rsidR="00F2473D" w:rsidRDefault="0010587F">
      <w:r>
        <w:rPr>
          <w:b/>
        </w:rPr>
        <w:t>Использует:</w:t>
      </w:r>
      <w:r>
        <w:t xml:space="preserve"> Статические ссылки не найдены; проверьте динамический вызов.</w:t>
      </w:r>
    </w:p>
    <w:p w14:paraId="6E4B19CF" w14:textId="77777777" w:rsidR="00F2473D" w:rsidRDefault="00A95A84">
      <w:hyperlink r:id="rId473">
        <w:r w:rsidR="0010587F">
          <w:rPr>
            <w:color w:val="007C86"/>
            <w:u w:val="single"/>
          </w:rPr>
          <w:t>Открыть исходник</w:t>
        </w:r>
      </w:hyperlink>
      <w:r w:rsidR="0010587F">
        <w:t xml:space="preserve"> | 7 физических строк; 1 объявлений.</w:t>
      </w:r>
    </w:p>
    <w:p w14:paraId="522A0D37" w14:textId="77777777" w:rsidR="00F2473D" w:rsidRDefault="0010587F">
      <w:pPr>
        <w:pStyle w:val="Heading3"/>
      </w:pPr>
      <w:bookmarkStart w:id="1210" w:name="b_section_497"/>
      <w:bookmarkEnd w:id="1210"/>
      <w:r>
        <w:rPr>
          <w:b w:val="0"/>
        </w:rPr>
        <w:t>lib/roi/scmCandidateTableColors.m</w:t>
      </w:r>
    </w:p>
    <w:p w14:paraId="3249C9ED" w14:textId="77777777" w:rsidR="00F2473D" w:rsidRDefault="0010587F">
      <w:pPr>
        <w:pStyle w:val="TableCaption"/>
      </w:pPr>
      <w:bookmarkStart w:id="1211" w:name="_Toc242988504"/>
      <w:r>
        <w:t>Таблица 267. Обзор функций - lib/roi/scmCandidateTableColors.m</w:t>
      </w:r>
      <w:bookmarkStart w:id="1212" w:name="b_table_267"/>
      <w:bookmarkEnd w:id="1212"/>
      <w:bookmarkEnd w:id="1211"/>
    </w:p>
    <w:tbl>
      <w:tblPr>
        <w:tblW w:w="0" w:type="auto"/>
        <w:jc w:val="center"/>
        <w:tblLayout w:type="fixed"/>
        <w:tblLook w:val="04A0" w:firstRow="1" w:lastRow="0" w:firstColumn="1" w:lastColumn="0" w:noHBand="0" w:noVBand="1"/>
      </w:tblPr>
      <w:tblGrid>
        <w:gridCol w:w="3183"/>
        <w:gridCol w:w="1933"/>
        <w:gridCol w:w="4774"/>
      </w:tblGrid>
      <w:tr w:rsidR="00F2473D" w14:paraId="330EE23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D465D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547DD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6B8D0C" w14:textId="77777777" w:rsidR="00F2473D" w:rsidRDefault="0010587F">
            <w:pPr>
              <w:spacing w:after="0"/>
              <w:jc w:val="left"/>
            </w:pPr>
            <w:r>
              <w:rPr>
                <w:b/>
              </w:rPr>
              <w:t>Назначение функции</w:t>
            </w:r>
          </w:p>
        </w:tc>
      </w:tr>
      <w:tr w:rsidR="00F2473D" w14:paraId="1C47B3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87406" w14:textId="77777777" w:rsidR="00F2473D" w:rsidRDefault="0010587F">
            <w:pPr>
              <w:spacing w:after="0"/>
              <w:jc w:val="left"/>
            </w:pPr>
            <w:r>
              <w:rPr>
                <w:rFonts w:ascii="Consolas" w:hAnsi="Consolas"/>
                <w:sz w:val="20"/>
              </w:rPr>
              <w:t>scmCandidateTableColors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7FE8C" w14:textId="77777777" w:rsidR="00F2473D" w:rsidRDefault="0010587F">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CF7B5" w14:textId="77777777" w:rsidR="00F2473D" w:rsidRDefault="0010587F">
            <w:pPr>
              <w:spacing w:after="0"/>
              <w:jc w:val="left"/>
            </w:pPr>
            <w:r>
              <w:t>Исходное описание кода (на английском): Repaint the legacy candidate table without changing its viewport or data.</w:t>
            </w:r>
          </w:p>
        </w:tc>
      </w:tr>
      <w:tr w:rsidR="00F2473D" w14:paraId="2AF713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E7F7B" w14:textId="77777777" w:rsidR="00F2473D" w:rsidRDefault="0010587F">
            <w:pPr>
              <w:spacing w:after="0"/>
              <w:jc w:val="left"/>
            </w:pPr>
            <w:r>
              <w:rPr>
                <w:rFonts w:ascii="Consolas" w:hAnsi="Consolas"/>
                <w:sz w:val="20"/>
              </w:rPr>
              <w:t>findPane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D4A68" w14:textId="77777777" w:rsidR="00F2473D" w:rsidRDefault="0010587F">
            <w:pPr>
              <w:spacing w:after="0"/>
              <w:jc w:val="left"/>
            </w:pPr>
            <w:r>
              <w:t>46-60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C3E84" w14:textId="77777777" w:rsidR="00F2473D" w:rsidRDefault="0010587F">
            <w:pPr>
              <w:spacing w:after="0"/>
              <w:jc w:val="left"/>
            </w:pPr>
            <w:r>
              <w:t>Локальная функция/callback; исходное описание имени: find Pane.</w:t>
            </w:r>
          </w:p>
        </w:tc>
      </w:tr>
      <w:tr w:rsidR="00F2473D" w14:paraId="0119A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08B98" w14:textId="77777777" w:rsidR="00F2473D" w:rsidRDefault="0010587F">
            <w:pPr>
              <w:spacing w:after="0"/>
              <w:jc w:val="left"/>
            </w:pPr>
            <w:r>
              <w:rPr>
                <w:rFonts w:ascii="Consolas" w:hAnsi="Consolas"/>
                <w:sz w:val="20"/>
              </w:rPr>
              <w:t>restoreCallback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82801" w14:textId="77777777" w:rsidR="00F2473D" w:rsidRDefault="0010587F">
            <w:pPr>
              <w:spacing w:after="0"/>
              <w:jc w:val="left"/>
            </w:pPr>
            <w:r>
              <w:t>61-63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3636A" w14:textId="77777777" w:rsidR="00F2473D" w:rsidRDefault="0010587F">
            <w:pPr>
              <w:spacing w:after="0"/>
              <w:jc w:val="left"/>
            </w:pPr>
            <w:r>
              <w:t>Локальная функция/callback; исходное описание имени: restore Callback.</w:t>
            </w:r>
          </w:p>
        </w:tc>
      </w:tr>
    </w:tbl>
    <w:p w14:paraId="4FB7C963" w14:textId="77777777" w:rsidR="00F2473D" w:rsidRDefault="00F2473D">
      <w:pPr>
        <w:spacing w:after="60"/>
      </w:pPr>
    </w:p>
    <w:p w14:paraId="58B5B10F" w14:textId="77777777" w:rsidR="00F2473D" w:rsidRDefault="0010587F">
      <w:r>
        <w:t>Исходное описание кода (на английском): Repaint the legacy candidate table without changing its viewport or data.</w:t>
      </w:r>
    </w:p>
    <w:p w14:paraId="4D566670" w14:textId="77777777" w:rsidR="00F2473D" w:rsidRDefault="0010587F">
      <w:r>
        <w:rPr>
          <w:b/>
        </w:rPr>
        <w:lastRenderedPageBreak/>
        <w:t>Интерфейс:</w:t>
      </w:r>
      <w:r>
        <w:t xml:space="preserve"> </w:t>
      </w:r>
      <w:r>
        <w:rPr>
          <w:rFonts w:ascii="Consolas" w:hAnsi="Consolas"/>
          <w:sz w:val="20"/>
        </w:rPr>
        <w:t>function scmCandidateTableColors(tbl,colors,preserve)</w:t>
      </w:r>
    </w:p>
    <w:p w14:paraId="06A4B64D" w14:textId="77777777" w:rsidR="00F2473D" w:rsidRDefault="0010587F">
      <w:r>
        <w:rPr>
          <w:b/>
        </w:rPr>
        <w:t>Вызывается из:</w:t>
      </w:r>
      <w:r>
        <w:t xml:space="preserve"> </w:t>
      </w:r>
      <w:r>
        <w:rPr>
          <w:rFonts w:ascii="Consolas" w:hAnsi="Consolas"/>
          <w:sz w:val="20"/>
        </w:rPr>
        <w:t>SCM_gui.m</w:t>
      </w:r>
    </w:p>
    <w:p w14:paraId="77F252C1" w14:textId="77777777" w:rsidR="00F2473D" w:rsidRDefault="0010587F">
      <w:r>
        <w:rPr>
          <w:b/>
        </w:rPr>
        <w:t>Использует:</w:t>
      </w:r>
      <w:r>
        <w:t xml:space="preserve"> Статические ссылки не найдены; проверьте динамический вызов.</w:t>
      </w:r>
    </w:p>
    <w:p w14:paraId="265DAB74" w14:textId="77777777" w:rsidR="00F2473D" w:rsidRDefault="00A95A84">
      <w:hyperlink r:id="rId474">
        <w:r w:rsidR="0010587F">
          <w:rPr>
            <w:color w:val="007C86"/>
            <w:u w:val="single"/>
          </w:rPr>
          <w:t>Открыть исходник</w:t>
        </w:r>
      </w:hyperlink>
      <w:r w:rsidR="0010587F">
        <w:t xml:space="preserve"> | 63 физических строк; 3 объявлений.</w:t>
      </w:r>
    </w:p>
    <w:p w14:paraId="728745FF" w14:textId="77777777" w:rsidR="00F2473D" w:rsidRDefault="0010587F">
      <w:pPr>
        <w:pStyle w:val="Heading3"/>
      </w:pPr>
      <w:bookmarkStart w:id="1213" w:name="b_section_498"/>
      <w:bookmarkEnd w:id="1213"/>
      <w:r>
        <w:rPr>
          <w:b w:val="0"/>
        </w:rPr>
        <w:t>lib/roi/scmCompactROIAudit.m</w:t>
      </w:r>
    </w:p>
    <w:p w14:paraId="4A954511" w14:textId="77777777" w:rsidR="00F2473D" w:rsidRDefault="0010587F">
      <w:pPr>
        <w:pStyle w:val="TableCaption"/>
      </w:pPr>
      <w:bookmarkStart w:id="1214" w:name="_Toc242988505"/>
      <w:r>
        <w:t>Таблица 268. Обзор функций - lib/roi/scmCompactROIAudit.m</w:t>
      </w:r>
      <w:bookmarkStart w:id="1215" w:name="b_table_268"/>
      <w:bookmarkEnd w:id="1215"/>
      <w:bookmarkEnd w:id="1214"/>
    </w:p>
    <w:tbl>
      <w:tblPr>
        <w:tblW w:w="0" w:type="auto"/>
        <w:jc w:val="center"/>
        <w:tblLayout w:type="fixed"/>
        <w:tblLook w:val="04A0" w:firstRow="1" w:lastRow="0" w:firstColumn="1" w:lastColumn="0" w:noHBand="0" w:noVBand="1"/>
      </w:tblPr>
      <w:tblGrid>
        <w:gridCol w:w="3183"/>
        <w:gridCol w:w="1933"/>
        <w:gridCol w:w="4774"/>
      </w:tblGrid>
      <w:tr w:rsidR="00F2473D" w14:paraId="33D4F60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8779B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55217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F1D715" w14:textId="77777777" w:rsidR="00F2473D" w:rsidRDefault="0010587F">
            <w:pPr>
              <w:spacing w:after="0"/>
              <w:jc w:val="left"/>
            </w:pPr>
            <w:r>
              <w:rPr>
                <w:b/>
              </w:rPr>
              <w:t>Назначение функции</w:t>
            </w:r>
          </w:p>
        </w:tc>
      </w:tr>
      <w:tr w:rsidR="00F2473D" w14:paraId="649C55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03E1F" w14:textId="77777777" w:rsidR="00F2473D" w:rsidRDefault="0010587F">
            <w:pPr>
              <w:spacing w:after="0"/>
              <w:jc w:val="left"/>
            </w:pPr>
            <w:r>
              <w:rPr>
                <w:rFonts w:ascii="Consolas" w:hAnsi="Consolas"/>
                <w:sz w:val="20"/>
              </w:rPr>
              <w:t>scmCompactROIAudit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BE63C" w14:textId="77777777" w:rsidR="00F2473D" w:rsidRDefault="0010587F">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C3D67" w14:textId="77777777" w:rsidR="00F2473D" w:rsidRDefault="0010587F">
            <w:pPr>
              <w:spacing w:after="0"/>
              <w:jc w:val="left"/>
            </w:pPr>
            <w:r>
              <w:t>Исходное описание кода (на английском): Preserve full external baselines once in MAT, with portable JSON links. Runtime candidates remain unchanged; only their exported audit is compact.</w:t>
            </w:r>
          </w:p>
        </w:tc>
      </w:tr>
    </w:tbl>
    <w:p w14:paraId="5C829191" w14:textId="77777777" w:rsidR="00F2473D" w:rsidRDefault="00F2473D">
      <w:pPr>
        <w:spacing w:after="60"/>
      </w:pPr>
    </w:p>
    <w:p w14:paraId="181752E7" w14:textId="77777777" w:rsidR="00F2473D" w:rsidRDefault="0010587F">
      <w:r>
        <w:t>Исходное описание кода (на английском): Preserve full external baselines once in MAT, with portable JSON links. Runtime candidates remain unchanged; only their exported audit is compact.</w:t>
      </w:r>
    </w:p>
    <w:p w14:paraId="51D4189F" w14:textId="77777777" w:rsidR="00F2473D" w:rsidRDefault="0010587F">
      <w:r>
        <w:rPr>
          <w:b/>
        </w:rPr>
        <w:t>Интерфейс:</w:t>
      </w:r>
      <w:r>
        <w:t xml:space="preserve"> </w:t>
      </w:r>
      <w:r>
        <w:rPr>
          <w:rFonts w:ascii="Consolas" w:hAnsi="Consolas"/>
          <w:sz w:val="20"/>
        </w:rPr>
        <w:t>function [out,context]=scmCompactROIAudit(candidates,folder,context)</w:t>
      </w:r>
    </w:p>
    <w:p w14:paraId="50C16826" w14:textId="77777777" w:rsidR="00F2473D" w:rsidRDefault="0010587F">
      <w:r>
        <w:rPr>
          <w:b/>
        </w:rPr>
        <w:t>Вызывается из:</w:t>
      </w:r>
      <w:r>
        <w:t xml:space="preserve"> </w:t>
      </w:r>
      <w:r>
        <w:rPr>
          <w:rFonts w:ascii="Consolas" w:hAnsi="Consolas"/>
          <w:sz w:val="20"/>
        </w:rPr>
        <w:t>lib/roi/scmExportROIBundles.m</w:t>
      </w:r>
      <w:r>
        <w:t xml:space="preserve">; </w:t>
      </w:r>
      <w:r>
        <w:rPr>
          <w:rFonts w:ascii="Consolas" w:hAnsi="Consolas"/>
          <w:sz w:val="20"/>
        </w:rPr>
        <w:t>SCM_gui.m</w:t>
      </w:r>
    </w:p>
    <w:p w14:paraId="26C55239" w14:textId="77777777" w:rsidR="00F2473D" w:rsidRDefault="0010587F">
      <w:r>
        <w:rPr>
          <w:b/>
        </w:rPr>
        <w:t>Использует:</w:t>
      </w:r>
      <w:r>
        <w:t xml:space="preserve"> Статические ссылки не найдены; проверьте динамический вызов.</w:t>
      </w:r>
    </w:p>
    <w:p w14:paraId="7AF01511" w14:textId="77777777" w:rsidR="00F2473D" w:rsidRDefault="00A95A84">
      <w:hyperlink r:id="rId475">
        <w:r w:rsidR="0010587F">
          <w:rPr>
            <w:color w:val="007C86"/>
            <w:u w:val="single"/>
          </w:rPr>
          <w:t>Открыть исходник</w:t>
        </w:r>
      </w:hyperlink>
      <w:r w:rsidR="0010587F">
        <w:t xml:space="preserve"> | 33 физических строк; 1 объявлений.</w:t>
      </w:r>
    </w:p>
    <w:p w14:paraId="67652E80" w14:textId="77777777" w:rsidR="00F2473D" w:rsidRDefault="0010587F">
      <w:pPr>
        <w:pStyle w:val="Heading3"/>
      </w:pPr>
      <w:bookmarkStart w:id="1216" w:name="b_section_499"/>
      <w:bookmarkEnd w:id="1216"/>
      <w:r>
        <w:rPr>
          <w:b w:val="0"/>
        </w:rPr>
        <w:t>lib/roi/scmExportNote.m</w:t>
      </w:r>
    </w:p>
    <w:p w14:paraId="2FB5D21F" w14:textId="77777777" w:rsidR="00F2473D" w:rsidRDefault="0010587F">
      <w:pPr>
        <w:pStyle w:val="TableCaption"/>
      </w:pPr>
      <w:bookmarkStart w:id="1217" w:name="_Toc242988506"/>
      <w:r>
        <w:t>Таблица 269. Обзор функций - lib/roi/scmExportNote.m</w:t>
      </w:r>
      <w:bookmarkStart w:id="1218" w:name="b_table_269"/>
      <w:bookmarkEnd w:id="1218"/>
      <w:bookmarkEnd w:id="1217"/>
    </w:p>
    <w:tbl>
      <w:tblPr>
        <w:tblW w:w="0" w:type="auto"/>
        <w:jc w:val="center"/>
        <w:tblLayout w:type="fixed"/>
        <w:tblLook w:val="04A0" w:firstRow="1" w:lastRow="0" w:firstColumn="1" w:lastColumn="0" w:noHBand="0" w:noVBand="1"/>
      </w:tblPr>
      <w:tblGrid>
        <w:gridCol w:w="3183"/>
        <w:gridCol w:w="1933"/>
        <w:gridCol w:w="4774"/>
      </w:tblGrid>
      <w:tr w:rsidR="00F2473D" w14:paraId="278AAE0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4ABF2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936D5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D5A0E8" w14:textId="77777777" w:rsidR="00F2473D" w:rsidRDefault="0010587F">
            <w:pPr>
              <w:spacing w:after="0"/>
              <w:jc w:val="left"/>
            </w:pPr>
            <w:r>
              <w:rPr>
                <w:b/>
              </w:rPr>
              <w:t>Назначение функции</w:t>
            </w:r>
          </w:p>
        </w:tc>
      </w:tr>
      <w:tr w:rsidR="00F2473D" w14:paraId="65631E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278BE" w14:textId="77777777" w:rsidR="00F2473D" w:rsidRDefault="0010587F">
            <w:pPr>
              <w:spacing w:after="0"/>
              <w:jc w:val="left"/>
            </w:pPr>
            <w:r>
              <w:rPr>
                <w:rFonts w:ascii="Consolas" w:hAnsi="Consolas"/>
                <w:sz w:val="20"/>
              </w:rPr>
              <w:t>scmExportNote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EC7B9" w14:textId="77777777" w:rsidR="00F2473D" w:rsidRDefault="0010587F">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0CE9C" w14:textId="77777777" w:rsidR="00F2473D" w:rsidRDefault="0010587F">
            <w:pPr>
              <w:spacing w:after="0"/>
              <w:jc w:val="left"/>
            </w:pPr>
            <w:r>
              <w:t>Исходное описание кода (на английском): A human-readable companion; never overwrite an existing user's notes.</w:t>
            </w:r>
          </w:p>
        </w:tc>
      </w:tr>
    </w:tbl>
    <w:p w14:paraId="269C8AD2" w14:textId="77777777" w:rsidR="00F2473D" w:rsidRDefault="00F2473D">
      <w:pPr>
        <w:spacing w:after="60"/>
      </w:pPr>
    </w:p>
    <w:p w14:paraId="5E866810" w14:textId="77777777" w:rsidR="00F2473D" w:rsidRDefault="0010587F">
      <w:r>
        <w:t>Исходное описание кода (на английском): A human-readable companion; never overwrite an existing user's notes.</w:t>
      </w:r>
    </w:p>
    <w:p w14:paraId="65531C7B" w14:textId="77777777" w:rsidR="00F2473D" w:rsidRDefault="0010587F">
      <w:r>
        <w:rPr>
          <w:b/>
        </w:rPr>
        <w:t>Интерфейс:</w:t>
      </w:r>
      <w:r>
        <w:t xml:space="preserve"> </w:t>
      </w:r>
      <w:r>
        <w:rPr>
          <w:rFonts w:ascii="Consolas" w:hAnsi="Consolas"/>
          <w:sz w:val="20"/>
        </w:rPr>
        <w:t>function file=scmExportNote(folder,label,note,filename)</w:t>
      </w:r>
    </w:p>
    <w:p w14:paraId="40787F63" w14:textId="77777777" w:rsidR="00F2473D" w:rsidRDefault="0010587F">
      <w:r>
        <w:rPr>
          <w:b/>
        </w:rPr>
        <w:t>Вызывается из:</w:t>
      </w:r>
      <w:r>
        <w:t xml:space="preserve"> </w:t>
      </w:r>
      <w:r>
        <w:rPr>
          <w:rFonts w:ascii="Consolas" w:hAnsi="Consolas"/>
          <w:sz w:val="20"/>
        </w:rPr>
        <w:t>lib/roi/scmExportROIBundles.m</w:t>
      </w:r>
      <w:r>
        <w:t xml:space="preserve">; </w:t>
      </w:r>
      <w:r>
        <w:rPr>
          <w:rFonts w:ascii="Consolas" w:hAnsi="Consolas"/>
          <w:sz w:val="20"/>
        </w:rPr>
        <w:t>SCM_gui.m</w:t>
      </w:r>
    </w:p>
    <w:p w14:paraId="69BBD799" w14:textId="77777777" w:rsidR="00F2473D" w:rsidRDefault="0010587F">
      <w:r>
        <w:rPr>
          <w:b/>
        </w:rPr>
        <w:t>Использует:</w:t>
      </w:r>
      <w:r>
        <w:t xml:space="preserve"> Статические ссылки не найдены; проверьте динамический вызов.</w:t>
      </w:r>
    </w:p>
    <w:p w14:paraId="664AF23B" w14:textId="77777777" w:rsidR="00F2473D" w:rsidRDefault="00A95A84">
      <w:hyperlink r:id="rId476">
        <w:r w:rsidR="0010587F">
          <w:rPr>
            <w:color w:val="007C86"/>
            <w:u w:val="single"/>
          </w:rPr>
          <w:t>Открыть исходник</w:t>
        </w:r>
      </w:hyperlink>
      <w:r w:rsidR="0010587F">
        <w:t xml:space="preserve"> | 10 физических строк; 1 объявлений.</w:t>
      </w:r>
    </w:p>
    <w:p w14:paraId="643B9F9E" w14:textId="77777777" w:rsidR="00F2473D" w:rsidRDefault="0010587F">
      <w:pPr>
        <w:pStyle w:val="Heading3"/>
      </w:pPr>
      <w:bookmarkStart w:id="1219" w:name="b_section_500"/>
      <w:bookmarkEnd w:id="1219"/>
      <w:r>
        <w:rPr>
          <w:b w:val="0"/>
        </w:rPr>
        <w:t>lib/roi/scmExportROIBundles.m</w:t>
      </w:r>
    </w:p>
    <w:p w14:paraId="5E675699" w14:textId="77777777" w:rsidR="00F2473D" w:rsidRDefault="0010587F">
      <w:pPr>
        <w:pStyle w:val="TableCaption"/>
      </w:pPr>
      <w:bookmarkStart w:id="1220" w:name="_Toc242988507"/>
      <w:r>
        <w:t>Таблица 270. Обзор функций - lib/roi/scmExportROIBundles.m</w:t>
      </w:r>
      <w:bookmarkStart w:id="1221" w:name="b_table_270"/>
      <w:bookmarkEnd w:id="1221"/>
      <w:bookmarkEnd w:id="1220"/>
    </w:p>
    <w:tbl>
      <w:tblPr>
        <w:tblW w:w="0" w:type="auto"/>
        <w:jc w:val="center"/>
        <w:tblLayout w:type="fixed"/>
        <w:tblLook w:val="04A0" w:firstRow="1" w:lastRow="0" w:firstColumn="1" w:lastColumn="0" w:noHBand="0" w:noVBand="1"/>
      </w:tblPr>
      <w:tblGrid>
        <w:gridCol w:w="3183"/>
        <w:gridCol w:w="1933"/>
        <w:gridCol w:w="4774"/>
      </w:tblGrid>
      <w:tr w:rsidR="00F2473D" w14:paraId="2551456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72227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A21FB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A80840" w14:textId="77777777" w:rsidR="00F2473D" w:rsidRDefault="0010587F">
            <w:pPr>
              <w:spacing w:after="0"/>
              <w:jc w:val="left"/>
            </w:pPr>
            <w:r>
              <w:rPr>
                <w:b/>
              </w:rPr>
              <w:t>Назначение функции</w:t>
            </w:r>
          </w:p>
        </w:tc>
      </w:tr>
      <w:tr w:rsidR="00F2473D" w14:paraId="59B909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F9B0A" w14:textId="77777777" w:rsidR="00F2473D" w:rsidRDefault="0010587F">
            <w:pPr>
              <w:spacing w:after="0"/>
              <w:jc w:val="left"/>
            </w:pPr>
            <w:r>
              <w:rPr>
                <w:rFonts w:ascii="Consolas" w:hAnsi="Consolas"/>
                <w:sz w:val="20"/>
              </w:rPr>
              <w:t>scmExportROIBundles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BB1B0" w14:textId="77777777" w:rsidR="00F2473D" w:rsidRDefault="0010587F">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C8BB9" w14:textId="77777777" w:rsidR="00F2473D" w:rsidRDefault="0010587F">
            <w:pPr>
              <w:spacing w:after="0"/>
              <w:jc w:val="left"/>
            </w:pPr>
            <w:r>
              <w:t>Исходное описание кода (на английском): Each role is ONE observation. Both exports contain the same equal-weight mean as PSC column 3; the bundle additionally preserves every member trace.</w:t>
            </w:r>
          </w:p>
        </w:tc>
      </w:tr>
    </w:tbl>
    <w:p w14:paraId="2AAB96E8" w14:textId="77777777" w:rsidR="00F2473D" w:rsidRDefault="00F2473D">
      <w:pPr>
        <w:spacing w:after="60"/>
      </w:pPr>
    </w:p>
    <w:p w14:paraId="13C902DF" w14:textId="77777777" w:rsidR="00F2473D" w:rsidRDefault="0010587F">
      <w:r>
        <w:t>Исходное описание кода (на английском): Each role is ONE observation. Both exports contain the same equal-weight mean as PSC column 3; the bundle additionally preserves every member trace.</w:t>
      </w:r>
    </w:p>
    <w:p w14:paraId="217FEE85" w14:textId="77777777" w:rsidR="00F2473D" w:rsidRDefault="0010587F">
      <w:r>
        <w:rPr>
          <w:b/>
        </w:rPr>
        <w:t>Интерфейс:</w:t>
      </w:r>
      <w:r>
        <w:t xml:space="preserve"> </w:t>
      </w:r>
      <w:r>
        <w:rPr>
          <w:rFonts w:ascii="Consolas" w:hAnsi="Consolas"/>
          <w:sz w:val="20"/>
        </w:rPr>
        <w:t>function [files,folder]=scmExportROIBundles(A,TR,candidates,root,fileLabel,note)</w:t>
      </w:r>
    </w:p>
    <w:p w14:paraId="43EE1F0F" w14:textId="77777777" w:rsidR="00F2473D" w:rsidRDefault="0010587F">
      <w:r>
        <w:rPr>
          <w:b/>
        </w:rPr>
        <w:t>Вызывается из:</w:t>
      </w:r>
      <w:r>
        <w:t xml:space="preserve"> </w:t>
      </w:r>
      <w:r>
        <w:rPr>
          <w:rFonts w:ascii="Consolas" w:hAnsi="Consolas"/>
          <w:sz w:val="20"/>
        </w:rPr>
        <w:t>SCM_gui.m</w:t>
      </w:r>
    </w:p>
    <w:p w14:paraId="212A6BE0" w14:textId="77777777" w:rsidR="00F2473D" w:rsidRDefault="0010587F">
      <w:r>
        <w:rPr>
          <w:b/>
        </w:rPr>
        <w:t>Использует:</w:t>
      </w:r>
      <w:r>
        <w:t xml:space="preserve"> </w:t>
      </w:r>
      <w:r>
        <w:rPr>
          <w:rFonts w:ascii="Consolas" w:hAnsi="Consolas"/>
          <w:sz w:val="20"/>
        </w:rPr>
        <w:t>lib/io/fusiAnalysisOutputPath.m</w:t>
      </w:r>
      <w:r>
        <w:t xml:space="preserve">; </w:t>
      </w:r>
      <w:r>
        <w:rPr>
          <w:rFonts w:ascii="Consolas" w:hAnsi="Consolas"/>
          <w:sz w:val="20"/>
        </w:rPr>
        <w:t>lib/roi/scmCompactROIAudit.m</w:t>
      </w:r>
      <w:r>
        <w:t xml:space="preserve">; </w:t>
      </w:r>
      <w:r>
        <w:rPr>
          <w:rFonts w:ascii="Consolas" w:hAnsi="Consolas"/>
          <w:sz w:val="20"/>
        </w:rPr>
        <w:t>lib/roi/scmExportNote.m</w:t>
      </w:r>
      <w:r>
        <w:t xml:space="preserve">; </w:t>
      </w:r>
      <w:r>
        <w:rPr>
          <w:rFonts w:ascii="Consolas" w:hAnsi="Consolas"/>
          <w:sz w:val="20"/>
        </w:rPr>
        <w:t>lib/roi/scmExportSearchParameters.m</w:t>
      </w:r>
      <w:r>
        <w:t>; ещё 3 в карте кода</w:t>
      </w:r>
    </w:p>
    <w:p w14:paraId="737939A7" w14:textId="77777777" w:rsidR="00F2473D" w:rsidRDefault="00A95A84">
      <w:hyperlink r:id="rId477">
        <w:r w:rsidR="0010587F">
          <w:rPr>
            <w:color w:val="007C86"/>
            <w:u w:val="single"/>
          </w:rPr>
          <w:t>Открыть исходник</w:t>
        </w:r>
      </w:hyperlink>
      <w:r w:rsidR="0010587F">
        <w:t xml:space="preserve"> | 66 физических строк; 1 объявлений.</w:t>
      </w:r>
    </w:p>
    <w:p w14:paraId="0CA5AE3D" w14:textId="77777777" w:rsidR="00F2473D" w:rsidRDefault="0010587F">
      <w:pPr>
        <w:pStyle w:val="Heading3"/>
      </w:pPr>
      <w:bookmarkStart w:id="1222" w:name="b_section_501"/>
      <w:bookmarkEnd w:id="1222"/>
      <w:r>
        <w:rPr>
          <w:b w:val="0"/>
        </w:rPr>
        <w:lastRenderedPageBreak/>
        <w:t>lib/roi/scmExportSearchParameters.m</w:t>
      </w:r>
    </w:p>
    <w:p w14:paraId="4B1A034C" w14:textId="77777777" w:rsidR="00F2473D" w:rsidRDefault="0010587F">
      <w:pPr>
        <w:pStyle w:val="TableCaption"/>
      </w:pPr>
      <w:bookmarkStart w:id="1223" w:name="_Toc242988508"/>
      <w:r>
        <w:t>Таблица 271. Обзор функций - lib/roi/scmExportSearchParameters.m</w:t>
      </w:r>
      <w:bookmarkStart w:id="1224" w:name="b_table_271"/>
      <w:bookmarkEnd w:id="1224"/>
      <w:bookmarkEnd w:id="1223"/>
    </w:p>
    <w:tbl>
      <w:tblPr>
        <w:tblW w:w="0" w:type="auto"/>
        <w:jc w:val="center"/>
        <w:tblLayout w:type="fixed"/>
        <w:tblLook w:val="04A0" w:firstRow="1" w:lastRow="0" w:firstColumn="1" w:lastColumn="0" w:noHBand="0" w:noVBand="1"/>
      </w:tblPr>
      <w:tblGrid>
        <w:gridCol w:w="3183"/>
        <w:gridCol w:w="1933"/>
        <w:gridCol w:w="4774"/>
      </w:tblGrid>
      <w:tr w:rsidR="00F2473D" w14:paraId="2741ED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FD49B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0283F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8C9BCD" w14:textId="77777777" w:rsidR="00F2473D" w:rsidRDefault="0010587F">
            <w:pPr>
              <w:spacing w:after="0"/>
              <w:jc w:val="left"/>
            </w:pPr>
            <w:r>
              <w:rPr>
                <w:b/>
              </w:rPr>
              <w:t>Назначение функции</w:t>
            </w:r>
          </w:p>
        </w:tc>
      </w:tr>
      <w:tr w:rsidR="00F2473D" w14:paraId="0AC7AE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DF790" w14:textId="77777777" w:rsidR="00F2473D" w:rsidRDefault="0010587F">
            <w:pPr>
              <w:spacing w:after="0"/>
              <w:jc w:val="left"/>
            </w:pPr>
            <w:r>
              <w:rPr>
                <w:rFonts w:ascii="Consolas" w:hAnsi="Consolas"/>
                <w:sz w:val="20"/>
              </w:rPr>
              <w:t>scmExportSearchParameters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F0BA2" w14:textId="77777777" w:rsidR="00F2473D" w:rsidRDefault="0010587F">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E01CC" w14:textId="77777777" w:rsidR="00F2473D" w:rsidRDefault="0010587F">
            <w:pPr>
              <w:spacing w:after="0"/>
              <w:jc w:val="left"/>
            </w:pPr>
            <w:r>
              <w:t>Исходное описание кода (на английском): Entry function; see file purpose.</w:t>
            </w:r>
          </w:p>
        </w:tc>
      </w:tr>
    </w:tbl>
    <w:p w14:paraId="29811179" w14:textId="77777777" w:rsidR="00F2473D" w:rsidRDefault="00F2473D">
      <w:pPr>
        <w:spacing w:after="60"/>
      </w:pPr>
    </w:p>
    <w:p w14:paraId="57882127" w14:textId="77777777" w:rsidR="00F2473D" w:rsidRDefault="0010587F">
      <w:r>
        <w:t>Исходное описание кода (на английском): Internal scm search, fixed spatial support, audit and roi exports. See its interface and callers for its specific workflow role.</w:t>
      </w:r>
    </w:p>
    <w:p w14:paraId="1C6CB8FA" w14:textId="77777777" w:rsidR="00F2473D" w:rsidRDefault="0010587F">
      <w:r>
        <w:rPr>
          <w:b/>
        </w:rPr>
        <w:t>Интерфейс:</w:t>
      </w:r>
      <w:r>
        <w:t xml:space="preserve"> </w:t>
      </w:r>
      <w:r>
        <w:rPr>
          <w:rFonts w:ascii="Consolas" w:hAnsi="Consolas"/>
          <w:sz w:val="20"/>
        </w:rPr>
        <w:t>function file=scmExportSearchParameters(folder,candidates,source,skipped,name)</w:t>
      </w:r>
    </w:p>
    <w:p w14:paraId="12010034" w14:textId="77777777" w:rsidR="00F2473D" w:rsidRDefault="0010587F">
      <w:r>
        <w:rPr>
          <w:b/>
        </w:rPr>
        <w:t>Вызывается из:</w:t>
      </w:r>
      <w:r>
        <w:t xml:space="preserve"> </w:t>
      </w:r>
      <w:r>
        <w:rPr>
          <w:rFonts w:ascii="Consolas" w:hAnsi="Consolas"/>
          <w:sz w:val="20"/>
        </w:rPr>
        <w:t>lib/roi/scmExportROIBundles.m</w:t>
      </w:r>
      <w:r>
        <w:t xml:space="preserve">; </w:t>
      </w:r>
      <w:r>
        <w:rPr>
          <w:rFonts w:ascii="Consolas" w:hAnsi="Consolas"/>
          <w:sz w:val="20"/>
        </w:rPr>
        <w:t>SCM_gui.m</w:t>
      </w:r>
    </w:p>
    <w:p w14:paraId="4B7172E7" w14:textId="77777777" w:rsidR="00F2473D" w:rsidRDefault="0010587F">
      <w:r>
        <w:rPr>
          <w:b/>
        </w:rPr>
        <w:t>Использует:</w:t>
      </w:r>
      <w:r>
        <w:t xml:space="preserve"> Статические ссылки не найдены; проверьте динамический вызов.</w:t>
      </w:r>
    </w:p>
    <w:p w14:paraId="5A51E19B" w14:textId="77777777" w:rsidR="00F2473D" w:rsidRDefault="00A95A84">
      <w:hyperlink r:id="rId478">
        <w:r w:rsidR="0010587F">
          <w:rPr>
            <w:color w:val="007C86"/>
            <w:u w:val="single"/>
          </w:rPr>
          <w:t>Открыть исходник</w:t>
        </w:r>
      </w:hyperlink>
      <w:r w:rsidR="0010587F">
        <w:t xml:space="preserve"> | 17 физических строк; 1 объявлений.</w:t>
      </w:r>
    </w:p>
    <w:p w14:paraId="1248E169" w14:textId="77777777" w:rsidR="00F2473D" w:rsidRDefault="0010587F">
      <w:pPr>
        <w:pStyle w:val="Heading3"/>
      </w:pPr>
      <w:bookmarkStart w:id="1225" w:name="b_section_502"/>
      <w:bookmarkEnd w:id="1225"/>
      <w:r>
        <w:rPr>
          <w:b w:val="0"/>
        </w:rPr>
        <w:t>lib/roi/scmExportSliceRange.m</w:t>
      </w:r>
    </w:p>
    <w:p w14:paraId="10FC346A" w14:textId="77777777" w:rsidR="00F2473D" w:rsidRDefault="0010587F">
      <w:pPr>
        <w:pStyle w:val="TableCaption"/>
      </w:pPr>
      <w:bookmarkStart w:id="1226" w:name="_Toc242988509"/>
      <w:r>
        <w:t>Таблица 272. Обзор функций - lib/roi/scmExportSliceRange.m</w:t>
      </w:r>
      <w:bookmarkStart w:id="1227" w:name="b_table_272"/>
      <w:bookmarkEnd w:id="1227"/>
      <w:bookmarkEnd w:id="1226"/>
    </w:p>
    <w:tbl>
      <w:tblPr>
        <w:tblW w:w="0" w:type="auto"/>
        <w:jc w:val="center"/>
        <w:tblLayout w:type="fixed"/>
        <w:tblLook w:val="04A0" w:firstRow="1" w:lastRow="0" w:firstColumn="1" w:lastColumn="0" w:noHBand="0" w:noVBand="1"/>
      </w:tblPr>
      <w:tblGrid>
        <w:gridCol w:w="3183"/>
        <w:gridCol w:w="1933"/>
        <w:gridCol w:w="4774"/>
      </w:tblGrid>
      <w:tr w:rsidR="00F2473D" w14:paraId="70E033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7393F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00FD5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03E7CB" w14:textId="77777777" w:rsidR="00F2473D" w:rsidRDefault="0010587F">
            <w:pPr>
              <w:spacing w:after="0"/>
              <w:jc w:val="left"/>
            </w:pPr>
            <w:r>
              <w:rPr>
                <w:b/>
              </w:rPr>
              <w:t>Назначение функции</w:t>
            </w:r>
          </w:p>
        </w:tc>
      </w:tr>
      <w:tr w:rsidR="00F2473D" w14:paraId="68DA2B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33679" w14:textId="77777777" w:rsidR="00F2473D" w:rsidRDefault="0010587F">
            <w:pPr>
              <w:spacing w:after="0"/>
              <w:jc w:val="left"/>
            </w:pPr>
            <w:r>
              <w:rPr>
                <w:rFonts w:ascii="Consolas" w:hAnsi="Consolas"/>
                <w:sz w:val="20"/>
              </w:rPr>
              <w:t>scmExportSliceRange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DA3FD" w14:textId="77777777" w:rsidR="00F2473D" w:rsidRDefault="0010587F">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8E731" w14:textId="77777777" w:rsidR="00F2473D" w:rsidRDefault="0010587F">
            <w:pPr>
              <w:spacing w:after="0"/>
              <w:jc w:val="left"/>
            </w:pPr>
            <w:r>
              <w:t>Исходное описание кода (на английском): SCMEXPORTSLICERANGE Validate an inclusive range before creating export files. Slice numbers remain the original dataset indices in exported images/PPT.</w:t>
            </w:r>
          </w:p>
        </w:tc>
      </w:tr>
      <w:tr w:rsidR="00F2473D" w14:paraId="484EE2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7382A" w14:textId="77777777" w:rsidR="00F2473D" w:rsidRDefault="0010587F">
            <w:pPr>
              <w:spacing w:after="0"/>
              <w:jc w:val="left"/>
            </w:pPr>
            <w:r>
              <w:rPr>
                <w:rFonts w:ascii="Consolas" w:hAnsi="Consolas"/>
                <w:sz w:val="20"/>
              </w:rPr>
              <w:t>parseScalar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25C6D" w14:textId="77777777" w:rsidR="00F2473D" w:rsidRDefault="0010587F">
            <w:pPr>
              <w:spacing w:after="0"/>
              <w:jc w:val="left"/>
            </w:pPr>
            <w:r>
              <w:t>18-27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0B225" w14:textId="77777777" w:rsidR="00F2473D" w:rsidRDefault="0010587F">
            <w:pPr>
              <w:spacing w:after="0"/>
              <w:jc w:val="left"/>
            </w:pPr>
            <w:r>
              <w:t>Локальная функция/callback; исходное описание имени: parse Scalar.</w:t>
            </w:r>
          </w:p>
        </w:tc>
      </w:tr>
    </w:tbl>
    <w:p w14:paraId="15479CAF" w14:textId="77777777" w:rsidR="00F2473D" w:rsidRDefault="00F2473D">
      <w:pPr>
        <w:spacing w:after="60"/>
      </w:pPr>
    </w:p>
    <w:p w14:paraId="7752B239" w14:textId="77777777" w:rsidR="00F2473D" w:rsidRDefault="0010587F">
      <w:r>
        <w:t>Исходное описание кода (на английском): SCMEXPORTSLICERANGE Validate an inclusive range before creating export files. Slice numbers remain the original dataset indices in exported images/PPT.</w:t>
      </w:r>
    </w:p>
    <w:p w14:paraId="3A8C2DF1" w14:textId="77777777" w:rsidR="00F2473D" w:rsidRDefault="0010587F">
      <w:r>
        <w:rPr>
          <w:b/>
        </w:rPr>
        <w:lastRenderedPageBreak/>
        <w:t>Интерфейс:</w:t>
      </w:r>
      <w:r>
        <w:t xml:space="preserve"> </w:t>
      </w:r>
      <w:r>
        <w:rPr>
          <w:rFonts w:ascii="Consolas" w:hAnsi="Consolas"/>
          <w:sz w:val="20"/>
        </w:rPr>
        <w:t>function slices = scmExportSliceRange(firstSlice, lastSlice, nSlices)</w:t>
      </w:r>
    </w:p>
    <w:p w14:paraId="2ECB4C7F" w14:textId="77777777" w:rsidR="00F2473D" w:rsidRDefault="0010587F">
      <w:r>
        <w:rPr>
          <w:b/>
        </w:rPr>
        <w:t>Вызывается из:</w:t>
      </w:r>
      <w:r>
        <w:t xml:space="preserve"> </w:t>
      </w:r>
      <w:r>
        <w:rPr>
          <w:rFonts w:ascii="Consolas" w:hAnsi="Consolas"/>
          <w:sz w:val="20"/>
        </w:rPr>
        <w:t>SCM_gui.m</w:t>
      </w:r>
    </w:p>
    <w:p w14:paraId="484264BA" w14:textId="77777777" w:rsidR="00F2473D" w:rsidRDefault="0010587F">
      <w:r>
        <w:rPr>
          <w:b/>
        </w:rPr>
        <w:t>Использует:</w:t>
      </w:r>
      <w:r>
        <w:t xml:space="preserve"> Статические ссылки не найдены; проверьте динамический вызов.</w:t>
      </w:r>
    </w:p>
    <w:p w14:paraId="361EFD13" w14:textId="77777777" w:rsidR="00F2473D" w:rsidRDefault="00A95A84">
      <w:hyperlink r:id="rId479">
        <w:r w:rsidR="0010587F">
          <w:rPr>
            <w:color w:val="007C86"/>
            <w:u w:val="single"/>
          </w:rPr>
          <w:t>Открыть исходник</w:t>
        </w:r>
      </w:hyperlink>
      <w:r w:rsidR="0010587F">
        <w:t xml:space="preserve"> | 27 физических строк; 2 объявлений.</w:t>
      </w:r>
    </w:p>
    <w:p w14:paraId="5DDFA302" w14:textId="77777777" w:rsidR="00F2473D" w:rsidRDefault="0010587F">
      <w:pPr>
        <w:pStyle w:val="Heading3"/>
      </w:pPr>
      <w:bookmarkStart w:id="1228" w:name="b_section_503"/>
      <w:bookmarkEnd w:id="1228"/>
      <w:r>
        <w:rPr>
          <w:b w:val="0"/>
        </w:rPr>
        <w:t>lib/roi/scmPaintMask.m</w:t>
      </w:r>
    </w:p>
    <w:p w14:paraId="677D6D26" w14:textId="77777777" w:rsidR="00F2473D" w:rsidRDefault="0010587F">
      <w:pPr>
        <w:pStyle w:val="TableCaption"/>
      </w:pPr>
      <w:bookmarkStart w:id="1229" w:name="_Toc242988510"/>
      <w:r>
        <w:t>Таблица 273. Обзор функций - lib/roi/scmPaintMask.m</w:t>
      </w:r>
      <w:bookmarkStart w:id="1230" w:name="b_table_273"/>
      <w:bookmarkEnd w:id="1230"/>
      <w:bookmarkEnd w:id="1229"/>
    </w:p>
    <w:tbl>
      <w:tblPr>
        <w:tblW w:w="0" w:type="auto"/>
        <w:jc w:val="center"/>
        <w:tblLayout w:type="fixed"/>
        <w:tblLook w:val="04A0" w:firstRow="1" w:lastRow="0" w:firstColumn="1" w:lastColumn="0" w:noHBand="0" w:noVBand="1"/>
      </w:tblPr>
      <w:tblGrid>
        <w:gridCol w:w="3183"/>
        <w:gridCol w:w="1933"/>
        <w:gridCol w:w="4774"/>
      </w:tblGrid>
      <w:tr w:rsidR="00F2473D" w14:paraId="03A205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D13A7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BC19F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3D819B" w14:textId="77777777" w:rsidR="00F2473D" w:rsidRDefault="0010587F">
            <w:pPr>
              <w:spacing w:after="0"/>
              <w:jc w:val="left"/>
            </w:pPr>
            <w:r>
              <w:rPr>
                <w:b/>
              </w:rPr>
              <w:t>Назначение функции</w:t>
            </w:r>
          </w:p>
        </w:tc>
      </w:tr>
      <w:tr w:rsidR="00F2473D" w14:paraId="2CBB8A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66CC8" w14:textId="77777777" w:rsidR="00F2473D" w:rsidRDefault="0010587F">
            <w:pPr>
              <w:spacing w:after="0"/>
              <w:jc w:val="left"/>
            </w:pPr>
            <w:r>
              <w:rPr>
                <w:rFonts w:ascii="Consolas" w:hAnsi="Consolas"/>
                <w:sz w:val="20"/>
              </w:rPr>
              <w:t>scmPaintMask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81B88" w14:textId="77777777" w:rsidR="00F2473D" w:rsidRDefault="0010587F">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51962" w14:textId="77777777" w:rsidR="00F2473D" w:rsidRDefault="0010587F">
            <w:pPr>
              <w:spacing w:after="0"/>
              <w:jc w:val="left"/>
            </w:pPr>
            <w:r>
              <w:t>Исходное описание кода (на английском): Continuous round stroke in image coordinates, including its caps.</w:t>
            </w:r>
          </w:p>
        </w:tc>
      </w:tr>
    </w:tbl>
    <w:p w14:paraId="31BAA941" w14:textId="77777777" w:rsidR="00F2473D" w:rsidRDefault="00F2473D">
      <w:pPr>
        <w:spacing w:after="60"/>
      </w:pPr>
    </w:p>
    <w:p w14:paraId="60FBEFCA" w14:textId="77777777" w:rsidR="00F2473D" w:rsidRDefault="0010587F">
      <w:r>
        <w:t>Исходное описание кода (на английском): Continuous round stroke in image coordinates, including its caps.</w:t>
      </w:r>
    </w:p>
    <w:p w14:paraId="3C2AF5AB" w14:textId="77777777" w:rsidR="00F2473D" w:rsidRDefault="0010587F">
      <w:r>
        <w:rPr>
          <w:b/>
        </w:rPr>
        <w:t>Интерфейс:</w:t>
      </w:r>
      <w:r>
        <w:t xml:space="preserve"> </w:t>
      </w:r>
      <w:r>
        <w:rPr>
          <w:rFonts w:ascii="Consolas" w:hAnsi="Consolas"/>
          <w:sz w:val="20"/>
        </w:rPr>
        <w:t>function mask=scmPaintMask(mask,fromXY,toXY,radius,erase)</w:t>
      </w:r>
    </w:p>
    <w:p w14:paraId="571F806E" w14:textId="77777777" w:rsidR="00F2473D" w:rsidRDefault="0010587F">
      <w:r>
        <w:rPr>
          <w:b/>
        </w:rPr>
        <w:t>Вызывается из:</w:t>
      </w:r>
      <w:r>
        <w:t xml:space="preserve"> </w:t>
      </w:r>
      <w:r>
        <w:rPr>
          <w:rFonts w:ascii="Consolas" w:hAnsi="Consolas"/>
          <w:sz w:val="20"/>
        </w:rPr>
        <w:t>lib/roi/scmAutoSearchDialog.m</w:t>
      </w:r>
    </w:p>
    <w:p w14:paraId="6E8ED799" w14:textId="77777777" w:rsidR="00F2473D" w:rsidRDefault="0010587F">
      <w:r>
        <w:rPr>
          <w:b/>
        </w:rPr>
        <w:t>Использует:</w:t>
      </w:r>
      <w:r>
        <w:t xml:space="preserve"> </w:t>
      </w:r>
      <w:r>
        <w:rPr>
          <w:rFonts w:ascii="Consolas" w:hAnsi="Consolas"/>
          <w:sz w:val="20"/>
        </w:rPr>
        <w:t>mask.m</w:t>
      </w:r>
    </w:p>
    <w:p w14:paraId="78F1E80A" w14:textId="77777777" w:rsidR="00F2473D" w:rsidRDefault="00A95A84">
      <w:hyperlink r:id="rId480">
        <w:r w:rsidR="0010587F">
          <w:rPr>
            <w:color w:val="007C86"/>
            <w:u w:val="single"/>
          </w:rPr>
          <w:t>Открыть исходник</w:t>
        </w:r>
      </w:hyperlink>
      <w:r w:rsidR="0010587F">
        <w:t xml:space="preserve"> | 14 физических строк; 1 объявлений.</w:t>
      </w:r>
    </w:p>
    <w:p w14:paraId="735FB15B" w14:textId="77777777" w:rsidR="00F2473D" w:rsidRDefault="0010587F">
      <w:pPr>
        <w:pStyle w:val="Heading3"/>
      </w:pPr>
      <w:bookmarkStart w:id="1231" w:name="b_section_504"/>
      <w:bookmarkEnd w:id="1231"/>
      <w:r>
        <w:rPr>
          <w:b w:val="0"/>
        </w:rPr>
        <w:t>lib/roi/scmProbeSpacing.m</w:t>
      </w:r>
    </w:p>
    <w:p w14:paraId="3923D54A" w14:textId="77777777" w:rsidR="00F2473D" w:rsidRDefault="0010587F">
      <w:pPr>
        <w:pStyle w:val="TableCaption"/>
      </w:pPr>
      <w:bookmarkStart w:id="1232" w:name="_Toc242988511"/>
      <w:r>
        <w:t>Таблица 274. Обзор функций - lib/roi/scmProbeSpacing.m</w:t>
      </w:r>
      <w:bookmarkStart w:id="1233" w:name="b_table_274"/>
      <w:bookmarkEnd w:id="1233"/>
      <w:bookmarkEnd w:id="1232"/>
    </w:p>
    <w:tbl>
      <w:tblPr>
        <w:tblW w:w="0" w:type="auto"/>
        <w:jc w:val="center"/>
        <w:tblLayout w:type="fixed"/>
        <w:tblLook w:val="04A0" w:firstRow="1" w:lastRow="0" w:firstColumn="1" w:lastColumn="0" w:noHBand="0" w:noVBand="1"/>
      </w:tblPr>
      <w:tblGrid>
        <w:gridCol w:w="3183"/>
        <w:gridCol w:w="1933"/>
        <w:gridCol w:w="4774"/>
      </w:tblGrid>
      <w:tr w:rsidR="00F2473D" w14:paraId="5F53DDC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BA3AA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689FB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C3E5CD" w14:textId="77777777" w:rsidR="00F2473D" w:rsidRDefault="0010587F">
            <w:pPr>
              <w:spacing w:after="0"/>
              <w:jc w:val="left"/>
            </w:pPr>
            <w:r>
              <w:rPr>
                <w:b/>
              </w:rPr>
              <w:t>Назначение функции</w:t>
            </w:r>
          </w:p>
        </w:tc>
      </w:tr>
      <w:tr w:rsidR="00F2473D" w14:paraId="5D14EC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F5815" w14:textId="77777777" w:rsidR="00F2473D" w:rsidRDefault="0010587F">
            <w:pPr>
              <w:spacing w:after="0"/>
              <w:jc w:val="left"/>
            </w:pPr>
            <w:r>
              <w:rPr>
                <w:rFonts w:ascii="Consolas" w:hAnsi="Consolas"/>
                <w:sz w:val="20"/>
              </w:rPr>
              <w:t>scmProbeSpacing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2FA17" w14:textId="77777777" w:rsidR="00F2473D" w:rsidRDefault="0010587F">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123BD" w14:textId="77777777" w:rsidR="00F2473D" w:rsidRDefault="0010587F">
            <w:pPr>
              <w:spacing w:after="0"/>
              <w:jc w:val="left"/>
            </w:pPr>
            <w:r>
              <w:t>Исходное описание кода (на английском): Verified beamformer grids from the two user-supplied sequence files. cp.bf is in mm in this scanner; element pitch cp.probe.dx is NOT voxel pitch.</w:t>
            </w:r>
          </w:p>
        </w:tc>
      </w:tr>
    </w:tbl>
    <w:p w14:paraId="06B8C80B" w14:textId="77777777" w:rsidR="00F2473D" w:rsidRDefault="00F2473D">
      <w:pPr>
        <w:spacing w:after="60"/>
      </w:pPr>
    </w:p>
    <w:p w14:paraId="79DF1194" w14:textId="77777777" w:rsidR="00F2473D" w:rsidRDefault="0010587F">
      <w:r>
        <w:t>Исходное описание кода (на английском): Verified beamformer grids from the two user-supplied sequence files. cp.bf is in mm in this scanner; element pitch cp.probe.dx is NOT voxel pitch.</w:t>
      </w:r>
    </w:p>
    <w:p w14:paraId="7DB254D2" w14:textId="77777777" w:rsidR="00F2473D" w:rsidRDefault="0010587F">
      <w:r>
        <w:rPr>
          <w:b/>
        </w:rPr>
        <w:t>Интерфейс:</w:t>
      </w:r>
      <w:r>
        <w:t xml:space="preserve"> </w:t>
      </w:r>
      <w:r>
        <w:rPr>
          <w:rFonts w:ascii="Consolas" w:hAnsi="Consolas"/>
          <w:sz w:val="20"/>
        </w:rPr>
        <w:t>function c=scmProbeSpacing(which)</w:t>
      </w:r>
    </w:p>
    <w:p w14:paraId="3D6CF872" w14:textId="77777777" w:rsidR="00F2473D" w:rsidRDefault="0010587F">
      <w:r>
        <w:rPr>
          <w:b/>
        </w:rPr>
        <w:t>Вызывается из:</w:t>
      </w:r>
      <w:r>
        <w:t xml:space="preserve"> </w:t>
      </w:r>
      <w:r>
        <w:rPr>
          <w:rFonts w:ascii="Consolas" w:hAnsi="Consolas"/>
          <w:sz w:val="20"/>
        </w:rPr>
        <w:t>lib/roi/scmSpatialCalibration.m</w:t>
      </w:r>
      <w:r>
        <w:t xml:space="preserve">; </w:t>
      </w:r>
      <w:r>
        <w:rPr>
          <w:rFonts w:ascii="Consolas" w:hAnsi="Consolas"/>
          <w:sz w:val="20"/>
        </w:rPr>
        <w:t>SCM_gui.m</w:t>
      </w:r>
    </w:p>
    <w:p w14:paraId="18840682" w14:textId="77777777" w:rsidR="00F2473D" w:rsidRDefault="0010587F">
      <w:r>
        <w:rPr>
          <w:b/>
        </w:rPr>
        <w:t>Использует:</w:t>
      </w:r>
      <w:r>
        <w:t xml:space="preserve"> Статические ссылки не найдены; проверьте динамический вызов.</w:t>
      </w:r>
    </w:p>
    <w:p w14:paraId="1BFA5B95" w14:textId="77777777" w:rsidR="00F2473D" w:rsidRDefault="00A95A84">
      <w:hyperlink r:id="rId481">
        <w:r w:rsidR="0010587F">
          <w:rPr>
            <w:color w:val="007C86"/>
            <w:u w:val="single"/>
          </w:rPr>
          <w:t>Открыть исходник</w:t>
        </w:r>
      </w:hyperlink>
      <w:r w:rsidR="0010587F">
        <w:t xml:space="preserve"> | 16 физических строк; 1 объявлений.</w:t>
      </w:r>
    </w:p>
    <w:p w14:paraId="6E981900" w14:textId="77777777" w:rsidR="00F2473D" w:rsidRDefault="0010587F">
      <w:pPr>
        <w:pStyle w:val="Heading3"/>
      </w:pPr>
      <w:bookmarkStart w:id="1234" w:name="b_section_505"/>
      <w:bookmarkEnd w:id="1234"/>
      <w:r>
        <w:rPr>
          <w:b w:val="0"/>
        </w:rPr>
        <w:t>lib/roi/scmPublishPpt.m</w:t>
      </w:r>
    </w:p>
    <w:p w14:paraId="5C0405D7" w14:textId="77777777" w:rsidR="00F2473D" w:rsidRDefault="0010587F">
      <w:pPr>
        <w:pStyle w:val="TableCaption"/>
      </w:pPr>
      <w:bookmarkStart w:id="1235" w:name="_Toc242988512"/>
      <w:r>
        <w:t>Таблица 275. Обзор функций - lib/roi/scmPublishPpt.m</w:t>
      </w:r>
      <w:bookmarkStart w:id="1236" w:name="b_table_275"/>
      <w:bookmarkEnd w:id="1236"/>
      <w:bookmarkEnd w:id="1235"/>
    </w:p>
    <w:tbl>
      <w:tblPr>
        <w:tblW w:w="0" w:type="auto"/>
        <w:jc w:val="center"/>
        <w:tblLayout w:type="fixed"/>
        <w:tblLook w:val="04A0" w:firstRow="1" w:lastRow="0" w:firstColumn="1" w:lastColumn="0" w:noHBand="0" w:noVBand="1"/>
      </w:tblPr>
      <w:tblGrid>
        <w:gridCol w:w="3183"/>
        <w:gridCol w:w="1933"/>
        <w:gridCol w:w="4774"/>
      </w:tblGrid>
      <w:tr w:rsidR="00F2473D" w14:paraId="3C7DB3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60F83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1F8AD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1EDFD4" w14:textId="77777777" w:rsidR="00F2473D" w:rsidRDefault="0010587F">
            <w:pPr>
              <w:spacing w:after="0"/>
              <w:jc w:val="left"/>
            </w:pPr>
            <w:r>
              <w:rPr>
                <w:b/>
              </w:rPr>
              <w:t>Назначение функции</w:t>
            </w:r>
          </w:p>
        </w:tc>
      </w:tr>
      <w:tr w:rsidR="00F2473D" w14:paraId="7D4F4F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BE110" w14:textId="77777777" w:rsidR="00F2473D" w:rsidRDefault="0010587F">
            <w:pPr>
              <w:spacing w:after="0"/>
              <w:jc w:val="left"/>
            </w:pPr>
            <w:r>
              <w:rPr>
                <w:rFonts w:ascii="Consolas" w:hAnsi="Consolas"/>
                <w:sz w:val="20"/>
              </w:rPr>
              <w:t>scmPublishPpt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60078" w14:textId="77777777" w:rsidR="00F2473D" w:rsidRDefault="0010587F">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CFDBE" w14:textId="77777777" w:rsidR="00F2473D" w:rsidRDefault="0010587F">
            <w:pPr>
              <w:spacing w:after="0"/>
              <w:jc w:val="left"/>
            </w:pPr>
            <w:r>
              <w:t>Исходное описание кода (на английском): SCMPUBLISHPPT Publish a complete SCM presentation without replacing old work. The writer stages beside the final destination so a failed write never appears as a...</w:t>
            </w:r>
          </w:p>
        </w:tc>
      </w:tr>
    </w:tbl>
    <w:p w14:paraId="66A97D26" w14:textId="77777777" w:rsidR="00F2473D" w:rsidRDefault="00F2473D">
      <w:pPr>
        <w:spacing w:after="60"/>
      </w:pPr>
    </w:p>
    <w:p w14:paraId="0F32F5B2" w14:textId="77777777" w:rsidR="00F2473D" w:rsidRDefault="0010587F">
      <w:r>
        <w:t>Исходное описание кода (на английском): SCMPUBLISHPPT Publish a complete SCM presentation without replacing old work. The writer stages beside the final destination so a failed write never appears as a completed PPT and publication can use a same-volume move.</w:t>
      </w:r>
    </w:p>
    <w:p w14:paraId="31086DCE" w14:textId="77777777" w:rsidR="00F2473D" w:rsidRDefault="0010587F">
      <w:r>
        <w:rPr>
          <w:b/>
        </w:rPr>
        <w:t>Интерфейс:</w:t>
      </w:r>
      <w:r>
        <w:t xml:space="preserve"> </w:t>
      </w:r>
      <w:r>
        <w:rPr>
          <w:rFonts w:ascii="Consolas" w:hAnsi="Consolas"/>
          <w:sz w:val="20"/>
        </w:rPr>
        <w:t>function scmPublishPpt(stagedPath, finalPath, expectedSlides)</w:t>
      </w:r>
    </w:p>
    <w:p w14:paraId="2B693DE5" w14:textId="77777777" w:rsidR="00F2473D" w:rsidRDefault="0010587F">
      <w:r>
        <w:rPr>
          <w:b/>
        </w:rPr>
        <w:t>Вызывается из:</w:t>
      </w:r>
      <w:r>
        <w:t xml:space="preserve"> </w:t>
      </w:r>
      <w:r>
        <w:rPr>
          <w:rFonts w:ascii="Consolas" w:hAnsi="Consolas"/>
          <w:sz w:val="20"/>
        </w:rPr>
        <w:t>SCM_gui.m</w:t>
      </w:r>
    </w:p>
    <w:p w14:paraId="7F784DA8" w14:textId="77777777" w:rsidR="00F2473D" w:rsidRDefault="0010587F">
      <w:r>
        <w:rPr>
          <w:b/>
        </w:rPr>
        <w:t>Использует:</w:t>
      </w:r>
      <w:r>
        <w:t xml:space="preserve"> Статические ссылки не найдены; проверьте динамический вызов.</w:t>
      </w:r>
    </w:p>
    <w:p w14:paraId="45483392" w14:textId="77777777" w:rsidR="00F2473D" w:rsidRDefault="00A95A84">
      <w:hyperlink r:id="rId482">
        <w:r w:rsidR="0010587F">
          <w:rPr>
            <w:color w:val="007C86"/>
            <w:u w:val="single"/>
          </w:rPr>
          <w:t>Открыть исходник</w:t>
        </w:r>
      </w:hyperlink>
      <w:r w:rsidR="0010587F">
        <w:t xml:space="preserve"> | 39 физических строк; 1 объявлений.</w:t>
      </w:r>
    </w:p>
    <w:p w14:paraId="7DEF4685" w14:textId="77777777" w:rsidR="00F2473D" w:rsidRDefault="0010587F">
      <w:pPr>
        <w:pStyle w:val="Heading3"/>
      </w:pPr>
      <w:bookmarkStart w:id="1237" w:name="b_section_506"/>
      <w:bookmarkEnd w:id="1237"/>
      <w:r>
        <w:rPr>
          <w:b w:val="0"/>
        </w:rPr>
        <w:lastRenderedPageBreak/>
        <w:t>lib/roi/scmReadMaskEditorBundle.m</w:t>
      </w:r>
    </w:p>
    <w:p w14:paraId="5F715E64" w14:textId="77777777" w:rsidR="00F2473D" w:rsidRDefault="0010587F">
      <w:pPr>
        <w:pStyle w:val="TableCaption"/>
      </w:pPr>
      <w:bookmarkStart w:id="1238" w:name="_Toc242988513"/>
      <w:r>
        <w:t>Таблица 276. Обзор функций - lib/roi/scmReadMaskEditorBundle.m</w:t>
      </w:r>
      <w:bookmarkStart w:id="1239" w:name="b_table_276"/>
      <w:bookmarkEnd w:id="1239"/>
      <w:bookmarkEnd w:id="1238"/>
    </w:p>
    <w:tbl>
      <w:tblPr>
        <w:tblW w:w="0" w:type="auto"/>
        <w:jc w:val="center"/>
        <w:tblLayout w:type="fixed"/>
        <w:tblLook w:val="04A0" w:firstRow="1" w:lastRow="0" w:firstColumn="1" w:lastColumn="0" w:noHBand="0" w:noVBand="1"/>
      </w:tblPr>
      <w:tblGrid>
        <w:gridCol w:w="3183"/>
        <w:gridCol w:w="1933"/>
        <w:gridCol w:w="4774"/>
      </w:tblGrid>
      <w:tr w:rsidR="00F2473D" w14:paraId="18EF62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3F08C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3FB99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BEC745" w14:textId="77777777" w:rsidR="00F2473D" w:rsidRDefault="0010587F">
            <w:pPr>
              <w:spacing w:after="0"/>
              <w:jc w:val="left"/>
            </w:pPr>
            <w:r>
              <w:rPr>
                <w:b/>
              </w:rPr>
              <w:t>Назначение функции</w:t>
            </w:r>
          </w:p>
        </w:tc>
      </w:tr>
      <w:tr w:rsidR="00F2473D" w14:paraId="40B59D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2D0CC" w14:textId="77777777" w:rsidR="00F2473D" w:rsidRDefault="0010587F">
            <w:pPr>
              <w:spacing w:after="0"/>
              <w:jc w:val="left"/>
            </w:pPr>
            <w:r>
              <w:rPr>
                <w:rFonts w:ascii="Consolas" w:hAnsi="Consolas"/>
                <w:sz w:val="20"/>
              </w:rPr>
              <w:t>scmReadMaskEditorBundle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0E519" w14:textId="77777777" w:rsidR="00F2473D" w:rsidRDefault="0010587F">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1B266" w14:textId="77777777" w:rsidR="00F2473D" w:rsidRDefault="0010587F">
            <w:pPr>
              <w:spacing w:after="0"/>
              <w:jc w:val="left"/>
            </w:pPr>
            <w:r>
              <w:t>Исходное описание кода (на английском): Decode Mask Editor exports without confusing display pixels with raw data. Accept old exports, nested-only bundles and compact-save top-level fields.</w:t>
            </w:r>
          </w:p>
        </w:tc>
      </w:tr>
      <w:tr w:rsidR="00F2473D" w14:paraId="15D723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57181" w14:textId="77777777" w:rsidR="00F2473D" w:rsidRDefault="0010587F">
            <w:pPr>
              <w:spacing w:after="0"/>
              <w:jc w:val="left"/>
            </w:pPr>
            <w:r>
              <w:rPr>
                <w:rFonts w:ascii="Consolas" w:hAnsi="Consolas"/>
                <w:sz w:val="20"/>
              </w:rPr>
              <w:t>pick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02D8A" w14:textId="77777777" w:rsidR="00F2473D" w:rsidRDefault="0010587F">
            <w:pPr>
              <w:spacing w:after="0"/>
              <w:jc w:val="left"/>
            </w:pPr>
            <w:r>
              <w:t>44-52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FF282" w14:textId="77777777" w:rsidR="00F2473D" w:rsidRDefault="0010587F">
            <w:pPr>
              <w:spacing w:after="0"/>
              <w:jc w:val="left"/>
            </w:pPr>
            <w:r>
              <w:t>Локальная функция/callback; исходное описание имени: pick.</w:t>
            </w:r>
          </w:p>
        </w:tc>
      </w:tr>
      <w:tr w:rsidR="00F2473D" w14:paraId="7114D3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AAFAA" w14:textId="77777777" w:rsidR="00F2473D" w:rsidRDefault="0010587F">
            <w:pPr>
              <w:spacing w:after="0"/>
              <w:jc w:val="left"/>
            </w:pPr>
            <w:r>
              <w:rPr>
                <w:rFonts w:ascii="Consolas" w:hAnsi="Consolas"/>
                <w:sz w:val="20"/>
              </w:rPr>
              <w:t>readInclude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1F8CE" w14:textId="77777777" w:rsidR="00F2473D" w:rsidRDefault="0010587F">
            <w:pPr>
              <w:spacing w:after="0"/>
              <w:jc w:val="left"/>
            </w:pPr>
            <w:r>
              <w:t>53-69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2CDFB" w14:textId="77777777" w:rsidR="00F2473D" w:rsidRDefault="0010587F">
            <w:pPr>
              <w:spacing w:after="0"/>
              <w:jc w:val="left"/>
            </w:pPr>
            <w:r>
              <w:t>Локальная функция/callback; исходное описание имени: read Include.</w:t>
            </w:r>
          </w:p>
        </w:tc>
      </w:tr>
      <w:tr w:rsidR="00F2473D" w14:paraId="692132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639A4" w14:textId="77777777" w:rsidR="00F2473D" w:rsidRDefault="0010587F">
            <w:pPr>
              <w:spacing w:after="0"/>
              <w:jc w:val="left"/>
            </w:pPr>
            <w:r>
              <w:rPr>
                <w:rFonts w:ascii="Consolas" w:hAnsi="Consolas"/>
                <w:sz w:val="20"/>
              </w:rPr>
              <w:t>alignBundle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E2FC0" w14:textId="77777777" w:rsidR="00F2473D" w:rsidRDefault="0010587F">
            <w:pPr>
              <w:spacing w:after="0"/>
              <w:jc w:val="left"/>
            </w:pPr>
            <w:r>
              <w:t>70-122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ADD87" w14:textId="77777777" w:rsidR="00F2473D" w:rsidRDefault="0010587F">
            <w:pPr>
              <w:spacing w:after="0"/>
              <w:jc w:val="left"/>
            </w:pPr>
            <w:r>
              <w:t>Исходное описание кода (на английском): A native mask can be loaded after the functional series was atlas-warped. Use the applied mapping, never resize/reorder unrelated masks by shape.</w:t>
            </w:r>
          </w:p>
        </w:tc>
      </w:tr>
    </w:tbl>
    <w:p w14:paraId="399843C8" w14:textId="77777777" w:rsidR="00F2473D" w:rsidRDefault="00F2473D">
      <w:pPr>
        <w:spacing w:after="60"/>
      </w:pPr>
    </w:p>
    <w:p w14:paraId="216D34BD" w14:textId="77777777" w:rsidR="00F2473D" w:rsidRDefault="0010587F">
      <w:r>
        <w:t>Исходное описание кода (на английском): Decode Mask Editor exports without confusing display pixels with raw data. Accept old exports, nested-only bundles and compact-save top-level fields.</w:t>
      </w:r>
    </w:p>
    <w:p w14:paraId="758CEB68" w14:textId="77777777" w:rsidR="00F2473D" w:rsidRDefault="0010587F">
      <w:r>
        <w:rPr>
          <w:b/>
        </w:rPr>
        <w:t>Интерфейс:</w:t>
      </w:r>
      <w:r>
        <w:t xml:space="preserve"> </w:t>
      </w:r>
      <w:r>
        <w:rPr>
          <w:rFonts w:ascii="Consolas" w:hAnsi="Consolas"/>
          <w:sz w:val="20"/>
        </w:rPr>
        <w:t>function [B, report] = scmReadMaskEditorBundle(S,varargin)</w:t>
      </w:r>
    </w:p>
    <w:p w14:paraId="3A2FF030"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lib/connectivity/fusiFCReadMask.m</w:t>
      </w:r>
      <w:r>
        <w:t xml:space="preserve">; </w:t>
      </w:r>
      <w:r>
        <w:rPr>
          <w:rFonts w:ascii="Consolas" w:hAnsi="Consolas"/>
          <w:sz w:val="20"/>
        </w:rPr>
        <w:t>lib/volume/fusiVolumeSequenceData.m</w:t>
      </w:r>
      <w:r>
        <w:t xml:space="preserve">; </w:t>
      </w:r>
      <w:r>
        <w:rPr>
          <w:rFonts w:ascii="Consolas" w:hAnsi="Consolas"/>
          <w:sz w:val="20"/>
        </w:rPr>
        <w:t>play_fusi_video_final.m</w:t>
      </w:r>
      <w:r>
        <w:t>; ещё 1 в карте кода</w:t>
      </w:r>
    </w:p>
    <w:p w14:paraId="5C1E4192" w14:textId="77777777" w:rsidR="00F2473D" w:rsidRDefault="0010587F">
      <w:r>
        <w:rPr>
          <w:b/>
        </w:rPr>
        <w:t>Использует:</w:t>
      </w:r>
      <w:r>
        <w:t xml:space="preserve"> </w:t>
      </w:r>
      <w:r>
        <w:rPr>
          <w:rFonts w:ascii="Consolas" w:hAnsi="Consolas"/>
          <w:sz w:val="20"/>
        </w:rPr>
        <w:t>lib/atlas/fusiWarpAtlasForDisplay.m</w:t>
      </w:r>
      <w:r>
        <w:t xml:space="preserve">; </w:t>
      </w:r>
      <w:r>
        <w:rPr>
          <w:rFonts w:ascii="Consolas" w:hAnsi="Consolas"/>
          <w:sz w:val="20"/>
        </w:rPr>
        <w:t>lib/roi/scmROI.m</w:t>
      </w:r>
    </w:p>
    <w:p w14:paraId="0FC6599B" w14:textId="77777777" w:rsidR="00F2473D" w:rsidRDefault="00A95A84">
      <w:hyperlink r:id="rId483">
        <w:r w:rsidR="0010587F">
          <w:rPr>
            <w:color w:val="007C86"/>
            <w:u w:val="single"/>
          </w:rPr>
          <w:t>Открыть исходник</w:t>
        </w:r>
      </w:hyperlink>
      <w:r w:rsidR="0010587F">
        <w:t xml:space="preserve"> | 122 физических строк; 4 объявлений.</w:t>
      </w:r>
    </w:p>
    <w:p w14:paraId="4768416F" w14:textId="77777777" w:rsidR="00F2473D" w:rsidRDefault="0010587F">
      <w:pPr>
        <w:pStyle w:val="Heading3"/>
      </w:pPr>
      <w:bookmarkStart w:id="1240" w:name="b_section_507"/>
      <w:bookmarkEnd w:id="1240"/>
      <w:r>
        <w:rPr>
          <w:b w:val="0"/>
        </w:rPr>
        <w:lastRenderedPageBreak/>
        <w:t>lib/roi/scmRebaseROIMapping.m</w:t>
      </w:r>
    </w:p>
    <w:p w14:paraId="05A32D06" w14:textId="77777777" w:rsidR="00F2473D" w:rsidRDefault="0010587F">
      <w:pPr>
        <w:pStyle w:val="TableCaption"/>
      </w:pPr>
      <w:bookmarkStart w:id="1241" w:name="_Toc242988514"/>
      <w:r>
        <w:t>Таблица 277. Обзор функций - lib/roi/scmRebaseROIMapping.m</w:t>
      </w:r>
      <w:bookmarkStart w:id="1242" w:name="b_table_277"/>
      <w:bookmarkEnd w:id="1242"/>
      <w:bookmarkEnd w:id="1241"/>
    </w:p>
    <w:tbl>
      <w:tblPr>
        <w:tblW w:w="0" w:type="auto"/>
        <w:jc w:val="center"/>
        <w:tblLayout w:type="fixed"/>
        <w:tblLook w:val="04A0" w:firstRow="1" w:lastRow="0" w:firstColumn="1" w:lastColumn="0" w:noHBand="0" w:noVBand="1"/>
      </w:tblPr>
      <w:tblGrid>
        <w:gridCol w:w="3183"/>
        <w:gridCol w:w="1933"/>
        <w:gridCol w:w="4774"/>
      </w:tblGrid>
      <w:tr w:rsidR="00F2473D" w14:paraId="605AB0D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02EFA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B0EDE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A28F26" w14:textId="77777777" w:rsidR="00F2473D" w:rsidRDefault="0010587F">
            <w:pPr>
              <w:spacing w:after="0"/>
              <w:jc w:val="left"/>
            </w:pPr>
            <w:r>
              <w:rPr>
                <w:b/>
              </w:rPr>
              <w:t>Назначение функции</w:t>
            </w:r>
          </w:p>
        </w:tc>
      </w:tr>
      <w:tr w:rsidR="00F2473D" w14:paraId="2E8A0F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F3B0B" w14:textId="77777777" w:rsidR="00F2473D" w:rsidRDefault="0010587F">
            <w:pPr>
              <w:spacing w:after="0"/>
              <w:jc w:val="left"/>
            </w:pPr>
            <w:r>
              <w:rPr>
                <w:rFonts w:ascii="Consolas" w:hAnsi="Consolas"/>
                <w:sz w:val="20"/>
              </w:rPr>
              <w:t>scmRebaseROIMapping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8D00B" w14:textId="77777777" w:rsidR="00F2473D" w:rsidRDefault="0010587F">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1EE92" w14:textId="77777777" w:rsidR="00F2473D" w:rsidRDefault="0010587F">
            <w:pPr>
              <w:spacing w:after="0"/>
              <w:jc w:val="left"/>
            </w:pPr>
            <w:r>
              <w:t>Исходное описание кода (на английском): Keep the atlas grid fixed while placing a different physical acquisition.</w:t>
            </w:r>
          </w:p>
        </w:tc>
      </w:tr>
    </w:tbl>
    <w:p w14:paraId="018E5272" w14:textId="77777777" w:rsidR="00F2473D" w:rsidRDefault="00F2473D">
      <w:pPr>
        <w:spacing w:after="60"/>
      </w:pPr>
    </w:p>
    <w:p w14:paraId="4BFDA0C0" w14:textId="77777777" w:rsidR="00F2473D" w:rsidRDefault="0010587F">
      <w:r>
        <w:t>Исходное описание кода (на английском): Keep the atlas grid fixed while placing a different physical acquisition.</w:t>
      </w:r>
    </w:p>
    <w:p w14:paraId="5C0CCE93" w14:textId="77777777" w:rsidR="00F2473D" w:rsidRDefault="0010587F">
      <w:r>
        <w:rPr>
          <w:b/>
        </w:rPr>
        <w:t>Интерфейс:</w:t>
      </w:r>
      <w:r>
        <w:t xml:space="preserve"> </w:t>
      </w:r>
      <w:r>
        <w:rPr>
          <w:rFonts w:ascii="Consolas" w:hAnsi="Consolas"/>
          <w:sz w:val="20"/>
        </w:rPr>
        <w:t>function mapping=scmRebaseROIMapping(mapping,source,target)</w:t>
      </w:r>
    </w:p>
    <w:p w14:paraId="725DC720" w14:textId="77777777" w:rsidR="00F2473D" w:rsidRDefault="0010587F">
      <w:r>
        <w:rPr>
          <w:b/>
        </w:rPr>
        <w:t>Вызывается из:</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12ACFBC8" w14:textId="77777777" w:rsidR="00F2473D" w:rsidRDefault="0010587F">
      <w:r>
        <w:rPr>
          <w:b/>
        </w:rPr>
        <w:t>Использует:</w:t>
      </w:r>
      <w:r>
        <w:t xml:space="preserve"> </w:t>
      </w:r>
      <w:r>
        <w:rPr>
          <w:rFonts w:ascii="Consolas" w:hAnsi="Consolas"/>
          <w:sz w:val="20"/>
        </w:rPr>
        <w:t>lib/roi/scmROI.m</w:t>
      </w:r>
      <w:r>
        <w:t xml:space="preserve">; </w:t>
      </w:r>
      <w:r>
        <w:rPr>
          <w:rFonts w:ascii="Consolas" w:hAnsi="Consolas"/>
          <w:sz w:val="20"/>
        </w:rPr>
        <w:t>lib/volume/fusiScanSequence.m</w:t>
      </w:r>
    </w:p>
    <w:p w14:paraId="1143E387" w14:textId="77777777" w:rsidR="00F2473D" w:rsidRDefault="00A95A84">
      <w:hyperlink r:id="rId484">
        <w:r w:rsidR="0010587F">
          <w:rPr>
            <w:color w:val="007C86"/>
            <w:u w:val="single"/>
          </w:rPr>
          <w:t>Открыть исходник</w:t>
        </w:r>
      </w:hyperlink>
      <w:r w:rsidR="0010587F">
        <w:t xml:space="preserve"> | 25 физических строк; 1 объявлений.</w:t>
      </w:r>
    </w:p>
    <w:p w14:paraId="747C6A89" w14:textId="77777777" w:rsidR="00F2473D" w:rsidRDefault="0010587F">
      <w:pPr>
        <w:pStyle w:val="Heading3"/>
      </w:pPr>
      <w:bookmarkStart w:id="1243" w:name="b_section_508"/>
      <w:bookmarkEnd w:id="1243"/>
      <w:r>
        <w:rPr>
          <w:b w:val="0"/>
        </w:rPr>
        <w:t>lib/roi/scmROI.m</w:t>
      </w:r>
    </w:p>
    <w:p w14:paraId="64100852" w14:textId="77777777" w:rsidR="00F2473D" w:rsidRDefault="0010587F">
      <w:pPr>
        <w:pStyle w:val="TableCaption"/>
      </w:pPr>
      <w:bookmarkStart w:id="1244" w:name="_Toc242988515"/>
      <w:r>
        <w:t>Таблица 278. Обзор функций - lib/roi/scmROI.m</w:t>
      </w:r>
      <w:bookmarkStart w:id="1245" w:name="b_table_278"/>
      <w:bookmarkEnd w:id="1245"/>
      <w:bookmarkEnd w:id="1244"/>
    </w:p>
    <w:tbl>
      <w:tblPr>
        <w:tblW w:w="0" w:type="auto"/>
        <w:jc w:val="center"/>
        <w:tblLayout w:type="fixed"/>
        <w:tblLook w:val="04A0" w:firstRow="1" w:lastRow="0" w:firstColumn="1" w:lastColumn="0" w:noHBand="0" w:noVBand="1"/>
      </w:tblPr>
      <w:tblGrid>
        <w:gridCol w:w="3183"/>
        <w:gridCol w:w="1933"/>
        <w:gridCol w:w="4774"/>
      </w:tblGrid>
      <w:tr w:rsidR="00F2473D" w14:paraId="4A8970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1C2A0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85FCA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3A7AE4" w14:textId="77777777" w:rsidR="00F2473D" w:rsidRDefault="0010587F">
            <w:pPr>
              <w:spacing w:after="0"/>
              <w:jc w:val="left"/>
            </w:pPr>
            <w:r>
              <w:rPr>
                <w:b/>
              </w:rPr>
              <w:t>Назначение функции</w:t>
            </w:r>
          </w:p>
        </w:tc>
      </w:tr>
      <w:tr w:rsidR="00F2473D" w14:paraId="36300F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D23F4" w14:textId="77777777" w:rsidR="00F2473D" w:rsidRDefault="0010587F">
            <w:pPr>
              <w:spacing w:after="0"/>
              <w:jc w:val="left"/>
            </w:pPr>
            <w:r>
              <w:rPr>
                <w:rFonts w:ascii="Consolas" w:hAnsi="Consolas"/>
                <w:sz w:val="20"/>
              </w:rPr>
              <w:t>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91112" w14:textId="77777777" w:rsidR="00F2473D" w:rsidRDefault="0010587F">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0B9AD" w14:textId="77777777" w:rsidR="00F2473D" w:rsidRDefault="0010587F">
            <w:pPr>
              <w:spacing w:after="0"/>
              <w:jc w:val="left"/>
            </w:pPr>
            <w:r>
              <w:t>Исходное описание кода (на английском): ROI sizing and fixed-support trace/export contract. X = columns, Y = rows.</w:t>
            </w:r>
          </w:p>
        </w:tc>
      </w:tr>
      <w:tr w:rsidR="00F2473D" w14:paraId="4901DB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B5E98" w14:textId="77777777" w:rsidR="00F2473D" w:rsidRDefault="0010587F">
            <w:pPr>
              <w:spacing w:after="0"/>
              <w:jc w:val="left"/>
            </w:pPr>
            <w:r>
              <w:rPr>
                <w:rFonts w:ascii="Consolas" w:hAnsi="Consolas"/>
                <w:sz w:val="20"/>
              </w:rPr>
              <w:t>resolveSize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8E34E" w14:textId="77777777" w:rsidR="00F2473D" w:rsidRDefault="0010587F">
            <w:pPr>
              <w:spacing w:after="0"/>
              <w:jc w:val="left"/>
            </w:pPr>
            <w:r>
              <w:t>13-33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50B5D" w14:textId="77777777" w:rsidR="00F2473D" w:rsidRDefault="0010587F">
            <w:pPr>
              <w:spacing w:after="0"/>
              <w:jc w:val="left"/>
            </w:pPr>
            <w:r>
              <w:t>Локальная функция/callback; исходное описание имени: resolve Size.</w:t>
            </w:r>
          </w:p>
        </w:tc>
      </w:tr>
      <w:tr w:rsidR="00F2473D" w14:paraId="5CCD43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BF37C" w14:textId="77777777" w:rsidR="00F2473D" w:rsidRDefault="0010587F">
            <w:pPr>
              <w:spacing w:after="0"/>
              <w:jc w:val="left"/>
            </w:pPr>
            <w:r>
              <w:rPr>
                <w:rFonts w:ascii="Consolas" w:hAnsi="Consolas"/>
                <w:sz w:val="20"/>
              </w:rPr>
              <w:t>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8C4CB" w14:textId="77777777" w:rsidR="00F2473D" w:rsidRDefault="0010587F">
            <w:pPr>
              <w:spacing w:after="0"/>
              <w:jc w:val="left"/>
            </w:pPr>
            <w:r>
              <w:t>34-63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29D67" w14:textId="77777777" w:rsidR="00F2473D" w:rsidRDefault="0010587F">
            <w:pPr>
              <w:spacing w:after="0"/>
              <w:jc w:val="left"/>
            </w:pPr>
            <w:r>
              <w:t>Локальная функция/callback; исходное описание имени: trace.</w:t>
            </w:r>
          </w:p>
        </w:tc>
      </w:tr>
      <w:tr w:rsidR="00F2473D" w14:paraId="72459A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D7962" w14:textId="77777777" w:rsidR="00F2473D" w:rsidRDefault="0010587F">
            <w:pPr>
              <w:spacing w:after="0"/>
              <w:jc w:val="left"/>
            </w:pPr>
            <w:r>
              <w:rPr>
                <w:rFonts w:ascii="Consolas" w:hAnsi="Consolas"/>
                <w:sz w:val="20"/>
              </w:rPr>
              <w:t>writeSize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68C74" w14:textId="77777777" w:rsidR="00F2473D" w:rsidRDefault="0010587F">
            <w:pPr>
              <w:spacing w:after="0"/>
              <w:jc w:val="left"/>
            </w:pPr>
            <w:r>
              <w:t>64-81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70E89" w14:textId="77777777" w:rsidR="00F2473D" w:rsidRDefault="0010587F">
            <w:pPr>
              <w:spacing w:after="0"/>
              <w:jc w:val="left"/>
            </w:pPr>
            <w:r>
              <w:t>Локальная функция/callback; исходное описание имени: write Size.</w:t>
            </w:r>
          </w:p>
        </w:tc>
      </w:tr>
      <w:tr w:rsidR="00F2473D" w14:paraId="1D97D7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791B9" w14:textId="77777777" w:rsidR="00F2473D" w:rsidRDefault="0010587F">
            <w:pPr>
              <w:spacing w:after="0"/>
              <w:jc w:val="left"/>
            </w:pPr>
            <w:r>
              <w:rPr>
                <w:rFonts w:ascii="Consolas" w:hAnsi="Consolas"/>
                <w:sz w:val="20"/>
              </w:rPr>
              <w:lastRenderedPageBreak/>
              <w:t>sliceMask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E5208" w14:textId="77777777" w:rsidR="00F2473D" w:rsidRDefault="0010587F">
            <w:pPr>
              <w:spacing w:after="0"/>
              <w:jc w:val="left"/>
            </w:pPr>
            <w:r>
              <w:t>82-88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DBF12" w14:textId="77777777" w:rsidR="00F2473D" w:rsidRDefault="0010587F">
            <w:pPr>
              <w:spacing w:after="0"/>
              <w:jc w:val="left"/>
            </w:pPr>
            <w:r>
              <w:t>Локальная функция/callback; исходное описание имени: slice Mask.</w:t>
            </w:r>
          </w:p>
        </w:tc>
      </w:tr>
      <w:tr w:rsidR="00F2473D" w14:paraId="04A771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37663" w14:textId="77777777" w:rsidR="00F2473D" w:rsidRDefault="0010587F">
            <w:pPr>
              <w:spacing w:after="0"/>
              <w:jc w:val="left"/>
            </w:pPr>
            <w:r>
              <w:rPr>
                <w:rFonts w:ascii="Consolas" w:hAnsi="Consolas"/>
                <w:sz w:val="20"/>
              </w:rPr>
              <w:t>mapDefinitions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21A541" w14:textId="77777777" w:rsidR="00F2473D" w:rsidRDefault="0010587F">
            <w:pPr>
              <w:spacing w:after="0"/>
              <w:jc w:val="left"/>
            </w:pPr>
            <w:r>
              <w:t>89-171 / 83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DA107" w14:textId="77777777" w:rsidR="00F2473D" w:rsidRDefault="0010587F">
            <w:pPr>
              <w:spacing w:after="0"/>
              <w:jc w:val="left"/>
            </w:pPr>
            <w:r>
              <w:t>Исходное описание кода (на английском): Pull discrete ROI membership through the same transform used by PSC. A tilted coronal ROI can occupy multiple acquired planes. It remains one ROI, with a volume mask...</w:t>
            </w:r>
          </w:p>
        </w:tc>
      </w:tr>
      <w:tr w:rsidR="00F2473D" w14:paraId="714ED2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6003E" w14:textId="77777777" w:rsidR="00F2473D" w:rsidRDefault="0010587F">
            <w:pPr>
              <w:spacing w:after="0"/>
              <w:jc w:val="left"/>
            </w:pPr>
            <w:r>
              <w:rPr>
                <w:rFonts w:ascii="Consolas" w:hAnsi="Consolas"/>
                <w:sz w:val="20"/>
              </w:rPr>
              <w:t>mapGeometryKey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4081E" w14:textId="77777777" w:rsidR="00F2473D" w:rsidRDefault="0010587F">
            <w:pPr>
              <w:spacing w:after="0"/>
              <w:jc w:val="left"/>
            </w:pPr>
            <w:r>
              <w:t>172-185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82636" w14:textId="77777777" w:rsidR="00F2473D" w:rsidRDefault="0010587F">
            <w:pPr>
              <w:spacing w:after="0"/>
              <w:jc w:val="left"/>
            </w:pPr>
            <w:r>
              <w:t>Локальная функция/callback; исходное описание имени: map Geometry Key.</w:t>
            </w:r>
          </w:p>
        </w:tc>
      </w:tr>
      <w:tr w:rsidR="00F2473D" w14:paraId="528174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F7CF8" w14:textId="77777777" w:rsidR="00F2473D" w:rsidRDefault="0010587F">
            <w:pPr>
              <w:spacing w:after="0"/>
              <w:jc w:val="left"/>
            </w:pPr>
            <w:r>
              <w:rPr>
                <w:rFonts w:ascii="Consolas" w:hAnsi="Consolas"/>
                <w:sz w:val="20"/>
              </w:rPr>
              <w:t>directNativeMatrix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A3F96" w14:textId="77777777" w:rsidR="00F2473D" w:rsidRDefault="0010587F">
            <w:pPr>
              <w:spacing w:after="0"/>
              <w:jc w:val="left"/>
            </w:pPr>
            <w:r>
              <w:t>186-202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64353" w14:textId="77777777" w:rsidR="00F2473D" w:rsidRDefault="0010587F">
            <w:pPr>
              <w:spacing w:after="0"/>
              <w:jc w:val="left"/>
            </w:pPr>
            <w:r>
              <w:t>Исходное описание кода (на английском): Compose legacy orientation/resampling with its saved intrinsic affine. Evaluate a basis so row-vector MATLAB XYZ conventions stay explicit.</w:t>
            </w:r>
          </w:p>
        </w:tc>
      </w:tr>
    </w:tbl>
    <w:p w14:paraId="4B6CEE1E" w14:textId="77777777" w:rsidR="00F2473D" w:rsidRDefault="00F2473D">
      <w:pPr>
        <w:spacing w:after="60"/>
      </w:pPr>
    </w:p>
    <w:p w14:paraId="2CF7D8B4" w14:textId="77777777" w:rsidR="00F2473D" w:rsidRDefault="0010587F">
      <w:r>
        <w:t>Исходное описание кода (на английском): ROI sizing and fixed-support trace/export contract. X = columns, Y = rows.</w:t>
      </w:r>
    </w:p>
    <w:p w14:paraId="3B414922" w14:textId="77777777" w:rsidR="00F2473D" w:rsidRDefault="0010587F">
      <w:r>
        <w:rPr>
          <w:b/>
        </w:rPr>
        <w:t>Интерфейс:</w:t>
      </w:r>
      <w:r>
        <w:t xml:space="preserve"> </w:t>
      </w:r>
      <w:r>
        <w:rPr>
          <w:rFonts w:ascii="Consolas" w:hAnsi="Consolas"/>
          <w:sz w:val="20"/>
        </w:rPr>
        <w:t>function varargout=scmROI(action,varargin)</w:t>
      </w:r>
    </w:p>
    <w:p w14:paraId="529F6BBA" w14:textId="77777777" w:rsidR="00F2473D" w:rsidRDefault="0010587F">
      <w:r>
        <w:rPr>
          <w:b/>
        </w:rPr>
        <w:t>Вызывается из:</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lib/roi/scmExportROIBundles.m</w:t>
      </w:r>
      <w:r>
        <w:t xml:space="preserve">; </w:t>
      </w:r>
      <w:r>
        <w:rPr>
          <w:rFonts w:ascii="Consolas" w:hAnsi="Consolas"/>
          <w:sz w:val="20"/>
        </w:rPr>
        <w:t>lib/roi/scmReadMaskEditorBundle.m</w:t>
      </w:r>
      <w:r>
        <w:t>; ещё 2 в карте кода</w:t>
      </w:r>
    </w:p>
    <w:p w14:paraId="48F49842" w14:textId="77777777" w:rsidR="00F2473D" w:rsidRDefault="0010587F">
      <w:r>
        <w:rPr>
          <w:b/>
        </w:rPr>
        <w:t>Использует:</w:t>
      </w:r>
      <w:r>
        <w:t xml:space="preserve"> </w:t>
      </w:r>
      <w:r>
        <w:rPr>
          <w:rFonts w:ascii="Consolas" w:hAnsi="Consolas"/>
          <w:sz w:val="20"/>
        </w:rPr>
        <w:t>mask.m</w:t>
      </w:r>
    </w:p>
    <w:p w14:paraId="6A820613" w14:textId="77777777" w:rsidR="00F2473D" w:rsidRDefault="00A95A84">
      <w:hyperlink r:id="rId485">
        <w:r w:rsidR="0010587F">
          <w:rPr>
            <w:color w:val="007C86"/>
            <w:u w:val="single"/>
          </w:rPr>
          <w:t>Открыть исходник</w:t>
        </w:r>
      </w:hyperlink>
      <w:r w:rsidR="0010587F">
        <w:t xml:space="preserve"> | 202 физических строк; 8 объявлений.</w:t>
      </w:r>
    </w:p>
    <w:p w14:paraId="192FE889" w14:textId="77777777" w:rsidR="00F2473D" w:rsidRDefault="0010587F">
      <w:pPr>
        <w:pStyle w:val="Heading3"/>
      </w:pPr>
      <w:bookmarkStart w:id="1246" w:name="b_section_509"/>
      <w:bookmarkEnd w:id="1246"/>
      <w:r>
        <w:rPr>
          <w:b w:val="0"/>
        </w:rPr>
        <w:t>lib/roi/scmROIWindowTag.m</w:t>
      </w:r>
    </w:p>
    <w:p w14:paraId="5DF89D3E" w14:textId="77777777" w:rsidR="00F2473D" w:rsidRDefault="0010587F">
      <w:pPr>
        <w:pStyle w:val="TableCaption"/>
      </w:pPr>
      <w:bookmarkStart w:id="1247" w:name="_Toc242988516"/>
      <w:r>
        <w:t>Таблица 279. Обзор функций - lib/roi/scmROIWindowTag.m</w:t>
      </w:r>
      <w:bookmarkStart w:id="1248" w:name="b_table_279"/>
      <w:bookmarkEnd w:id="1248"/>
      <w:bookmarkEnd w:id="1247"/>
    </w:p>
    <w:tbl>
      <w:tblPr>
        <w:tblW w:w="0" w:type="auto"/>
        <w:jc w:val="center"/>
        <w:tblLayout w:type="fixed"/>
        <w:tblLook w:val="04A0" w:firstRow="1" w:lastRow="0" w:firstColumn="1" w:lastColumn="0" w:noHBand="0" w:noVBand="1"/>
      </w:tblPr>
      <w:tblGrid>
        <w:gridCol w:w="3183"/>
        <w:gridCol w:w="1933"/>
        <w:gridCol w:w="4774"/>
      </w:tblGrid>
      <w:tr w:rsidR="00F2473D" w14:paraId="4069BB2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B54CA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4BA46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EEBA30" w14:textId="77777777" w:rsidR="00F2473D" w:rsidRDefault="0010587F">
            <w:pPr>
              <w:spacing w:after="0"/>
              <w:jc w:val="left"/>
            </w:pPr>
            <w:r>
              <w:rPr>
                <w:b/>
              </w:rPr>
              <w:t>Назначение функции</w:t>
            </w:r>
          </w:p>
        </w:tc>
      </w:tr>
      <w:tr w:rsidR="00F2473D" w14:paraId="047D93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E6B04" w14:textId="77777777" w:rsidR="00F2473D" w:rsidRDefault="0010587F">
            <w:pPr>
              <w:spacing w:after="0"/>
              <w:jc w:val="left"/>
            </w:pPr>
            <w:r>
              <w:rPr>
                <w:rFonts w:ascii="Consolas" w:hAnsi="Consolas"/>
                <w:sz w:val="20"/>
              </w:rPr>
              <w:lastRenderedPageBreak/>
              <w:t>scmROIWindowTag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C3EBC"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F9AAD" w14:textId="77777777" w:rsidR="00F2473D" w:rsidRDefault="0010587F">
            <w:pPr>
              <w:spacing w:after="0"/>
              <w:jc w:val="left"/>
            </w:pPr>
            <w:r>
              <w:t>Исходное описание кода (на английском): Filename provenance in minutes. Do not infer a search from a manual ROI.</w:t>
            </w:r>
          </w:p>
        </w:tc>
      </w:tr>
    </w:tbl>
    <w:p w14:paraId="608B8A03" w14:textId="77777777" w:rsidR="00F2473D" w:rsidRDefault="00F2473D">
      <w:pPr>
        <w:spacing w:after="60"/>
      </w:pPr>
    </w:p>
    <w:p w14:paraId="643A8182" w14:textId="77777777" w:rsidR="00F2473D" w:rsidRDefault="0010587F">
      <w:r>
        <w:t>Исходное описание кода (на английском): Filename provenance in minutes. Do not infer a search from a manual ROI.</w:t>
      </w:r>
    </w:p>
    <w:p w14:paraId="33875210" w14:textId="77777777" w:rsidR="00F2473D" w:rsidRDefault="0010587F">
      <w:r>
        <w:rPr>
          <w:b/>
        </w:rPr>
        <w:t>Интерфейс:</w:t>
      </w:r>
      <w:r>
        <w:t xml:space="preserve"> </w:t>
      </w:r>
      <w:r>
        <w:rPr>
          <w:rFonts w:ascii="Consolas" w:hAnsi="Consolas"/>
          <w:sz w:val="20"/>
        </w:rPr>
        <w:t>function tag=scmROIWindowTag(signalSec,selection)</w:t>
      </w:r>
    </w:p>
    <w:p w14:paraId="6963F0A0" w14:textId="77777777" w:rsidR="00F2473D" w:rsidRDefault="0010587F">
      <w:r>
        <w:rPr>
          <w:b/>
        </w:rPr>
        <w:t>Вызывается из:</w:t>
      </w:r>
      <w:r>
        <w:t xml:space="preserve"> </w:t>
      </w:r>
      <w:r>
        <w:rPr>
          <w:rFonts w:ascii="Consolas" w:hAnsi="Consolas"/>
          <w:sz w:val="20"/>
        </w:rPr>
        <w:t>lib/roi/scmExportROIBundles.m</w:t>
      </w:r>
      <w:r>
        <w:t xml:space="preserve">; </w:t>
      </w:r>
      <w:r>
        <w:rPr>
          <w:rFonts w:ascii="Consolas" w:hAnsi="Consolas"/>
          <w:sz w:val="20"/>
        </w:rPr>
        <w:t>SCM_gui.m</w:t>
      </w:r>
    </w:p>
    <w:p w14:paraId="3A130889" w14:textId="77777777" w:rsidR="00F2473D" w:rsidRDefault="0010587F">
      <w:r>
        <w:rPr>
          <w:b/>
        </w:rPr>
        <w:t>Использует:</w:t>
      </w:r>
      <w:r>
        <w:t xml:space="preserve"> Статические ссылки не найдены; проверьте динамический вызов.</w:t>
      </w:r>
    </w:p>
    <w:p w14:paraId="073B4484" w14:textId="77777777" w:rsidR="00F2473D" w:rsidRDefault="00A95A84">
      <w:hyperlink r:id="rId486">
        <w:r w:rsidR="0010587F">
          <w:rPr>
            <w:color w:val="007C86"/>
            <w:u w:val="single"/>
          </w:rPr>
          <w:t>Открыть исходник</w:t>
        </w:r>
      </w:hyperlink>
      <w:r w:rsidR="0010587F">
        <w:t xml:space="preserve"> | 19 физических строк; 1 объявлений.</w:t>
      </w:r>
    </w:p>
    <w:p w14:paraId="07C04024" w14:textId="77777777" w:rsidR="00F2473D" w:rsidRDefault="0010587F">
      <w:pPr>
        <w:pStyle w:val="Heading3"/>
      </w:pPr>
      <w:bookmarkStart w:id="1249" w:name="b_section_510"/>
      <w:bookmarkEnd w:id="1249"/>
      <w:r>
        <w:rPr>
          <w:b w:val="0"/>
        </w:rPr>
        <w:t>lib/roi/scmSearchCandidates.m</w:t>
      </w:r>
    </w:p>
    <w:p w14:paraId="756963CA" w14:textId="77777777" w:rsidR="00F2473D" w:rsidRDefault="0010587F">
      <w:pPr>
        <w:pStyle w:val="TableCaption"/>
      </w:pPr>
      <w:bookmarkStart w:id="1250" w:name="_Toc242988517"/>
      <w:r>
        <w:t>Таблица 280. Обзор функций - lib/roi/scmSearchCandidates.m</w:t>
      </w:r>
      <w:bookmarkStart w:id="1251" w:name="b_table_280"/>
      <w:bookmarkEnd w:id="1251"/>
      <w:bookmarkEnd w:id="1250"/>
    </w:p>
    <w:tbl>
      <w:tblPr>
        <w:tblW w:w="0" w:type="auto"/>
        <w:jc w:val="center"/>
        <w:tblLayout w:type="fixed"/>
        <w:tblLook w:val="04A0" w:firstRow="1" w:lastRow="0" w:firstColumn="1" w:lastColumn="0" w:noHBand="0" w:noVBand="1"/>
      </w:tblPr>
      <w:tblGrid>
        <w:gridCol w:w="3183"/>
        <w:gridCol w:w="1933"/>
        <w:gridCol w:w="4774"/>
      </w:tblGrid>
      <w:tr w:rsidR="00F2473D" w14:paraId="68F4ED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263DD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1FF5F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2BE4CB" w14:textId="77777777" w:rsidR="00F2473D" w:rsidRDefault="0010587F">
            <w:pPr>
              <w:spacing w:after="0"/>
              <w:jc w:val="left"/>
            </w:pPr>
            <w:r>
              <w:rPr>
                <w:b/>
              </w:rPr>
              <w:t>Назначение функции</w:t>
            </w:r>
          </w:p>
        </w:tc>
      </w:tr>
      <w:tr w:rsidR="00F2473D" w14:paraId="2840E7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A6C70" w14:textId="77777777" w:rsidR="00F2473D" w:rsidRDefault="0010587F">
            <w:pPr>
              <w:spacing w:after="0"/>
              <w:jc w:val="left"/>
            </w:pPr>
            <w:r>
              <w:rPr>
                <w:rFonts w:ascii="Consolas" w:hAnsi="Consolas"/>
                <w:sz w:val="20"/>
              </w:rPr>
              <w:t>scmSearchCandidates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EBC4A" w14:textId="77777777" w:rsidR="00F2473D" w:rsidRDefault="0010587F">
            <w:pPr>
              <w:spacing w:after="0"/>
              <w:jc w:val="left"/>
            </w:pPr>
            <w:r>
              <w:t>1-68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A0DD2" w14:textId="77777777" w:rsidR="00F2473D" w:rsidRDefault="0010587F">
            <w:pPr>
              <w:spacing w:after="0"/>
              <w:jc w:val="left"/>
            </w:pPr>
            <w:r>
              <w:t>Исходное описание кода (на английском): Shared mode uses the globally strongest eligible ROI's plateau, then re-searches every region at that exact common window (including controls).</w:t>
            </w:r>
          </w:p>
        </w:tc>
      </w:tr>
    </w:tbl>
    <w:p w14:paraId="5D0AF691" w14:textId="77777777" w:rsidR="00F2473D" w:rsidRDefault="00F2473D">
      <w:pPr>
        <w:spacing w:after="60"/>
      </w:pPr>
    </w:p>
    <w:p w14:paraId="08A21313" w14:textId="77777777" w:rsidR="00F2473D" w:rsidRDefault="0010587F">
      <w:r>
        <w:t>Исходное описание кода (на английском): Shared mode uses the globally strongest eligible ROI's plateau, then re-searches every region at that exact common window (including controls).</w:t>
      </w:r>
    </w:p>
    <w:p w14:paraId="4CC27B65" w14:textId="77777777" w:rsidR="00F2473D" w:rsidRDefault="0010587F">
      <w:r>
        <w:rPr>
          <w:b/>
        </w:rPr>
        <w:t>Интерфейс:</w:t>
      </w:r>
      <w:r>
        <w:t xml:space="preserve"> </w:t>
      </w:r>
      <w:r>
        <w:rPr>
          <w:rFonts w:ascii="Consolas" w:hAnsi="Consolas"/>
          <w:sz w:val="20"/>
        </w:rPr>
        <w:t>function [candidates,skipped]=scmSearchCandidates(A,TR,cfg,opt,slices,maskForSlice,progress)</w:t>
      </w:r>
    </w:p>
    <w:p w14:paraId="5C04B412" w14:textId="77777777" w:rsidR="00F2473D" w:rsidRDefault="0010587F">
      <w:r>
        <w:rPr>
          <w:b/>
        </w:rPr>
        <w:t>Вызывается из:</w:t>
      </w:r>
      <w:r>
        <w:t xml:space="preserve"> </w:t>
      </w:r>
      <w:r>
        <w:rPr>
          <w:rFonts w:ascii="Consolas" w:hAnsi="Consolas"/>
          <w:sz w:val="20"/>
        </w:rPr>
        <w:t>lib/roi/scmSearchScanSequence.m</w:t>
      </w:r>
      <w:r>
        <w:t xml:space="preserve">; </w:t>
      </w:r>
      <w:r>
        <w:rPr>
          <w:rFonts w:ascii="Consolas" w:hAnsi="Consolas"/>
          <w:sz w:val="20"/>
        </w:rPr>
        <w:t>SCM_gui.m</w:t>
      </w:r>
    </w:p>
    <w:p w14:paraId="3B7D0356" w14:textId="77777777" w:rsidR="00F2473D" w:rsidRDefault="0010587F">
      <w:r>
        <w:rPr>
          <w:b/>
        </w:rPr>
        <w:t>Использует:</w:t>
      </w:r>
      <w:r>
        <w:t xml:space="preserve"> </w:t>
      </w:r>
      <w:r>
        <w:rPr>
          <w:rFonts w:ascii="Consolas" w:hAnsi="Consolas"/>
          <w:sz w:val="20"/>
        </w:rPr>
        <w:t>AutomaticSCM.m</w:t>
      </w:r>
      <w:r>
        <w:t xml:space="preserve">; </w:t>
      </w:r>
      <w:r>
        <w:rPr>
          <w:rFonts w:ascii="Consolas" w:hAnsi="Consolas"/>
          <w:sz w:val="20"/>
        </w:rPr>
        <w:t>lib/roi/scmSearchRegions.m</w:t>
      </w:r>
    </w:p>
    <w:p w14:paraId="45F5CA31" w14:textId="77777777" w:rsidR="00F2473D" w:rsidRDefault="00A95A84">
      <w:hyperlink r:id="rId487">
        <w:r w:rsidR="0010587F">
          <w:rPr>
            <w:color w:val="007C86"/>
            <w:u w:val="single"/>
          </w:rPr>
          <w:t>Открыть исходник</w:t>
        </w:r>
      </w:hyperlink>
      <w:r w:rsidR="0010587F">
        <w:t xml:space="preserve"> | 68 физических строк; 1 объявлений.</w:t>
      </w:r>
    </w:p>
    <w:p w14:paraId="015A8C60" w14:textId="77777777" w:rsidR="00F2473D" w:rsidRDefault="0010587F">
      <w:pPr>
        <w:pStyle w:val="Heading3"/>
      </w:pPr>
      <w:bookmarkStart w:id="1252" w:name="b_section_511"/>
      <w:bookmarkEnd w:id="1252"/>
      <w:r>
        <w:rPr>
          <w:b w:val="0"/>
        </w:rPr>
        <w:lastRenderedPageBreak/>
        <w:t>lib/roi/scmSearchParameterSummary.m</w:t>
      </w:r>
    </w:p>
    <w:p w14:paraId="09C7F8CC" w14:textId="77777777" w:rsidR="00F2473D" w:rsidRDefault="0010587F">
      <w:pPr>
        <w:pStyle w:val="TableCaption"/>
      </w:pPr>
      <w:bookmarkStart w:id="1253" w:name="_Toc242988518"/>
      <w:r>
        <w:t>Таблица 281. Обзор функций - lib/roi/scmSearchParameterSummary.m</w:t>
      </w:r>
      <w:bookmarkStart w:id="1254" w:name="b_table_281"/>
      <w:bookmarkEnd w:id="1254"/>
      <w:bookmarkEnd w:id="1253"/>
    </w:p>
    <w:tbl>
      <w:tblPr>
        <w:tblW w:w="0" w:type="auto"/>
        <w:jc w:val="center"/>
        <w:tblLayout w:type="fixed"/>
        <w:tblLook w:val="04A0" w:firstRow="1" w:lastRow="0" w:firstColumn="1" w:lastColumn="0" w:noHBand="0" w:noVBand="1"/>
      </w:tblPr>
      <w:tblGrid>
        <w:gridCol w:w="3183"/>
        <w:gridCol w:w="1933"/>
        <w:gridCol w:w="4774"/>
      </w:tblGrid>
      <w:tr w:rsidR="00F2473D" w14:paraId="5095A80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A06D3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8BE5A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F574FB" w14:textId="77777777" w:rsidR="00F2473D" w:rsidRDefault="0010587F">
            <w:pPr>
              <w:spacing w:after="0"/>
              <w:jc w:val="left"/>
            </w:pPr>
            <w:r>
              <w:rPr>
                <w:b/>
              </w:rPr>
              <w:t>Назначение функции</w:t>
            </w:r>
          </w:p>
        </w:tc>
      </w:tr>
      <w:tr w:rsidR="00F2473D" w14:paraId="10E9AA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D305A" w14:textId="77777777" w:rsidR="00F2473D" w:rsidRDefault="0010587F">
            <w:pPr>
              <w:spacing w:after="0"/>
              <w:jc w:val="left"/>
            </w:pPr>
            <w:r>
              <w:rPr>
                <w:rFonts w:ascii="Consolas" w:hAnsi="Consolas"/>
                <w:sz w:val="20"/>
              </w:rPr>
              <w:t>scmSearchParameterSummary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4AB8F" w14:textId="77777777" w:rsidR="00F2473D" w:rsidRDefault="0010587F">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67600" w14:textId="77777777" w:rsidR="00F2473D" w:rsidRDefault="0010587F">
            <w:pPr>
              <w:spacing w:after="0"/>
              <w:jc w:val="left"/>
            </w:pPr>
            <w:r>
              <w:t>Исходное описание кода (на английском): Readable audit of the actual search, shared by review and TXT exports.</w:t>
            </w:r>
          </w:p>
        </w:tc>
      </w:tr>
      <w:tr w:rsidR="00F2473D" w14:paraId="052B63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A5B47" w14:textId="77777777" w:rsidR="00F2473D" w:rsidRDefault="0010587F">
            <w:pPr>
              <w:spacing w:after="0"/>
              <w:jc w:val="left"/>
            </w:pPr>
            <w:r>
              <w:rPr>
                <w:rFonts w:ascii="Consolas" w:hAnsi="Consolas"/>
                <w:sz w:val="20"/>
              </w:rPr>
              <w:t>choose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CA6B6" w14:textId="77777777" w:rsidR="00F2473D" w:rsidRDefault="0010587F">
            <w:pPr>
              <w:spacing w:after="0"/>
              <w:jc w:val="left"/>
            </w:pPr>
            <w:r>
              <w:t>63-65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44798" w14:textId="77777777" w:rsidR="00F2473D" w:rsidRDefault="0010587F">
            <w:pPr>
              <w:spacing w:after="0"/>
              <w:jc w:val="left"/>
            </w:pPr>
            <w:r>
              <w:t>Локальная функция/callback; исходное описание имени: choose.</w:t>
            </w:r>
          </w:p>
        </w:tc>
      </w:tr>
    </w:tbl>
    <w:p w14:paraId="6CA3FB37" w14:textId="77777777" w:rsidR="00F2473D" w:rsidRDefault="00F2473D">
      <w:pPr>
        <w:spacing w:after="60"/>
      </w:pPr>
    </w:p>
    <w:p w14:paraId="69E96191" w14:textId="77777777" w:rsidR="00F2473D" w:rsidRDefault="0010587F">
      <w:r>
        <w:t>Исходное описание кода (на английском): Readable audit of the actual search, shared by review and TXT exports.</w:t>
      </w:r>
    </w:p>
    <w:p w14:paraId="3950E9CB" w14:textId="77777777" w:rsidR="00F2473D" w:rsidRDefault="0010587F">
      <w:r>
        <w:rPr>
          <w:b/>
        </w:rPr>
        <w:t>Интерфейс:</w:t>
      </w:r>
      <w:r>
        <w:t xml:space="preserve"> </w:t>
      </w:r>
      <w:r>
        <w:rPr>
          <w:rFonts w:ascii="Consolas" w:hAnsi="Consolas"/>
          <w:sz w:val="20"/>
        </w:rPr>
        <w:t>function textOut=scmSearchParameterSummary(candidates,skipped,source)</w:t>
      </w:r>
    </w:p>
    <w:p w14:paraId="7025DCB9" w14:textId="77777777" w:rsidR="00F2473D" w:rsidRDefault="0010587F">
      <w:r>
        <w:rPr>
          <w:b/>
        </w:rPr>
        <w:t>Вызывается из:</w:t>
      </w:r>
      <w:r>
        <w:t xml:space="preserve"> </w:t>
      </w:r>
      <w:r>
        <w:rPr>
          <w:rFonts w:ascii="Consolas" w:hAnsi="Consolas"/>
          <w:sz w:val="20"/>
        </w:rPr>
        <w:t>SCM_gui.m</w:t>
      </w:r>
    </w:p>
    <w:p w14:paraId="77918616" w14:textId="77777777" w:rsidR="00F2473D" w:rsidRDefault="0010587F">
      <w:r>
        <w:rPr>
          <w:b/>
        </w:rPr>
        <w:t>Использует:</w:t>
      </w:r>
      <w:r>
        <w:t xml:space="preserve"> </w:t>
      </w:r>
      <w:r>
        <w:rPr>
          <w:rFonts w:ascii="Consolas" w:hAnsi="Consolas"/>
          <w:sz w:val="20"/>
        </w:rPr>
        <w:t>lib/volume/fusiBaselineReference.m</w:t>
      </w:r>
    </w:p>
    <w:p w14:paraId="24D1F4F4" w14:textId="77777777" w:rsidR="00F2473D" w:rsidRDefault="00A95A84">
      <w:hyperlink r:id="rId488">
        <w:r w:rsidR="0010587F">
          <w:rPr>
            <w:color w:val="007C86"/>
            <w:u w:val="single"/>
          </w:rPr>
          <w:t>Открыть исходник</w:t>
        </w:r>
      </w:hyperlink>
      <w:r w:rsidR="0010587F">
        <w:t xml:space="preserve"> | 65 физических строк; 2 объявлений.</w:t>
      </w:r>
    </w:p>
    <w:p w14:paraId="25AEEAF7" w14:textId="77777777" w:rsidR="00F2473D" w:rsidRDefault="0010587F">
      <w:pPr>
        <w:pStyle w:val="Heading3"/>
      </w:pPr>
      <w:bookmarkStart w:id="1255" w:name="b_section_512"/>
      <w:bookmarkEnd w:id="1255"/>
      <w:r>
        <w:rPr>
          <w:b w:val="0"/>
        </w:rPr>
        <w:t>lib/roi/scmSearchRegions.m</w:t>
      </w:r>
    </w:p>
    <w:p w14:paraId="4278D3A8" w14:textId="77777777" w:rsidR="00F2473D" w:rsidRDefault="0010587F">
      <w:pPr>
        <w:pStyle w:val="TableCaption"/>
      </w:pPr>
      <w:bookmarkStart w:id="1256" w:name="_Toc242988519"/>
      <w:r>
        <w:t>Таблица 282. Обзор функций - lib/roi/scmSearchRegions.m</w:t>
      </w:r>
      <w:bookmarkStart w:id="1257" w:name="b_table_282"/>
      <w:bookmarkEnd w:id="1257"/>
      <w:bookmarkEnd w:id="1256"/>
    </w:p>
    <w:tbl>
      <w:tblPr>
        <w:tblW w:w="0" w:type="auto"/>
        <w:jc w:val="center"/>
        <w:tblLayout w:type="fixed"/>
        <w:tblLook w:val="04A0" w:firstRow="1" w:lastRow="0" w:firstColumn="1" w:lastColumn="0" w:noHBand="0" w:noVBand="1"/>
      </w:tblPr>
      <w:tblGrid>
        <w:gridCol w:w="3183"/>
        <w:gridCol w:w="1933"/>
        <w:gridCol w:w="4774"/>
      </w:tblGrid>
      <w:tr w:rsidR="00F2473D" w14:paraId="5450CF4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5CAA4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FD1BE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23D937" w14:textId="77777777" w:rsidR="00F2473D" w:rsidRDefault="0010587F">
            <w:pPr>
              <w:spacing w:after="0"/>
              <w:jc w:val="left"/>
            </w:pPr>
            <w:r>
              <w:rPr>
                <w:b/>
              </w:rPr>
              <w:t>Назначение функции</w:t>
            </w:r>
          </w:p>
        </w:tc>
      </w:tr>
      <w:tr w:rsidR="00F2473D" w14:paraId="0562AC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D78EA" w14:textId="77777777" w:rsidR="00F2473D" w:rsidRDefault="0010587F">
            <w:pPr>
              <w:spacing w:after="0"/>
              <w:jc w:val="left"/>
            </w:pPr>
            <w:r>
              <w:rPr>
                <w:rFonts w:ascii="Consolas" w:hAnsi="Consolas"/>
                <w:sz w:val="20"/>
              </w:rPr>
              <w:t>scmSearchRegions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48ED6" w14:textId="77777777" w:rsidR="00F2473D" w:rsidRDefault="0010587F">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87BD0" w14:textId="77777777" w:rsidR="00F2473D" w:rsidRDefault="0010587F">
            <w:pPr>
              <w:spacing w:after="0"/>
              <w:jc w:val="left"/>
            </w:pPr>
            <w:r>
              <w:t>Исходное описание кода (на английском): Image coordinates: X = column, Y = row. Never infer anatomical laterality.</w:t>
            </w:r>
          </w:p>
        </w:tc>
      </w:tr>
    </w:tbl>
    <w:p w14:paraId="358A7248" w14:textId="77777777" w:rsidR="00F2473D" w:rsidRDefault="00F2473D">
      <w:pPr>
        <w:spacing w:after="60"/>
      </w:pPr>
    </w:p>
    <w:p w14:paraId="1B4F0BE6" w14:textId="77777777" w:rsidR="00F2473D" w:rsidRDefault="0010587F">
      <w:r>
        <w:t>Исходное описание кода (на английском): Image coordinates: X = column, Y = row. Never infer anatomical laterality.</w:t>
      </w:r>
    </w:p>
    <w:p w14:paraId="428844EE" w14:textId="77777777" w:rsidR="00F2473D" w:rsidRDefault="0010587F">
      <w:r>
        <w:rPr>
          <w:b/>
        </w:rPr>
        <w:t>Интерфейс:</w:t>
      </w:r>
      <w:r>
        <w:t xml:space="preserve"> </w:t>
      </w:r>
      <w:r>
        <w:rPr>
          <w:rFonts w:ascii="Consolas" w:hAnsi="Consolas"/>
          <w:sz w:val="20"/>
        </w:rPr>
        <w:t>function regions=scmSearchRegions(opt,z,include)</w:t>
      </w:r>
    </w:p>
    <w:p w14:paraId="00C93827" w14:textId="77777777" w:rsidR="00F2473D" w:rsidRDefault="0010587F">
      <w:r>
        <w:rPr>
          <w:b/>
        </w:rPr>
        <w:lastRenderedPageBreak/>
        <w:t>Вызывается из:</w:t>
      </w:r>
      <w:r>
        <w:t xml:space="preserve"> </w:t>
      </w:r>
      <w:r>
        <w:rPr>
          <w:rFonts w:ascii="Consolas" w:hAnsi="Consolas"/>
          <w:sz w:val="20"/>
        </w:rPr>
        <w:t>lib/roi/scmAutomaticDisplay.m</w:t>
      </w:r>
      <w:r>
        <w:t xml:space="preserve">; </w:t>
      </w:r>
      <w:r>
        <w:rPr>
          <w:rFonts w:ascii="Consolas" w:hAnsi="Consolas"/>
          <w:sz w:val="20"/>
        </w:rPr>
        <w:t>lib/roi/scmAutoSearchDialog.m</w:t>
      </w:r>
      <w:r>
        <w:t xml:space="preserve">; </w:t>
      </w:r>
      <w:r>
        <w:rPr>
          <w:rFonts w:ascii="Consolas" w:hAnsi="Consolas"/>
          <w:sz w:val="20"/>
        </w:rPr>
        <w:t>lib/roi/scmSearchCandidates.m</w:t>
      </w:r>
    </w:p>
    <w:p w14:paraId="427BF3E7" w14:textId="77777777" w:rsidR="00F2473D" w:rsidRDefault="0010587F">
      <w:r>
        <w:rPr>
          <w:b/>
        </w:rPr>
        <w:t>Использует:</w:t>
      </w:r>
      <w:r>
        <w:t xml:space="preserve"> </w:t>
      </w:r>
      <w:r>
        <w:rPr>
          <w:rFonts w:ascii="Consolas" w:hAnsi="Consolas"/>
          <w:sz w:val="20"/>
        </w:rPr>
        <w:t>lib/roi/scmAtlasSearchMask.m</w:t>
      </w:r>
    </w:p>
    <w:p w14:paraId="2848C68D" w14:textId="77777777" w:rsidR="00F2473D" w:rsidRDefault="00A95A84">
      <w:hyperlink r:id="rId489">
        <w:r w:rsidR="0010587F">
          <w:rPr>
            <w:color w:val="007C86"/>
            <w:u w:val="single"/>
          </w:rPr>
          <w:t>Открыть исходник</w:t>
        </w:r>
      </w:hyperlink>
      <w:r w:rsidR="0010587F">
        <w:t xml:space="preserve"> | 59 физических строк; 1 объявлений.</w:t>
      </w:r>
    </w:p>
    <w:p w14:paraId="0AF5E82B" w14:textId="77777777" w:rsidR="00F2473D" w:rsidRDefault="0010587F">
      <w:pPr>
        <w:pStyle w:val="Heading3"/>
      </w:pPr>
      <w:bookmarkStart w:id="1258" w:name="b_section_513"/>
      <w:bookmarkEnd w:id="1258"/>
      <w:r>
        <w:rPr>
          <w:b w:val="0"/>
        </w:rPr>
        <w:t>lib/roi/scmSearchScanSequence.m</w:t>
      </w:r>
    </w:p>
    <w:p w14:paraId="16D85E0A" w14:textId="77777777" w:rsidR="00F2473D" w:rsidRDefault="0010587F">
      <w:pPr>
        <w:pStyle w:val="TableCaption"/>
      </w:pPr>
      <w:bookmarkStart w:id="1259" w:name="_Toc242988520"/>
      <w:r>
        <w:t>Таблица 283. Обзор функций - lib/roi/scmSearchScanSequence.m</w:t>
      </w:r>
      <w:bookmarkStart w:id="1260" w:name="b_table_283"/>
      <w:bookmarkEnd w:id="1260"/>
      <w:bookmarkEnd w:id="1259"/>
    </w:p>
    <w:tbl>
      <w:tblPr>
        <w:tblW w:w="0" w:type="auto"/>
        <w:jc w:val="center"/>
        <w:tblLayout w:type="fixed"/>
        <w:tblLook w:val="04A0" w:firstRow="1" w:lastRow="0" w:firstColumn="1" w:lastColumn="0" w:noHBand="0" w:noVBand="1"/>
      </w:tblPr>
      <w:tblGrid>
        <w:gridCol w:w="3183"/>
        <w:gridCol w:w="1933"/>
        <w:gridCol w:w="4774"/>
      </w:tblGrid>
      <w:tr w:rsidR="00F2473D" w14:paraId="2E4155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9C63C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AB867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52EC55" w14:textId="77777777" w:rsidR="00F2473D" w:rsidRDefault="0010587F">
            <w:pPr>
              <w:spacing w:after="0"/>
              <w:jc w:val="left"/>
            </w:pPr>
            <w:r>
              <w:rPr>
                <w:b/>
              </w:rPr>
              <w:t>Назначение функции</w:t>
            </w:r>
          </w:p>
        </w:tc>
      </w:tr>
      <w:tr w:rsidR="00F2473D" w14:paraId="3BF50B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AC8F5" w14:textId="77777777" w:rsidR="00F2473D" w:rsidRDefault="0010587F">
            <w:pPr>
              <w:spacing w:after="0"/>
              <w:jc w:val="left"/>
            </w:pPr>
            <w:r>
              <w:rPr>
                <w:rFonts w:ascii="Consolas" w:hAnsi="Consolas"/>
                <w:sz w:val="20"/>
              </w:rPr>
              <w:t>scmSearchScanSequence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C20A4" w14:textId="77777777" w:rsidR="00F2473D" w:rsidRDefault="0010587F">
            <w:pPr>
              <w:spacing w:after="0"/>
              <w:jc w:val="left"/>
            </w:pPr>
            <w:r>
              <w:t>1-78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D11EA" w14:textId="77777777" w:rsidR="00F2473D" w:rsidRDefault="0010587F">
            <w:pPr>
              <w:spacing w:after="0"/>
              <w:jc w:val="left"/>
            </w:pPr>
            <w:r>
              <w:t>Исходное описание кода (на английском): Search scan-relative seconds, keeping strongest ROI per region/role/slice.</w:t>
            </w:r>
          </w:p>
        </w:tc>
      </w:tr>
    </w:tbl>
    <w:p w14:paraId="42D1E653" w14:textId="77777777" w:rsidR="00F2473D" w:rsidRDefault="00F2473D">
      <w:pPr>
        <w:spacing w:after="60"/>
      </w:pPr>
    </w:p>
    <w:p w14:paraId="097DE2DC" w14:textId="77777777" w:rsidR="00F2473D" w:rsidRDefault="0010587F">
      <w:r>
        <w:t>Исходное описание кода (на английском): Search scan-relative seconds, keeping strongest ROI per region/role/slice.</w:t>
      </w:r>
    </w:p>
    <w:p w14:paraId="3D74CA32" w14:textId="77777777" w:rsidR="00F2473D" w:rsidRDefault="0010587F">
      <w:r>
        <w:rPr>
          <w:b/>
        </w:rPr>
        <w:t>Интерфейс:</w:t>
      </w:r>
      <w:r>
        <w:t xml:space="preserve"> </w:t>
      </w:r>
      <w:r>
        <w:rPr>
          <w:rFonts w:ascii="Consolas" w:hAnsi="Consolas"/>
          <w:sz w:val="20"/>
        </w:rPr>
        <w:t>function [candidates,skipped]=scmSearchScanSequence(currentPSC,TR,q,b,cfg,opt,slices,maskFcn,ctx,progress)</w:t>
      </w:r>
    </w:p>
    <w:p w14:paraId="447DA373" w14:textId="77777777" w:rsidR="00F2473D" w:rsidRDefault="0010587F">
      <w:r>
        <w:rPr>
          <w:b/>
        </w:rPr>
        <w:t>Вызывается из:</w:t>
      </w:r>
      <w:r>
        <w:t xml:space="preserve"> </w:t>
      </w:r>
      <w:r>
        <w:rPr>
          <w:rFonts w:ascii="Consolas" w:hAnsi="Consolas"/>
          <w:sz w:val="20"/>
        </w:rPr>
        <w:t>SCM_gui.m</w:t>
      </w:r>
    </w:p>
    <w:p w14:paraId="22F450F7" w14:textId="77777777" w:rsidR="00F2473D" w:rsidRDefault="0010587F">
      <w:r>
        <w:rPr>
          <w:b/>
        </w:rPr>
        <w:t>Использует:</w:t>
      </w:r>
      <w:r>
        <w:t xml:space="preserve"> </w:t>
      </w:r>
      <w:r>
        <w:rPr>
          <w:rFonts w:ascii="Consolas" w:hAnsi="Consolas"/>
          <w:sz w:val="20"/>
        </w:rPr>
        <w:t>lib/roi/scmCandidateRegionKey.m</w:t>
      </w:r>
      <w:r>
        <w:t xml:space="preserve">; </w:t>
      </w:r>
      <w:r>
        <w:rPr>
          <w:rFonts w:ascii="Consolas" w:hAnsi="Consolas"/>
          <w:sz w:val="20"/>
        </w:rPr>
        <w:t>lib/roi/scmRebaseROIMapping.m</w:t>
      </w:r>
      <w:r>
        <w:t xml:space="preserve">; </w:t>
      </w:r>
      <w:r>
        <w:rPr>
          <w:rFonts w:ascii="Consolas" w:hAnsi="Consolas"/>
          <w:sz w:val="20"/>
        </w:rPr>
        <w:t>lib/roi/scmSearchCandidates.m</w:t>
      </w:r>
      <w:r>
        <w:t xml:space="preserve">; </w:t>
      </w:r>
      <w:r>
        <w:rPr>
          <w:rFonts w:ascii="Consolas" w:hAnsi="Consolas"/>
          <w:sz w:val="20"/>
        </w:rPr>
        <w:t>lib/roi/scmWarpMappedSeries.m</w:t>
      </w:r>
      <w:r>
        <w:t>; ещё 2 в карте кода</w:t>
      </w:r>
    </w:p>
    <w:p w14:paraId="11D2D393" w14:textId="77777777" w:rsidR="00F2473D" w:rsidRDefault="00A95A84">
      <w:hyperlink r:id="rId490">
        <w:r w:rsidR="0010587F">
          <w:rPr>
            <w:color w:val="007C86"/>
            <w:u w:val="single"/>
          </w:rPr>
          <w:t>Открыть исходник</w:t>
        </w:r>
      </w:hyperlink>
      <w:r w:rsidR="0010587F">
        <w:t xml:space="preserve"> | 78 физических строк; 1 объявлений.</w:t>
      </w:r>
    </w:p>
    <w:p w14:paraId="600B5896" w14:textId="77777777" w:rsidR="00F2473D" w:rsidRDefault="0010587F">
      <w:pPr>
        <w:pStyle w:val="Heading3"/>
      </w:pPr>
      <w:bookmarkStart w:id="1261" w:name="b_section_514"/>
      <w:bookmarkEnd w:id="1261"/>
      <w:r>
        <w:rPr>
          <w:b w:val="0"/>
        </w:rPr>
        <w:t>lib/roi/scmSearchSlices.m</w:t>
      </w:r>
    </w:p>
    <w:p w14:paraId="2E525673" w14:textId="77777777" w:rsidR="00F2473D" w:rsidRDefault="0010587F">
      <w:pPr>
        <w:pStyle w:val="TableCaption"/>
      </w:pPr>
      <w:bookmarkStart w:id="1262" w:name="_Toc242988521"/>
      <w:r>
        <w:t>Таблица 284. Обзор функций - lib/roi/scmSearchSlices.m</w:t>
      </w:r>
      <w:bookmarkStart w:id="1263" w:name="b_table_284"/>
      <w:bookmarkEnd w:id="1263"/>
      <w:bookmarkEnd w:id="1262"/>
    </w:p>
    <w:tbl>
      <w:tblPr>
        <w:tblW w:w="0" w:type="auto"/>
        <w:jc w:val="center"/>
        <w:tblLayout w:type="fixed"/>
        <w:tblLook w:val="04A0" w:firstRow="1" w:lastRow="0" w:firstColumn="1" w:lastColumn="0" w:noHBand="0" w:noVBand="1"/>
      </w:tblPr>
      <w:tblGrid>
        <w:gridCol w:w="3183"/>
        <w:gridCol w:w="1933"/>
        <w:gridCol w:w="4774"/>
      </w:tblGrid>
      <w:tr w:rsidR="00F2473D" w14:paraId="3A2C65E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CB391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5A13D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B86CA3" w14:textId="77777777" w:rsidR="00F2473D" w:rsidRDefault="0010587F">
            <w:pPr>
              <w:spacing w:after="0"/>
              <w:jc w:val="left"/>
            </w:pPr>
            <w:r>
              <w:rPr>
                <w:b/>
              </w:rPr>
              <w:t>Назначение функции</w:t>
            </w:r>
          </w:p>
        </w:tc>
      </w:tr>
      <w:tr w:rsidR="00F2473D" w14:paraId="2DBEAC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E5411" w14:textId="77777777" w:rsidR="00F2473D" w:rsidRDefault="0010587F">
            <w:pPr>
              <w:spacing w:after="0"/>
              <w:jc w:val="left"/>
            </w:pPr>
            <w:r>
              <w:rPr>
                <w:rFonts w:ascii="Consolas" w:hAnsi="Consolas"/>
                <w:sz w:val="20"/>
              </w:rPr>
              <w:t>scmSearchSlices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BE166" w14:textId="77777777" w:rsidR="00F2473D" w:rsidRDefault="0010587F">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2DBFF" w14:textId="77777777" w:rsidR="00F2473D" w:rsidRDefault="0010587F">
            <w:pPr>
              <w:spacing w:after="0"/>
              <w:jc w:val="left"/>
            </w:pPr>
            <w:r>
              <w:t>Исходное описание кода (на английском): Resolve inclusive search bounds while retaining legacy all/current options.</w:t>
            </w:r>
          </w:p>
        </w:tc>
      </w:tr>
    </w:tbl>
    <w:p w14:paraId="06EFE65D" w14:textId="77777777" w:rsidR="00F2473D" w:rsidRDefault="00F2473D">
      <w:pPr>
        <w:spacing w:after="60"/>
      </w:pPr>
    </w:p>
    <w:p w14:paraId="3C653888" w14:textId="77777777" w:rsidR="00F2473D" w:rsidRDefault="0010587F">
      <w:r>
        <w:t>Исходное описание кода (на английском): Resolve inclusive search bounds while retaining legacy all/current options.</w:t>
      </w:r>
    </w:p>
    <w:p w14:paraId="12367C78" w14:textId="77777777" w:rsidR="00F2473D" w:rsidRDefault="0010587F">
      <w:r>
        <w:rPr>
          <w:b/>
        </w:rPr>
        <w:t>Интерфейс:</w:t>
      </w:r>
      <w:r>
        <w:t xml:space="preserve"> </w:t>
      </w:r>
      <w:r>
        <w:rPr>
          <w:rFonts w:ascii="Consolas" w:hAnsi="Consolas"/>
          <w:sz w:val="20"/>
        </w:rPr>
        <w:t>function slices=scmSearchSlices(opt,nz)</w:t>
      </w:r>
    </w:p>
    <w:p w14:paraId="4F51D0DF" w14:textId="77777777" w:rsidR="00F2473D" w:rsidRDefault="0010587F">
      <w:r>
        <w:rPr>
          <w:b/>
        </w:rPr>
        <w:t>Вызывается из:</w:t>
      </w:r>
      <w:r>
        <w:t xml:space="preserve"> </w:t>
      </w:r>
      <w:r>
        <w:rPr>
          <w:rFonts w:ascii="Consolas" w:hAnsi="Consolas"/>
          <w:sz w:val="20"/>
        </w:rPr>
        <w:t>lib/roi/scmAutoSearchDialog.m</w:t>
      </w:r>
      <w:r>
        <w:t xml:space="preserve">; </w:t>
      </w:r>
      <w:r>
        <w:rPr>
          <w:rFonts w:ascii="Consolas" w:hAnsi="Consolas"/>
          <w:sz w:val="20"/>
        </w:rPr>
        <w:t>SCM_gui.m</w:t>
      </w:r>
    </w:p>
    <w:p w14:paraId="10C6ED95" w14:textId="77777777" w:rsidR="00F2473D" w:rsidRDefault="0010587F">
      <w:r>
        <w:rPr>
          <w:b/>
        </w:rPr>
        <w:t>Использует:</w:t>
      </w:r>
      <w:r>
        <w:t xml:space="preserve"> Статические ссылки не найдены; проверьте динамический вызов.</w:t>
      </w:r>
    </w:p>
    <w:p w14:paraId="3A951631" w14:textId="77777777" w:rsidR="00F2473D" w:rsidRDefault="00A95A84">
      <w:hyperlink r:id="rId491">
        <w:r w:rsidR="0010587F">
          <w:rPr>
            <w:color w:val="007C86"/>
            <w:u w:val="single"/>
          </w:rPr>
          <w:t>Открыть исходник</w:t>
        </w:r>
      </w:hyperlink>
      <w:r w:rsidR="0010587F">
        <w:t xml:space="preserve"> | 15 физических строк; 1 объявлений.</w:t>
      </w:r>
    </w:p>
    <w:p w14:paraId="04811DF6" w14:textId="77777777" w:rsidR="00F2473D" w:rsidRDefault="0010587F">
      <w:pPr>
        <w:pStyle w:val="Heading3"/>
      </w:pPr>
      <w:bookmarkStart w:id="1264" w:name="b_section_515"/>
      <w:bookmarkEnd w:id="1264"/>
      <w:r>
        <w:rPr>
          <w:b w:val="0"/>
        </w:rPr>
        <w:t>lib/roi/scmSearchWindows.m</w:t>
      </w:r>
    </w:p>
    <w:p w14:paraId="686716C5" w14:textId="77777777" w:rsidR="00F2473D" w:rsidRDefault="0010587F">
      <w:pPr>
        <w:pStyle w:val="TableCaption"/>
      </w:pPr>
      <w:bookmarkStart w:id="1265" w:name="_Toc242988522"/>
      <w:r>
        <w:t>Таблица 285. Обзор функций - lib/roi/scmSearchWindows.m</w:t>
      </w:r>
      <w:bookmarkStart w:id="1266" w:name="b_table_285"/>
      <w:bookmarkEnd w:id="1266"/>
      <w:bookmarkEnd w:id="1265"/>
    </w:p>
    <w:tbl>
      <w:tblPr>
        <w:tblW w:w="0" w:type="auto"/>
        <w:jc w:val="center"/>
        <w:tblLayout w:type="fixed"/>
        <w:tblLook w:val="04A0" w:firstRow="1" w:lastRow="0" w:firstColumn="1" w:lastColumn="0" w:noHBand="0" w:noVBand="1"/>
      </w:tblPr>
      <w:tblGrid>
        <w:gridCol w:w="3183"/>
        <w:gridCol w:w="1933"/>
        <w:gridCol w:w="4774"/>
      </w:tblGrid>
      <w:tr w:rsidR="00F2473D" w14:paraId="2F23D1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E16A7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BD59F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30A481" w14:textId="77777777" w:rsidR="00F2473D" w:rsidRDefault="0010587F">
            <w:pPr>
              <w:spacing w:after="0"/>
              <w:jc w:val="left"/>
            </w:pPr>
            <w:r>
              <w:rPr>
                <w:b/>
              </w:rPr>
              <w:t>Назначение функции</w:t>
            </w:r>
          </w:p>
        </w:tc>
      </w:tr>
      <w:tr w:rsidR="00F2473D" w14:paraId="51E77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8CAD0" w14:textId="77777777" w:rsidR="00F2473D" w:rsidRDefault="0010587F">
            <w:pPr>
              <w:spacing w:after="0"/>
              <w:jc w:val="left"/>
            </w:pPr>
            <w:r>
              <w:rPr>
                <w:rFonts w:ascii="Consolas" w:hAnsi="Consolas"/>
                <w:sz w:val="20"/>
              </w:rPr>
              <w:t>scmSearchWindows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94801" w14:textId="77777777" w:rsidR="00F2473D" w:rsidRDefault="0010587F">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C4247" w14:textId="77777777" w:rsidR="00F2473D" w:rsidRDefault="0010587F">
            <w:pPr>
              <w:spacing w:after="0"/>
              <w:jc w:val="left"/>
            </w:pPr>
            <w:r>
              <w:t>Исходное описание кода (на английском): Sliding plateaus are frame-aligned. A plateau equal to the search duration has one candidate: all samples inside the requested interval.</w:t>
            </w:r>
          </w:p>
        </w:tc>
      </w:tr>
    </w:tbl>
    <w:p w14:paraId="37E55386" w14:textId="77777777" w:rsidR="00F2473D" w:rsidRDefault="00F2473D">
      <w:pPr>
        <w:spacing w:after="60"/>
      </w:pPr>
    </w:p>
    <w:p w14:paraId="73C21511" w14:textId="77777777" w:rsidR="00F2473D" w:rsidRDefault="0010587F">
      <w:r>
        <w:t>Исходное описание кода (на английском): Sliding plateaus are frame-aligned. A plateau equal to the search duration has one candidate: all samples inside the requested interval.</w:t>
      </w:r>
    </w:p>
    <w:p w14:paraId="77AF21C3" w14:textId="77777777" w:rsidR="00F2473D" w:rsidRDefault="0010587F">
      <w:r>
        <w:rPr>
          <w:b/>
        </w:rPr>
        <w:t>Интерфейс:</w:t>
      </w:r>
      <w:r>
        <w:t xml:space="preserve"> </w:t>
      </w:r>
      <w:r>
        <w:rPr>
          <w:rFonts w:ascii="Consolas" w:hAnsi="Consolas"/>
          <w:sz w:val="20"/>
        </w:rPr>
        <w:t>function [starts,width]=scmSearchWindows(w,duration,TR,T)</w:t>
      </w:r>
    </w:p>
    <w:p w14:paraId="14AF27F5" w14:textId="77777777" w:rsidR="00F2473D" w:rsidRDefault="0010587F">
      <w:r>
        <w:rPr>
          <w:b/>
        </w:rPr>
        <w:t>Вызывается из:</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lib/roi/scmAwakeSearchWindow.m</w:t>
      </w:r>
    </w:p>
    <w:p w14:paraId="1E9CAE0F" w14:textId="77777777" w:rsidR="00F2473D" w:rsidRDefault="0010587F">
      <w:r>
        <w:rPr>
          <w:b/>
        </w:rPr>
        <w:t>Использует:</w:t>
      </w:r>
      <w:r>
        <w:t xml:space="preserve"> </w:t>
      </w:r>
      <w:r>
        <w:rPr>
          <w:rFonts w:ascii="Consolas" w:hAnsi="Consolas"/>
          <w:sz w:val="20"/>
        </w:rPr>
        <w:t>lib/group/plateauIntervalFrames.m</w:t>
      </w:r>
    </w:p>
    <w:p w14:paraId="7BCE36EF" w14:textId="77777777" w:rsidR="00F2473D" w:rsidRDefault="00A95A84">
      <w:hyperlink r:id="rId492">
        <w:r w:rsidR="0010587F">
          <w:rPr>
            <w:color w:val="007C86"/>
            <w:u w:val="single"/>
          </w:rPr>
          <w:t>Открыть исходник</w:t>
        </w:r>
      </w:hyperlink>
      <w:r w:rsidR="0010587F">
        <w:t xml:space="preserve"> | 28 физических строк; 1 объявлений.</w:t>
      </w:r>
    </w:p>
    <w:p w14:paraId="311E6596" w14:textId="77777777" w:rsidR="00F2473D" w:rsidRDefault="0010587F">
      <w:pPr>
        <w:pStyle w:val="Heading3"/>
      </w:pPr>
      <w:bookmarkStart w:id="1267" w:name="b_section_516"/>
      <w:bookmarkEnd w:id="1267"/>
      <w:r>
        <w:rPr>
          <w:b w:val="0"/>
        </w:rPr>
        <w:lastRenderedPageBreak/>
        <w:t>lib/roi/scmSharedDisplay.m</w:t>
      </w:r>
    </w:p>
    <w:p w14:paraId="762C0195" w14:textId="77777777" w:rsidR="00F2473D" w:rsidRDefault="0010587F">
      <w:pPr>
        <w:pStyle w:val="TableCaption"/>
      </w:pPr>
      <w:bookmarkStart w:id="1268" w:name="_Toc242988523"/>
      <w:r>
        <w:t>Таблица 286. Обзор функций - lib/roi/scmSharedDisplay.m</w:t>
      </w:r>
      <w:bookmarkStart w:id="1269" w:name="b_table_286"/>
      <w:bookmarkEnd w:id="1269"/>
      <w:bookmarkEnd w:id="1268"/>
    </w:p>
    <w:tbl>
      <w:tblPr>
        <w:tblW w:w="0" w:type="auto"/>
        <w:jc w:val="center"/>
        <w:tblLayout w:type="fixed"/>
        <w:tblLook w:val="04A0" w:firstRow="1" w:lastRow="0" w:firstColumn="1" w:lastColumn="0" w:noHBand="0" w:noVBand="1"/>
      </w:tblPr>
      <w:tblGrid>
        <w:gridCol w:w="3183"/>
        <w:gridCol w:w="1933"/>
        <w:gridCol w:w="4774"/>
      </w:tblGrid>
      <w:tr w:rsidR="00F2473D" w14:paraId="521FCBA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45A60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FECF1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5B141F" w14:textId="77777777" w:rsidR="00F2473D" w:rsidRDefault="0010587F">
            <w:pPr>
              <w:spacing w:after="0"/>
              <w:jc w:val="left"/>
            </w:pPr>
            <w:r>
              <w:rPr>
                <w:b/>
              </w:rPr>
              <w:t>Назначение функции</w:t>
            </w:r>
          </w:p>
        </w:tc>
      </w:tr>
      <w:tr w:rsidR="00F2473D" w14:paraId="47A1F5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43F60" w14:textId="77777777" w:rsidR="00F2473D" w:rsidRDefault="0010587F">
            <w:pPr>
              <w:spacing w:after="0"/>
              <w:jc w:val="left"/>
            </w:pPr>
            <w:r>
              <w:rPr>
                <w:rFonts w:ascii="Consolas" w:hAnsi="Consolas"/>
                <w:sz w:val="20"/>
              </w:rPr>
              <w:t>scmSharedDisplay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015D2"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21239" w14:textId="77777777" w:rsidR="00F2473D" w:rsidRDefault="0010587F">
            <w:pPr>
              <w:spacing w:after="0"/>
              <w:jc w:val="left"/>
            </w:pPr>
            <w:r>
              <w:t>Исходное описание кода (на английском): Explicitly remembered numerical limits; no per-animal rescaling.</w:t>
            </w:r>
          </w:p>
        </w:tc>
      </w:tr>
    </w:tbl>
    <w:p w14:paraId="2B463727" w14:textId="77777777" w:rsidR="00F2473D" w:rsidRDefault="00F2473D">
      <w:pPr>
        <w:spacing w:after="60"/>
      </w:pPr>
    </w:p>
    <w:p w14:paraId="3FBE9B2D" w14:textId="77777777" w:rsidR="00F2473D" w:rsidRDefault="0010587F">
      <w:r>
        <w:t>Исходное описание кода (на английском): Explicitly remembered numerical limits; no per-animal rescaling.</w:t>
      </w:r>
    </w:p>
    <w:p w14:paraId="0E53D62E" w14:textId="77777777" w:rsidR="00F2473D" w:rsidRDefault="0010587F">
      <w:r>
        <w:rPr>
          <w:b/>
        </w:rPr>
        <w:t>Интерфейс:</w:t>
      </w:r>
      <w:r>
        <w:t xml:space="preserve"> </w:t>
      </w:r>
      <w:r>
        <w:rPr>
          <w:rFonts w:ascii="Consolas" w:hAnsi="Consolas"/>
          <w:sz w:val="20"/>
        </w:rPr>
        <w:t>function profile=scmSharedDisplay(action,profile)</w:t>
      </w:r>
    </w:p>
    <w:p w14:paraId="414C6B77" w14:textId="77777777" w:rsidR="00F2473D" w:rsidRDefault="0010587F">
      <w:r>
        <w:rPr>
          <w:b/>
        </w:rPr>
        <w:t>Вызывается из:</w:t>
      </w:r>
      <w:r>
        <w:t xml:space="preserve"> </w:t>
      </w:r>
      <w:r>
        <w:rPr>
          <w:rFonts w:ascii="Consolas" w:hAnsi="Consolas"/>
          <w:sz w:val="20"/>
        </w:rPr>
        <w:t>lib/roi/scmAutoSearchDialog.m</w:t>
      </w:r>
      <w:r>
        <w:t xml:space="preserve">; </w:t>
      </w:r>
      <w:r>
        <w:rPr>
          <w:rFonts w:ascii="Consolas" w:hAnsi="Consolas"/>
          <w:sz w:val="20"/>
        </w:rPr>
        <w:t>SCM_gui.m</w:t>
      </w:r>
    </w:p>
    <w:p w14:paraId="2BC39C62" w14:textId="77777777" w:rsidR="00F2473D" w:rsidRDefault="0010587F">
      <w:r>
        <w:rPr>
          <w:b/>
        </w:rPr>
        <w:t>Использует:</w:t>
      </w:r>
      <w:r>
        <w:t xml:space="preserve"> Статические ссылки не найдены; проверьте динамический вызов.</w:t>
      </w:r>
    </w:p>
    <w:p w14:paraId="0A532183" w14:textId="77777777" w:rsidR="00F2473D" w:rsidRDefault="00A95A84">
      <w:hyperlink r:id="rId493">
        <w:r w:rsidR="0010587F">
          <w:rPr>
            <w:color w:val="007C86"/>
            <w:u w:val="single"/>
          </w:rPr>
          <w:t>Открыть исходник</w:t>
        </w:r>
      </w:hyperlink>
      <w:r w:rsidR="0010587F">
        <w:t xml:space="preserve"> | 19 физических строк; 1 объявлений.</w:t>
      </w:r>
    </w:p>
    <w:p w14:paraId="32396420" w14:textId="77777777" w:rsidR="00F2473D" w:rsidRDefault="0010587F">
      <w:pPr>
        <w:pStyle w:val="Heading3"/>
      </w:pPr>
      <w:bookmarkStart w:id="1270" w:name="b_section_517"/>
      <w:bookmarkEnd w:id="1270"/>
      <w:r>
        <w:rPr>
          <w:b w:val="0"/>
        </w:rPr>
        <w:t>lib/roi/scmSpatialCalibration.m</w:t>
      </w:r>
    </w:p>
    <w:p w14:paraId="5EC2E8AE" w14:textId="77777777" w:rsidR="00F2473D" w:rsidRDefault="0010587F">
      <w:pPr>
        <w:pStyle w:val="TableCaption"/>
      </w:pPr>
      <w:bookmarkStart w:id="1271" w:name="_Toc242988524"/>
      <w:r>
        <w:t>Таблица 287. Обзор функций - lib/roi/scmSpatialCalibration.m</w:t>
      </w:r>
      <w:bookmarkStart w:id="1272" w:name="b_table_287"/>
      <w:bookmarkEnd w:id="1272"/>
      <w:bookmarkEnd w:id="1271"/>
    </w:p>
    <w:tbl>
      <w:tblPr>
        <w:tblW w:w="0" w:type="auto"/>
        <w:jc w:val="center"/>
        <w:tblLayout w:type="fixed"/>
        <w:tblLook w:val="04A0" w:firstRow="1" w:lastRow="0" w:firstColumn="1" w:lastColumn="0" w:noHBand="0" w:noVBand="1"/>
      </w:tblPr>
      <w:tblGrid>
        <w:gridCol w:w="3183"/>
        <w:gridCol w:w="1933"/>
        <w:gridCol w:w="4774"/>
      </w:tblGrid>
      <w:tr w:rsidR="00F2473D" w14:paraId="358747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6538D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439EC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2FE594" w14:textId="77777777" w:rsidR="00F2473D" w:rsidRDefault="0010587F">
            <w:pPr>
              <w:spacing w:after="0"/>
              <w:jc w:val="left"/>
            </w:pPr>
            <w:r>
              <w:rPr>
                <w:b/>
              </w:rPr>
              <w:t>Назначение функции</w:t>
            </w:r>
          </w:p>
        </w:tc>
      </w:tr>
      <w:tr w:rsidR="00F2473D" w14:paraId="23A240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E2B06" w14:textId="77777777" w:rsidR="00F2473D" w:rsidRDefault="0010587F">
            <w:pPr>
              <w:spacing w:after="0"/>
              <w:jc w:val="left"/>
            </w:pPr>
            <w:r>
              <w:rPr>
                <w:rFonts w:ascii="Consolas" w:hAnsi="Consolas"/>
                <w:sz w:val="20"/>
              </w:rPr>
              <w:t>scmSpatialCalibration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54279" w14:textId="77777777" w:rsidR="00F2473D" w:rsidRDefault="0010587F">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3E5C2" w14:textId="77777777" w:rsidR="00F2473D" w:rsidRDefault="0010587F">
            <w:pPr>
              <w:spacing w:after="0"/>
              <w:jc w:val="left"/>
            </w:pPr>
            <w:r>
              <w:t>Исходное описание кода (на английском): Spacing is sampling, NOT measured acoustic resolution. Never guess units.</w:t>
            </w:r>
          </w:p>
        </w:tc>
      </w:tr>
    </w:tbl>
    <w:p w14:paraId="228FA172" w14:textId="77777777" w:rsidR="00F2473D" w:rsidRDefault="00F2473D">
      <w:pPr>
        <w:spacing w:after="60"/>
      </w:pPr>
    </w:p>
    <w:p w14:paraId="7B315D30" w14:textId="77777777" w:rsidR="00F2473D" w:rsidRDefault="0010587F">
      <w:r>
        <w:t>Исходное описание кода (на английском): Spacing is sampling, NOT measured acoustic resolution. Never guess units.</w:t>
      </w:r>
    </w:p>
    <w:p w14:paraId="2FD10548" w14:textId="77777777" w:rsidR="00F2473D" w:rsidRDefault="0010587F">
      <w:r>
        <w:rPr>
          <w:b/>
        </w:rPr>
        <w:t>Интерфейс:</w:t>
      </w:r>
      <w:r>
        <w:t xml:space="preserve"> </w:t>
      </w:r>
      <w:r>
        <w:rPr>
          <w:rFonts w:ascii="Consolas" w:hAnsi="Consolas"/>
          <w:sz w:val="20"/>
        </w:rPr>
        <w:t>function c=scmSpatialCalibration(par)</w:t>
      </w:r>
    </w:p>
    <w:p w14:paraId="00C464F7" w14:textId="77777777" w:rsidR="00F2473D" w:rsidRDefault="0010587F">
      <w:r>
        <w:rPr>
          <w:b/>
        </w:rPr>
        <w:t>Вызывается из:</w:t>
      </w:r>
      <w:r>
        <w:t xml:space="preserve"> </w:t>
      </w:r>
      <w:r>
        <w:rPr>
          <w:rFonts w:ascii="Consolas" w:hAnsi="Consolas"/>
          <w:sz w:val="20"/>
        </w:rPr>
        <w:t>coreg_3d.m</w:t>
      </w:r>
      <w:r>
        <w:t xml:space="preserve">; </w:t>
      </w:r>
      <w:r>
        <w:rPr>
          <w:rFonts w:ascii="Consolas" w:hAnsi="Consolas"/>
          <w:sz w:val="20"/>
        </w:rPr>
        <w:t>deConfUSIon_utils.m</w:t>
      </w:r>
      <w:r>
        <w:t xml:space="preserve">; </w:t>
      </w:r>
      <w:r>
        <w:rPr>
          <w:rFonts w:ascii="Consolas" w:hAnsi="Consolas"/>
          <w:sz w:val="20"/>
        </w:rPr>
        <w:t>fusiVolumeGUI.m</w:t>
      </w:r>
      <w:r>
        <w:t xml:space="preserve">; </w:t>
      </w:r>
      <w:r>
        <w:rPr>
          <w:rFonts w:ascii="Consolas" w:hAnsi="Consolas"/>
          <w:sz w:val="20"/>
        </w:rPr>
        <w:t>lib/connectivity/fusiFCReferenceImages.m</w:t>
      </w:r>
      <w:r>
        <w:t>; ещё 4 в карте кода</w:t>
      </w:r>
    </w:p>
    <w:p w14:paraId="096207FD" w14:textId="77777777" w:rsidR="00F2473D" w:rsidRDefault="0010587F">
      <w:r>
        <w:rPr>
          <w:b/>
        </w:rPr>
        <w:t>Использует:</w:t>
      </w:r>
      <w:r>
        <w:t xml:space="preserve"> </w:t>
      </w:r>
      <w:r>
        <w:rPr>
          <w:rFonts w:ascii="Consolas" w:hAnsi="Consolas"/>
          <w:sz w:val="20"/>
        </w:rPr>
        <w:t>lib/roi/scmProbeSpacing.m</w:t>
      </w:r>
    </w:p>
    <w:p w14:paraId="10D9277E" w14:textId="77777777" w:rsidR="00F2473D" w:rsidRDefault="00A95A84">
      <w:hyperlink r:id="rId494">
        <w:r w:rsidR="0010587F">
          <w:rPr>
            <w:color w:val="007C86"/>
            <w:u w:val="single"/>
          </w:rPr>
          <w:t>Открыть исходник</w:t>
        </w:r>
      </w:hyperlink>
      <w:r w:rsidR="0010587F">
        <w:t xml:space="preserve"> | 59 физических строк; 1 объявлений.</w:t>
      </w:r>
    </w:p>
    <w:p w14:paraId="75CCBCB0" w14:textId="77777777" w:rsidR="00F2473D" w:rsidRDefault="0010587F">
      <w:pPr>
        <w:pStyle w:val="Heading3"/>
      </w:pPr>
      <w:bookmarkStart w:id="1273" w:name="b_section_518"/>
      <w:bookmarkEnd w:id="1273"/>
      <w:r>
        <w:rPr>
          <w:b w:val="0"/>
        </w:rPr>
        <w:t>lib/roi/scmStaticROI.m</w:t>
      </w:r>
    </w:p>
    <w:p w14:paraId="4A6F9F11" w14:textId="77777777" w:rsidR="00F2473D" w:rsidRDefault="0010587F">
      <w:pPr>
        <w:pStyle w:val="TableCaption"/>
      </w:pPr>
      <w:bookmarkStart w:id="1274" w:name="_Toc242988525"/>
      <w:r>
        <w:t>Таблица 288. Обзор функций - lib/roi/scmStaticROI.m</w:t>
      </w:r>
      <w:bookmarkStart w:id="1275" w:name="b_table_288"/>
      <w:bookmarkEnd w:id="1275"/>
      <w:bookmarkEnd w:id="1274"/>
    </w:p>
    <w:tbl>
      <w:tblPr>
        <w:tblW w:w="0" w:type="auto"/>
        <w:jc w:val="center"/>
        <w:tblLayout w:type="fixed"/>
        <w:tblLook w:val="04A0" w:firstRow="1" w:lastRow="0" w:firstColumn="1" w:lastColumn="0" w:noHBand="0" w:noVBand="1"/>
      </w:tblPr>
      <w:tblGrid>
        <w:gridCol w:w="3183"/>
        <w:gridCol w:w="1933"/>
        <w:gridCol w:w="4774"/>
      </w:tblGrid>
      <w:tr w:rsidR="00F2473D" w14:paraId="0A91FE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36196E"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7A6B0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68ABC2" w14:textId="77777777" w:rsidR="00F2473D" w:rsidRDefault="0010587F">
            <w:pPr>
              <w:spacing w:after="0"/>
              <w:jc w:val="left"/>
            </w:pPr>
            <w:r>
              <w:rPr>
                <w:b/>
              </w:rPr>
              <w:t>Назначение функции</w:t>
            </w:r>
          </w:p>
        </w:tc>
      </w:tr>
      <w:tr w:rsidR="00F2473D" w14:paraId="414D46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D6A37" w14:textId="77777777" w:rsidR="00F2473D" w:rsidRDefault="0010587F">
            <w:pPr>
              <w:spacing w:after="0"/>
              <w:jc w:val="left"/>
            </w:pPr>
            <w:r>
              <w:rPr>
                <w:rFonts w:ascii="Consolas" w:hAnsi="Consolas"/>
                <w:sz w:val="20"/>
              </w:rPr>
              <w:t>scmStaticROI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0812B" w14:textId="77777777" w:rsidR="00F2473D" w:rsidRDefault="0010587F">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82983" w14:textId="77777777" w:rsidR="00F2473D" w:rsidRDefault="0010587F">
            <w:pPr>
              <w:spacing w:after="0"/>
              <w:jc w:val="left"/>
            </w:pPr>
            <w:r>
              <w:t>Исходное описание кода (на английском): Raw, finite voxel statistics, independent of threshold/display smoothing.</w:t>
            </w:r>
          </w:p>
        </w:tc>
      </w:tr>
    </w:tbl>
    <w:p w14:paraId="4C9F39FE" w14:textId="77777777" w:rsidR="00F2473D" w:rsidRDefault="00F2473D">
      <w:pPr>
        <w:spacing w:after="60"/>
      </w:pPr>
    </w:p>
    <w:p w14:paraId="138098BF" w14:textId="77777777" w:rsidR="00F2473D" w:rsidRDefault="0010587F">
      <w:r>
        <w:t>Исходное описание кода (на английском): Raw, finite voxel statistics, independent of threshold/display smoothing.</w:t>
      </w:r>
    </w:p>
    <w:p w14:paraId="47709833" w14:textId="77777777" w:rsidR="00F2473D" w:rsidRDefault="0010587F">
      <w:r>
        <w:rPr>
          <w:b/>
        </w:rPr>
        <w:t>Интерфейс:</w:t>
      </w:r>
      <w:r>
        <w:t xml:space="preserve"> </w:t>
      </w:r>
      <w:r>
        <w:rPr>
          <w:rFonts w:ascii="Consolas" w:hAnsi="Consolas"/>
          <w:sz w:val="20"/>
        </w:rPr>
        <w:t>function r=scmStaticROI(V,z,xy,width)</w:t>
      </w:r>
    </w:p>
    <w:p w14:paraId="458BBAF0" w14:textId="77777777" w:rsidR="00F2473D" w:rsidRDefault="0010587F">
      <w:r>
        <w:rPr>
          <w:b/>
        </w:rPr>
        <w:t>Вызывается из:</w:t>
      </w:r>
      <w:r>
        <w:t xml:space="preserve"> </w:t>
      </w:r>
      <w:r>
        <w:rPr>
          <w:rFonts w:ascii="Consolas" w:hAnsi="Consolas"/>
          <w:sz w:val="20"/>
        </w:rPr>
        <w:t>SCM_static_gui.m</w:t>
      </w:r>
    </w:p>
    <w:p w14:paraId="1C8F5DEF" w14:textId="77777777" w:rsidR="00F2473D" w:rsidRDefault="0010587F">
      <w:r>
        <w:rPr>
          <w:b/>
        </w:rPr>
        <w:t>Использует:</w:t>
      </w:r>
      <w:r>
        <w:t xml:space="preserve"> Статические ссылки не найдены; проверьте динамический вызов.</w:t>
      </w:r>
    </w:p>
    <w:p w14:paraId="43135E02" w14:textId="77777777" w:rsidR="00F2473D" w:rsidRDefault="00A95A84">
      <w:hyperlink r:id="rId495">
        <w:r w:rsidR="0010587F">
          <w:rPr>
            <w:color w:val="007C86"/>
            <w:u w:val="single"/>
          </w:rPr>
          <w:t>Открыть исходник</w:t>
        </w:r>
      </w:hyperlink>
      <w:r w:rsidR="0010587F">
        <w:t xml:space="preserve"> | 18 физических строк; 1 объявлений.</w:t>
      </w:r>
    </w:p>
    <w:p w14:paraId="590A57CE" w14:textId="77777777" w:rsidR="00F2473D" w:rsidRDefault="0010587F">
      <w:pPr>
        <w:pStyle w:val="Heading3"/>
      </w:pPr>
      <w:bookmarkStart w:id="1276" w:name="b_section_519"/>
      <w:bookmarkEnd w:id="1276"/>
      <w:r>
        <w:rPr>
          <w:b w:val="0"/>
        </w:rPr>
        <w:t>lib/roi/scmTopCandidates.m</w:t>
      </w:r>
    </w:p>
    <w:p w14:paraId="7CD754F2" w14:textId="77777777" w:rsidR="00F2473D" w:rsidRDefault="0010587F">
      <w:pPr>
        <w:pStyle w:val="TableCaption"/>
      </w:pPr>
      <w:bookmarkStart w:id="1277" w:name="_Toc242988526"/>
      <w:r>
        <w:t>Таблица 289. Обзор функций - lib/roi/scmTopCandidates.m</w:t>
      </w:r>
      <w:bookmarkStart w:id="1278" w:name="b_table_289"/>
      <w:bookmarkEnd w:id="1278"/>
      <w:bookmarkEnd w:id="1277"/>
    </w:p>
    <w:tbl>
      <w:tblPr>
        <w:tblW w:w="0" w:type="auto"/>
        <w:jc w:val="center"/>
        <w:tblLayout w:type="fixed"/>
        <w:tblLook w:val="04A0" w:firstRow="1" w:lastRow="0" w:firstColumn="1" w:lastColumn="0" w:noHBand="0" w:noVBand="1"/>
      </w:tblPr>
      <w:tblGrid>
        <w:gridCol w:w="3183"/>
        <w:gridCol w:w="1933"/>
        <w:gridCol w:w="4774"/>
      </w:tblGrid>
      <w:tr w:rsidR="00F2473D" w14:paraId="11E1D1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E2C35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6C00EB"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6C395F" w14:textId="77777777" w:rsidR="00F2473D" w:rsidRDefault="0010587F">
            <w:pPr>
              <w:spacing w:after="0"/>
              <w:jc w:val="left"/>
            </w:pPr>
            <w:r>
              <w:rPr>
                <w:b/>
              </w:rPr>
              <w:t>Назначение функции</w:t>
            </w:r>
          </w:p>
        </w:tc>
      </w:tr>
      <w:tr w:rsidR="00F2473D" w14:paraId="127C79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D838A" w14:textId="77777777" w:rsidR="00F2473D" w:rsidRDefault="0010587F">
            <w:pPr>
              <w:spacing w:after="0"/>
              <w:jc w:val="left"/>
            </w:pPr>
            <w:r>
              <w:rPr>
                <w:rFonts w:ascii="Consolas" w:hAnsi="Consolas"/>
                <w:sz w:val="20"/>
              </w:rPr>
              <w:t>scmTopCandidates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C183A" w14:textId="77777777" w:rsidR="00F2473D" w:rsidRDefault="0010587F">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A53C4" w14:textId="77777777" w:rsidR="00F2473D" w:rsidRDefault="0010587F">
            <w:pPr>
              <w:spacing w:after="0"/>
              <w:jc w:val="left"/>
            </w:pPr>
            <w:r>
              <w:t>Исходное описание кода (на английском): Rank independently per atlas region and role, one candidate per slice.</w:t>
            </w:r>
          </w:p>
        </w:tc>
      </w:tr>
    </w:tbl>
    <w:p w14:paraId="4C432C37" w14:textId="77777777" w:rsidR="00F2473D" w:rsidRDefault="00F2473D">
      <w:pPr>
        <w:spacing w:after="60"/>
      </w:pPr>
    </w:p>
    <w:p w14:paraId="48040FC6" w14:textId="77777777" w:rsidR="00F2473D" w:rsidRDefault="0010587F">
      <w:r>
        <w:t>Исходное описание кода (на английском): Rank independently per atlas region and role, one candidate per slice.</w:t>
      </w:r>
    </w:p>
    <w:p w14:paraId="5EDDF7F1" w14:textId="77777777" w:rsidR="00F2473D" w:rsidRDefault="0010587F">
      <w:r>
        <w:rPr>
          <w:b/>
        </w:rPr>
        <w:t>Интерфейс:</w:t>
      </w:r>
      <w:r>
        <w:t xml:space="preserve"> </w:t>
      </w:r>
      <w:r>
        <w:rPr>
          <w:rFonts w:ascii="Consolas" w:hAnsi="Consolas"/>
          <w:sz w:val="20"/>
        </w:rPr>
        <w:t>function selected=scmTopCandidates(candidates,counts)</w:t>
      </w:r>
    </w:p>
    <w:p w14:paraId="047DD0AA" w14:textId="77777777" w:rsidR="00F2473D" w:rsidRDefault="0010587F">
      <w:r>
        <w:rPr>
          <w:b/>
        </w:rPr>
        <w:t>Вызывается из:</w:t>
      </w:r>
      <w:r>
        <w:t xml:space="preserve"> </w:t>
      </w:r>
      <w:r>
        <w:rPr>
          <w:rFonts w:ascii="Consolas" w:hAnsi="Consolas"/>
          <w:sz w:val="20"/>
        </w:rPr>
        <w:t>SCM_gui.m</w:t>
      </w:r>
    </w:p>
    <w:p w14:paraId="69BAC3C0" w14:textId="77777777" w:rsidR="00F2473D" w:rsidRDefault="0010587F">
      <w:r>
        <w:rPr>
          <w:b/>
        </w:rPr>
        <w:lastRenderedPageBreak/>
        <w:t>Использует:</w:t>
      </w:r>
      <w:r>
        <w:t xml:space="preserve"> </w:t>
      </w:r>
      <w:r>
        <w:rPr>
          <w:rFonts w:ascii="Consolas" w:hAnsi="Consolas"/>
          <w:sz w:val="20"/>
        </w:rPr>
        <w:t>lib/roi/scmCandidateRegionKey.m</w:t>
      </w:r>
    </w:p>
    <w:p w14:paraId="3CF48D38" w14:textId="77777777" w:rsidR="00F2473D" w:rsidRDefault="00A95A84">
      <w:hyperlink r:id="rId496">
        <w:r w:rsidR="0010587F">
          <w:rPr>
            <w:color w:val="007C86"/>
            <w:u w:val="single"/>
          </w:rPr>
          <w:t>Открыть исходник</w:t>
        </w:r>
      </w:hyperlink>
      <w:r w:rsidR="0010587F">
        <w:t xml:space="preserve"> | 34 физических строк; 1 объявлений.</w:t>
      </w:r>
    </w:p>
    <w:p w14:paraId="0CDA6979" w14:textId="77777777" w:rsidR="00F2473D" w:rsidRDefault="0010587F">
      <w:pPr>
        <w:pStyle w:val="Heading3"/>
      </w:pPr>
      <w:bookmarkStart w:id="1279" w:name="b_section_520"/>
      <w:bookmarkEnd w:id="1279"/>
      <w:r>
        <w:rPr>
          <w:b w:val="0"/>
        </w:rPr>
        <w:t>lib/roi/scmWarpMappedSeries.m</w:t>
      </w:r>
    </w:p>
    <w:p w14:paraId="320D0F6A" w14:textId="77777777" w:rsidR="00F2473D" w:rsidRDefault="0010587F">
      <w:pPr>
        <w:pStyle w:val="TableCaption"/>
      </w:pPr>
      <w:bookmarkStart w:id="1280" w:name="_Toc242988527"/>
      <w:r>
        <w:t>Таблица 290. Обзор функций - lib/roi/scmWarpMappedSeries.m</w:t>
      </w:r>
      <w:bookmarkStart w:id="1281" w:name="b_table_290"/>
      <w:bookmarkEnd w:id="1281"/>
      <w:bookmarkEnd w:id="1280"/>
    </w:p>
    <w:tbl>
      <w:tblPr>
        <w:tblW w:w="0" w:type="auto"/>
        <w:jc w:val="center"/>
        <w:tblLayout w:type="fixed"/>
        <w:tblLook w:val="04A0" w:firstRow="1" w:lastRow="0" w:firstColumn="1" w:lastColumn="0" w:noHBand="0" w:noVBand="1"/>
      </w:tblPr>
      <w:tblGrid>
        <w:gridCol w:w="3183"/>
        <w:gridCol w:w="1933"/>
        <w:gridCol w:w="4774"/>
      </w:tblGrid>
      <w:tr w:rsidR="00F2473D" w14:paraId="62FAFBA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1521C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BDF26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09908B" w14:textId="77777777" w:rsidR="00F2473D" w:rsidRDefault="0010587F">
            <w:pPr>
              <w:spacing w:after="0"/>
              <w:jc w:val="left"/>
            </w:pPr>
            <w:r>
              <w:rPr>
                <w:b/>
              </w:rPr>
              <w:t>Назначение функции</w:t>
            </w:r>
          </w:p>
        </w:tc>
      </w:tr>
      <w:tr w:rsidR="00F2473D" w14:paraId="02B443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47F92" w14:textId="77777777" w:rsidR="00F2473D" w:rsidRDefault="0010587F">
            <w:pPr>
              <w:spacing w:after="0"/>
              <w:jc w:val="left"/>
            </w:pPr>
            <w:r>
              <w:rPr>
                <w:rFonts w:ascii="Consolas" w:hAnsi="Consolas"/>
                <w:sz w:val="20"/>
              </w:rPr>
              <w:t>scmWarpMappedSeries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ED855" w14:textId="77777777" w:rsidR="00F2473D" w:rsidRDefault="0010587F">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E1BFC" w14:textId="77777777" w:rsidR="00F2473D" w:rsidRDefault="0010587F">
            <w:pPr>
              <w:spacing w:after="0"/>
              <w:jc w:val="left"/>
            </w:pPr>
            <w:r>
              <w:t>Исходное описание кода (на английском): Reapply the already chosen geometry without changing atlas/ROI state.</w:t>
            </w:r>
          </w:p>
        </w:tc>
      </w:tr>
    </w:tbl>
    <w:p w14:paraId="589329FD" w14:textId="77777777" w:rsidR="00F2473D" w:rsidRDefault="00F2473D">
      <w:pPr>
        <w:spacing w:after="60"/>
      </w:pPr>
    </w:p>
    <w:p w14:paraId="20BEB917" w14:textId="77777777" w:rsidR="00F2473D" w:rsidRDefault="0010587F">
      <w:r>
        <w:t>Исходное описание кода (на английском): Reapply the already chosen geometry without changing atlas/ROI state.</w:t>
      </w:r>
    </w:p>
    <w:p w14:paraId="4FCF5A3B" w14:textId="77777777" w:rsidR="00F2473D" w:rsidRDefault="0010587F">
      <w:r>
        <w:rPr>
          <w:b/>
        </w:rPr>
        <w:t>Интерфейс:</w:t>
      </w:r>
      <w:r>
        <w:t xml:space="preserve"> </w:t>
      </w:r>
      <w:r>
        <w:rPr>
          <w:rFonts w:ascii="Consolas" w:hAnsi="Consolas"/>
          <w:sz w:val="20"/>
        </w:rPr>
        <w:t>function Y=scmWarpMappedSeries(X,mapping,targetShape)</w:t>
      </w:r>
    </w:p>
    <w:p w14:paraId="60C57015" w14:textId="77777777" w:rsidR="00F2473D" w:rsidRDefault="0010587F">
      <w:r>
        <w:rPr>
          <w:b/>
        </w:rPr>
        <w:t>Вызывается из:</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1169CFFD" w14:textId="77777777" w:rsidR="00F2473D" w:rsidRDefault="0010587F">
      <w:r>
        <w:rPr>
          <w:b/>
        </w:rPr>
        <w:t>Использует:</w:t>
      </w:r>
      <w:r>
        <w:t xml:space="preserve"> </w:t>
      </w:r>
      <w:r>
        <w:rPr>
          <w:rFonts w:ascii="Consolas" w:hAnsi="Consolas"/>
          <w:sz w:val="20"/>
        </w:rPr>
        <w:t>lib/atlas/fusiWarpAtlasForDisplay.m</w:t>
      </w:r>
    </w:p>
    <w:p w14:paraId="235CE824" w14:textId="77777777" w:rsidR="00F2473D" w:rsidRDefault="00A95A84">
      <w:hyperlink r:id="rId497">
        <w:r w:rsidR="0010587F">
          <w:rPr>
            <w:color w:val="007C86"/>
            <w:u w:val="single"/>
          </w:rPr>
          <w:t>Открыть исходник</w:t>
        </w:r>
      </w:hyperlink>
      <w:r w:rsidR="0010587F">
        <w:t xml:space="preserve"> | 24 физических строк; 1 объявлений.</w:t>
      </w:r>
    </w:p>
    <w:p w14:paraId="3E426EA4" w14:textId="77777777" w:rsidR="00F2473D" w:rsidRDefault="0010587F">
      <w:pPr>
        <w:pStyle w:val="Heading3"/>
      </w:pPr>
      <w:bookmarkStart w:id="1282" w:name="b_section_521"/>
      <w:bookmarkEnd w:id="1282"/>
      <w:r>
        <w:rPr>
          <w:b w:val="0"/>
        </w:rPr>
        <w:t>lib/roi/scmWriteAtlasSelectionHeader.m</w:t>
      </w:r>
    </w:p>
    <w:p w14:paraId="159B60F3" w14:textId="77777777" w:rsidR="00F2473D" w:rsidRDefault="0010587F">
      <w:pPr>
        <w:pStyle w:val="TableCaption"/>
      </w:pPr>
      <w:bookmarkStart w:id="1283" w:name="_Toc242988528"/>
      <w:r>
        <w:t>Таблица 291. Обзор функций - lib/roi/scmWriteAtlasSelectionHeader.m</w:t>
      </w:r>
      <w:bookmarkStart w:id="1284" w:name="b_table_291"/>
      <w:bookmarkEnd w:id="1284"/>
      <w:bookmarkEnd w:id="1283"/>
    </w:p>
    <w:tbl>
      <w:tblPr>
        <w:tblW w:w="0" w:type="auto"/>
        <w:jc w:val="center"/>
        <w:tblLayout w:type="fixed"/>
        <w:tblLook w:val="04A0" w:firstRow="1" w:lastRow="0" w:firstColumn="1" w:lastColumn="0" w:noHBand="0" w:noVBand="1"/>
      </w:tblPr>
      <w:tblGrid>
        <w:gridCol w:w="3183"/>
        <w:gridCol w:w="1933"/>
        <w:gridCol w:w="4774"/>
      </w:tblGrid>
      <w:tr w:rsidR="00F2473D" w14:paraId="1954C2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E2F5D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FCF47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3C6E00" w14:textId="77777777" w:rsidR="00F2473D" w:rsidRDefault="0010587F">
            <w:pPr>
              <w:spacing w:after="0"/>
              <w:jc w:val="left"/>
            </w:pPr>
            <w:r>
              <w:rPr>
                <w:b/>
              </w:rPr>
              <w:t>Назначение функции</w:t>
            </w:r>
          </w:p>
        </w:tc>
      </w:tr>
      <w:tr w:rsidR="00F2473D" w14:paraId="01DFF3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4F326" w14:textId="77777777" w:rsidR="00F2473D" w:rsidRDefault="0010587F">
            <w:pPr>
              <w:spacing w:after="0"/>
              <w:jc w:val="left"/>
            </w:pPr>
            <w:r>
              <w:rPr>
                <w:rFonts w:ascii="Consolas" w:hAnsi="Consolas"/>
                <w:sz w:val="20"/>
              </w:rPr>
              <w:t>scmWriteAtlasSelectionHeader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0E89A" w14:textId="77777777" w:rsidR="00F2473D" w:rsidRDefault="0010587F">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80FB9" w14:textId="77777777" w:rsidR="00F2473D" w:rsidRDefault="0010587F">
            <w:pPr>
              <w:spacing w:after="0"/>
              <w:jc w:val="left"/>
            </w:pPr>
            <w:r>
              <w:t>Исходное описание кода (на английском): Entry function; see file purpose.</w:t>
            </w:r>
          </w:p>
        </w:tc>
      </w:tr>
    </w:tbl>
    <w:p w14:paraId="07890C3D" w14:textId="77777777" w:rsidR="00F2473D" w:rsidRDefault="00F2473D">
      <w:pPr>
        <w:spacing w:after="60"/>
      </w:pPr>
    </w:p>
    <w:p w14:paraId="2FA72986" w14:textId="77777777" w:rsidR="00F2473D" w:rsidRDefault="0010587F">
      <w:r>
        <w:t>Исходное описание кода (на английском): Internal scm search, fixed spatial support, audit and roi exports. See its interface and callers for its specific workflow role.</w:t>
      </w:r>
    </w:p>
    <w:p w14:paraId="3AF0CE57" w14:textId="77777777" w:rsidR="00F2473D" w:rsidRDefault="0010587F">
      <w:r>
        <w:rPr>
          <w:b/>
        </w:rPr>
        <w:t>Интерфейс:</w:t>
      </w:r>
      <w:r>
        <w:t xml:space="preserve"> </w:t>
      </w:r>
      <w:r>
        <w:rPr>
          <w:rFonts w:ascii="Consolas" w:hAnsi="Consolas"/>
          <w:sz w:val="20"/>
        </w:rPr>
        <w:t>function scmWriteAtlasSelectionHeader(fid,c,members)</w:t>
      </w:r>
    </w:p>
    <w:p w14:paraId="4328B3F0" w14:textId="77777777" w:rsidR="00F2473D" w:rsidRDefault="0010587F">
      <w:r>
        <w:rPr>
          <w:b/>
        </w:rPr>
        <w:lastRenderedPageBreak/>
        <w:t>Вызывается из:</w:t>
      </w:r>
      <w:r>
        <w:t xml:space="preserve"> </w:t>
      </w:r>
      <w:r>
        <w:rPr>
          <w:rFonts w:ascii="Consolas" w:hAnsi="Consolas"/>
          <w:sz w:val="20"/>
        </w:rPr>
        <w:t>lib/roi/scmExportROIBundles.m</w:t>
      </w:r>
      <w:r>
        <w:t xml:space="preserve">; </w:t>
      </w:r>
      <w:r>
        <w:rPr>
          <w:rFonts w:ascii="Consolas" w:hAnsi="Consolas"/>
          <w:sz w:val="20"/>
        </w:rPr>
        <w:t>SCM_gui.m</w:t>
      </w:r>
    </w:p>
    <w:p w14:paraId="0B8BD58F" w14:textId="77777777" w:rsidR="00F2473D" w:rsidRDefault="0010587F">
      <w:r>
        <w:rPr>
          <w:b/>
        </w:rPr>
        <w:t>Использует:</w:t>
      </w:r>
      <w:r>
        <w:t xml:space="preserve"> Статические ссылки не найдены; проверьте динамический вызов.</w:t>
      </w:r>
    </w:p>
    <w:p w14:paraId="0E8C7A7C" w14:textId="77777777" w:rsidR="00F2473D" w:rsidRDefault="00A95A84">
      <w:hyperlink r:id="rId498">
        <w:r w:rsidR="0010587F">
          <w:rPr>
            <w:color w:val="007C86"/>
            <w:u w:val="single"/>
          </w:rPr>
          <w:t>Открыть исходник</w:t>
        </w:r>
      </w:hyperlink>
      <w:r w:rsidR="0010587F">
        <w:t xml:space="preserve"> | 18 физических строк; 1 объявлений.</w:t>
      </w:r>
    </w:p>
    <w:p w14:paraId="3E43AEFA" w14:textId="77777777" w:rsidR="00F2473D" w:rsidRDefault="0010587F">
      <w:pPr>
        <w:pStyle w:val="Heading2"/>
      </w:pPr>
      <w:bookmarkStart w:id="1285" w:name="b_section_522"/>
      <w:bookmarkStart w:id="1286" w:name="_Toc242988185"/>
      <w:bookmarkEnd w:id="1285"/>
      <w:r>
        <w:rPr>
          <w:b w:val="0"/>
        </w:rPr>
        <w:t>Модуль объёмов</w:t>
      </w:r>
      <w:bookmarkEnd w:id="1286"/>
    </w:p>
    <w:p w14:paraId="459C950C" w14:textId="77777777" w:rsidR="00F2473D" w:rsidRDefault="0010587F">
      <w:pPr>
        <w:pStyle w:val="Heading3"/>
      </w:pPr>
      <w:bookmarkStart w:id="1287" w:name="b_section_523"/>
      <w:bookmarkEnd w:id="1287"/>
      <w:r>
        <w:rPr>
          <w:b w:val="0"/>
        </w:rPr>
        <w:t>lib/volume/fusiApplyBaseline.m</w:t>
      </w:r>
    </w:p>
    <w:p w14:paraId="230EBA3D" w14:textId="77777777" w:rsidR="00F2473D" w:rsidRDefault="0010587F">
      <w:pPr>
        <w:pStyle w:val="TableCaption"/>
      </w:pPr>
      <w:bookmarkStart w:id="1288" w:name="_Toc242988529"/>
      <w:r>
        <w:t>Таблица 292. Обзор функций - lib/volume/fusiApplyBaseline.m</w:t>
      </w:r>
      <w:bookmarkStart w:id="1289" w:name="b_table_292"/>
      <w:bookmarkEnd w:id="1289"/>
      <w:bookmarkEnd w:id="1288"/>
    </w:p>
    <w:tbl>
      <w:tblPr>
        <w:tblW w:w="0" w:type="auto"/>
        <w:jc w:val="center"/>
        <w:tblLayout w:type="fixed"/>
        <w:tblLook w:val="04A0" w:firstRow="1" w:lastRow="0" w:firstColumn="1" w:lastColumn="0" w:noHBand="0" w:noVBand="1"/>
      </w:tblPr>
      <w:tblGrid>
        <w:gridCol w:w="3183"/>
        <w:gridCol w:w="1933"/>
        <w:gridCol w:w="4774"/>
      </w:tblGrid>
      <w:tr w:rsidR="00F2473D" w14:paraId="7EB8E97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0B779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F70BD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8DC484" w14:textId="77777777" w:rsidR="00F2473D" w:rsidRDefault="0010587F">
            <w:pPr>
              <w:spacing w:after="0"/>
              <w:jc w:val="left"/>
            </w:pPr>
            <w:r>
              <w:rPr>
                <w:b/>
              </w:rPr>
              <w:t>Назначение функции</w:t>
            </w:r>
          </w:p>
        </w:tc>
      </w:tr>
      <w:tr w:rsidR="00F2473D" w14:paraId="57A332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29C68" w14:textId="77777777" w:rsidR="00F2473D" w:rsidRDefault="0010587F">
            <w:pPr>
              <w:spacing w:after="0"/>
              <w:jc w:val="left"/>
            </w:pPr>
            <w:r>
              <w:rPr>
                <w:rFonts w:ascii="Consolas" w:hAnsi="Consolas"/>
                <w:sz w:val="20"/>
              </w:rPr>
              <w:t>fusiApplyBaseline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71195" w14:textId="77777777" w:rsidR="00F2473D" w:rsidRDefault="0010587F">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A45C3" w14:textId="77777777" w:rsidR="00F2473D" w:rsidRDefault="0010587F">
            <w:pPr>
              <w:spacing w:after="0"/>
              <w:jc w:val="left"/>
            </w:pPr>
            <w:r>
              <w:t>Исходное описание кода (на английском): Recompute from absolute power; keep the viewer's existing temporal grid.</w:t>
            </w:r>
          </w:p>
        </w:tc>
      </w:tr>
    </w:tbl>
    <w:p w14:paraId="2AD00289" w14:textId="77777777" w:rsidR="00F2473D" w:rsidRDefault="00F2473D">
      <w:pPr>
        <w:spacing w:after="60"/>
      </w:pPr>
    </w:p>
    <w:p w14:paraId="08FE1911" w14:textId="77777777" w:rsidR="00F2473D" w:rsidRDefault="0010587F">
      <w:r>
        <w:t>Исходное описание кода (на английском): Recompute from absolute power; keep the viewer's existing temporal grid.</w:t>
      </w:r>
    </w:p>
    <w:p w14:paraId="171445BE" w14:textId="77777777" w:rsidR="00F2473D" w:rsidRDefault="0010587F">
      <w:r>
        <w:rPr>
          <w:b/>
        </w:rPr>
        <w:t>Интерфейс:</w:t>
      </w:r>
      <w:r>
        <w:t xml:space="preserve"> </w:t>
      </w:r>
      <w:r>
        <w:rPr>
          <w:rFonts w:ascii="Consolas" w:hAnsi="Consolas"/>
          <w:sz w:val="20"/>
        </w:rPr>
        <w:t>function proc=fusiApplyBaseline(I,TR,par,baseline,nFrames)</w:t>
      </w:r>
    </w:p>
    <w:p w14:paraId="7FC45612"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2A26FEC1" w14:textId="77777777" w:rsidR="00F2473D" w:rsidRDefault="0010587F">
      <w:r>
        <w:rPr>
          <w:b/>
        </w:rPr>
        <w:t>Использует:</w:t>
      </w:r>
      <w:r>
        <w:t xml:space="preserve"> </w:t>
      </w:r>
      <w:r>
        <w:rPr>
          <w:rFonts w:ascii="Consolas" w:hAnsi="Consolas"/>
          <w:sz w:val="20"/>
        </w:rPr>
        <w:t>computePSC.m</w:t>
      </w:r>
      <w:r>
        <w:t xml:space="preserve">; </w:t>
      </w:r>
      <w:r>
        <w:rPr>
          <w:rFonts w:ascii="Consolas" w:hAnsi="Consolas"/>
          <w:sz w:val="20"/>
        </w:rPr>
        <w:t>lib/display/fusiBaselineProgress.m</w:t>
      </w:r>
    </w:p>
    <w:p w14:paraId="350802AA" w14:textId="77777777" w:rsidR="00F2473D" w:rsidRDefault="00A95A84">
      <w:hyperlink r:id="rId499">
        <w:r w:rsidR="0010587F">
          <w:rPr>
            <w:color w:val="007C86"/>
            <w:u w:val="single"/>
          </w:rPr>
          <w:t>Открыть исходник</w:t>
        </w:r>
      </w:hyperlink>
      <w:r w:rsidR="0010587F">
        <w:t xml:space="preserve"> | 16 физических строк; 1 объявлений.</w:t>
      </w:r>
    </w:p>
    <w:p w14:paraId="0F5AF15A" w14:textId="77777777" w:rsidR="00F2473D" w:rsidRDefault="0010587F">
      <w:pPr>
        <w:pStyle w:val="Heading3"/>
      </w:pPr>
      <w:bookmarkStart w:id="1290" w:name="b_section_524"/>
      <w:bookmarkEnd w:id="1290"/>
      <w:r>
        <w:rPr>
          <w:b w:val="0"/>
        </w:rPr>
        <w:t>lib/volume/fusiBaselineAcquisitionTR.m</w:t>
      </w:r>
    </w:p>
    <w:p w14:paraId="2EE9C903" w14:textId="77777777" w:rsidR="00F2473D" w:rsidRDefault="0010587F">
      <w:pPr>
        <w:pStyle w:val="TableCaption"/>
      </w:pPr>
      <w:bookmarkStart w:id="1291" w:name="_Toc242988530"/>
      <w:r>
        <w:t>Таблица 293. Обзор функций - lib/volume/fusiBaselineAcquisitionTR.m</w:t>
      </w:r>
      <w:bookmarkStart w:id="1292" w:name="b_table_293"/>
      <w:bookmarkEnd w:id="1292"/>
      <w:bookmarkEnd w:id="1291"/>
    </w:p>
    <w:tbl>
      <w:tblPr>
        <w:tblW w:w="0" w:type="auto"/>
        <w:jc w:val="center"/>
        <w:tblLayout w:type="fixed"/>
        <w:tblLook w:val="04A0" w:firstRow="1" w:lastRow="0" w:firstColumn="1" w:lastColumn="0" w:noHBand="0" w:noVBand="1"/>
      </w:tblPr>
      <w:tblGrid>
        <w:gridCol w:w="3183"/>
        <w:gridCol w:w="1933"/>
        <w:gridCol w:w="4774"/>
      </w:tblGrid>
      <w:tr w:rsidR="00F2473D" w14:paraId="6B095F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D13E3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4CEB2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E5CD7F" w14:textId="77777777" w:rsidR="00F2473D" w:rsidRDefault="0010587F">
            <w:pPr>
              <w:spacing w:after="0"/>
              <w:jc w:val="left"/>
            </w:pPr>
            <w:r>
              <w:rPr>
                <w:b/>
              </w:rPr>
              <w:t>Назначение функции</w:t>
            </w:r>
          </w:p>
        </w:tc>
      </w:tr>
      <w:tr w:rsidR="00F2473D" w14:paraId="4849B1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1B1F4" w14:textId="77777777" w:rsidR="00F2473D" w:rsidRDefault="0010587F">
            <w:pPr>
              <w:spacing w:after="0"/>
              <w:jc w:val="left"/>
            </w:pPr>
            <w:r>
              <w:rPr>
                <w:rFonts w:ascii="Consolas" w:hAnsi="Consolas"/>
                <w:sz w:val="20"/>
              </w:rPr>
              <w:t>fusiBaselineAcquisitionTR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4D9F2" w14:textId="77777777" w:rsidR="00F2473D" w:rsidRDefault="0010587F">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9FFDE" w14:textId="77777777" w:rsidR="00F2473D" w:rsidRDefault="0010587F">
            <w:pPr>
              <w:spacing w:after="0"/>
              <w:jc w:val="left"/>
            </w:pPr>
            <w:r>
              <w:t>Исходное описание кода (на английском): Viewer TR may contain block averaging; prefer the current raw confirmation.</w:t>
            </w:r>
          </w:p>
        </w:tc>
      </w:tr>
    </w:tbl>
    <w:p w14:paraId="4E23C604" w14:textId="77777777" w:rsidR="00F2473D" w:rsidRDefault="00F2473D">
      <w:pPr>
        <w:spacing w:after="60"/>
      </w:pPr>
    </w:p>
    <w:p w14:paraId="4D7068A2" w14:textId="77777777" w:rsidR="00F2473D" w:rsidRDefault="0010587F">
      <w:r>
        <w:lastRenderedPageBreak/>
        <w:t>Исходное описание кода (на английском): Viewer TR may contain block averaging; prefer the current raw confirmation.</w:t>
      </w:r>
    </w:p>
    <w:p w14:paraId="6C6AFF3E" w14:textId="77777777" w:rsidR="00F2473D" w:rsidRDefault="0010587F">
      <w:r>
        <w:rPr>
          <w:b/>
        </w:rPr>
        <w:t>Интерфейс:</w:t>
      </w:r>
      <w:r>
        <w:t xml:space="preserve"> </w:t>
      </w:r>
      <w:r>
        <w:rPr>
          <w:rFonts w:ascii="Consolas" w:hAnsi="Consolas"/>
          <w:sz w:val="20"/>
        </w:rPr>
        <w:t>function [TR,confirmed]=fusiBaselineAcquisitionTR(context,viewerTR,isMatrix)</w:t>
      </w:r>
    </w:p>
    <w:p w14:paraId="5FCED90B" w14:textId="77777777" w:rsidR="00F2473D" w:rsidRDefault="0010587F">
      <w:r>
        <w:rPr>
          <w:b/>
        </w:rPr>
        <w:t>Вызывается из:</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1D696E03" w14:textId="77777777" w:rsidR="00F2473D" w:rsidRDefault="0010587F">
      <w:r>
        <w:rPr>
          <w:b/>
        </w:rPr>
        <w:t>Использует:</w:t>
      </w:r>
      <w:r>
        <w:t xml:space="preserve"> Статические ссылки не найдены; проверьте динамический вызов.</w:t>
      </w:r>
    </w:p>
    <w:p w14:paraId="70AE3BF5" w14:textId="77777777" w:rsidR="00F2473D" w:rsidRDefault="00A95A84">
      <w:hyperlink r:id="rId500">
        <w:r w:rsidR="0010587F">
          <w:rPr>
            <w:color w:val="007C86"/>
            <w:u w:val="single"/>
          </w:rPr>
          <w:t>Открыть исходник</w:t>
        </w:r>
      </w:hyperlink>
      <w:r w:rsidR="0010587F">
        <w:t xml:space="preserve"> | 12 физических строк; 1 объявлений.</w:t>
      </w:r>
    </w:p>
    <w:p w14:paraId="673F2228" w14:textId="77777777" w:rsidR="00F2473D" w:rsidRDefault="0010587F">
      <w:pPr>
        <w:pStyle w:val="Heading3"/>
      </w:pPr>
      <w:bookmarkStart w:id="1293" w:name="b_section_525"/>
      <w:bookmarkEnd w:id="1293"/>
      <w:r>
        <w:rPr>
          <w:b w:val="0"/>
        </w:rPr>
        <w:t>lib/volume/fusiBaselineAlignReference.m</w:t>
      </w:r>
    </w:p>
    <w:p w14:paraId="7C0E57FB" w14:textId="77777777" w:rsidR="00F2473D" w:rsidRDefault="0010587F">
      <w:pPr>
        <w:pStyle w:val="TableCaption"/>
      </w:pPr>
      <w:bookmarkStart w:id="1294" w:name="_Toc242988531"/>
      <w:r>
        <w:t>Таблица 294. Обзор функций - lib/volume/fusiBaselineAlignReference.m</w:t>
      </w:r>
      <w:bookmarkStart w:id="1295" w:name="b_table_294"/>
      <w:bookmarkEnd w:id="1295"/>
      <w:bookmarkEnd w:id="1294"/>
    </w:p>
    <w:tbl>
      <w:tblPr>
        <w:tblW w:w="0" w:type="auto"/>
        <w:jc w:val="center"/>
        <w:tblLayout w:type="fixed"/>
        <w:tblLook w:val="04A0" w:firstRow="1" w:lastRow="0" w:firstColumn="1" w:lastColumn="0" w:noHBand="0" w:noVBand="1"/>
      </w:tblPr>
      <w:tblGrid>
        <w:gridCol w:w="3183"/>
        <w:gridCol w:w="1933"/>
        <w:gridCol w:w="4774"/>
      </w:tblGrid>
      <w:tr w:rsidR="00F2473D" w14:paraId="00F5FA7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52374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1EE19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C0B53E" w14:textId="77777777" w:rsidR="00F2473D" w:rsidRDefault="0010587F">
            <w:pPr>
              <w:spacing w:after="0"/>
              <w:jc w:val="left"/>
            </w:pPr>
            <w:r>
              <w:rPr>
                <w:b/>
              </w:rPr>
              <w:t>Назначение функции</w:t>
            </w:r>
          </w:p>
        </w:tc>
      </w:tr>
      <w:tr w:rsidR="00F2473D" w14:paraId="3967C4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78DFC" w14:textId="77777777" w:rsidR="00F2473D" w:rsidRDefault="0010587F">
            <w:pPr>
              <w:spacing w:after="0"/>
              <w:jc w:val="left"/>
            </w:pPr>
            <w:r>
              <w:rPr>
                <w:rFonts w:ascii="Consolas" w:hAnsi="Consolas"/>
                <w:sz w:val="20"/>
              </w:rPr>
              <w:t>fusiBaselineAlignReference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EF111" w14:textId="77777777" w:rsidR="00F2473D" w:rsidRDefault="0010587F">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2C335" w14:textId="77777777" w:rsidR="00F2473D" w:rsidRDefault="0010587F">
            <w:pPr>
              <w:spacing w:after="0"/>
              <w:jc w:val="left"/>
            </w:pPr>
            <w:r>
              <w:t>Исходное описание кода (на английском): Place matching physical voxels; never stretch a different-depth acquisition.</w:t>
            </w:r>
          </w:p>
        </w:tc>
      </w:tr>
      <w:tr w:rsidR="00F2473D" w14:paraId="2ECB21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F68C5" w14:textId="77777777" w:rsidR="00F2473D" w:rsidRDefault="0010587F">
            <w:pPr>
              <w:spacing w:after="0"/>
              <w:jc w:val="left"/>
            </w:pPr>
            <w:r>
              <w:rPr>
                <w:rFonts w:ascii="Consolas" w:hAnsi="Consolas"/>
                <w:sz w:val="20"/>
              </w:rPr>
              <w:t>unwrap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33950" w14:textId="77777777" w:rsidR="00F2473D" w:rsidRDefault="0010587F">
            <w:pPr>
              <w:spacing w:after="0"/>
              <w:jc w:val="left"/>
            </w:pPr>
            <w:r>
              <w:t>36-40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A938C" w14:textId="77777777" w:rsidR="00F2473D" w:rsidRDefault="0010587F">
            <w:pPr>
              <w:spacing w:after="0"/>
              <w:jc w:val="left"/>
            </w:pPr>
            <w:r>
              <w:t>Локальная функция/callback; исходное описание имени: unwrap.</w:t>
            </w:r>
          </w:p>
        </w:tc>
      </w:tr>
    </w:tbl>
    <w:p w14:paraId="41CD2118" w14:textId="77777777" w:rsidR="00F2473D" w:rsidRDefault="00F2473D">
      <w:pPr>
        <w:spacing w:after="60"/>
      </w:pPr>
    </w:p>
    <w:p w14:paraId="757B63CB" w14:textId="77777777" w:rsidR="00F2473D" w:rsidRDefault="0010587F">
      <w:r>
        <w:t>Исходное описание кода (на английском): Place matching physical voxels; never stretch a different-depth acquisition.</w:t>
      </w:r>
    </w:p>
    <w:p w14:paraId="19B046EE" w14:textId="77777777" w:rsidR="00F2473D" w:rsidRDefault="0010587F">
      <w:r>
        <w:rPr>
          <w:b/>
        </w:rPr>
        <w:t>Интерфейс:</w:t>
      </w:r>
      <w:r>
        <w:t xml:space="preserve"> </w:t>
      </w:r>
      <w:r>
        <w:rPr>
          <w:rFonts w:ascii="Consolas" w:hAnsi="Consolas"/>
          <w:sz w:val="20"/>
        </w:rPr>
        <w:t>function [r,note]=fusiBaselineAlignReference(r,targetShape,sourceGeometry,targetGeometry)</w:t>
      </w:r>
    </w:p>
    <w:p w14:paraId="1A9DC665" w14:textId="77777777" w:rsidR="00F2473D" w:rsidRDefault="0010587F">
      <w:r>
        <w:rPr>
          <w:b/>
        </w:rPr>
        <w:t>Вызывается из:</w:t>
      </w:r>
      <w:r>
        <w:t xml:space="preserve"> </w:t>
      </w:r>
      <w:r>
        <w:rPr>
          <w:rFonts w:ascii="Consolas" w:hAnsi="Consolas"/>
          <w:sz w:val="20"/>
        </w:rPr>
        <w:t>lib/display/fusiBaselineSourceDialog.m</w:t>
      </w:r>
      <w:r>
        <w:t xml:space="preserve">; </w:t>
      </w:r>
      <w:r>
        <w:rPr>
          <w:rFonts w:ascii="Consolas" w:hAnsi="Consolas"/>
          <w:sz w:val="20"/>
        </w:rPr>
        <w:t>lib/display/fusiScanSequenceDialog.m</w:t>
      </w:r>
      <w:r>
        <w:t xml:space="preserve">; </w:t>
      </w:r>
      <w:r>
        <w:rPr>
          <w:rFonts w:ascii="Consolas" w:hAnsi="Consolas"/>
          <w:sz w:val="20"/>
        </w:rPr>
        <w:t>lib/volume/fusiScanSequence.m</w:t>
      </w:r>
    </w:p>
    <w:p w14:paraId="31D0D16E" w14:textId="77777777" w:rsidR="00F2473D" w:rsidRDefault="0010587F">
      <w:r>
        <w:rPr>
          <w:b/>
        </w:rPr>
        <w:t>Использует:</w:t>
      </w:r>
      <w:r>
        <w:t xml:space="preserve"> Статические ссылки не найдены; проверьте динамический вызов.</w:t>
      </w:r>
    </w:p>
    <w:p w14:paraId="32FF4067" w14:textId="77777777" w:rsidR="00F2473D" w:rsidRDefault="00A95A84">
      <w:hyperlink r:id="rId501">
        <w:r w:rsidR="0010587F">
          <w:rPr>
            <w:color w:val="007C86"/>
            <w:u w:val="single"/>
          </w:rPr>
          <w:t>Открыть исходник</w:t>
        </w:r>
      </w:hyperlink>
      <w:r w:rsidR="0010587F">
        <w:t xml:space="preserve"> | 40 физических строк; 2 объявлений.</w:t>
      </w:r>
    </w:p>
    <w:p w14:paraId="05568849" w14:textId="77777777" w:rsidR="00F2473D" w:rsidRDefault="0010587F">
      <w:pPr>
        <w:pStyle w:val="Heading3"/>
      </w:pPr>
      <w:bookmarkStart w:id="1296" w:name="b_section_526"/>
      <w:bookmarkEnd w:id="1296"/>
      <w:r>
        <w:rPr>
          <w:b w:val="0"/>
        </w:rPr>
        <w:lastRenderedPageBreak/>
        <w:t>lib/volume/fusiBaselineNeedsRecalculation.m</w:t>
      </w:r>
    </w:p>
    <w:p w14:paraId="63B71C54" w14:textId="77777777" w:rsidR="00F2473D" w:rsidRDefault="0010587F">
      <w:pPr>
        <w:pStyle w:val="TableCaption"/>
      </w:pPr>
      <w:bookmarkStart w:id="1297" w:name="_Toc242988532"/>
      <w:r>
        <w:t>Таблица 295. Обзор функций - lib/volume/fusiBaselineNeedsRecalculation.m</w:t>
      </w:r>
      <w:bookmarkStart w:id="1298" w:name="b_table_295"/>
      <w:bookmarkEnd w:id="1298"/>
      <w:bookmarkEnd w:id="1297"/>
    </w:p>
    <w:tbl>
      <w:tblPr>
        <w:tblW w:w="0" w:type="auto"/>
        <w:jc w:val="center"/>
        <w:tblLayout w:type="fixed"/>
        <w:tblLook w:val="04A0" w:firstRow="1" w:lastRow="0" w:firstColumn="1" w:lastColumn="0" w:noHBand="0" w:noVBand="1"/>
      </w:tblPr>
      <w:tblGrid>
        <w:gridCol w:w="3183"/>
        <w:gridCol w:w="1933"/>
        <w:gridCol w:w="4774"/>
      </w:tblGrid>
      <w:tr w:rsidR="00F2473D" w14:paraId="3AF0305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C6AB1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9F674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48FBC9" w14:textId="77777777" w:rsidR="00F2473D" w:rsidRDefault="0010587F">
            <w:pPr>
              <w:spacing w:after="0"/>
              <w:jc w:val="left"/>
            </w:pPr>
            <w:r>
              <w:rPr>
                <w:b/>
              </w:rPr>
              <w:t>Назначение функции</w:t>
            </w:r>
          </w:p>
        </w:tc>
      </w:tr>
      <w:tr w:rsidR="00F2473D" w14:paraId="54ED6E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AC5FB" w14:textId="77777777" w:rsidR="00F2473D" w:rsidRDefault="0010587F">
            <w:pPr>
              <w:spacing w:after="0"/>
              <w:jc w:val="left"/>
            </w:pPr>
            <w:r>
              <w:rPr>
                <w:rFonts w:ascii="Consolas" w:hAnsi="Consolas"/>
                <w:sz w:val="20"/>
              </w:rPr>
              <w:t>fusiBaselineNeedsRecalculation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A0241" w14:textId="77777777" w:rsidR="00F2473D" w:rsidRDefault="0010587F">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549CF" w14:textId="77777777" w:rsidR="00F2473D" w:rsidRDefault="0010587F">
            <w:pPr>
              <w:spacing w:after="0"/>
              <w:jc w:val="left"/>
            </w:pPr>
            <w:r>
              <w:t>Исходное описание кода (на английском): PSC depends on the mean map/window, not scan ordering or signal windows.</w:t>
            </w:r>
          </w:p>
        </w:tc>
      </w:tr>
    </w:tbl>
    <w:p w14:paraId="33A1F41B" w14:textId="77777777" w:rsidR="00F2473D" w:rsidRDefault="00F2473D">
      <w:pPr>
        <w:spacing w:after="60"/>
      </w:pPr>
    </w:p>
    <w:p w14:paraId="671E7E2E" w14:textId="77777777" w:rsidR="00F2473D" w:rsidRDefault="0010587F">
      <w:r>
        <w:t>Исходное описание кода (на английском): PSC depends on the mean map/window, not scan ordering or signal windows.</w:t>
      </w:r>
    </w:p>
    <w:p w14:paraId="17DBAAC4" w14:textId="77777777" w:rsidR="00F2473D" w:rsidRDefault="0010587F">
      <w:r>
        <w:rPr>
          <w:b/>
        </w:rPr>
        <w:t>Интерфейс:</w:t>
      </w:r>
      <w:r>
        <w:t xml:space="preserve"> </w:t>
      </w:r>
      <w:r>
        <w:rPr>
          <w:rFonts w:ascii="Consolas" w:hAnsi="Consolas"/>
          <w:sz w:val="20"/>
        </w:rPr>
        <w:t>function changed=fusiBaselineNeedsRecalculation(before,after)</w:t>
      </w:r>
    </w:p>
    <w:p w14:paraId="6132E4F0" w14:textId="77777777" w:rsidR="00F2473D" w:rsidRDefault="0010587F">
      <w:r>
        <w:rPr>
          <w:b/>
        </w:rPr>
        <w:t>Вызывается из:</w:t>
      </w:r>
      <w:r>
        <w:t xml:space="preserve"> </w:t>
      </w:r>
      <w:r>
        <w:rPr>
          <w:rFonts w:ascii="Consolas" w:hAnsi="Consolas"/>
          <w:sz w:val="20"/>
        </w:rPr>
        <w:t>play_fusi_video_final.m</w:t>
      </w:r>
      <w:r>
        <w:t xml:space="preserve">; </w:t>
      </w:r>
      <w:r>
        <w:rPr>
          <w:rFonts w:ascii="Consolas" w:hAnsi="Consolas"/>
          <w:sz w:val="20"/>
        </w:rPr>
        <w:t>SCM_gui.m</w:t>
      </w:r>
    </w:p>
    <w:p w14:paraId="7885ACD1" w14:textId="77777777" w:rsidR="00F2473D" w:rsidRDefault="0010587F">
      <w:r>
        <w:rPr>
          <w:b/>
        </w:rPr>
        <w:t>Использует:</w:t>
      </w:r>
      <w:r>
        <w:t xml:space="preserve"> </w:t>
      </w:r>
      <w:r>
        <w:rPr>
          <w:rFonts w:ascii="Consolas" w:hAnsi="Consolas"/>
          <w:sz w:val="20"/>
        </w:rPr>
        <w:t>lib/volume/fusiBaselineReference.m</w:t>
      </w:r>
    </w:p>
    <w:p w14:paraId="3B43C1C4" w14:textId="77777777" w:rsidR="00F2473D" w:rsidRDefault="00A95A84">
      <w:hyperlink r:id="rId502">
        <w:r w:rsidR="0010587F">
          <w:rPr>
            <w:color w:val="007C86"/>
            <w:u w:val="single"/>
          </w:rPr>
          <w:t>Открыть исходник</w:t>
        </w:r>
      </w:hyperlink>
      <w:r w:rsidR="0010587F">
        <w:t xml:space="preserve"> | 10 физических строк; 1 объявлений.</w:t>
      </w:r>
    </w:p>
    <w:p w14:paraId="316D4F26" w14:textId="77777777" w:rsidR="00F2473D" w:rsidRDefault="0010587F">
      <w:pPr>
        <w:pStyle w:val="Heading3"/>
      </w:pPr>
      <w:bookmarkStart w:id="1299" w:name="b_section_527"/>
      <w:bookmarkEnd w:id="1299"/>
      <w:r>
        <w:rPr>
          <w:b w:val="0"/>
        </w:rPr>
        <w:t>lib/volume/fusiBaselineReference.m</w:t>
      </w:r>
    </w:p>
    <w:p w14:paraId="49824191" w14:textId="77777777" w:rsidR="00F2473D" w:rsidRDefault="0010587F">
      <w:pPr>
        <w:pStyle w:val="TableCaption"/>
      </w:pPr>
      <w:bookmarkStart w:id="1300" w:name="_Toc242988533"/>
      <w:r>
        <w:t>Таблица 296. Обзор функций - lib/volume/fusiBaselineReference.m</w:t>
      </w:r>
      <w:bookmarkStart w:id="1301" w:name="b_table_296"/>
      <w:bookmarkEnd w:id="1301"/>
      <w:bookmarkEnd w:id="1300"/>
    </w:p>
    <w:tbl>
      <w:tblPr>
        <w:tblW w:w="0" w:type="auto"/>
        <w:jc w:val="center"/>
        <w:tblLayout w:type="fixed"/>
        <w:tblLook w:val="04A0" w:firstRow="1" w:lastRow="0" w:firstColumn="1" w:lastColumn="0" w:noHBand="0" w:noVBand="1"/>
      </w:tblPr>
      <w:tblGrid>
        <w:gridCol w:w="3183"/>
        <w:gridCol w:w="1933"/>
        <w:gridCol w:w="4774"/>
      </w:tblGrid>
      <w:tr w:rsidR="00F2473D" w14:paraId="2C7EA5D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1A2C9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2CAF2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4894BB" w14:textId="77777777" w:rsidR="00F2473D" w:rsidRDefault="0010587F">
            <w:pPr>
              <w:spacing w:after="0"/>
              <w:jc w:val="left"/>
            </w:pPr>
            <w:r>
              <w:rPr>
                <w:b/>
              </w:rPr>
              <w:t>Назначение функции</w:t>
            </w:r>
          </w:p>
        </w:tc>
      </w:tr>
      <w:tr w:rsidR="00F2473D" w14:paraId="0CF43B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E30FC" w14:textId="77777777" w:rsidR="00F2473D" w:rsidRDefault="0010587F">
            <w:pPr>
              <w:spacing w:after="0"/>
              <w:jc w:val="left"/>
            </w:pPr>
            <w:r>
              <w:rPr>
                <w:rFonts w:ascii="Consolas" w:hAnsi="Consolas"/>
                <w:sz w:val="20"/>
              </w:rPr>
              <w:t>fusiBaselineReference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9E646" w14:textId="77777777" w:rsidR="00F2473D" w:rsidRDefault="0010587F">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3E425" w14:textId="77777777" w:rsidR="00F2473D" w:rsidRDefault="0010587F">
            <w:pPr>
              <w:spacing w:after="0"/>
              <w:jc w:val="left"/>
            </w:pPr>
            <w:r>
              <w:t>Исходное описание кода (на английском): Shared, absolute Doppler baseline. Never derive a reference from local PSC.</w:t>
            </w:r>
          </w:p>
        </w:tc>
      </w:tr>
    </w:tbl>
    <w:p w14:paraId="10A24CB1" w14:textId="77777777" w:rsidR="00F2473D" w:rsidRDefault="00F2473D">
      <w:pPr>
        <w:spacing w:after="60"/>
      </w:pPr>
    </w:p>
    <w:p w14:paraId="3D64EAE8" w14:textId="77777777" w:rsidR="00F2473D" w:rsidRDefault="0010587F">
      <w:r>
        <w:t>Исходное описание кода (на английском): Shared, absolute Doppler baseline. Never derive a reference from local PSC.</w:t>
      </w:r>
    </w:p>
    <w:p w14:paraId="6394A07E" w14:textId="77777777" w:rsidR="00F2473D" w:rsidRDefault="0010587F">
      <w:r>
        <w:rPr>
          <w:b/>
        </w:rPr>
        <w:t>Интерфейс:</w:t>
      </w:r>
      <w:r>
        <w:t xml:space="preserve"> </w:t>
      </w:r>
      <w:r>
        <w:rPr>
          <w:rFonts w:ascii="Consolas" w:hAnsi="Consolas"/>
          <w:sz w:val="20"/>
        </w:rPr>
        <w:t>function varargout=fusiBaselineReference(action,varargin)</w:t>
      </w:r>
    </w:p>
    <w:p w14:paraId="57DDF649" w14:textId="77777777" w:rsidR="00F2473D" w:rsidRDefault="0010587F">
      <w:r>
        <w:rPr>
          <w:b/>
        </w:rPr>
        <w:t>Вызывается из:</w:t>
      </w:r>
      <w:r>
        <w:t xml:space="preserve"> </w:t>
      </w:r>
      <w:r>
        <w:rPr>
          <w:rFonts w:ascii="Consolas" w:hAnsi="Consolas"/>
          <w:sz w:val="20"/>
        </w:rPr>
        <w:t>computePSC.m</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ещё 7 в карте кода</w:t>
      </w:r>
    </w:p>
    <w:p w14:paraId="793E39AA" w14:textId="77777777" w:rsidR="00F2473D" w:rsidRDefault="0010587F">
      <w:r>
        <w:rPr>
          <w:b/>
        </w:rPr>
        <w:t>Использует:</w:t>
      </w:r>
      <w:r>
        <w:t xml:space="preserve"> </w:t>
      </w:r>
      <w:r>
        <w:rPr>
          <w:rFonts w:ascii="Consolas" w:hAnsi="Consolas"/>
          <w:sz w:val="20"/>
        </w:rPr>
        <w:t>deConfUSIon_signal.m</w:t>
      </w:r>
    </w:p>
    <w:p w14:paraId="63372538" w14:textId="77777777" w:rsidR="00F2473D" w:rsidRDefault="00A95A84">
      <w:hyperlink r:id="rId503">
        <w:r w:rsidR="0010587F">
          <w:rPr>
            <w:color w:val="007C86"/>
            <w:u w:val="single"/>
          </w:rPr>
          <w:t>Открыть исходник</w:t>
        </w:r>
      </w:hyperlink>
      <w:r w:rsidR="0010587F">
        <w:t xml:space="preserve"> | 51 физических строк; 1 объявлений.</w:t>
      </w:r>
    </w:p>
    <w:p w14:paraId="559BB5ED" w14:textId="77777777" w:rsidR="00F2473D" w:rsidRDefault="0010587F">
      <w:pPr>
        <w:pStyle w:val="Heading3"/>
      </w:pPr>
      <w:bookmarkStart w:id="1302" w:name="b_section_528"/>
      <w:bookmarkEnd w:id="1302"/>
      <w:r>
        <w:rPr>
          <w:b w:val="0"/>
        </w:rPr>
        <w:t>lib/volume/fusiExportVolume.m</w:t>
      </w:r>
    </w:p>
    <w:p w14:paraId="519F241B" w14:textId="77777777" w:rsidR="00F2473D" w:rsidRDefault="0010587F">
      <w:pPr>
        <w:pStyle w:val="TableCaption"/>
      </w:pPr>
      <w:bookmarkStart w:id="1303" w:name="_Toc242988534"/>
      <w:r>
        <w:t>Таблица 297. Обзор функций - lib/volume/fusiExportVolume.m</w:t>
      </w:r>
      <w:bookmarkStart w:id="1304" w:name="b_table_297"/>
      <w:bookmarkEnd w:id="1304"/>
      <w:bookmarkEnd w:id="1303"/>
    </w:p>
    <w:tbl>
      <w:tblPr>
        <w:tblW w:w="0" w:type="auto"/>
        <w:jc w:val="center"/>
        <w:tblLayout w:type="fixed"/>
        <w:tblLook w:val="04A0" w:firstRow="1" w:lastRow="0" w:firstColumn="1" w:lastColumn="0" w:noHBand="0" w:noVBand="1"/>
      </w:tblPr>
      <w:tblGrid>
        <w:gridCol w:w="3183"/>
        <w:gridCol w:w="1933"/>
        <w:gridCol w:w="4774"/>
      </w:tblGrid>
      <w:tr w:rsidR="00F2473D" w14:paraId="68092D1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3905E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A591C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D5F447" w14:textId="77777777" w:rsidR="00F2473D" w:rsidRDefault="0010587F">
            <w:pPr>
              <w:spacing w:after="0"/>
              <w:jc w:val="left"/>
            </w:pPr>
            <w:r>
              <w:rPr>
                <w:b/>
              </w:rPr>
              <w:t>Назначение функции</w:t>
            </w:r>
          </w:p>
        </w:tc>
      </w:tr>
      <w:tr w:rsidR="00F2473D" w14:paraId="67B1A9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3E1BD" w14:textId="77777777" w:rsidR="00F2473D" w:rsidRDefault="0010587F">
            <w:pPr>
              <w:spacing w:after="0"/>
              <w:jc w:val="left"/>
            </w:pPr>
            <w:r>
              <w:rPr>
                <w:rFonts w:ascii="Consolas" w:hAnsi="Consolas"/>
                <w:sz w:val="20"/>
              </w:rPr>
              <w:t>fusiExportVolume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7D857" w14:textId="77777777" w:rsidR="00F2473D" w:rsidRDefault="0010587F">
            <w:pPr>
              <w:spacing w:after="0"/>
              <w:jc w:val="left"/>
            </w:pPr>
            <w:r>
              <w:t>1-182 / 182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362CA" w14:textId="77777777" w:rsidR="00F2473D" w:rsidRDefault="0010587F">
            <w:pPr>
              <w:spacing w:after="0"/>
              <w:jc w:val="left"/>
            </w:pPr>
            <w:r>
              <w:t>Исходное описание кода (на английском): Export only the 3D scene, legend and caption; retain settings alongside it.</w:t>
            </w:r>
          </w:p>
        </w:tc>
      </w:tr>
      <w:tr w:rsidR="00F2473D" w14:paraId="75A1C9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FEC8A" w14:textId="77777777" w:rsidR="00F2473D" w:rsidRDefault="0010587F">
            <w:pPr>
              <w:spacing w:after="0"/>
              <w:jc w:val="left"/>
            </w:pPr>
            <w:r>
              <w:rPr>
                <w:rFonts w:ascii="Consolas" w:hAnsi="Consolas"/>
                <w:sz w:val="20"/>
              </w:rPr>
              <w:t>captureScene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23296" w14:textId="77777777" w:rsidR="00F2473D" w:rsidRDefault="0010587F">
            <w:pPr>
              <w:spacing w:after="0"/>
              <w:jc w:val="left"/>
            </w:pPr>
            <w:r>
              <w:t>183-210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B9722" w14:textId="77777777" w:rsidR="00F2473D" w:rsidRDefault="0010587F">
            <w:pPr>
              <w:spacing w:after="0"/>
              <w:jc w:val="left"/>
            </w:pPr>
            <w:r>
              <w:t>Локальная функция/callback; исходное описание имени: capture Scene.</w:t>
            </w:r>
          </w:p>
        </w:tc>
      </w:tr>
      <w:tr w:rsidR="00F2473D" w14:paraId="68B4D7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5686C" w14:textId="77777777" w:rsidR="00F2473D" w:rsidRDefault="0010587F">
            <w:pPr>
              <w:spacing w:after="0"/>
              <w:jc w:val="left"/>
            </w:pPr>
            <w:r>
              <w:rPr>
                <w:rFonts w:ascii="Consolas" w:hAnsi="Consolas"/>
                <w:sz w:val="20"/>
              </w:rPr>
              <w:t>notifyProgress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3CE60" w14:textId="77777777" w:rsidR="00F2473D" w:rsidRDefault="0010587F">
            <w:pPr>
              <w:spacing w:after="0"/>
              <w:jc w:val="left"/>
            </w:pPr>
            <w:r>
              <w:t>211-218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11C3A" w14:textId="77777777" w:rsidR="00F2473D" w:rsidRDefault="0010587F">
            <w:pPr>
              <w:spacing w:after="0"/>
              <w:jc w:val="left"/>
            </w:pPr>
            <w:r>
              <w:t>Локальная функция/callback; исходное описание имени: notify Progress.</w:t>
            </w:r>
          </w:p>
        </w:tc>
      </w:tr>
      <w:tr w:rsidR="00F2473D" w14:paraId="5248BD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4E1AB" w14:textId="77777777" w:rsidR="00F2473D" w:rsidRDefault="0010587F">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25AED" w14:textId="77777777" w:rsidR="00F2473D" w:rsidRDefault="0010587F">
            <w:pPr>
              <w:spacing w:after="0"/>
              <w:jc w:val="left"/>
            </w:pPr>
            <w:r>
              <w:t>219-225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70F09" w14:textId="77777777" w:rsidR="00F2473D" w:rsidRDefault="0010587F">
            <w:pPr>
              <w:spacing w:after="0"/>
              <w:jc w:val="left"/>
            </w:pPr>
            <w:r>
              <w:t>Локальная функция/callback; исходное описание имени: update Decorations.</w:t>
            </w:r>
          </w:p>
        </w:tc>
      </w:tr>
      <w:tr w:rsidR="00F2473D" w14:paraId="075ED3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7499F" w14:textId="77777777" w:rsidR="00F2473D" w:rsidRDefault="0010587F">
            <w:pPr>
              <w:spacing w:after="0"/>
              <w:jc w:val="left"/>
            </w:pPr>
            <w:r>
              <w:rPr>
                <w:rFonts w:ascii="Consolas" w:hAnsi="Consolas"/>
                <w:sz w:val="20"/>
              </w:rPr>
              <w:t>lockControls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048DC" w14:textId="77777777" w:rsidR="00F2473D" w:rsidRDefault="0010587F">
            <w:pPr>
              <w:spacing w:after="0"/>
              <w:jc w:val="left"/>
            </w:pPr>
            <w:r>
              <w:t>226-229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7C934" w14:textId="77777777" w:rsidR="00F2473D" w:rsidRDefault="0010587F">
            <w:pPr>
              <w:spacing w:after="0"/>
              <w:jc w:val="left"/>
            </w:pPr>
            <w:r>
              <w:t>Локальная функция/callback; исходное описание имени: lock Controls.</w:t>
            </w:r>
          </w:p>
        </w:tc>
      </w:tr>
      <w:tr w:rsidR="00F2473D" w14:paraId="3D12A7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D94FA" w14:textId="77777777" w:rsidR="00F2473D" w:rsidRDefault="0010587F">
            <w:pPr>
              <w:spacing w:after="0"/>
              <w:jc w:val="left"/>
            </w:pPr>
            <w:r>
              <w:rPr>
                <w:rFonts w:ascii="Consolas" w:hAnsi="Consolas"/>
                <w:sz w:val="20"/>
              </w:rPr>
              <w:t>finishExport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930C2" w14:textId="77777777" w:rsidR="00F2473D" w:rsidRDefault="0010587F">
            <w:pPr>
              <w:spacing w:after="0"/>
              <w:jc w:val="left"/>
            </w:pPr>
            <w:r>
              <w:t>230-237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05892" w14:textId="77777777" w:rsidR="00F2473D" w:rsidRDefault="0010587F">
            <w:pPr>
              <w:spacing w:after="0"/>
              <w:jc w:val="left"/>
            </w:pPr>
            <w:r>
              <w:t>Локальная функция/callback; исходное описание имени: finish Export.</w:t>
            </w:r>
          </w:p>
        </w:tc>
      </w:tr>
      <w:tr w:rsidR="00F2473D" w14:paraId="7E51D6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326F1" w14:textId="77777777" w:rsidR="00F2473D" w:rsidRDefault="0010587F">
            <w:pPr>
              <w:spacing w:after="0"/>
              <w:jc w:val="left"/>
            </w:pPr>
            <w:r>
              <w:rPr>
                <w:rFonts w:ascii="Consolas" w:hAnsi="Consolas"/>
                <w:sz w:val="20"/>
              </w:rPr>
              <w:t>removeTemporaryCapture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9A70B" w14:textId="77777777" w:rsidR="00F2473D" w:rsidRDefault="0010587F">
            <w:pPr>
              <w:spacing w:after="0"/>
              <w:jc w:val="left"/>
            </w:pPr>
            <w:r>
              <w:t>238-241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A3361" w14:textId="77777777" w:rsidR="00F2473D" w:rsidRDefault="0010587F">
            <w:pPr>
              <w:spacing w:after="0"/>
              <w:jc w:val="left"/>
            </w:pPr>
            <w:r>
              <w:t>Локальная функция/callback; исходное описание имени: remove Temporary Capture.</w:t>
            </w:r>
          </w:p>
        </w:tc>
      </w:tr>
      <w:tr w:rsidR="00F2473D" w14:paraId="1C6EFA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5546F" w14:textId="77777777" w:rsidR="00F2473D" w:rsidRDefault="0010587F">
            <w:pPr>
              <w:spacing w:after="0"/>
              <w:jc w:val="left"/>
            </w:pPr>
            <w:r>
              <w:rPr>
                <w:rFonts w:ascii="Consolas" w:hAnsi="Consolas"/>
                <w:sz w:val="20"/>
              </w:rPr>
              <w:t>restorePlaybackFrame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4F8F8" w14:textId="77777777" w:rsidR="00F2473D" w:rsidRDefault="0010587F">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02958" w14:textId="77777777" w:rsidR="00F2473D" w:rsidRDefault="0010587F">
            <w:pPr>
              <w:spacing w:after="0"/>
              <w:jc w:val="left"/>
            </w:pPr>
            <w:r>
              <w:t>Локальная функция/callback; исходное описание имени: restore Playback Frame.</w:t>
            </w:r>
          </w:p>
        </w:tc>
      </w:tr>
      <w:tr w:rsidR="00F2473D" w14:paraId="2C5DCC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CB8B2" w14:textId="77777777" w:rsidR="00F2473D" w:rsidRDefault="0010587F">
            <w:pPr>
              <w:spacing w:after="0"/>
              <w:jc w:val="left"/>
            </w:pPr>
            <w:r>
              <w:rPr>
                <w:rFonts w:ascii="Consolas" w:hAnsi="Consolas"/>
                <w:sz w:val="20"/>
              </w:rPr>
              <w:t>restoreVolumeCamera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66757" w14:textId="77777777" w:rsidR="00F2473D" w:rsidRDefault="0010587F">
            <w:pPr>
              <w:spacing w:after="0"/>
              <w:jc w:val="left"/>
            </w:pPr>
            <w:r>
              <w:t>246-255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77D47" w14:textId="77777777" w:rsidR="00F2473D" w:rsidRDefault="0010587F">
            <w:pPr>
              <w:spacing w:after="0"/>
              <w:jc w:val="left"/>
            </w:pPr>
            <w:r>
              <w:t>Локальная функция/callback; исходное описание имени: restore Volume Camera.</w:t>
            </w:r>
          </w:p>
        </w:tc>
      </w:tr>
    </w:tbl>
    <w:p w14:paraId="2571D40C" w14:textId="77777777" w:rsidR="00F2473D" w:rsidRDefault="00F2473D">
      <w:pPr>
        <w:spacing w:after="60"/>
      </w:pPr>
    </w:p>
    <w:p w14:paraId="1AE0A28F" w14:textId="77777777" w:rsidR="00F2473D" w:rsidRDefault="0010587F">
      <w:r>
        <w:t>Исходное описание кода (на английском): Export only the 3D scene, legend and caption; retain settings alongside it.</w:t>
      </w:r>
    </w:p>
    <w:p w14:paraId="36C90564" w14:textId="77777777" w:rsidR="00F2473D" w:rsidRDefault="0010587F">
      <w:r>
        <w:rPr>
          <w:b/>
        </w:rPr>
        <w:t>Интерфейс:</w:t>
      </w:r>
      <w:r>
        <w:t xml:space="preserve"> </w:t>
      </w:r>
      <w:r>
        <w:rPr>
          <w:rFonts w:ascii="Consolas" w:hAnsi="Consolas"/>
          <w:sz w:val="20"/>
        </w:rPr>
        <w:t>function report=fusiExportVolume(fig, filename, nFrames, movieType)</w:t>
      </w:r>
    </w:p>
    <w:p w14:paraId="58E0A511" w14:textId="77777777" w:rsidR="00F2473D" w:rsidRDefault="0010587F">
      <w:r>
        <w:rPr>
          <w:b/>
        </w:rPr>
        <w:t>Вызывается из:</w:t>
      </w:r>
      <w:r>
        <w:t xml:space="preserve"> </w:t>
      </w:r>
      <w:r>
        <w:rPr>
          <w:rFonts w:ascii="Consolas" w:hAnsi="Consolas"/>
          <w:sz w:val="20"/>
        </w:rPr>
        <w:t>fusiVolumeGUI.m</w:t>
      </w:r>
    </w:p>
    <w:p w14:paraId="3D2971EA" w14:textId="77777777" w:rsidR="00F2473D" w:rsidRDefault="0010587F">
      <w:r>
        <w:rPr>
          <w:b/>
        </w:rPr>
        <w:lastRenderedPageBreak/>
        <w:t>Использует:</w:t>
      </w:r>
      <w:r>
        <w:t xml:space="preserve"> </w:t>
      </w:r>
      <w:r>
        <w:rPr>
          <w:rFonts w:ascii="Consolas" w:hAnsi="Consolas"/>
          <w:sz w:val="20"/>
        </w:rPr>
        <w:t>lib/io/fusiAnalysisOutputPath.m</w:t>
      </w:r>
      <w:r>
        <w:t xml:space="preserve">; </w:t>
      </w:r>
      <w:r>
        <w:rPr>
          <w:rFonts w:ascii="Consolas" w:hAnsi="Consolas"/>
          <w:sz w:val="20"/>
        </w:rPr>
        <w:t>lib/io/fusiMovieStage.m</w:t>
      </w:r>
      <w:r>
        <w:t xml:space="preserve">; </w:t>
      </w:r>
      <w:r>
        <w:rPr>
          <w:rFonts w:ascii="Consolas" w:hAnsi="Consolas"/>
          <w:sz w:val="20"/>
        </w:rPr>
        <w:t>lib/io/fusiPaperMoviePath.m</w:t>
      </w:r>
      <w:r>
        <w:t xml:space="preserve">; </w:t>
      </w:r>
      <w:r>
        <w:rPr>
          <w:rFonts w:ascii="Consolas" w:hAnsi="Consolas"/>
          <w:sz w:val="20"/>
        </w:rPr>
        <w:t>lib/volume/fusiVolumeCameraMotion.m</w:t>
      </w:r>
      <w:r>
        <w:t>; ещё 2 в карте кода</w:t>
      </w:r>
    </w:p>
    <w:p w14:paraId="7A03F7B2" w14:textId="77777777" w:rsidR="00F2473D" w:rsidRDefault="00A95A84">
      <w:hyperlink r:id="rId504">
        <w:r w:rsidR="0010587F">
          <w:rPr>
            <w:color w:val="007C86"/>
            <w:u w:val="single"/>
          </w:rPr>
          <w:t>Открыть исходник</w:t>
        </w:r>
      </w:hyperlink>
      <w:r w:rsidR="0010587F">
        <w:t xml:space="preserve"> | 255 физических строк; 9 объявлений.</w:t>
      </w:r>
    </w:p>
    <w:p w14:paraId="054251C4" w14:textId="77777777" w:rsidR="00F2473D" w:rsidRDefault="0010587F">
      <w:pPr>
        <w:pStyle w:val="Heading3"/>
      </w:pPr>
      <w:bookmarkStart w:id="1305" w:name="b_section_529"/>
      <w:bookmarkEnd w:id="1305"/>
      <w:r>
        <w:rPr>
          <w:b w:val="0"/>
        </w:rPr>
        <w:t>lib/volume/fusiMapAtlasSlabs.m</w:t>
      </w:r>
    </w:p>
    <w:p w14:paraId="5C478778" w14:textId="77777777" w:rsidR="00F2473D" w:rsidRDefault="0010587F">
      <w:pPr>
        <w:pStyle w:val="TableCaption"/>
      </w:pPr>
      <w:bookmarkStart w:id="1306" w:name="_Toc242988535"/>
      <w:r>
        <w:t>Таблица 298. Обзор функций - lib/volume/fusiMapAtlasSlabs.m</w:t>
      </w:r>
      <w:bookmarkStart w:id="1307" w:name="b_table_298"/>
      <w:bookmarkEnd w:id="1307"/>
      <w:bookmarkEnd w:id="1306"/>
    </w:p>
    <w:tbl>
      <w:tblPr>
        <w:tblW w:w="0" w:type="auto"/>
        <w:jc w:val="center"/>
        <w:tblLayout w:type="fixed"/>
        <w:tblLook w:val="04A0" w:firstRow="1" w:lastRow="0" w:firstColumn="1" w:lastColumn="0" w:noHBand="0" w:noVBand="1"/>
      </w:tblPr>
      <w:tblGrid>
        <w:gridCol w:w="3183"/>
        <w:gridCol w:w="1933"/>
        <w:gridCol w:w="4774"/>
      </w:tblGrid>
      <w:tr w:rsidR="00F2473D" w14:paraId="092A0C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24FA6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A8472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BD3F16" w14:textId="77777777" w:rsidR="00F2473D" w:rsidRDefault="0010587F">
            <w:pPr>
              <w:spacing w:after="0"/>
              <w:jc w:val="left"/>
            </w:pPr>
            <w:r>
              <w:rPr>
                <w:b/>
              </w:rPr>
              <w:t>Назначение функции</w:t>
            </w:r>
          </w:p>
        </w:tc>
      </w:tr>
      <w:tr w:rsidR="00F2473D" w14:paraId="25F83B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01F5D" w14:textId="77777777" w:rsidR="00F2473D" w:rsidRDefault="0010587F">
            <w:pPr>
              <w:spacing w:after="0"/>
              <w:jc w:val="left"/>
            </w:pPr>
            <w:r>
              <w:rPr>
                <w:rFonts w:ascii="Consolas" w:hAnsi="Consolas"/>
                <w:sz w:val="20"/>
              </w:rPr>
              <w:t>fusiMapAtlasSlabs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FF04D" w14:textId="77777777" w:rsidR="00F2473D" w:rsidRDefault="0010587F">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298AF" w14:textId="77777777" w:rsidR="00F2473D" w:rsidRDefault="0010587F">
            <w:pPr>
              <w:spacing w:after="0"/>
              <w:jc w:val="left"/>
            </w:pPr>
            <w:r>
              <w:t>Исходное описание кода (на английском): Sample only the requested full-resolution atlas slabs from a native frame. Never allocate a full atlas-sized movie or invent PSC outside acquisition.</w:t>
            </w:r>
          </w:p>
        </w:tc>
      </w:tr>
    </w:tbl>
    <w:p w14:paraId="3F1C0E14" w14:textId="77777777" w:rsidR="00F2473D" w:rsidRDefault="00F2473D">
      <w:pPr>
        <w:spacing w:after="60"/>
      </w:pPr>
    </w:p>
    <w:p w14:paraId="3254FBD8" w14:textId="77777777" w:rsidR="00F2473D" w:rsidRDefault="0010587F">
      <w:r>
        <w:t>Исходное описание кода (на английском): Sample only the requested full-resolution atlas slabs from a native frame. Never allocate a full atlas-sized movie or invent PSC outside acquisition.</w:t>
      </w:r>
    </w:p>
    <w:p w14:paraId="014E5A80" w14:textId="77777777" w:rsidR="00F2473D" w:rsidRDefault="0010587F">
      <w:r>
        <w:rPr>
          <w:b/>
        </w:rPr>
        <w:t>Интерфейс:</w:t>
      </w:r>
      <w:r>
        <w:t xml:space="preserve"> </w:t>
      </w:r>
      <w:r>
        <w:rPr>
          <w:rFonts w:ascii="Consolas" w:hAnsi="Consolas"/>
          <w:sz w:val="20"/>
        </w:rPr>
        <w:t>function [slabs,cache]=fusiMapAtlasSlabs(S,atlas,g,M,centers,thicknessUm,reference,cache)</w:t>
      </w:r>
    </w:p>
    <w:p w14:paraId="35F2897D" w14:textId="77777777" w:rsidR="00F2473D" w:rsidRDefault="0010587F">
      <w:r>
        <w:rPr>
          <w:b/>
        </w:rPr>
        <w:t>Вызывается из:</w:t>
      </w:r>
      <w:r>
        <w:t xml:space="preserve"> </w:t>
      </w:r>
      <w:r>
        <w:rPr>
          <w:rFonts w:ascii="Consolas" w:hAnsi="Consolas"/>
          <w:sz w:val="20"/>
        </w:rPr>
        <w:t>lib/volume/fusiVolumeAtlasContext.m</w:t>
      </w:r>
    </w:p>
    <w:p w14:paraId="3491419A" w14:textId="77777777" w:rsidR="00F2473D" w:rsidRDefault="0010587F">
      <w:r>
        <w:rPr>
          <w:b/>
        </w:rPr>
        <w:t>Использует:</w:t>
      </w:r>
      <w:r>
        <w:t xml:space="preserve"> </w:t>
      </w:r>
      <w:r>
        <w:rPr>
          <w:rFonts w:ascii="Consolas" w:hAnsi="Consolas"/>
          <w:sz w:val="20"/>
        </w:rPr>
        <w:t>lib/atlas/fusiAtlasBrainMask.m</w:t>
      </w:r>
    </w:p>
    <w:p w14:paraId="438E70EF" w14:textId="77777777" w:rsidR="00F2473D" w:rsidRDefault="00A95A84">
      <w:hyperlink r:id="rId505">
        <w:r w:rsidR="0010587F">
          <w:rPr>
            <w:color w:val="007C86"/>
            <w:u w:val="single"/>
          </w:rPr>
          <w:t>Открыть исходник</w:t>
        </w:r>
      </w:hyperlink>
      <w:r w:rsidR="0010587F">
        <w:t xml:space="preserve"> | 55 физических строк; 1 объявлений.</w:t>
      </w:r>
    </w:p>
    <w:p w14:paraId="4A8F5F4F" w14:textId="77777777" w:rsidR="00F2473D" w:rsidRDefault="0010587F">
      <w:pPr>
        <w:pStyle w:val="Heading3"/>
      </w:pPr>
      <w:bookmarkStart w:id="1308" w:name="b_section_530"/>
      <w:bookmarkEnd w:id="1308"/>
      <w:r>
        <w:rPr>
          <w:b w:val="0"/>
        </w:rPr>
        <w:t>lib/volume/fusiScanSequence.m</w:t>
      </w:r>
    </w:p>
    <w:p w14:paraId="79483569" w14:textId="77777777" w:rsidR="00F2473D" w:rsidRDefault="0010587F">
      <w:pPr>
        <w:pStyle w:val="TableCaption"/>
      </w:pPr>
      <w:bookmarkStart w:id="1309" w:name="_Toc242988536"/>
      <w:r>
        <w:t>Таблица 299. Обзор функций - lib/volume/fusiScanSequence.m</w:t>
      </w:r>
      <w:bookmarkStart w:id="1310" w:name="b_table_299"/>
      <w:bookmarkEnd w:id="1310"/>
      <w:bookmarkEnd w:id="1309"/>
    </w:p>
    <w:tbl>
      <w:tblPr>
        <w:tblW w:w="0" w:type="auto"/>
        <w:jc w:val="center"/>
        <w:tblLayout w:type="fixed"/>
        <w:tblLook w:val="04A0" w:firstRow="1" w:lastRow="0" w:firstColumn="1" w:lastColumn="0" w:noHBand="0" w:noVBand="1"/>
      </w:tblPr>
      <w:tblGrid>
        <w:gridCol w:w="3183"/>
        <w:gridCol w:w="1933"/>
        <w:gridCol w:w="4774"/>
      </w:tblGrid>
      <w:tr w:rsidR="00F2473D" w14:paraId="6B3E5A7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35E39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683D91"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0EC23C" w14:textId="77777777" w:rsidR="00F2473D" w:rsidRDefault="0010587F">
            <w:pPr>
              <w:spacing w:after="0"/>
              <w:jc w:val="left"/>
            </w:pPr>
            <w:r>
              <w:rPr>
                <w:b/>
              </w:rPr>
              <w:t>Назначение функции</w:t>
            </w:r>
          </w:p>
        </w:tc>
      </w:tr>
      <w:tr w:rsidR="00F2473D" w14:paraId="1D10CF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1DCA0" w14:textId="77777777" w:rsidR="00F2473D" w:rsidRDefault="0010587F">
            <w:pPr>
              <w:spacing w:after="0"/>
              <w:jc w:val="left"/>
            </w:pPr>
            <w:r>
              <w:rPr>
                <w:rFonts w:ascii="Consolas" w:hAnsi="Consolas"/>
                <w:sz w:val="20"/>
              </w:rPr>
              <w:t>fusiScanSequence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9CBF3" w14:textId="77777777" w:rsidR="00F2473D" w:rsidRDefault="0010587F">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223B7" w14:textId="77777777" w:rsidR="00F2473D" w:rsidRDefault="0010587F">
            <w:pPr>
              <w:spacing w:after="0"/>
              <w:jc w:val="left"/>
            </w:pPr>
            <w:r>
              <w:t>Исходное описание кода (на английском): Small scan descriptors, shared normalization and physical ROI correspondence.</w:t>
            </w:r>
          </w:p>
        </w:tc>
      </w:tr>
      <w:tr w:rsidR="00F2473D" w14:paraId="5BDC3E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3D39C" w14:textId="77777777" w:rsidR="00F2473D" w:rsidRDefault="0010587F">
            <w:pPr>
              <w:spacing w:after="0"/>
              <w:jc w:val="left"/>
            </w:pPr>
            <w:r>
              <w:rPr>
                <w:rFonts w:ascii="Consolas" w:hAnsi="Consolas"/>
                <w:sz w:val="20"/>
              </w:rPr>
              <w:lastRenderedPageBreak/>
              <w:t>initialise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9D72C" w14:textId="77777777" w:rsidR="00F2473D" w:rsidRDefault="0010587F">
            <w:pPr>
              <w:spacing w:after="0"/>
              <w:jc w:val="left"/>
            </w:pPr>
            <w:r>
              <w:t>25-58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0821B" w14:textId="77777777" w:rsidR="00F2473D" w:rsidRDefault="0010587F">
            <w:pPr>
              <w:spacing w:after="0"/>
              <w:jc w:val="left"/>
            </w:pPr>
            <w:r>
              <w:t>Локальная функция/callback; исходное описание имени: initialise.</w:t>
            </w:r>
          </w:p>
        </w:tc>
      </w:tr>
      <w:tr w:rsidR="00F2473D" w14:paraId="503038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2BF41" w14:textId="77777777" w:rsidR="00F2473D" w:rsidRDefault="0010587F">
            <w:pPr>
              <w:spacing w:after="0"/>
              <w:jc w:val="left"/>
            </w:pPr>
            <w:r>
              <w:rPr>
                <w:rFonts w:ascii="Consolas" w:hAnsi="Consolas"/>
                <w:sz w:val="20"/>
              </w:rPr>
              <w:t>emptyDescriptor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FE69A" w14:textId="77777777" w:rsidR="00F2473D" w:rsidRDefault="0010587F">
            <w:pPr>
              <w:spacing w:after="0"/>
              <w:jc w:val="left"/>
            </w:pPr>
            <w:r>
              <w:t>59-63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E4816" w14:textId="77777777" w:rsidR="00F2473D" w:rsidRDefault="0010587F">
            <w:pPr>
              <w:spacing w:after="0"/>
              <w:jc w:val="left"/>
            </w:pPr>
            <w:r>
              <w:t>Локальная функция/callback; исходное описание имени: empty Descriptor.</w:t>
            </w:r>
          </w:p>
        </w:tc>
      </w:tr>
      <w:tr w:rsidR="00F2473D" w14:paraId="6AE9D4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4BA21" w14:textId="77777777" w:rsidR="00F2473D" w:rsidRDefault="0010587F">
            <w:pPr>
              <w:spacing w:after="0"/>
              <w:jc w:val="left"/>
            </w:pPr>
            <w:r>
              <w:rPr>
                <w:rFonts w:ascii="Consolas" w:hAnsi="Consolas"/>
                <w:sz w:val="20"/>
              </w:rPr>
              <w:t>originalKey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5829F" w14:textId="77777777" w:rsidR="00F2473D" w:rsidRDefault="0010587F">
            <w:pPr>
              <w:spacing w:after="0"/>
              <w:jc w:val="left"/>
            </w:pPr>
            <w:r>
              <w:t>64-67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0C031" w14:textId="77777777" w:rsidR="00F2473D" w:rsidRDefault="0010587F">
            <w:pPr>
              <w:spacing w:after="0"/>
              <w:jc w:val="left"/>
            </w:pPr>
            <w:r>
              <w:t>Локальная функция/callback; исходное описание имени: original Key.</w:t>
            </w:r>
          </w:p>
        </w:tc>
      </w:tr>
      <w:tr w:rsidR="00F2473D" w14:paraId="4A91B3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F8FCD" w14:textId="77777777" w:rsidR="00F2473D" w:rsidRDefault="0010587F">
            <w:pPr>
              <w:spacing w:after="0"/>
              <w:jc w:val="left"/>
            </w:pPr>
            <w:r>
              <w:rPr>
                <w:rFonts w:ascii="Consolas" w:hAnsi="Consolas"/>
                <w:sz w:val="20"/>
              </w:rPr>
              <w:t>describe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C8337" w14:textId="77777777" w:rsidR="00F2473D" w:rsidRDefault="0010587F">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2A35B" w14:textId="77777777" w:rsidR="00F2473D" w:rsidRDefault="0010587F">
            <w:pPr>
              <w:spacing w:after="0"/>
              <w:jc w:val="left"/>
            </w:pPr>
            <w:r>
              <w:t>Локальная функция/callback; исходное описание имени: describe.</w:t>
            </w:r>
          </w:p>
        </w:tc>
      </w:tr>
      <w:tr w:rsidR="00F2473D" w14:paraId="132808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9907C" w14:textId="77777777" w:rsidR="00F2473D" w:rsidRDefault="0010587F">
            <w:pPr>
              <w:spacing w:after="0"/>
              <w:jc w:val="left"/>
            </w:pPr>
            <w:r>
              <w:rPr>
                <w:rFonts w:ascii="Consolas" w:hAnsi="Consolas"/>
                <w:sz w:val="20"/>
              </w:rPr>
              <w:t>includeReference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8C6AE" w14:textId="77777777" w:rsidR="00F2473D" w:rsidRDefault="0010587F">
            <w:pPr>
              <w:spacing w:after="0"/>
              <w:jc w:val="left"/>
            </w:pPr>
            <w:r>
              <w:t>85-99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ACEB0" w14:textId="77777777" w:rsidR="00F2473D" w:rsidRDefault="0010587F">
            <w:pPr>
              <w:spacing w:after="0"/>
              <w:jc w:val="left"/>
            </w:pPr>
            <w:r>
              <w:t>Локальная функция/callback; исходное описание имени: include Reference.</w:t>
            </w:r>
          </w:p>
        </w:tc>
      </w:tr>
      <w:tr w:rsidR="00F2473D" w14:paraId="77B343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3E320" w14:textId="77777777" w:rsidR="00F2473D" w:rsidRDefault="0010587F">
            <w:pPr>
              <w:spacing w:after="0"/>
              <w:jc w:val="left"/>
            </w:pPr>
            <w:r>
              <w:rPr>
                <w:rFonts w:ascii="Consolas" w:hAnsi="Consolas"/>
                <w:sz w:val="20"/>
              </w:rPr>
              <w:t>commonBaseline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CF966" w14:textId="77777777" w:rsidR="00F2473D" w:rsidRDefault="0010587F">
            <w:pPr>
              <w:spacing w:after="0"/>
              <w:jc w:val="left"/>
            </w:pPr>
            <w:r>
              <w:t>100-108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88F6E" w14:textId="77777777" w:rsidR="00F2473D" w:rsidRDefault="0010587F">
            <w:pPr>
              <w:spacing w:after="0"/>
              <w:jc w:val="left"/>
            </w:pPr>
            <w:r>
              <w:t>Локальная функция/callback; исходное описание имени: common Baseline.</w:t>
            </w:r>
          </w:p>
        </w:tc>
      </w:tr>
      <w:tr w:rsidR="00F2473D" w14:paraId="4BC7E7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09B54" w14:textId="77777777" w:rsidR="00F2473D" w:rsidRDefault="0010587F">
            <w:pPr>
              <w:spacing w:after="0"/>
              <w:jc w:val="left"/>
            </w:pPr>
            <w:r>
              <w:rPr>
                <w:rFonts w:ascii="Consolas" w:hAnsi="Consolas"/>
                <w:sz w:val="20"/>
              </w:rPr>
              <w:t>sequenceLayout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3B0AB" w14:textId="77777777" w:rsidR="00F2473D" w:rsidRDefault="0010587F">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D7113" w14:textId="77777777" w:rsidR="00F2473D" w:rsidRDefault="0010587F">
            <w:pPr>
              <w:spacing w:after="0"/>
              <w:jc w:val="left"/>
            </w:pPr>
            <w:r>
              <w:t>Локальная функция/callback; исходное описание имени: sequence Layout.</w:t>
            </w:r>
          </w:p>
        </w:tc>
      </w:tr>
      <w:tr w:rsidR="00F2473D" w14:paraId="5A1ADA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2A8B6" w14:textId="77777777" w:rsidR="00F2473D" w:rsidRDefault="0010587F">
            <w:pPr>
              <w:spacing w:after="0"/>
              <w:jc w:val="left"/>
            </w:pPr>
            <w:r>
              <w:rPr>
                <w:rFonts w:ascii="Consolas" w:hAnsi="Consolas"/>
                <w:sz w:val="20"/>
              </w:rPr>
              <w:t>sequenceTrace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F208A" w14:textId="77777777" w:rsidR="00F2473D" w:rsidRDefault="0010587F">
            <w:pPr>
              <w:spacing w:after="0"/>
              <w:jc w:val="left"/>
            </w:pPr>
            <w:r>
              <w:t>119-152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0207B" w14:textId="77777777" w:rsidR="00F2473D" w:rsidRDefault="0010587F">
            <w:pPr>
              <w:spacing w:after="0"/>
              <w:jc w:val="left"/>
            </w:pPr>
            <w:r>
              <w:t>Локальная функция/callback; исходное описание имени: sequence Trace.</w:t>
            </w:r>
          </w:p>
        </w:tc>
      </w:tr>
      <w:tr w:rsidR="00F2473D" w14:paraId="6857A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C6750" w14:textId="77777777" w:rsidR="00F2473D" w:rsidRDefault="0010587F">
            <w:pPr>
              <w:spacing w:after="0"/>
              <w:jc w:val="left"/>
            </w:pPr>
            <w:r>
              <w:rPr>
                <w:rFonts w:ascii="Consolas" w:hAnsi="Consolas"/>
                <w:sz w:val="20"/>
              </w:rPr>
              <w:t>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4372F" w14:textId="77777777" w:rsidR="00F2473D" w:rsidRDefault="0010587F">
            <w:pPr>
              <w:spacing w:after="0"/>
              <w:jc w:val="left"/>
            </w:pPr>
            <w:r>
              <w:t>153-199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5FF16" w14:textId="77777777" w:rsidR="00F2473D" w:rsidRDefault="0010587F">
            <w:pPr>
              <w:spacing w:after="0"/>
              <w:jc w:val="left"/>
            </w:pPr>
            <w:r>
              <w:t>Локальная функция/callback; исходное описание имени: load Scan.</w:t>
            </w:r>
          </w:p>
        </w:tc>
      </w:tr>
      <w:tr w:rsidR="00F2473D" w14:paraId="7FB4D1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3301F" w14:textId="77777777" w:rsidR="00F2473D" w:rsidRDefault="0010587F">
            <w:pPr>
              <w:spacing w:after="0"/>
              <w:jc w:val="left"/>
            </w:pPr>
            <w:r>
              <w:rPr>
                <w:rFonts w:ascii="Consolas" w:hAnsi="Consolas"/>
                <w:sz w:val="20"/>
              </w:rPr>
              <w:t>prepare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9BF86" w14:textId="77777777" w:rsidR="00F2473D" w:rsidRDefault="0010587F">
            <w:pPr>
              <w:spacing w:after="0"/>
              <w:jc w:val="left"/>
            </w:pPr>
            <w:r>
              <w:t>200-246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53C3E" w14:textId="77777777" w:rsidR="00F2473D" w:rsidRDefault="0010587F">
            <w:pPr>
              <w:spacing w:after="0"/>
              <w:jc w:val="left"/>
            </w:pPr>
            <w:r>
              <w:t>Локальная функция/callback; исходное описание имени: prepare.</w:t>
            </w:r>
          </w:p>
        </w:tc>
      </w:tr>
      <w:tr w:rsidR="00F2473D" w14:paraId="793049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E465A" w14:textId="77777777" w:rsidR="00F2473D" w:rsidRDefault="0010587F">
            <w:pPr>
              <w:spacing w:after="0"/>
              <w:jc w:val="left"/>
            </w:pPr>
            <w:r>
              <w:rPr>
                <w:rFonts w:ascii="Consolas" w:hAnsi="Consolas"/>
                <w:sz w:val="20"/>
              </w:rPr>
              <w:t>localReference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DC1B0" w14:textId="77777777" w:rsidR="00F2473D" w:rsidRDefault="0010587F">
            <w:pPr>
              <w:spacing w:after="0"/>
              <w:jc w:val="left"/>
            </w:pPr>
            <w:r>
              <w:t>247-253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C525B" w14:textId="77777777" w:rsidR="00F2473D" w:rsidRDefault="0010587F">
            <w:pPr>
              <w:spacing w:after="0"/>
              <w:jc w:val="left"/>
            </w:pPr>
            <w:r>
              <w:t>Локальная функция/callback; исходное описание имени: local Reference.</w:t>
            </w:r>
          </w:p>
        </w:tc>
      </w:tr>
      <w:tr w:rsidR="00F2473D" w14:paraId="282FD7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43292" w14:textId="77777777" w:rsidR="00F2473D" w:rsidRDefault="0010587F">
            <w:pPr>
              <w:spacing w:after="0"/>
              <w:jc w:val="left"/>
            </w:pPr>
            <w:r>
              <w:rPr>
                <w:rFonts w:ascii="Consolas" w:hAnsi="Consolas"/>
                <w:sz w:val="20"/>
              </w:rPr>
              <w:t>mapROI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4E9AD" w14:textId="77777777" w:rsidR="00F2473D" w:rsidRDefault="0010587F">
            <w:pPr>
              <w:spacing w:after="0"/>
              <w:jc w:val="left"/>
            </w:pPr>
            <w:r>
              <w:t>254-276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55523" w14:textId="77777777" w:rsidR="00F2473D" w:rsidRDefault="0010587F">
            <w:pPr>
              <w:spacing w:after="0"/>
              <w:jc w:val="left"/>
            </w:pPr>
            <w:r>
              <w:t>Локальная функция/callback; исходное описание имени: map ROI.</w:t>
            </w:r>
          </w:p>
        </w:tc>
      </w:tr>
      <w:tr w:rsidR="00F2473D" w14:paraId="44693C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C88F9" w14:textId="77777777" w:rsidR="00F2473D" w:rsidRDefault="0010587F">
            <w:pPr>
              <w:spacing w:after="0"/>
              <w:jc w:val="left"/>
            </w:pPr>
            <w:r>
              <w:rPr>
                <w:rFonts w:ascii="Consolas" w:hAnsi="Consolas"/>
                <w:sz w:val="20"/>
              </w:rPr>
              <w:t>mapVolume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F8902" w14:textId="77777777" w:rsidR="00F2473D" w:rsidRDefault="0010587F">
            <w:pPr>
              <w:spacing w:after="0"/>
              <w:jc w:val="left"/>
            </w:pPr>
            <w:r>
              <w:t>277-284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7CF52" w14:textId="77777777" w:rsidR="00F2473D" w:rsidRDefault="0010587F">
            <w:pPr>
              <w:spacing w:after="0"/>
              <w:jc w:val="left"/>
            </w:pPr>
            <w:r>
              <w:t>Локальная функция/callback; исходное описание имени: map Volume.</w:t>
            </w:r>
          </w:p>
        </w:tc>
      </w:tr>
      <w:tr w:rsidR="00F2473D" w14:paraId="6E64FE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39DF2" w14:textId="77777777" w:rsidR="00F2473D" w:rsidRDefault="0010587F">
            <w:pPr>
              <w:spacing w:after="0"/>
              <w:jc w:val="left"/>
            </w:pPr>
            <w:r>
              <w:rPr>
                <w:rFonts w:ascii="Consolas" w:hAnsi="Consolas"/>
                <w:sz w:val="20"/>
              </w:rPr>
              <w:lastRenderedPageBreak/>
              <w:t>gridOffset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F00FE" w14:textId="77777777" w:rsidR="00F2473D" w:rsidRDefault="0010587F">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5CCF7" w14:textId="77777777" w:rsidR="00F2473D" w:rsidRDefault="0010587F">
            <w:pPr>
              <w:spacing w:after="0"/>
              <w:jc w:val="left"/>
            </w:pPr>
            <w:r>
              <w:t>Локальная функция/callback; исходное описание имени: grid Offset.</w:t>
            </w:r>
          </w:p>
        </w:tc>
      </w:tr>
      <w:tr w:rsidR="00F2473D" w14:paraId="41E55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4DF2D" w14:textId="77777777" w:rsidR="00F2473D" w:rsidRDefault="0010587F">
            <w:pPr>
              <w:spacing w:after="0"/>
              <w:jc w:val="left"/>
            </w:pPr>
            <w:r>
              <w:rPr>
                <w:rFonts w:ascii="Consolas" w:hAnsi="Consolas"/>
                <w:sz w:val="20"/>
              </w:rPr>
              <w:t>includedScans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2974B" w14:textId="77777777" w:rsidR="00F2473D" w:rsidRDefault="0010587F">
            <w:pPr>
              <w:spacing w:after="0"/>
              <w:jc w:val="left"/>
            </w:pPr>
            <w:r>
              <w:t>296-298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2D8D6" w14:textId="77777777" w:rsidR="00F2473D" w:rsidRDefault="0010587F">
            <w:pPr>
              <w:spacing w:after="0"/>
              <w:jc w:val="left"/>
            </w:pPr>
            <w:r>
              <w:t>Локальная функция/callback; исходное описание имени: included Scans.</w:t>
            </w:r>
          </w:p>
        </w:tc>
      </w:tr>
      <w:tr w:rsidR="00F2473D" w14:paraId="47D427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778FF" w14:textId="77777777" w:rsidR="00F2473D" w:rsidRDefault="0010587F">
            <w:pPr>
              <w:spacing w:after="0"/>
              <w:jc w:val="left"/>
            </w:pPr>
            <w:r>
              <w:rPr>
                <w:rFonts w:ascii="Consolas" w:hAnsi="Consolas"/>
                <w:sz w:val="20"/>
              </w:rPr>
              <w:t>mapSeries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991B3" w14:textId="77777777" w:rsidR="00F2473D" w:rsidRDefault="0010587F">
            <w:pPr>
              <w:spacing w:after="0"/>
              <w:jc w:val="left"/>
            </w:pPr>
            <w:r>
              <w:t>299-306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7494F" w14:textId="77777777" w:rsidR="00F2473D" w:rsidRDefault="0010587F">
            <w:pPr>
              <w:spacing w:after="0"/>
              <w:jc w:val="left"/>
            </w:pPr>
            <w:r>
              <w:t>Локальная функция/callback; исходное описание имени: map Series.</w:t>
            </w:r>
          </w:p>
        </w:tc>
      </w:tr>
      <w:tr w:rsidR="00F2473D" w14:paraId="56056D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B9858" w14:textId="77777777" w:rsidR="00F2473D" w:rsidRDefault="0010587F">
            <w:pPr>
              <w:spacing w:after="0"/>
              <w:jc w:val="left"/>
            </w:pPr>
            <w:r>
              <w:rPr>
                <w:rFonts w:ascii="Consolas" w:hAnsi="Consolas"/>
                <w:sz w:val="20"/>
              </w:rPr>
              <w:t>sortScans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03020" w14:textId="77777777" w:rsidR="00F2473D" w:rsidRDefault="0010587F">
            <w:pPr>
              <w:spacing w:after="0"/>
              <w:jc w:val="left"/>
            </w:pPr>
            <w:r>
              <w:t>307-315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31264" w14:textId="77777777" w:rsidR="00F2473D" w:rsidRDefault="0010587F">
            <w:pPr>
              <w:spacing w:after="0"/>
              <w:jc w:val="left"/>
            </w:pPr>
            <w:r>
              <w:t>Локальная функция/callback; исходное описание имени: sort Scans.</w:t>
            </w:r>
          </w:p>
        </w:tc>
      </w:tr>
      <w:tr w:rsidR="00F2473D" w14:paraId="289B81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B4CCB" w14:textId="77777777" w:rsidR="00F2473D" w:rsidRDefault="0010587F">
            <w:pPr>
              <w:spacing w:after="0"/>
              <w:jc w:val="left"/>
            </w:pPr>
            <w:r>
              <w:rPr>
                <w:rFonts w:ascii="Consolas" w:hAnsi="Consolas"/>
                <w:sz w:val="20"/>
              </w:rPr>
              <w:t>acquisitionTime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DC69C" w14:textId="77777777" w:rsidR="00F2473D" w:rsidRDefault="0010587F">
            <w:pPr>
              <w:spacing w:after="0"/>
              <w:jc w:val="left"/>
            </w:pPr>
            <w:r>
              <w:t>316-328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937B9" w14:textId="77777777" w:rsidR="00F2473D" w:rsidRDefault="0010587F">
            <w:pPr>
              <w:spacing w:after="0"/>
              <w:jc w:val="left"/>
            </w:pPr>
            <w:r>
              <w:t>Локальная функция/callback; исходное описание имени: acquisition Time.</w:t>
            </w:r>
          </w:p>
        </w:tc>
      </w:tr>
      <w:tr w:rsidR="00F2473D" w14:paraId="43AA98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10A88" w14:textId="77777777" w:rsidR="00F2473D" w:rsidRDefault="0010587F">
            <w:pPr>
              <w:spacing w:after="0"/>
              <w:jc w:val="left"/>
            </w:pPr>
            <w:r>
              <w:rPr>
                <w:rFonts w:ascii="Consolas" w:hAnsi="Consolas"/>
                <w:sz w:val="20"/>
              </w:rPr>
              <w:t>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EDF752" w14:textId="77777777" w:rsidR="00F2473D" w:rsidRDefault="0010587F">
            <w:pPr>
              <w:spacing w:after="0"/>
              <w:jc w:val="left"/>
            </w:pPr>
            <w:r>
              <w:t>329-333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5DEA2" w14:textId="77777777" w:rsidR="00F2473D" w:rsidRDefault="0010587F">
            <w:pPr>
              <w:spacing w:after="0"/>
              <w:jc w:val="left"/>
            </w:pPr>
            <w:r>
              <w:t>Локальная функция/callback; исходное описание имени: geometry.</w:t>
            </w:r>
          </w:p>
        </w:tc>
      </w:tr>
      <w:tr w:rsidR="00F2473D" w14:paraId="472763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C364A" w14:textId="77777777" w:rsidR="00F2473D" w:rsidRDefault="0010587F">
            <w:pPr>
              <w:spacing w:after="0"/>
              <w:jc w:val="left"/>
            </w:pPr>
            <w:r>
              <w:rPr>
                <w:rFonts w:ascii="Consolas" w:hAnsi="Consolas"/>
                <w:sz w:val="20"/>
              </w:rPr>
              <w: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B5CBF" w14:textId="77777777" w:rsidR="00F2473D" w:rsidRDefault="0010587F">
            <w:pPr>
              <w:spacing w:after="0"/>
              <w:jc w:val="left"/>
            </w:pPr>
            <w:r>
              <w:t>334-337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1D725" w14:textId="77777777" w:rsidR="00F2473D" w:rsidRDefault="0010587F">
            <w:pPr>
              <w:spacing w:after="0"/>
              <w:jc w:val="left"/>
            </w:pPr>
            <w:r>
              <w:t>Локальная функция/callback; исходное описание имени: scan Label.</w:t>
            </w:r>
          </w:p>
        </w:tc>
      </w:tr>
    </w:tbl>
    <w:p w14:paraId="4D100E44" w14:textId="77777777" w:rsidR="00F2473D" w:rsidRDefault="00F2473D">
      <w:pPr>
        <w:spacing w:after="60"/>
      </w:pPr>
    </w:p>
    <w:p w14:paraId="7C001C0B" w14:textId="77777777" w:rsidR="00F2473D" w:rsidRDefault="0010587F">
      <w:r>
        <w:t>Исходное описание кода (на английском): Small scan descriptors, shared normalization and physical ROI correspondence.</w:t>
      </w:r>
    </w:p>
    <w:p w14:paraId="2B40CDEE" w14:textId="77777777" w:rsidR="00F2473D" w:rsidRDefault="0010587F">
      <w:r>
        <w:rPr>
          <w:b/>
        </w:rPr>
        <w:t>Интерфейс:</w:t>
      </w:r>
      <w:r>
        <w:t xml:space="preserve"> </w:t>
      </w:r>
      <w:r>
        <w:rPr>
          <w:rFonts w:ascii="Consolas" w:hAnsi="Consolas"/>
          <w:sz w:val="20"/>
        </w:rPr>
        <w:t>function varargout=fusiScanSequence(action,varargin)</w:t>
      </w:r>
    </w:p>
    <w:p w14:paraId="7028E7B8" w14:textId="77777777" w:rsidR="00F2473D" w:rsidRDefault="0010587F">
      <w:r>
        <w:rPr>
          <w:b/>
        </w:rPr>
        <w:t>Вызывается из:</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lib/atlas/fusiUnderlayPickerOptions.m</w:t>
      </w:r>
      <w:r>
        <w:t xml:space="preserve">; </w:t>
      </w:r>
      <w:r>
        <w:rPr>
          <w:rFonts w:ascii="Consolas" w:hAnsi="Consolas"/>
          <w:sz w:val="20"/>
        </w:rPr>
        <w:t>lib/connectivity/fusiFCLoadScan.m</w:t>
      </w:r>
      <w:r>
        <w:t>; ещё 10 в карте кода</w:t>
      </w:r>
    </w:p>
    <w:p w14:paraId="6C4E69E3" w14:textId="77777777" w:rsidR="00F2473D" w:rsidRDefault="0010587F">
      <w:r>
        <w:rPr>
          <w:b/>
        </w:rPr>
        <w:t>Использует:</w:t>
      </w:r>
      <w:r>
        <w:t xml:space="preserve"> </w:t>
      </w:r>
      <w:r>
        <w:rPr>
          <w:rFonts w:ascii="Consolas" w:hAnsi="Consolas"/>
          <w:sz w:val="20"/>
        </w:rPr>
        <w:t>computePSC.m</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lib/io/fusiFindMovedDataPath.m</w:t>
      </w:r>
      <w:r>
        <w:t>; ещё 6 в карте кода</w:t>
      </w:r>
    </w:p>
    <w:p w14:paraId="174126F9" w14:textId="77777777" w:rsidR="00F2473D" w:rsidRDefault="00A95A84">
      <w:hyperlink r:id="rId506">
        <w:r w:rsidR="0010587F">
          <w:rPr>
            <w:color w:val="007C86"/>
            <w:u w:val="single"/>
          </w:rPr>
          <w:t>Открыть исходник</w:t>
        </w:r>
      </w:hyperlink>
      <w:r w:rsidR="0010587F">
        <w:t xml:space="preserve"> | 337 физических строк; 21 объявлений.</w:t>
      </w:r>
    </w:p>
    <w:p w14:paraId="3980DB86" w14:textId="77777777" w:rsidR="00F2473D" w:rsidRDefault="0010587F">
      <w:pPr>
        <w:pStyle w:val="Heading3"/>
      </w:pPr>
      <w:bookmarkStart w:id="1311" w:name="b_section_531"/>
      <w:bookmarkEnd w:id="1311"/>
      <w:r>
        <w:rPr>
          <w:b w:val="0"/>
        </w:rPr>
        <w:lastRenderedPageBreak/>
        <w:t>lib/volume/fusiVolumeAtlasContext.m</w:t>
      </w:r>
    </w:p>
    <w:p w14:paraId="1F727EF2" w14:textId="77777777" w:rsidR="00F2473D" w:rsidRDefault="0010587F">
      <w:pPr>
        <w:pStyle w:val="TableCaption"/>
      </w:pPr>
      <w:bookmarkStart w:id="1312" w:name="_Toc242988537"/>
      <w:r>
        <w:t>Таблица 300. Обзор функций - lib/volume/fusiVolumeAtlasContext.m</w:t>
      </w:r>
      <w:bookmarkStart w:id="1313" w:name="b_table_300"/>
      <w:bookmarkEnd w:id="1313"/>
      <w:bookmarkEnd w:id="1312"/>
    </w:p>
    <w:tbl>
      <w:tblPr>
        <w:tblW w:w="0" w:type="auto"/>
        <w:jc w:val="center"/>
        <w:tblLayout w:type="fixed"/>
        <w:tblLook w:val="04A0" w:firstRow="1" w:lastRow="0" w:firstColumn="1" w:lastColumn="0" w:noHBand="0" w:noVBand="1"/>
      </w:tblPr>
      <w:tblGrid>
        <w:gridCol w:w="3183"/>
        <w:gridCol w:w="1933"/>
        <w:gridCol w:w="4774"/>
      </w:tblGrid>
      <w:tr w:rsidR="00F2473D" w14:paraId="465D475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7CC68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D92738"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C28B0D" w14:textId="77777777" w:rsidR="00F2473D" w:rsidRDefault="0010587F">
            <w:pPr>
              <w:spacing w:after="0"/>
              <w:jc w:val="left"/>
            </w:pPr>
            <w:r>
              <w:rPr>
                <w:b/>
              </w:rPr>
              <w:t>Назначение функции</w:t>
            </w:r>
          </w:p>
        </w:tc>
      </w:tr>
      <w:tr w:rsidR="00F2473D" w14:paraId="62B6D2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7AC3B" w14:textId="77777777" w:rsidR="00F2473D" w:rsidRDefault="0010587F">
            <w:pPr>
              <w:spacing w:after="0"/>
              <w:jc w:val="left"/>
            </w:pPr>
            <w:r>
              <w:rPr>
                <w:rFonts w:ascii="Consolas" w:hAnsi="Consolas"/>
                <w:sz w:val="20"/>
              </w:rPr>
              <w:t>fusiVolumeAtlasContext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70710" w14:textId="77777777" w:rsidR="00F2473D" w:rsidRDefault="0010587F">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6AA0E" w14:textId="77777777" w:rsidR="00F2473D" w:rsidRDefault="0010587F">
            <w:pPr>
              <w:spacing w:after="0"/>
              <w:jc w:val="left"/>
            </w:pPr>
            <w:r>
              <w:t>Исходное описание кода (на английском): Lazy native -&gt; atlas display mapper. Never materialize an atlas-sized 4D.</w:t>
            </w:r>
          </w:p>
        </w:tc>
      </w:tr>
      <w:tr w:rsidR="00F2473D" w14:paraId="473685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A068F" w14:textId="77777777" w:rsidR="00F2473D" w:rsidRDefault="0010587F">
            <w:pPr>
              <w:spacing w:after="0"/>
              <w:jc w:val="left"/>
            </w:pPr>
            <w:r>
              <w:rPr>
                <w:rFonts w:ascii="Consolas" w:hAnsi="Consolas"/>
                <w:sz w:val="20"/>
              </w:rPr>
              <w:t>mapSlabs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A60A8" w14:textId="77777777" w:rsidR="00F2473D" w:rsidRDefault="0010587F">
            <w:pPr>
              <w:spacing w:after="0"/>
              <w:jc w:val="left"/>
            </w:pPr>
            <w:r>
              <w:t>73-76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AFC86" w14:textId="77777777" w:rsidR="00F2473D" w:rsidRDefault="0010587F">
            <w:pPr>
              <w:spacing w:after="0"/>
              <w:jc w:val="left"/>
            </w:pPr>
            <w:r>
              <w:t>Локальная функция/callback; исходное описание имени: map Slabs.</w:t>
            </w:r>
          </w:p>
        </w:tc>
      </w:tr>
      <w:tr w:rsidR="00F2473D" w14:paraId="74B2FD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4FF5E" w14:textId="77777777" w:rsidR="00F2473D" w:rsidRDefault="0010587F">
            <w:pPr>
              <w:spacing w:after="0"/>
              <w:jc w:val="left"/>
            </w:pPr>
            <w:r>
              <w:rPr>
                <w:rFonts w:ascii="Consolas" w:hAnsi="Consolas"/>
                <w:sz w:val="20"/>
              </w:rPr>
              <w:t>mapFrame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5808F" w14:textId="77777777" w:rsidR="00F2473D" w:rsidRDefault="0010587F">
            <w:pPr>
              <w:spacing w:after="0"/>
              <w:jc w:val="left"/>
            </w:pPr>
            <w:r>
              <w:t>77-93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1A565" w14:textId="77777777" w:rsidR="00F2473D" w:rsidRDefault="0010587F">
            <w:pPr>
              <w:spacing w:after="0"/>
              <w:jc w:val="left"/>
            </w:pPr>
            <w:r>
              <w:t>Локальная функция/callback; исходное описание имени: map Frame.</w:t>
            </w:r>
          </w:p>
        </w:tc>
      </w:tr>
      <w:tr w:rsidR="00F2473D" w14:paraId="78F6E5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0C7AB" w14:textId="77777777" w:rsidR="00F2473D" w:rsidRDefault="0010587F">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89DD9" w14:textId="77777777" w:rsidR="00F2473D" w:rsidRDefault="0010587F">
            <w:pPr>
              <w:spacing w:after="0"/>
              <w:jc w:val="left"/>
            </w:pPr>
            <w:r>
              <w:t>94-99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C668D" w14:textId="77777777" w:rsidR="00F2473D" w:rsidRDefault="0010587F">
            <w:pPr>
              <w:spacing w:after="0"/>
              <w:jc w:val="left"/>
            </w:pPr>
            <w:r>
              <w:t>Локальная функция/callback; исходное описание имени: sample.</w:t>
            </w:r>
          </w:p>
        </w:tc>
      </w:tr>
      <w:tr w:rsidR="00F2473D" w14:paraId="5FA127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FBA90" w14:textId="77777777" w:rsidR="00F2473D" w:rsidRDefault="0010587F">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4EF12" w14:textId="77777777" w:rsidR="00F2473D" w:rsidRDefault="0010587F">
            <w:pPr>
              <w:spacing w:after="0"/>
              <w:jc w:val="left"/>
            </w:pPr>
            <w:r>
              <w:t>100-104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44754" w14:textId="77777777" w:rsidR="00F2473D" w:rsidRDefault="0010587F">
            <w:pPr>
              <w:spacing w:after="0"/>
              <w:jc w:val="left"/>
            </w:pPr>
            <w:r>
              <w:t>Локальная функция/callback; исходное описание имени: normalize.</w:t>
            </w:r>
          </w:p>
        </w:tc>
      </w:tr>
    </w:tbl>
    <w:p w14:paraId="44725484" w14:textId="77777777" w:rsidR="00F2473D" w:rsidRDefault="00F2473D">
      <w:pPr>
        <w:spacing w:after="60"/>
      </w:pPr>
    </w:p>
    <w:p w14:paraId="71213693" w14:textId="77777777" w:rsidR="00F2473D" w:rsidRDefault="0010587F">
      <w:r>
        <w:t>Исходное описание кода (на английском): Lazy native -&gt; atlas display mapper. Never materialize an atlas-sized 4D.</w:t>
      </w:r>
    </w:p>
    <w:p w14:paraId="22379173" w14:textId="77777777" w:rsidR="00F2473D" w:rsidRDefault="0010587F">
      <w:r>
        <w:rPr>
          <w:b/>
        </w:rPr>
        <w:t>Интерфейс:</w:t>
      </w:r>
      <w:r>
        <w:t xml:space="preserve"> </w:t>
      </w:r>
      <w:r>
        <w:rPr>
          <w:rFonts w:ascii="Consolas" w:hAnsi="Consolas"/>
          <w:sz w:val="20"/>
        </w:rPr>
        <w:t>function context=fusiVolumeAtlasContext(data,transformFile,atlas,maxDimension,previous)</w:t>
      </w:r>
    </w:p>
    <w:p w14:paraId="48D3BFEB" w14:textId="77777777" w:rsidR="00F2473D" w:rsidRDefault="0010587F">
      <w:r>
        <w:rPr>
          <w:b/>
        </w:rPr>
        <w:t>Вызывается из:</w:t>
      </w:r>
      <w:r>
        <w:t xml:space="preserve"> </w:t>
      </w:r>
      <w:r>
        <w:rPr>
          <w:rFonts w:ascii="Consolas" w:hAnsi="Consolas"/>
          <w:sz w:val="20"/>
        </w:rPr>
        <w:t>fusiVolumeGUI.m</w:t>
      </w:r>
    </w:p>
    <w:p w14:paraId="7E767DB9" w14:textId="77777777" w:rsidR="00F2473D" w:rsidRDefault="0010587F">
      <w:r>
        <w:rPr>
          <w:b/>
        </w:rPr>
        <w:t>Использует:</w:t>
      </w:r>
      <w:r>
        <w:t xml:space="preserve"> </w:t>
      </w:r>
      <w:r>
        <w:rPr>
          <w:rFonts w:ascii="Consolas" w:hAnsi="Consolas"/>
          <w:sz w:val="20"/>
        </w:rPr>
        <w:t>deConfUSIon_root.m</w:t>
      </w:r>
      <w:r>
        <w:t xml:space="preserve">; </w:t>
      </w:r>
      <w:r>
        <w:rPr>
          <w:rFonts w:ascii="Consolas" w:hAnsi="Consolas"/>
          <w:sz w:val="20"/>
        </w:rPr>
        <w:t>lib/atlas/fusiAtlasBrainMask.m</w:t>
      </w:r>
      <w:r>
        <w:t xml:space="preserve">; </w:t>
      </w:r>
      <w:r>
        <w:rPr>
          <w:rFonts w:ascii="Consolas" w:hAnsi="Consolas"/>
          <w:sz w:val="20"/>
        </w:rPr>
        <w:t>lib/volume/fusiMapAtlasSlabs.m</w:t>
      </w:r>
    </w:p>
    <w:p w14:paraId="22C21CDE" w14:textId="77777777" w:rsidR="00F2473D" w:rsidRDefault="00A95A84">
      <w:hyperlink r:id="rId507">
        <w:r w:rsidR="0010587F">
          <w:rPr>
            <w:color w:val="007C86"/>
            <w:u w:val="single"/>
          </w:rPr>
          <w:t>Открыть исходник</w:t>
        </w:r>
      </w:hyperlink>
      <w:r w:rsidR="0010587F">
        <w:t xml:space="preserve"> | 104 физических строк; 5 объявлений.</w:t>
      </w:r>
    </w:p>
    <w:p w14:paraId="0BDA3177" w14:textId="77777777" w:rsidR="00F2473D" w:rsidRDefault="0010587F">
      <w:pPr>
        <w:pStyle w:val="Heading3"/>
      </w:pPr>
      <w:bookmarkStart w:id="1314" w:name="b_section_532"/>
      <w:bookmarkEnd w:id="1314"/>
      <w:r>
        <w:rPr>
          <w:b w:val="0"/>
        </w:rPr>
        <w:t>lib/volume/fusiVolumeAtlasTransformFolder.m</w:t>
      </w:r>
    </w:p>
    <w:p w14:paraId="4CA85A47" w14:textId="77777777" w:rsidR="00F2473D" w:rsidRDefault="0010587F">
      <w:pPr>
        <w:pStyle w:val="TableCaption"/>
      </w:pPr>
      <w:bookmarkStart w:id="1315" w:name="_Toc242988538"/>
      <w:r>
        <w:t>Таблица 301. Обзор функций - lib/volume/fusiVolumeAtlasTransformFolder.m</w:t>
      </w:r>
      <w:bookmarkStart w:id="1316" w:name="b_table_301"/>
      <w:bookmarkEnd w:id="1316"/>
      <w:bookmarkEnd w:id="1315"/>
    </w:p>
    <w:tbl>
      <w:tblPr>
        <w:tblW w:w="0" w:type="auto"/>
        <w:jc w:val="center"/>
        <w:tblLayout w:type="fixed"/>
        <w:tblLook w:val="04A0" w:firstRow="1" w:lastRow="0" w:firstColumn="1" w:lastColumn="0" w:noHBand="0" w:noVBand="1"/>
      </w:tblPr>
      <w:tblGrid>
        <w:gridCol w:w="3183"/>
        <w:gridCol w:w="1933"/>
        <w:gridCol w:w="4774"/>
      </w:tblGrid>
      <w:tr w:rsidR="00F2473D" w14:paraId="0DB72BB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9C2A8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18B45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CA6CA7" w14:textId="77777777" w:rsidR="00F2473D" w:rsidRDefault="0010587F">
            <w:pPr>
              <w:spacing w:after="0"/>
              <w:jc w:val="left"/>
            </w:pPr>
            <w:r>
              <w:rPr>
                <w:b/>
              </w:rPr>
              <w:t>Назначение функции</w:t>
            </w:r>
          </w:p>
        </w:tc>
      </w:tr>
      <w:tr w:rsidR="00F2473D" w14:paraId="4215AA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4FEA5" w14:textId="77777777" w:rsidR="00F2473D" w:rsidRDefault="0010587F">
            <w:pPr>
              <w:spacing w:after="0"/>
              <w:jc w:val="left"/>
            </w:pPr>
            <w:r>
              <w:rPr>
                <w:rFonts w:ascii="Consolas" w:hAnsi="Consolas"/>
                <w:sz w:val="20"/>
              </w:rPr>
              <w:lastRenderedPageBreak/>
              <w:t>fusiVolumeAtlasTransformFolder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9E0C1" w14:textId="77777777" w:rsidR="00F2473D" w:rsidRDefault="0010587F">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FF34D" w14:textId="77777777" w:rsidR="00F2473D" w:rsidRDefault="0010587F">
            <w:pPr>
              <w:spacing w:after="0"/>
              <w:jc w:val="left"/>
            </w:pPr>
            <w:r>
              <w:t>Исходное описание кода (на английском): Start the 3D transform picker at the active scan's analysed registration.</w:t>
            </w:r>
          </w:p>
        </w:tc>
      </w:tr>
      <w:tr w:rsidR="00F2473D" w14:paraId="071D9B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3DF5D" w14:textId="77777777" w:rsidR="00F2473D" w:rsidRDefault="0010587F">
            <w:pPr>
              <w:spacing w:after="0"/>
              <w:jc w:val="left"/>
            </w:pPr>
            <w:r>
              <w:rPr>
                <w:rFonts w:ascii="Consolas" w:hAnsi="Consolas"/>
                <w:sz w:val="20"/>
              </w:rPr>
              <w:t>inside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DCD04C" w14:textId="77777777" w:rsidR="00F2473D" w:rsidRDefault="0010587F">
            <w:pPr>
              <w:spacing w:after="0"/>
              <w:jc w:val="left"/>
            </w:pPr>
            <w:r>
              <w:t>42-45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FC176" w14:textId="77777777" w:rsidR="00F2473D" w:rsidRDefault="0010587F">
            <w:pPr>
              <w:spacing w:after="0"/>
              <w:jc w:val="left"/>
            </w:pPr>
            <w:r>
              <w:t>Локальная функция/callback; исходное описание имени: inside.</w:t>
            </w:r>
          </w:p>
        </w:tc>
      </w:tr>
      <w:tr w:rsidR="00F2473D" w14:paraId="3FBDCB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594AA" w14:textId="77777777" w:rsidR="00F2473D" w:rsidRDefault="0010587F">
            <w:pPr>
              <w:spacing w:after="0"/>
              <w:jc w:val="left"/>
            </w:pPr>
            <w:r>
              <w:rPr>
                <w:rFonts w:ascii="Consolas" w:hAnsi="Consolas"/>
                <w:sz w:val="20"/>
              </w:rPr>
              <w:t>isRaw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4F667" w14:textId="77777777" w:rsidR="00F2473D" w:rsidRDefault="0010587F">
            <w:pPr>
              <w:spacing w:after="0"/>
              <w:jc w:val="left"/>
            </w:pPr>
            <w:r>
              <w:t>46-48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DB38B" w14:textId="77777777" w:rsidR="00F2473D" w:rsidRDefault="0010587F">
            <w:pPr>
              <w:spacing w:after="0"/>
              <w:jc w:val="left"/>
            </w:pPr>
            <w:r>
              <w:t>Локальная функция/callback; исходное описание имени: is Raw.</w:t>
            </w:r>
          </w:p>
        </w:tc>
      </w:tr>
    </w:tbl>
    <w:p w14:paraId="6F326FC3" w14:textId="77777777" w:rsidR="00F2473D" w:rsidRDefault="00F2473D">
      <w:pPr>
        <w:spacing w:after="60"/>
      </w:pPr>
    </w:p>
    <w:p w14:paraId="7CF67124" w14:textId="77777777" w:rsidR="00F2473D" w:rsidRDefault="0010587F">
      <w:r>
        <w:t>Исходное описание кода (на английском): Start the 3D transform picker at the active scan's analysed registration.</w:t>
      </w:r>
    </w:p>
    <w:p w14:paraId="155F6219" w14:textId="77777777" w:rsidR="00F2473D" w:rsidRDefault="0010587F">
      <w:r>
        <w:rPr>
          <w:b/>
        </w:rPr>
        <w:t>Интерфейс:</w:t>
      </w:r>
      <w:r>
        <w:t xml:space="preserve"> </w:t>
      </w:r>
      <w:r>
        <w:rPr>
          <w:rFonts w:ascii="Consolas" w:hAnsi="Consolas"/>
          <w:sz w:val="20"/>
        </w:rPr>
        <w:t>function folder=fusiVolumeAtlasTransformFolder(par,transformFile)</w:t>
      </w:r>
    </w:p>
    <w:p w14:paraId="074321D7" w14:textId="77777777" w:rsidR="00F2473D" w:rsidRDefault="0010587F">
      <w:r>
        <w:rPr>
          <w:b/>
        </w:rPr>
        <w:t>Вызывается из:</w:t>
      </w:r>
      <w:r>
        <w:t xml:space="preserve"> </w:t>
      </w:r>
      <w:r>
        <w:rPr>
          <w:rFonts w:ascii="Consolas" w:hAnsi="Consolas"/>
          <w:sz w:val="20"/>
        </w:rPr>
        <w:t>fusiVolumeGUI.m</w:t>
      </w:r>
    </w:p>
    <w:p w14:paraId="3575F6E5" w14:textId="77777777" w:rsidR="00F2473D" w:rsidRDefault="0010587F">
      <w:r>
        <w:rPr>
          <w:b/>
        </w:rPr>
        <w:t>Использует:</w:t>
      </w:r>
      <w:r>
        <w:t xml:space="preserve"> </w:t>
      </w:r>
      <w:r>
        <w:rPr>
          <w:rFonts w:ascii="Consolas" w:hAnsi="Consolas"/>
          <w:sz w:val="20"/>
        </w:rPr>
        <w:t>lib/io/fusiModelAnalysisFolder.m</w:t>
      </w:r>
      <w:r>
        <w:t xml:space="preserve">; </w:t>
      </w:r>
      <w:r>
        <w:rPr>
          <w:rFonts w:ascii="Consolas" w:hAnsi="Consolas"/>
          <w:sz w:val="20"/>
        </w:rPr>
        <w:t>lib/io/fusiResolveAnalysisFolder.m</w:t>
      </w:r>
      <w:r>
        <w:t xml:space="preserve">; </w:t>
      </w:r>
      <w:r>
        <w:rPr>
          <w:rFonts w:ascii="Consolas" w:hAnsi="Consolas"/>
          <w:sz w:val="20"/>
        </w:rPr>
        <w:t>lib/volume/fusiScanSequence.m</w:t>
      </w:r>
    </w:p>
    <w:p w14:paraId="098D751A" w14:textId="77777777" w:rsidR="00F2473D" w:rsidRDefault="00A95A84">
      <w:hyperlink r:id="rId508">
        <w:r w:rsidR="0010587F">
          <w:rPr>
            <w:color w:val="007C86"/>
            <w:u w:val="single"/>
          </w:rPr>
          <w:t>Открыть исходник</w:t>
        </w:r>
      </w:hyperlink>
      <w:r w:rsidR="0010587F">
        <w:t xml:space="preserve"> | 48 физических строк; 3 объявлений.</w:t>
      </w:r>
    </w:p>
    <w:p w14:paraId="12D22BFB" w14:textId="77777777" w:rsidR="00F2473D" w:rsidRDefault="0010587F">
      <w:pPr>
        <w:pStyle w:val="Heading3"/>
      </w:pPr>
      <w:bookmarkStart w:id="1317" w:name="b_section_533"/>
      <w:bookmarkEnd w:id="1317"/>
      <w:r>
        <w:rPr>
          <w:b w:val="0"/>
        </w:rPr>
        <w:t>lib/volume/fusiVolumeAutoAppearance.m</w:t>
      </w:r>
    </w:p>
    <w:p w14:paraId="23EE053E" w14:textId="77777777" w:rsidR="00F2473D" w:rsidRDefault="0010587F">
      <w:pPr>
        <w:pStyle w:val="TableCaption"/>
      </w:pPr>
      <w:bookmarkStart w:id="1318" w:name="_Toc242988539"/>
      <w:r>
        <w:t>Таблица 302. Обзор функций - lib/volume/fusiVolumeAutoAppearance.m</w:t>
      </w:r>
      <w:bookmarkStart w:id="1319" w:name="b_table_302"/>
      <w:bookmarkEnd w:id="1319"/>
      <w:bookmarkEnd w:id="1318"/>
    </w:p>
    <w:tbl>
      <w:tblPr>
        <w:tblW w:w="0" w:type="auto"/>
        <w:jc w:val="center"/>
        <w:tblLayout w:type="fixed"/>
        <w:tblLook w:val="04A0" w:firstRow="1" w:lastRow="0" w:firstColumn="1" w:lastColumn="0" w:noHBand="0" w:noVBand="1"/>
      </w:tblPr>
      <w:tblGrid>
        <w:gridCol w:w="3183"/>
        <w:gridCol w:w="1933"/>
        <w:gridCol w:w="4774"/>
      </w:tblGrid>
      <w:tr w:rsidR="00F2473D" w14:paraId="479720D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4BD2D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E39E13"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342C60" w14:textId="77777777" w:rsidR="00F2473D" w:rsidRDefault="0010587F">
            <w:pPr>
              <w:spacing w:after="0"/>
              <w:jc w:val="left"/>
            </w:pPr>
            <w:r>
              <w:rPr>
                <w:b/>
              </w:rPr>
              <w:t>Назначение функции</w:t>
            </w:r>
          </w:p>
        </w:tc>
      </w:tr>
      <w:tr w:rsidR="00F2473D" w14:paraId="428EDE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29F69" w14:textId="77777777" w:rsidR="00F2473D" w:rsidRDefault="0010587F">
            <w:pPr>
              <w:spacing w:after="0"/>
              <w:jc w:val="left"/>
            </w:pPr>
            <w:r>
              <w:rPr>
                <w:rFonts w:ascii="Consolas" w:hAnsi="Consolas"/>
                <w:sz w:val="20"/>
              </w:rPr>
              <w:t>fusiVolumeAutoAppearance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A3C70" w14:textId="77777777" w:rsidR="00F2473D" w:rsidRDefault="0010587F">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D5E7F" w14:textId="77777777" w:rsidR="00F2473D" w:rsidRDefault="0010587F">
            <w:pPr>
              <w:spacing w:after="0"/>
              <w:jc w:val="left"/>
            </w:pPr>
            <w:r>
              <w:t>Исходное описание кода (на английском): Deterministic baseline-only display profile, stable over movie frames.</w:t>
            </w:r>
          </w:p>
        </w:tc>
      </w:tr>
    </w:tbl>
    <w:p w14:paraId="7DF67B44" w14:textId="77777777" w:rsidR="00F2473D" w:rsidRDefault="00F2473D">
      <w:pPr>
        <w:spacing w:after="60"/>
      </w:pPr>
    </w:p>
    <w:p w14:paraId="73E3D0D8" w14:textId="77777777" w:rsidR="00F2473D" w:rsidRDefault="0010587F">
      <w:r>
        <w:t>Исходное описание кода (на английском): Deterministic baseline-only display profile, stable over movie frames.</w:t>
      </w:r>
    </w:p>
    <w:p w14:paraId="05CFD31A" w14:textId="77777777" w:rsidR="00F2473D" w:rsidRDefault="0010587F">
      <w:r>
        <w:rPr>
          <w:b/>
        </w:rPr>
        <w:t>Интерфейс:</w:t>
      </w:r>
      <w:r>
        <w:t xml:space="preserve"> </w:t>
      </w:r>
      <w:r>
        <w:rPr>
          <w:rFonts w:ascii="Consolas" w:hAnsi="Consolas"/>
          <w:sz w:val="20"/>
        </w:rPr>
        <w:t>function profile=fusiVolumeAutoAppearance(S)</w:t>
      </w:r>
    </w:p>
    <w:p w14:paraId="10E23DD4" w14:textId="77777777" w:rsidR="00F2473D" w:rsidRDefault="0010587F">
      <w:r>
        <w:rPr>
          <w:b/>
        </w:rPr>
        <w:t>Вызывается из:</w:t>
      </w:r>
      <w:r>
        <w:t xml:space="preserve"> </w:t>
      </w:r>
      <w:r>
        <w:rPr>
          <w:rFonts w:ascii="Consolas" w:hAnsi="Consolas"/>
          <w:sz w:val="20"/>
        </w:rPr>
        <w:t>fusiVolumeGUI.m</w:t>
      </w:r>
      <w:r>
        <w:t xml:space="preserve">; </w:t>
      </w:r>
      <w:r>
        <w:rPr>
          <w:rFonts w:ascii="Consolas" w:hAnsi="Consolas"/>
          <w:sz w:val="20"/>
        </w:rPr>
        <w:t>lib/volume/fusiVolumeRGBA.m</w:t>
      </w:r>
    </w:p>
    <w:p w14:paraId="526A9607" w14:textId="77777777" w:rsidR="00F2473D" w:rsidRDefault="0010587F">
      <w:r>
        <w:rPr>
          <w:b/>
        </w:rPr>
        <w:lastRenderedPageBreak/>
        <w:t>Использует:</w:t>
      </w:r>
      <w:r>
        <w:t xml:space="preserve"> Статические ссылки не найдены; проверьте динамический вызов.</w:t>
      </w:r>
    </w:p>
    <w:p w14:paraId="5E0A643B" w14:textId="77777777" w:rsidR="00F2473D" w:rsidRDefault="00A95A84">
      <w:hyperlink r:id="rId509">
        <w:r w:rsidR="0010587F">
          <w:rPr>
            <w:color w:val="007C86"/>
            <w:u w:val="single"/>
          </w:rPr>
          <w:t>Открыть исходник</w:t>
        </w:r>
      </w:hyperlink>
      <w:r w:rsidR="0010587F">
        <w:t xml:space="preserve"> | 21 физических строк; 1 объявлений.</w:t>
      </w:r>
    </w:p>
    <w:p w14:paraId="4FB41588" w14:textId="77777777" w:rsidR="00F2473D" w:rsidRDefault="0010587F">
      <w:pPr>
        <w:pStyle w:val="Heading3"/>
      </w:pPr>
      <w:bookmarkStart w:id="1320" w:name="b_section_534"/>
      <w:bookmarkEnd w:id="1320"/>
      <w:r>
        <w:rPr>
          <w:b w:val="0"/>
        </w:rPr>
        <w:t>lib/volume/fusiVolumeBaseline.m</w:t>
      </w:r>
    </w:p>
    <w:p w14:paraId="4AAAE40A" w14:textId="77777777" w:rsidR="00F2473D" w:rsidRDefault="0010587F">
      <w:pPr>
        <w:pStyle w:val="TableCaption"/>
      </w:pPr>
      <w:bookmarkStart w:id="1321" w:name="_Toc242988540"/>
      <w:r>
        <w:t>Таблица 303. Обзор функций - lib/volume/fusiVolumeBaseline.m</w:t>
      </w:r>
      <w:bookmarkStart w:id="1322" w:name="b_table_303"/>
      <w:bookmarkEnd w:id="1322"/>
      <w:bookmarkEnd w:id="1321"/>
    </w:p>
    <w:tbl>
      <w:tblPr>
        <w:tblW w:w="0" w:type="auto"/>
        <w:jc w:val="center"/>
        <w:tblLayout w:type="fixed"/>
        <w:tblLook w:val="04A0" w:firstRow="1" w:lastRow="0" w:firstColumn="1" w:lastColumn="0" w:noHBand="0" w:noVBand="1"/>
      </w:tblPr>
      <w:tblGrid>
        <w:gridCol w:w="3183"/>
        <w:gridCol w:w="1933"/>
        <w:gridCol w:w="4774"/>
      </w:tblGrid>
      <w:tr w:rsidR="00F2473D" w14:paraId="1526F58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FB211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3201F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8255EC" w14:textId="77777777" w:rsidR="00F2473D" w:rsidRDefault="0010587F">
            <w:pPr>
              <w:spacing w:after="0"/>
              <w:jc w:val="left"/>
            </w:pPr>
            <w:r>
              <w:rPr>
                <w:b/>
              </w:rPr>
              <w:t>Назначение функции</w:t>
            </w:r>
          </w:p>
        </w:tc>
      </w:tr>
      <w:tr w:rsidR="00F2473D" w14:paraId="25F8C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54D9A" w14:textId="77777777" w:rsidR="00F2473D" w:rsidRDefault="0010587F">
            <w:pPr>
              <w:spacing w:after="0"/>
              <w:jc w:val="left"/>
            </w:pPr>
            <w:r>
              <w:rPr>
                <w:rFonts w:ascii="Consolas" w:hAnsi="Consolas"/>
                <w:sz w:val="20"/>
              </w:rPr>
              <w:t>fusiVolumeBaseline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ECA76" w14:textId="77777777" w:rsidR="00F2473D" w:rsidRDefault="0010587F">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9EF93" w14:textId="77777777" w:rsidR="00F2473D" w:rsidRDefault="0010587F">
            <w:pPr>
              <w:spacing w:after="0"/>
              <w:jc w:val="left"/>
            </w:pPr>
            <w:r>
              <w:t>Исходное описание кода (на английском): Reference anatomy/vascular signal from the SAME baseline as Video PSC.</w:t>
            </w:r>
          </w:p>
        </w:tc>
      </w:tr>
    </w:tbl>
    <w:p w14:paraId="549158E1" w14:textId="77777777" w:rsidR="00F2473D" w:rsidRDefault="00F2473D">
      <w:pPr>
        <w:spacing w:after="60"/>
      </w:pPr>
    </w:p>
    <w:p w14:paraId="670B9650" w14:textId="77777777" w:rsidR="00F2473D" w:rsidRDefault="0010587F">
      <w:r>
        <w:t>Исходное описание кода (на английском): Reference anatomy/vascular signal from the SAME baseline as Video PSC.</w:t>
      </w:r>
    </w:p>
    <w:p w14:paraId="42926E74" w14:textId="77777777" w:rsidR="00F2473D" w:rsidRDefault="0010587F">
      <w:r>
        <w:rPr>
          <w:b/>
        </w:rPr>
        <w:t>Интерфейс:</w:t>
      </w:r>
      <w:r>
        <w:t xml:space="preserve"> </w:t>
      </w:r>
      <w:r>
        <w:rPr>
          <w:rFonts w:ascii="Consolas" w:hAnsi="Consolas"/>
          <w:sz w:val="20"/>
        </w:rPr>
        <w:t>function [u,info] = fusiVolumeBaseline(data)</w:t>
      </w:r>
    </w:p>
    <w:p w14:paraId="06A4277E" w14:textId="77777777" w:rsidR="00F2473D" w:rsidRDefault="0010587F">
      <w:r>
        <w:rPr>
          <w:b/>
        </w:rPr>
        <w:t>Вызывается из:</w:t>
      </w:r>
      <w:r>
        <w:t xml:space="preserve"> </w:t>
      </w:r>
      <w:r>
        <w:rPr>
          <w:rFonts w:ascii="Consolas" w:hAnsi="Consolas"/>
          <w:sz w:val="20"/>
        </w:rPr>
        <w:t>fusiVolumeGUI.m</w:t>
      </w:r>
      <w:r>
        <w:t xml:space="preserve">; </w:t>
      </w:r>
      <w:r>
        <w:rPr>
          <w:rFonts w:ascii="Consolas" w:hAnsi="Consolas"/>
          <w:sz w:val="20"/>
        </w:rPr>
        <w:t>lib/volume/fusiVolumeSequenceData.m</w:t>
      </w:r>
    </w:p>
    <w:p w14:paraId="628BCDF6" w14:textId="77777777" w:rsidR="00F2473D" w:rsidRDefault="0010587F">
      <w:r>
        <w:rPr>
          <w:b/>
        </w:rPr>
        <w:t>Использует:</w:t>
      </w:r>
      <w:r>
        <w:t xml:space="preserve"> </w:t>
      </w:r>
      <w:r>
        <w:rPr>
          <w:rFonts w:ascii="Consolas" w:hAnsi="Consolas"/>
          <w:sz w:val="20"/>
        </w:rPr>
        <w:t>lib/volume/fusiBaselineReference.m</w:t>
      </w:r>
    </w:p>
    <w:p w14:paraId="28693142" w14:textId="77777777" w:rsidR="00F2473D" w:rsidRDefault="00A95A84">
      <w:hyperlink r:id="rId510">
        <w:r w:rsidR="0010587F">
          <w:rPr>
            <w:color w:val="007C86"/>
            <w:u w:val="single"/>
          </w:rPr>
          <w:t>Открыть исходник</w:t>
        </w:r>
      </w:hyperlink>
      <w:r w:rsidR="0010587F">
        <w:t xml:space="preserve"> | 25 физических строк; 1 объявлений.</w:t>
      </w:r>
    </w:p>
    <w:p w14:paraId="6693711D" w14:textId="77777777" w:rsidR="00F2473D" w:rsidRDefault="0010587F">
      <w:pPr>
        <w:pStyle w:val="Heading3"/>
      </w:pPr>
      <w:bookmarkStart w:id="1323" w:name="b_section_535"/>
      <w:bookmarkEnd w:id="1323"/>
      <w:r>
        <w:rPr>
          <w:b w:val="0"/>
        </w:rPr>
        <w:t>lib/volume/fusiVolumeCameraMotion.m</w:t>
      </w:r>
    </w:p>
    <w:p w14:paraId="416751F5" w14:textId="77777777" w:rsidR="00F2473D" w:rsidRDefault="0010587F">
      <w:pPr>
        <w:pStyle w:val="TableCaption"/>
      </w:pPr>
      <w:bookmarkStart w:id="1324" w:name="_Toc242988541"/>
      <w:r>
        <w:t>Таблица 304. Обзор функций - lib/volume/fusiVolumeCameraMotion.m</w:t>
      </w:r>
      <w:bookmarkStart w:id="1325" w:name="b_table_304"/>
      <w:bookmarkEnd w:id="1325"/>
      <w:bookmarkEnd w:id="1324"/>
    </w:p>
    <w:tbl>
      <w:tblPr>
        <w:tblW w:w="0" w:type="auto"/>
        <w:jc w:val="center"/>
        <w:tblLayout w:type="fixed"/>
        <w:tblLook w:val="04A0" w:firstRow="1" w:lastRow="0" w:firstColumn="1" w:lastColumn="0" w:noHBand="0" w:noVBand="1"/>
      </w:tblPr>
      <w:tblGrid>
        <w:gridCol w:w="3183"/>
        <w:gridCol w:w="1933"/>
        <w:gridCol w:w="4774"/>
      </w:tblGrid>
      <w:tr w:rsidR="00F2473D" w14:paraId="17EF4F9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BFF77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85C422"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C22AC3" w14:textId="77777777" w:rsidR="00F2473D" w:rsidRDefault="0010587F">
            <w:pPr>
              <w:spacing w:after="0"/>
              <w:jc w:val="left"/>
            </w:pPr>
            <w:r>
              <w:rPr>
                <w:b/>
              </w:rPr>
              <w:t>Назначение функции</w:t>
            </w:r>
          </w:p>
        </w:tc>
      </w:tr>
      <w:tr w:rsidR="00F2473D" w14:paraId="6FD13D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CF1AD" w14:textId="77777777" w:rsidR="00F2473D" w:rsidRDefault="0010587F">
            <w:pPr>
              <w:spacing w:after="0"/>
              <w:jc w:val="left"/>
            </w:pPr>
            <w:r>
              <w:rPr>
                <w:rFonts w:ascii="Consolas" w:hAnsi="Consolas"/>
                <w:sz w:val="20"/>
              </w:rPr>
              <w:t>fusiVolumeCameraMotion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05EEE" w14:textId="77777777" w:rsidR="00F2473D" w:rsidRDefault="0010587F">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68536" w14:textId="77777777" w:rsidR="00F2473D" w:rsidRDefault="0010587F">
            <w:pPr>
              <w:spacing w:after="0"/>
              <w:jc w:val="left"/>
            </w:pPr>
            <w:r>
              <w:t>Исходное описание кода (на английском): Camera motion only; no functional interpolation or change of PSC values.</w:t>
            </w:r>
          </w:p>
        </w:tc>
      </w:tr>
      <w:tr w:rsidR="00F2473D" w14:paraId="515F9F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75C74" w14:textId="77777777" w:rsidR="00F2473D" w:rsidRDefault="0010587F">
            <w:pPr>
              <w:spacing w:after="0"/>
              <w:jc w:val="left"/>
            </w:pPr>
            <w:r>
              <w:rPr>
                <w:rFonts w:ascii="Consolas" w:hAnsi="Consolas"/>
                <w:sz w:val="20"/>
              </w:rPr>
              <w:t>rotate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2A2E2" w14:textId="77777777" w:rsidR="00F2473D" w:rsidRDefault="0010587F">
            <w:pPr>
              <w:spacing w:after="0"/>
              <w:jc w:val="left"/>
            </w:pPr>
            <w:r>
              <w:t>15-17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FA2A6" w14:textId="77777777" w:rsidR="00F2473D" w:rsidRDefault="0010587F">
            <w:pPr>
              <w:spacing w:after="0"/>
              <w:jc w:val="left"/>
            </w:pPr>
            <w:r>
              <w:t>Локальная функция/callback; исходное описание имени: rotate.</w:t>
            </w:r>
          </w:p>
        </w:tc>
      </w:tr>
    </w:tbl>
    <w:p w14:paraId="5C780D87" w14:textId="77777777" w:rsidR="00F2473D" w:rsidRDefault="00F2473D">
      <w:pPr>
        <w:spacing w:after="60"/>
      </w:pPr>
    </w:p>
    <w:p w14:paraId="04ABEE2E" w14:textId="77777777" w:rsidR="00F2473D" w:rsidRDefault="0010587F">
      <w:r>
        <w:t>Исходное описание кода (на английском): Camera motion only; no functional interpolation or change of PSC values.</w:t>
      </w:r>
    </w:p>
    <w:p w14:paraId="52DD1108" w14:textId="77777777" w:rsidR="00F2473D" w:rsidRDefault="0010587F">
      <w:r>
        <w:rPr>
          <w:b/>
        </w:rPr>
        <w:lastRenderedPageBreak/>
        <w:t>Интерфейс:</w:t>
      </w:r>
      <w:r>
        <w:t xml:space="preserve"> </w:t>
      </w:r>
      <w:r>
        <w:rPr>
          <w:rFonts w:ascii="Consolas" w:hAnsi="Consolas"/>
          <w:sz w:val="20"/>
        </w:rPr>
        <w:t>function [position,up]=fusiVolumeCameraMotion(position,target,up,seconds,opt)</w:t>
      </w:r>
    </w:p>
    <w:p w14:paraId="05E35433" w14:textId="77777777" w:rsidR="00F2473D" w:rsidRDefault="0010587F">
      <w:r>
        <w:rPr>
          <w:b/>
        </w:rPr>
        <w:t>Вызывается из:</w:t>
      </w:r>
      <w:r>
        <w:t xml:space="preserve"> </w:t>
      </w:r>
      <w:r>
        <w:rPr>
          <w:rFonts w:ascii="Consolas" w:hAnsi="Consolas"/>
          <w:sz w:val="20"/>
        </w:rPr>
        <w:t>fusiVolumeGUI.m</w:t>
      </w:r>
      <w:r>
        <w:t xml:space="preserve">; </w:t>
      </w:r>
      <w:r>
        <w:rPr>
          <w:rFonts w:ascii="Consolas" w:hAnsi="Consolas"/>
          <w:sz w:val="20"/>
        </w:rPr>
        <w:t>lib/volume/fusiExportVolume.m</w:t>
      </w:r>
    </w:p>
    <w:p w14:paraId="7D21D867" w14:textId="77777777" w:rsidR="00F2473D" w:rsidRDefault="0010587F">
      <w:r>
        <w:rPr>
          <w:b/>
        </w:rPr>
        <w:t>Использует:</w:t>
      </w:r>
      <w:r>
        <w:t xml:space="preserve"> Статические ссылки не найдены; проверьте динамический вызов.</w:t>
      </w:r>
    </w:p>
    <w:p w14:paraId="1677EA3F" w14:textId="77777777" w:rsidR="00F2473D" w:rsidRDefault="00A95A84">
      <w:hyperlink r:id="rId511">
        <w:r w:rsidR="0010587F">
          <w:rPr>
            <w:color w:val="007C86"/>
            <w:u w:val="single"/>
          </w:rPr>
          <w:t>Открыть исходник</w:t>
        </w:r>
      </w:hyperlink>
      <w:r w:rsidR="0010587F">
        <w:t xml:space="preserve"> | 17 физических строк; 2 объявлений.</w:t>
      </w:r>
    </w:p>
    <w:p w14:paraId="11622C0F" w14:textId="77777777" w:rsidR="00F2473D" w:rsidRDefault="0010587F">
      <w:pPr>
        <w:pStyle w:val="Heading3"/>
      </w:pPr>
      <w:bookmarkStart w:id="1326" w:name="b_section_536"/>
      <w:bookmarkEnd w:id="1326"/>
      <w:r>
        <w:rPr>
          <w:b w:val="0"/>
        </w:rPr>
        <w:t>lib/volume/fusiVolumeColormap.m</w:t>
      </w:r>
    </w:p>
    <w:p w14:paraId="7E4105A0" w14:textId="77777777" w:rsidR="00F2473D" w:rsidRDefault="0010587F">
      <w:pPr>
        <w:pStyle w:val="TableCaption"/>
      </w:pPr>
      <w:bookmarkStart w:id="1327" w:name="_Toc242988542"/>
      <w:r>
        <w:t>Таблица 305. Обзор функций - lib/volume/fusiVolumeColormap.m</w:t>
      </w:r>
      <w:bookmarkStart w:id="1328" w:name="b_table_305"/>
      <w:bookmarkEnd w:id="1328"/>
      <w:bookmarkEnd w:id="1327"/>
    </w:p>
    <w:tbl>
      <w:tblPr>
        <w:tblW w:w="0" w:type="auto"/>
        <w:jc w:val="center"/>
        <w:tblLayout w:type="fixed"/>
        <w:tblLook w:val="04A0" w:firstRow="1" w:lastRow="0" w:firstColumn="1" w:lastColumn="0" w:noHBand="0" w:noVBand="1"/>
      </w:tblPr>
      <w:tblGrid>
        <w:gridCol w:w="3183"/>
        <w:gridCol w:w="1933"/>
        <w:gridCol w:w="4774"/>
      </w:tblGrid>
      <w:tr w:rsidR="00F2473D" w14:paraId="263E0B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81C49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5F72E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C7DB89" w14:textId="77777777" w:rsidR="00F2473D" w:rsidRDefault="0010587F">
            <w:pPr>
              <w:spacing w:after="0"/>
              <w:jc w:val="left"/>
            </w:pPr>
            <w:r>
              <w:rPr>
                <w:b/>
              </w:rPr>
              <w:t>Назначение функции</w:t>
            </w:r>
          </w:p>
        </w:tc>
      </w:tr>
      <w:tr w:rsidR="00F2473D" w14:paraId="36330C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AB358" w14:textId="77777777" w:rsidR="00F2473D" w:rsidRDefault="0010587F">
            <w:pPr>
              <w:spacing w:after="0"/>
              <w:jc w:val="left"/>
            </w:pPr>
            <w:r>
              <w:rPr>
                <w:rFonts w:ascii="Consolas" w:hAnsi="Consolas"/>
                <w:sz w:val="20"/>
              </w:rPr>
              <w:t>fusiVolumeColormap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F136D"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94258" w14:textId="77777777" w:rsidR="00F2473D" w:rsidRDefault="0010587F">
            <w:pPr>
              <w:spacing w:after="0"/>
              <w:jc w:val="left"/>
            </w:pPr>
            <w:r>
              <w:t>Исходное описание кода (на английском): Match Video's named palettes. Inherited custom maps are passed directly.</w:t>
            </w:r>
          </w:p>
        </w:tc>
      </w:tr>
    </w:tbl>
    <w:p w14:paraId="5F791E9C" w14:textId="77777777" w:rsidR="00F2473D" w:rsidRDefault="00F2473D">
      <w:pPr>
        <w:spacing w:after="60"/>
      </w:pPr>
    </w:p>
    <w:p w14:paraId="44982C80" w14:textId="77777777" w:rsidR="00F2473D" w:rsidRDefault="0010587F">
      <w:r>
        <w:t>Исходное описание кода (на английском): Match Video's named palettes. Inherited custom maps are passed directly.</w:t>
      </w:r>
    </w:p>
    <w:p w14:paraId="1CEFFE92" w14:textId="77777777" w:rsidR="00F2473D" w:rsidRDefault="0010587F">
      <w:r>
        <w:rPr>
          <w:b/>
        </w:rPr>
        <w:t>Интерфейс:</w:t>
      </w:r>
      <w:r>
        <w:t xml:space="preserve"> </w:t>
      </w:r>
      <w:r>
        <w:rPr>
          <w:rFonts w:ascii="Consolas" w:hAnsi="Consolas"/>
          <w:sz w:val="20"/>
        </w:rPr>
        <w:t>function cm=fusiVolumeColormap(name,n)</w:t>
      </w:r>
    </w:p>
    <w:p w14:paraId="3E05F93C" w14:textId="77777777" w:rsidR="00F2473D" w:rsidRDefault="0010587F">
      <w:r>
        <w:rPr>
          <w:b/>
        </w:rPr>
        <w:t>Вызывается из:</w:t>
      </w:r>
      <w:r>
        <w:t xml:space="preserve"> </w:t>
      </w:r>
      <w:r>
        <w:rPr>
          <w:rFonts w:ascii="Consolas" w:hAnsi="Consolas"/>
          <w:sz w:val="20"/>
        </w:rPr>
        <w:t>fusiVolumeGUI.m</w:t>
      </w:r>
    </w:p>
    <w:p w14:paraId="0637569B" w14:textId="77777777" w:rsidR="00F2473D" w:rsidRDefault="0010587F">
      <w:r>
        <w:rPr>
          <w:b/>
        </w:rPr>
        <w:t>Использует:</w:t>
      </w:r>
      <w:r>
        <w:t xml:space="preserve"> </w:t>
      </w:r>
      <w:r>
        <w:rPr>
          <w:rFonts w:ascii="Consolas" w:hAnsi="Consolas"/>
          <w:sz w:val="20"/>
        </w:rPr>
        <w:t>blackbdy_iso.m</w:t>
      </w:r>
      <w:r>
        <w:t xml:space="preserve">; </w:t>
      </w:r>
      <w:r>
        <w:rPr>
          <w:rFonts w:ascii="Consolas" w:hAnsi="Consolas"/>
          <w:sz w:val="20"/>
        </w:rPr>
        <w:t>winter_brain_fsl.m</w:t>
      </w:r>
    </w:p>
    <w:p w14:paraId="140229B0" w14:textId="77777777" w:rsidR="00F2473D" w:rsidRDefault="00A95A84">
      <w:hyperlink r:id="rId512">
        <w:r w:rsidR="0010587F">
          <w:rPr>
            <w:color w:val="007C86"/>
            <w:u w:val="single"/>
          </w:rPr>
          <w:t>Открыть исходник</w:t>
        </w:r>
      </w:hyperlink>
      <w:r w:rsidR="0010587F">
        <w:t xml:space="preserve"> | 19 физических строк; 1 объявлений.</w:t>
      </w:r>
    </w:p>
    <w:p w14:paraId="32061350" w14:textId="77777777" w:rsidR="00F2473D" w:rsidRDefault="0010587F">
      <w:pPr>
        <w:pStyle w:val="Heading3"/>
      </w:pPr>
      <w:bookmarkStart w:id="1329" w:name="b_section_537"/>
      <w:bookmarkEnd w:id="1329"/>
      <w:r>
        <w:rPr>
          <w:b w:val="0"/>
        </w:rPr>
        <w:t>lib/volume/fusiVolumeControlsLayout.m</w:t>
      </w:r>
    </w:p>
    <w:p w14:paraId="2E1FBDC1" w14:textId="77777777" w:rsidR="00F2473D" w:rsidRDefault="0010587F">
      <w:pPr>
        <w:pStyle w:val="TableCaption"/>
      </w:pPr>
      <w:bookmarkStart w:id="1330" w:name="_Toc242988543"/>
      <w:r>
        <w:t>Таблица 306. Обзор функций - lib/volume/fusiVolumeControlsLayout.m</w:t>
      </w:r>
      <w:bookmarkStart w:id="1331" w:name="b_table_306"/>
      <w:bookmarkEnd w:id="1331"/>
      <w:bookmarkEnd w:id="1330"/>
    </w:p>
    <w:tbl>
      <w:tblPr>
        <w:tblW w:w="0" w:type="auto"/>
        <w:jc w:val="center"/>
        <w:tblLayout w:type="fixed"/>
        <w:tblLook w:val="04A0" w:firstRow="1" w:lastRow="0" w:firstColumn="1" w:lastColumn="0" w:noHBand="0" w:noVBand="1"/>
      </w:tblPr>
      <w:tblGrid>
        <w:gridCol w:w="3183"/>
        <w:gridCol w:w="1933"/>
        <w:gridCol w:w="4774"/>
      </w:tblGrid>
      <w:tr w:rsidR="00F2473D" w14:paraId="58C49A8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BF58D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C05E7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F4C8B4" w14:textId="77777777" w:rsidR="00F2473D" w:rsidRDefault="0010587F">
            <w:pPr>
              <w:spacing w:after="0"/>
              <w:jc w:val="left"/>
            </w:pPr>
            <w:r>
              <w:rPr>
                <w:b/>
              </w:rPr>
              <w:t>Назначение функции</w:t>
            </w:r>
          </w:p>
        </w:tc>
      </w:tr>
      <w:tr w:rsidR="00F2473D" w14:paraId="05D14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9E20D" w14:textId="77777777" w:rsidR="00F2473D" w:rsidRDefault="0010587F">
            <w:pPr>
              <w:spacing w:after="0"/>
              <w:jc w:val="left"/>
            </w:pPr>
            <w:r>
              <w:rPr>
                <w:rFonts w:ascii="Consolas" w:hAnsi="Consolas"/>
                <w:sz w:val="20"/>
              </w:rPr>
              <w:t>fusiVolumeControlsLayout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1C37F" w14:textId="77777777" w:rsidR="00F2473D" w:rsidRDefault="0010587F">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5B082" w14:textId="77777777" w:rsidR="00F2473D" w:rsidRDefault="0010587F">
            <w:pPr>
              <w:spacing w:after="0"/>
              <w:jc w:val="left"/>
            </w:pPr>
            <w:r>
              <w:t>Исходное описание кода (на английском): Compact persistent controls. Each tab contains one task, not a long list.</w:t>
            </w:r>
          </w:p>
        </w:tc>
      </w:tr>
      <w:tr w:rsidR="00F2473D" w14:paraId="4DC844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49D85" w14:textId="77777777" w:rsidR="00F2473D" w:rsidRDefault="0010587F">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BC191" w14:textId="77777777" w:rsidR="00F2473D" w:rsidRDefault="0010587F">
            <w:pPr>
              <w:spacing w:after="0"/>
              <w:jc w:val="left"/>
            </w:pPr>
            <w:r>
              <w:t>31-54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DD81A" w14:textId="77777777" w:rsidR="00F2473D" w:rsidRDefault="0010587F">
            <w:pPr>
              <w:spacing w:after="0"/>
              <w:jc w:val="left"/>
            </w:pPr>
            <w:r>
              <w:t>Локальная функция/callback; исходное описание имени: make.</w:t>
            </w:r>
          </w:p>
        </w:tc>
      </w:tr>
    </w:tbl>
    <w:p w14:paraId="16EC26F3" w14:textId="77777777" w:rsidR="00F2473D" w:rsidRDefault="00F2473D">
      <w:pPr>
        <w:spacing w:after="60"/>
      </w:pPr>
    </w:p>
    <w:p w14:paraId="7C9EFF62" w14:textId="77777777" w:rsidR="00F2473D" w:rsidRDefault="0010587F">
      <w:r>
        <w:t>Исходное описание кода (на английском): Compact persistent controls. Each tab contains one task, not a long list.</w:t>
      </w:r>
    </w:p>
    <w:p w14:paraId="7AB83AE6" w14:textId="77777777" w:rsidR="00F2473D" w:rsidRDefault="0010587F">
      <w:r>
        <w:rPr>
          <w:b/>
        </w:rPr>
        <w:t>Интерфейс:</w:t>
      </w:r>
      <w:r>
        <w:t xml:space="preserve"> </w:t>
      </w:r>
      <w:r>
        <w:rPr>
          <w:rFonts w:ascii="Consolas" w:hAnsi="Consolas"/>
          <w:sz w:val="20"/>
        </w:rPr>
        <w:t>function fusiVolumeControlsLayout(fig,left,root,old,C,atlasOnly)</w:t>
      </w:r>
    </w:p>
    <w:p w14:paraId="08B883C4" w14:textId="77777777" w:rsidR="00F2473D" w:rsidRDefault="0010587F">
      <w:r>
        <w:rPr>
          <w:b/>
        </w:rPr>
        <w:t>Вызывается из:</w:t>
      </w:r>
      <w:r>
        <w:t xml:space="preserve"> </w:t>
      </w:r>
      <w:r>
        <w:rPr>
          <w:rFonts w:ascii="Consolas" w:hAnsi="Consolas"/>
          <w:sz w:val="20"/>
        </w:rPr>
        <w:t>fusiVolumeGUI.m</w:t>
      </w:r>
    </w:p>
    <w:p w14:paraId="29A3B392" w14:textId="77777777" w:rsidR="00F2473D" w:rsidRDefault="0010587F">
      <w:r>
        <w:rPr>
          <w:b/>
        </w:rPr>
        <w:t>Использует:</w:t>
      </w:r>
      <w:r>
        <w:t xml:space="preserve"> Статические ссылки не найдены; проверьте динамический вызов.</w:t>
      </w:r>
    </w:p>
    <w:p w14:paraId="082CB8D1" w14:textId="77777777" w:rsidR="00F2473D" w:rsidRDefault="00A95A84">
      <w:hyperlink r:id="rId513">
        <w:r w:rsidR="0010587F">
          <w:rPr>
            <w:color w:val="007C86"/>
            <w:u w:val="single"/>
          </w:rPr>
          <w:t>Открыть исходник</w:t>
        </w:r>
      </w:hyperlink>
      <w:r w:rsidR="0010587F">
        <w:t xml:space="preserve"> | 54 физических строк; 2 объявлений.</w:t>
      </w:r>
    </w:p>
    <w:p w14:paraId="36BAD60F" w14:textId="77777777" w:rsidR="00F2473D" w:rsidRDefault="0010587F">
      <w:pPr>
        <w:pStyle w:val="Heading3"/>
      </w:pPr>
      <w:bookmarkStart w:id="1332" w:name="b_section_538"/>
      <w:bookmarkEnd w:id="1332"/>
      <w:r>
        <w:rPr>
          <w:b w:val="0"/>
        </w:rPr>
        <w:t>lib/volume/fusiVolumeDecorations.m</w:t>
      </w:r>
    </w:p>
    <w:p w14:paraId="38B2D6C4" w14:textId="77777777" w:rsidR="00F2473D" w:rsidRDefault="0010587F">
      <w:pPr>
        <w:pStyle w:val="TableCaption"/>
      </w:pPr>
      <w:bookmarkStart w:id="1333" w:name="_Toc242988544"/>
      <w:r>
        <w:t>Таблица 307. Обзор функций - lib/volume/fusiVolumeDecorations.m</w:t>
      </w:r>
      <w:bookmarkStart w:id="1334" w:name="b_table_307"/>
      <w:bookmarkEnd w:id="1334"/>
      <w:bookmarkEnd w:id="1333"/>
    </w:p>
    <w:tbl>
      <w:tblPr>
        <w:tblW w:w="0" w:type="auto"/>
        <w:jc w:val="center"/>
        <w:tblLayout w:type="fixed"/>
        <w:tblLook w:val="04A0" w:firstRow="1" w:lastRow="0" w:firstColumn="1" w:lastColumn="0" w:noHBand="0" w:noVBand="1"/>
      </w:tblPr>
      <w:tblGrid>
        <w:gridCol w:w="3183"/>
        <w:gridCol w:w="1933"/>
        <w:gridCol w:w="4774"/>
      </w:tblGrid>
      <w:tr w:rsidR="00F2473D" w14:paraId="2ECEF49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E5E47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7A52B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C50E9F" w14:textId="77777777" w:rsidR="00F2473D" w:rsidRDefault="0010587F">
            <w:pPr>
              <w:spacing w:after="0"/>
              <w:jc w:val="left"/>
            </w:pPr>
            <w:r>
              <w:rPr>
                <w:b/>
              </w:rPr>
              <w:t>Назначение функции</w:t>
            </w:r>
          </w:p>
        </w:tc>
      </w:tr>
      <w:tr w:rsidR="00F2473D" w14:paraId="2A4778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AA81D" w14:textId="77777777" w:rsidR="00F2473D" w:rsidRDefault="0010587F">
            <w:pPr>
              <w:spacing w:after="0"/>
              <w:jc w:val="left"/>
            </w:pPr>
            <w:r>
              <w:rPr>
                <w:rFonts w:ascii="Consolas" w:hAnsi="Consolas"/>
                <w:sz w:val="20"/>
              </w:rPr>
              <w:t>fusiVolumeDecorations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03726" w14:textId="77777777" w:rsidR="00F2473D" w:rsidRDefault="0010587F">
            <w:pPr>
              <w:spacing w:after="0"/>
              <w:jc w:val="left"/>
            </w:pPr>
            <w:r>
              <w:t>1-117 / 117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0AC1C" w14:textId="77777777" w:rsidR="00F2473D" w:rsidRDefault="0010587F">
            <w:pPr>
              <w:spacing w:after="0"/>
              <w:jc w:val="left"/>
            </w:pPr>
            <w:r>
              <w:t>Исходное описание кода (на английском): Calibrated screen ruler and camera-following atlas hemisphere labels. Viewer3D uses an orthographic frustum fitted to the volume's bounding sphere. This matches...</w:t>
            </w:r>
          </w:p>
        </w:tc>
      </w:tr>
      <w:tr w:rsidR="00F2473D" w14:paraId="020A74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7E6C2" w14:textId="77777777" w:rsidR="00F2473D" w:rsidRDefault="0010587F">
            <w:pPr>
              <w:spacing w:after="0"/>
              <w:jc w:val="left"/>
            </w:pPr>
            <w:r>
              <w:rPr>
                <w:rFonts w:ascii="Consolas" w:hAnsi="Consolas"/>
                <w:sz w:val="20"/>
              </w:rPr>
              <w:t>spatialLabel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C6A35" w14:textId="77777777" w:rsidR="00F2473D" w:rsidRDefault="0010587F">
            <w:pPr>
              <w:spacing w:after="0"/>
              <w:jc w:val="left"/>
            </w:pPr>
            <w:r>
              <w:t>118-123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342E7" w14:textId="77777777" w:rsidR="00F2473D" w:rsidRDefault="0010587F">
            <w:pPr>
              <w:spacing w:after="0"/>
              <w:jc w:val="left"/>
            </w:pPr>
            <w:r>
              <w:t>Локальная функция/callback; исходное описание имени: spatial Label.</w:t>
            </w:r>
          </w:p>
        </w:tc>
      </w:tr>
      <w:tr w:rsidR="00F2473D" w14:paraId="6856E1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68B96" w14:textId="77777777" w:rsidR="00F2473D" w:rsidRDefault="0010587F">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5E17E" w14:textId="77777777" w:rsidR="00F2473D" w:rsidRDefault="0010587F">
            <w:pPr>
              <w:spacing w:after="0"/>
              <w:jc w:val="left"/>
            </w:pPr>
            <w:r>
              <w:t>124-126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8941C" w14:textId="77777777" w:rsidR="00F2473D" w:rsidRDefault="0010587F">
            <w:pPr>
              <w:spacing w:after="0"/>
              <w:jc w:val="left"/>
            </w:pPr>
            <w:r>
              <w:t>Локальная функция/callback; исходное описание имени: on Off.</w:t>
            </w:r>
          </w:p>
        </w:tc>
      </w:tr>
    </w:tbl>
    <w:p w14:paraId="680BF717" w14:textId="77777777" w:rsidR="00F2473D" w:rsidRDefault="00F2473D">
      <w:pPr>
        <w:spacing w:after="60"/>
      </w:pPr>
    </w:p>
    <w:p w14:paraId="2E1318F4" w14:textId="77777777" w:rsidR="00F2473D" w:rsidRDefault="0010587F">
      <w:r>
        <w:t>Исходное описание кода (на английском): Calibrated screen ruler and camera-following atlas hemisphere labels. Viewer3D uses an orthographic frustum fitted to the volume's bounding sphere. This matches R2023b's native ScaleBar, with a user-selected length.</w:t>
      </w:r>
    </w:p>
    <w:p w14:paraId="2DB11C30" w14:textId="77777777" w:rsidR="00F2473D" w:rsidRDefault="0010587F">
      <w:r>
        <w:rPr>
          <w:b/>
        </w:rPr>
        <w:t>Интерфейс:</w:t>
      </w:r>
      <w:r>
        <w:t xml:space="preserve"> </w:t>
      </w:r>
      <w:r>
        <w:rPr>
          <w:rFonts w:ascii="Consolas" w:hAnsi="Consolas"/>
          <w:sz w:val="20"/>
        </w:rPr>
        <w:t>function fusiVolumeDecorations(panel,viewer,ax,S,enabled,lengthUm,legendPanel,displayUnit,showAxes,placement)</w:t>
      </w:r>
    </w:p>
    <w:p w14:paraId="7E932537" w14:textId="77777777" w:rsidR="00F2473D" w:rsidRDefault="0010587F">
      <w:r>
        <w:rPr>
          <w:b/>
        </w:rPr>
        <w:t>Вызывается из:</w:t>
      </w:r>
      <w:r>
        <w:t xml:space="preserve"> </w:t>
      </w:r>
      <w:r>
        <w:rPr>
          <w:rFonts w:ascii="Consolas" w:hAnsi="Consolas"/>
          <w:sz w:val="20"/>
        </w:rPr>
        <w:t>fusiVolumeGUI.m</w:t>
      </w:r>
    </w:p>
    <w:p w14:paraId="6E07AFA1" w14:textId="77777777" w:rsidR="00F2473D" w:rsidRDefault="0010587F">
      <w:r>
        <w:rPr>
          <w:b/>
        </w:rPr>
        <w:t>Использует:</w:t>
      </w:r>
      <w:r>
        <w:t xml:space="preserve"> Статические ссылки не найдены; проверьте динамический вызов.</w:t>
      </w:r>
    </w:p>
    <w:p w14:paraId="37E9AF0C" w14:textId="77777777" w:rsidR="00F2473D" w:rsidRDefault="00A95A84">
      <w:hyperlink r:id="rId514">
        <w:r w:rsidR="0010587F">
          <w:rPr>
            <w:color w:val="007C86"/>
            <w:u w:val="single"/>
          </w:rPr>
          <w:t>Открыть исходник</w:t>
        </w:r>
      </w:hyperlink>
      <w:r w:rsidR="0010587F">
        <w:t xml:space="preserve"> | 126 физических строк; 3 объявлений.</w:t>
      </w:r>
    </w:p>
    <w:p w14:paraId="1AED2711" w14:textId="77777777" w:rsidR="00F2473D" w:rsidRDefault="0010587F">
      <w:pPr>
        <w:pStyle w:val="Heading3"/>
      </w:pPr>
      <w:bookmarkStart w:id="1335" w:name="b_section_539"/>
      <w:bookmarkEnd w:id="1335"/>
      <w:r>
        <w:rPr>
          <w:b w:val="0"/>
        </w:rPr>
        <w:lastRenderedPageBreak/>
        <w:t>lib/volume/fusiVolumeDisplayOrientation.m</w:t>
      </w:r>
    </w:p>
    <w:p w14:paraId="17008A80" w14:textId="77777777" w:rsidR="00F2473D" w:rsidRDefault="0010587F">
      <w:pPr>
        <w:pStyle w:val="TableCaption"/>
      </w:pPr>
      <w:bookmarkStart w:id="1336" w:name="_Toc242988545"/>
      <w:r>
        <w:t>Таблица 308. Обзор функций - lib/volume/fusiVolumeDisplayOrientation.m</w:t>
      </w:r>
      <w:bookmarkStart w:id="1337" w:name="b_table_308"/>
      <w:bookmarkEnd w:id="1337"/>
      <w:bookmarkEnd w:id="1336"/>
    </w:p>
    <w:tbl>
      <w:tblPr>
        <w:tblW w:w="0" w:type="auto"/>
        <w:jc w:val="center"/>
        <w:tblLayout w:type="fixed"/>
        <w:tblLook w:val="04A0" w:firstRow="1" w:lastRow="0" w:firstColumn="1" w:lastColumn="0" w:noHBand="0" w:noVBand="1"/>
      </w:tblPr>
      <w:tblGrid>
        <w:gridCol w:w="3183"/>
        <w:gridCol w:w="1933"/>
        <w:gridCol w:w="4774"/>
      </w:tblGrid>
      <w:tr w:rsidR="00F2473D" w14:paraId="63FA1D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CE0361"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64608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D7EF09" w14:textId="77777777" w:rsidR="00F2473D" w:rsidRDefault="0010587F">
            <w:pPr>
              <w:spacing w:after="0"/>
              <w:jc w:val="left"/>
            </w:pPr>
            <w:r>
              <w:rPr>
                <w:b/>
              </w:rPr>
              <w:t>Назначение функции</w:t>
            </w:r>
          </w:p>
        </w:tc>
      </w:tr>
      <w:tr w:rsidR="00F2473D" w14:paraId="7E933F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868DA" w14:textId="77777777" w:rsidR="00F2473D" w:rsidRDefault="0010587F">
            <w:pPr>
              <w:spacing w:after="0"/>
              <w:jc w:val="left"/>
            </w:pPr>
            <w:r>
              <w:rPr>
                <w:rFonts w:ascii="Consolas" w:hAnsi="Consolas"/>
                <w:sz w:val="20"/>
              </w:rPr>
              <w:t>fusiVolumeDisplayOrientation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B2434"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88A6D" w14:textId="77777777" w:rsidR="00F2473D" w:rsidRDefault="0010587F">
            <w:pPr>
              <w:spacing w:after="0"/>
              <w:jc w:val="left"/>
            </w:pPr>
            <w:r>
              <w:t>Исходное описание кода (на английском): Presentation only. Never change native samples or the saved atlas affine.</w:t>
            </w:r>
          </w:p>
        </w:tc>
      </w:tr>
    </w:tbl>
    <w:p w14:paraId="71F90644" w14:textId="77777777" w:rsidR="00F2473D" w:rsidRDefault="00F2473D">
      <w:pPr>
        <w:spacing w:after="60"/>
      </w:pPr>
    </w:p>
    <w:p w14:paraId="79725204" w14:textId="77777777" w:rsidR="00F2473D" w:rsidRDefault="0010587F">
      <w:r>
        <w:t>Исходное описание кода (на английском): Presentation only. Never change native samples or the saved atlas affine.</w:t>
      </w:r>
    </w:p>
    <w:p w14:paraId="31C15246" w14:textId="77777777" w:rsidR="00F2473D" w:rsidRDefault="0010587F">
      <w:r>
        <w:rPr>
          <w:b/>
        </w:rPr>
        <w:t>Интерфейс:</w:t>
      </w:r>
      <w:r>
        <w:t xml:space="preserve"> </w:t>
      </w:r>
      <w:r>
        <w:rPr>
          <w:rFonts w:ascii="Consolas" w:hAnsi="Consolas"/>
          <w:sz w:val="20"/>
        </w:rPr>
        <w:t>function orientation=fusiVolumeDisplayOrientation(S,nativeSide,confirmed,choice)</w:t>
      </w:r>
    </w:p>
    <w:p w14:paraId="607E13C8" w14:textId="77777777" w:rsidR="00F2473D" w:rsidRDefault="0010587F">
      <w:r>
        <w:rPr>
          <w:b/>
        </w:rPr>
        <w:t>Вызывается из:</w:t>
      </w:r>
      <w:r>
        <w:t xml:space="preserve"> </w:t>
      </w:r>
      <w:r>
        <w:rPr>
          <w:rFonts w:ascii="Consolas" w:hAnsi="Consolas"/>
          <w:sz w:val="20"/>
        </w:rPr>
        <w:t>fusiVolumeGUI.m</w:t>
      </w:r>
    </w:p>
    <w:p w14:paraId="5FC9BD04" w14:textId="77777777" w:rsidR="00F2473D" w:rsidRDefault="0010587F">
      <w:r>
        <w:rPr>
          <w:b/>
        </w:rPr>
        <w:t>Использует:</w:t>
      </w:r>
      <w:r>
        <w:t xml:space="preserve"> Статические ссылки не найдены; проверьте динамический вызов.</w:t>
      </w:r>
    </w:p>
    <w:p w14:paraId="596528BB" w14:textId="77777777" w:rsidR="00F2473D" w:rsidRDefault="00A95A84">
      <w:hyperlink r:id="rId515">
        <w:r w:rsidR="0010587F">
          <w:rPr>
            <w:color w:val="007C86"/>
            <w:u w:val="single"/>
          </w:rPr>
          <w:t>Открыть исходник</w:t>
        </w:r>
      </w:hyperlink>
      <w:r w:rsidR="0010587F">
        <w:t xml:space="preserve"> | 19 физических строк; 1 объявлений.</w:t>
      </w:r>
    </w:p>
    <w:p w14:paraId="18D86574" w14:textId="77777777" w:rsidR="00F2473D" w:rsidRDefault="0010587F">
      <w:pPr>
        <w:pStyle w:val="Heading3"/>
      </w:pPr>
      <w:bookmarkStart w:id="1338" w:name="b_section_540"/>
      <w:bookmarkEnd w:id="1338"/>
      <w:r>
        <w:rPr>
          <w:b w:val="0"/>
        </w:rPr>
        <w:t>lib/volume/fusiVolumeEditAtlasRegistration.m</w:t>
      </w:r>
    </w:p>
    <w:p w14:paraId="40B8CC9C" w14:textId="77777777" w:rsidR="00F2473D" w:rsidRDefault="0010587F">
      <w:pPr>
        <w:pStyle w:val="TableCaption"/>
      </w:pPr>
      <w:bookmarkStart w:id="1339" w:name="_Toc242988546"/>
      <w:r>
        <w:t>Таблица 309. Обзор функций - lib/volume/fusiVolumeEditAtlasRegistration.m</w:t>
      </w:r>
      <w:bookmarkStart w:id="1340" w:name="b_table_309"/>
      <w:bookmarkEnd w:id="1340"/>
      <w:bookmarkEnd w:id="1339"/>
    </w:p>
    <w:tbl>
      <w:tblPr>
        <w:tblW w:w="0" w:type="auto"/>
        <w:jc w:val="center"/>
        <w:tblLayout w:type="fixed"/>
        <w:tblLook w:val="04A0" w:firstRow="1" w:lastRow="0" w:firstColumn="1" w:lastColumn="0" w:noHBand="0" w:noVBand="1"/>
      </w:tblPr>
      <w:tblGrid>
        <w:gridCol w:w="3183"/>
        <w:gridCol w:w="1933"/>
        <w:gridCol w:w="4774"/>
      </w:tblGrid>
      <w:tr w:rsidR="00F2473D" w14:paraId="541B553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8E62BA"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6E3C2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079CE9" w14:textId="77777777" w:rsidR="00F2473D" w:rsidRDefault="0010587F">
            <w:pPr>
              <w:spacing w:after="0"/>
              <w:jc w:val="left"/>
            </w:pPr>
            <w:r>
              <w:rPr>
                <w:b/>
              </w:rPr>
              <w:t>Назначение функции</w:t>
            </w:r>
          </w:p>
        </w:tc>
      </w:tr>
      <w:tr w:rsidR="00F2473D" w14:paraId="55CACD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0C5CB" w14:textId="77777777" w:rsidR="00F2473D" w:rsidRDefault="0010587F">
            <w:pPr>
              <w:spacing w:after="0"/>
              <w:jc w:val="left"/>
            </w:pPr>
            <w:r>
              <w:rPr>
                <w:rFonts w:ascii="Consolas" w:hAnsi="Consolas"/>
                <w:sz w:val="20"/>
              </w:rPr>
              <w:t>fusiVolumeEditAtlasRegistration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0DA09" w14:textId="77777777" w:rsidR="00F2473D" w:rsidRDefault="0010587F">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94437" w14:textId="77777777" w:rsidR="00F2473D" w:rsidRDefault="0010587F">
            <w:pPr>
              <w:spacing w:after="0"/>
              <w:jc w:val="left"/>
            </w:pPr>
            <w:r>
              <w:t>Исходное описание кода (на английском): Reuse the existing three-plane manual/automatic editor for this native scan.</w:t>
            </w:r>
          </w:p>
        </w:tc>
      </w:tr>
      <w:tr w:rsidR="00F2473D" w14:paraId="753A63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F05DB" w14:textId="77777777" w:rsidR="00F2473D" w:rsidRDefault="0010587F">
            <w:pPr>
              <w:spacing w:after="0"/>
              <w:jc w:val="left"/>
            </w:pPr>
            <w:r>
              <w:rPr>
                <w:rFonts w:ascii="Consolas" w:hAnsi="Consolas"/>
                <w:sz w:val="20"/>
              </w:rPr>
              <w:t>saved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08C21" w14:textId="77777777" w:rsidR="00F2473D" w:rsidRDefault="0010587F">
            <w:pPr>
              <w:spacing w:after="0"/>
              <w:jc w:val="left"/>
            </w:pPr>
            <w:r>
              <w:t>37-40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CCB92" w14:textId="77777777" w:rsidR="00F2473D" w:rsidRDefault="0010587F">
            <w:pPr>
              <w:spacing w:after="0"/>
              <w:jc w:val="left"/>
            </w:pPr>
            <w:r>
              <w:t>Локальная функция/callback; исходное описание имени: saved.</w:t>
            </w:r>
          </w:p>
        </w:tc>
      </w:tr>
    </w:tbl>
    <w:p w14:paraId="5C1B242C" w14:textId="77777777" w:rsidR="00F2473D" w:rsidRDefault="00F2473D">
      <w:pPr>
        <w:spacing w:after="60"/>
      </w:pPr>
    </w:p>
    <w:p w14:paraId="1847939D" w14:textId="77777777" w:rsidR="00F2473D" w:rsidRDefault="0010587F">
      <w:r>
        <w:t>Исходное описание кода (на английском): Reuse the existing three-plane manual/automatic editor for this native scan.</w:t>
      </w:r>
    </w:p>
    <w:p w14:paraId="0CF6A988" w14:textId="77777777" w:rsidR="00F2473D" w:rsidRDefault="0010587F">
      <w:r>
        <w:rPr>
          <w:b/>
        </w:rPr>
        <w:lastRenderedPageBreak/>
        <w:t>Интерфейс:</w:t>
      </w:r>
      <w:r>
        <w:t xml:space="preserve"> </w:t>
      </w:r>
      <w:r>
        <w:rPr>
          <w:rFonts w:ascii="Consolas" w:hAnsi="Consolas"/>
          <w:sz w:val="20"/>
        </w:rPr>
        <w:t>function R=fusiVolumeEditAtlasRegistration(data,transformFile,onSaved,onPreview)</w:t>
      </w:r>
    </w:p>
    <w:p w14:paraId="6DD2826C" w14:textId="77777777" w:rsidR="00F2473D" w:rsidRDefault="0010587F">
      <w:r>
        <w:rPr>
          <w:b/>
        </w:rPr>
        <w:t>Вызывается из:</w:t>
      </w:r>
      <w:r>
        <w:t xml:space="preserve"> </w:t>
      </w:r>
      <w:r>
        <w:rPr>
          <w:rFonts w:ascii="Consolas" w:hAnsi="Consolas"/>
          <w:sz w:val="20"/>
        </w:rPr>
        <w:t>fusiVolumeGUI.m</w:t>
      </w:r>
    </w:p>
    <w:p w14:paraId="3FE25608" w14:textId="77777777" w:rsidR="00F2473D" w:rsidRDefault="0010587F">
      <w:r>
        <w:rPr>
          <w:b/>
        </w:rPr>
        <w:t>Использует:</w:t>
      </w:r>
      <w:r>
        <w:t xml:space="preserve"> </w:t>
      </w:r>
      <w:r>
        <w:rPr>
          <w:rFonts w:ascii="Consolas" w:hAnsi="Consolas"/>
          <w:sz w:val="20"/>
        </w:rPr>
        <w:t>AtlasRegistration.m</w:t>
      </w:r>
      <w:r>
        <w:t xml:space="preserve">; </w:t>
      </w:r>
      <w:r>
        <w:rPr>
          <w:rFonts w:ascii="Consolas" w:hAnsi="Consolas"/>
          <w:sz w:val="20"/>
        </w:rPr>
        <w:t>deConfUSIon_root.m</w:t>
      </w:r>
      <w:r>
        <w:t xml:space="preserve">; </w:t>
      </w:r>
      <w:r>
        <w:rPr>
          <w:rFonts w:ascii="Consolas" w:hAnsi="Consolas"/>
          <w:sz w:val="20"/>
        </w:rPr>
        <w:t>lib/atlas/fusiAtlasTransformFolder.m</w:t>
      </w:r>
      <w:r>
        <w:t xml:space="preserve">; </w:t>
      </w:r>
      <w:r>
        <w:rPr>
          <w:rFonts w:ascii="Consolas" w:hAnsi="Consolas"/>
          <w:sz w:val="20"/>
        </w:rPr>
        <w:t>lib/roi/scmSpatialCalibration.m</w:t>
      </w:r>
      <w:r>
        <w:t>; ещё 1 в карте кода</w:t>
      </w:r>
    </w:p>
    <w:p w14:paraId="690B40DA" w14:textId="77777777" w:rsidR="00F2473D" w:rsidRDefault="00A95A84">
      <w:hyperlink r:id="rId516">
        <w:r w:rsidR="0010587F">
          <w:rPr>
            <w:color w:val="007C86"/>
            <w:u w:val="single"/>
          </w:rPr>
          <w:t>Открыть исходник</w:t>
        </w:r>
      </w:hyperlink>
      <w:r w:rsidR="0010587F">
        <w:t xml:space="preserve"> | 40 физических строк; 2 объявлений.</w:t>
      </w:r>
    </w:p>
    <w:p w14:paraId="6FC3E421" w14:textId="77777777" w:rsidR="00F2473D" w:rsidRDefault="0010587F">
      <w:pPr>
        <w:pStyle w:val="Heading3"/>
      </w:pPr>
      <w:bookmarkStart w:id="1341" w:name="b_section_541"/>
      <w:bookmarkEnd w:id="1341"/>
      <w:r>
        <w:rPr>
          <w:b w:val="0"/>
        </w:rPr>
        <w:t>lib/volume/fusiVolumeExportPreview.m</w:t>
      </w:r>
    </w:p>
    <w:p w14:paraId="4913A645" w14:textId="77777777" w:rsidR="00F2473D" w:rsidRDefault="0010587F">
      <w:pPr>
        <w:pStyle w:val="TableCaption"/>
      </w:pPr>
      <w:bookmarkStart w:id="1342" w:name="_Toc242988547"/>
      <w:r>
        <w:t>Таблица 310. Обзор функций - lib/volume/fusiVolumeExportPreview.m</w:t>
      </w:r>
      <w:bookmarkStart w:id="1343" w:name="b_table_310"/>
      <w:bookmarkEnd w:id="1343"/>
      <w:bookmarkEnd w:id="1342"/>
    </w:p>
    <w:tbl>
      <w:tblPr>
        <w:tblW w:w="0" w:type="auto"/>
        <w:jc w:val="center"/>
        <w:tblLayout w:type="fixed"/>
        <w:tblLook w:val="04A0" w:firstRow="1" w:lastRow="0" w:firstColumn="1" w:lastColumn="0" w:noHBand="0" w:noVBand="1"/>
      </w:tblPr>
      <w:tblGrid>
        <w:gridCol w:w="3183"/>
        <w:gridCol w:w="1933"/>
        <w:gridCol w:w="4774"/>
      </w:tblGrid>
      <w:tr w:rsidR="00F2473D" w14:paraId="307CC0B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DE8EA5"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1300C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125612" w14:textId="77777777" w:rsidR="00F2473D" w:rsidRDefault="0010587F">
            <w:pPr>
              <w:spacing w:after="0"/>
              <w:jc w:val="left"/>
            </w:pPr>
            <w:r>
              <w:rPr>
                <w:b/>
              </w:rPr>
              <w:t>Назначение функции</w:t>
            </w:r>
          </w:p>
        </w:tc>
      </w:tr>
      <w:tr w:rsidR="00F2473D" w14:paraId="293608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9ED98" w14:textId="77777777" w:rsidR="00F2473D" w:rsidRDefault="0010587F">
            <w:pPr>
              <w:spacing w:after="0"/>
              <w:jc w:val="left"/>
            </w:pPr>
            <w:r>
              <w:rPr>
                <w:rFonts w:ascii="Consolas" w:hAnsi="Consolas"/>
                <w:sz w:val="20"/>
              </w:rPr>
              <w:t>fusiVolumeExportPreview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CB423"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78D56" w14:textId="77777777" w:rsidR="00F2473D" w:rsidRDefault="0010587F">
            <w:pPr>
              <w:spacing w:after="0"/>
              <w:jc w:val="left"/>
            </w:pPr>
            <w:r>
              <w:t>Исходное описание кода (на английском): Progress and Cancel share the native movie window. Controls sit outside the captured scene, so the visible preview is the actual encoded model.</w:t>
            </w:r>
          </w:p>
        </w:tc>
      </w:tr>
      <w:tr w:rsidR="00F2473D" w14:paraId="11C9B7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8D607" w14:textId="77777777" w:rsidR="00F2473D" w:rsidRDefault="0010587F">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78789" w14:textId="77777777" w:rsidR="00F2473D" w:rsidRDefault="0010587F">
            <w:pPr>
              <w:spacing w:after="0"/>
              <w:jc w:val="left"/>
            </w:pPr>
            <w:r>
              <w:t>20-30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76711" w14:textId="77777777" w:rsidR="00F2473D" w:rsidRDefault="0010587F">
            <w:pPr>
              <w:spacing w:after="0"/>
              <w:jc w:val="left"/>
            </w:pPr>
            <w:r>
              <w:t>Локальная функция/callback; исходное описание имени: update.</w:t>
            </w:r>
          </w:p>
        </w:tc>
      </w:tr>
      <w:tr w:rsidR="00F2473D" w14:paraId="2F36D1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16374" w14:textId="77777777" w:rsidR="00F2473D" w:rsidRDefault="0010587F">
            <w:pPr>
              <w:spacing w:after="0"/>
              <w:jc w:val="left"/>
            </w:pPr>
            <w:r>
              <w:rPr>
                <w:rFonts w:ascii="Consolas" w:hAnsi="Consolas"/>
                <w:sz w:val="20"/>
              </w:rPr>
              <w:t>isCancelled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10BA5" w14:textId="77777777" w:rsidR="00F2473D" w:rsidRDefault="0010587F">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87CC0" w14:textId="77777777" w:rsidR="00F2473D" w:rsidRDefault="0010587F">
            <w:pPr>
              <w:spacing w:after="0"/>
              <w:jc w:val="left"/>
            </w:pPr>
            <w:r>
              <w:t>Локальная функция/callback; исходное описание имени: is Cancelled.</w:t>
            </w:r>
          </w:p>
        </w:tc>
      </w:tr>
      <w:tr w:rsidR="00F2473D" w14:paraId="4F43BF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9F468" w14:textId="77777777" w:rsidR="00F2473D" w:rsidRDefault="0010587F">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23902" w14:textId="77777777" w:rsidR="00F2473D" w:rsidRDefault="0010587F">
            <w:pPr>
              <w:spacing w:after="0"/>
              <w:jc w:val="left"/>
            </w:pPr>
            <w:r>
              <w:t>34-37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1EBE6" w14:textId="77777777" w:rsidR="00F2473D" w:rsidRDefault="0010587F">
            <w:pPr>
              <w:spacing w:after="0"/>
              <w:jc w:val="left"/>
            </w:pPr>
            <w:r>
              <w:t>Локальная функция/callback; исходное описание имени: cancel.</w:t>
            </w:r>
          </w:p>
        </w:tc>
      </w:tr>
      <w:tr w:rsidR="00F2473D" w14:paraId="637B6F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92AE2" w14:textId="77777777" w:rsidR="00F2473D" w:rsidRDefault="0010587F">
            <w:pPr>
              <w:spacing w:after="0"/>
              <w:jc w:val="left"/>
            </w:pPr>
            <w:r>
              <w:rPr>
                <w:rFonts w:ascii="Consolas" w:hAnsi="Consolas"/>
                <w:sz w:val="20"/>
              </w:rPr>
              <w:t>closePreview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F19A2" w14:textId="77777777" w:rsidR="00F2473D" w:rsidRDefault="0010587F">
            <w:pPr>
              <w:spacing w:after="0"/>
              <w:jc w:val="left"/>
            </w:pPr>
            <w:r>
              <w:t>38-41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74DAA" w14:textId="77777777" w:rsidR="00F2473D" w:rsidRDefault="0010587F">
            <w:pPr>
              <w:spacing w:after="0"/>
              <w:jc w:val="left"/>
            </w:pPr>
            <w:r>
              <w:t>Локальная функция/callback; исходное описание имени: close Preview.</w:t>
            </w:r>
          </w:p>
        </w:tc>
      </w:tr>
    </w:tbl>
    <w:p w14:paraId="11779ECF" w14:textId="77777777" w:rsidR="00F2473D" w:rsidRDefault="00F2473D">
      <w:pPr>
        <w:spacing w:after="60"/>
      </w:pPr>
    </w:p>
    <w:p w14:paraId="35141AB4" w14:textId="77777777" w:rsidR="00F2473D" w:rsidRDefault="0010587F">
      <w:r>
        <w:t>Исходное описание кода (на английском): Progress and Cancel share the native movie window. Controls sit outside the captured scene, so the visible preview is the actual encoded model.</w:t>
      </w:r>
    </w:p>
    <w:p w14:paraId="5F514B5F" w14:textId="77777777" w:rsidR="00F2473D" w:rsidRDefault="0010587F">
      <w:r>
        <w:rPr>
          <w:b/>
        </w:rPr>
        <w:t>Интерфейс:</w:t>
      </w:r>
      <w:r>
        <w:t xml:space="preserve"> </w:t>
      </w:r>
      <w:r>
        <w:rPr>
          <w:rFonts w:ascii="Consolas" w:hAnsi="Consolas"/>
          <w:sz w:val="20"/>
        </w:rPr>
        <w:t>function preview=fusiVolumeExportPreview(source,filename,total,window,stripHeight)</w:t>
      </w:r>
    </w:p>
    <w:p w14:paraId="4CC56F80" w14:textId="77777777" w:rsidR="00F2473D" w:rsidRDefault="0010587F">
      <w:r>
        <w:rPr>
          <w:b/>
        </w:rPr>
        <w:t>Вызывается из:</w:t>
      </w:r>
      <w:r>
        <w:t xml:space="preserve"> </w:t>
      </w:r>
      <w:r>
        <w:rPr>
          <w:rFonts w:ascii="Consolas" w:hAnsi="Consolas"/>
          <w:sz w:val="20"/>
        </w:rPr>
        <w:t>lib/volume/fusiExportVolume.m</w:t>
      </w:r>
    </w:p>
    <w:p w14:paraId="4D53623B" w14:textId="77777777" w:rsidR="00F2473D" w:rsidRDefault="0010587F">
      <w:r>
        <w:rPr>
          <w:b/>
        </w:rPr>
        <w:t>Использует:</w:t>
      </w:r>
      <w:r>
        <w:t xml:space="preserve"> Статические ссылки не найдены; проверьте динамический вызов.</w:t>
      </w:r>
    </w:p>
    <w:p w14:paraId="12EC5E62" w14:textId="77777777" w:rsidR="00F2473D" w:rsidRDefault="00A95A84">
      <w:hyperlink r:id="rId517">
        <w:r w:rsidR="0010587F">
          <w:rPr>
            <w:color w:val="007C86"/>
            <w:u w:val="single"/>
          </w:rPr>
          <w:t>Открыть исходник</w:t>
        </w:r>
      </w:hyperlink>
      <w:r w:rsidR="0010587F">
        <w:t xml:space="preserve"> | 41 физических строк; 5 объявлений.</w:t>
      </w:r>
    </w:p>
    <w:p w14:paraId="10ED8D20" w14:textId="77777777" w:rsidR="00F2473D" w:rsidRDefault="0010587F">
      <w:pPr>
        <w:pStyle w:val="Heading3"/>
      </w:pPr>
      <w:bookmarkStart w:id="1344" w:name="b_section_542"/>
      <w:bookmarkEnd w:id="1344"/>
      <w:r>
        <w:rPr>
          <w:b w:val="0"/>
        </w:rPr>
        <w:t>lib/volume/fusiVolumeGeometry.m</w:t>
      </w:r>
    </w:p>
    <w:p w14:paraId="044BCEF5" w14:textId="77777777" w:rsidR="00F2473D" w:rsidRDefault="0010587F">
      <w:pPr>
        <w:pStyle w:val="TableCaption"/>
      </w:pPr>
      <w:bookmarkStart w:id="1345" w:name="_Toc242988548"/>
      <w:r>
        <w:t>Таблица 311. Обзор функций - lib/volume/fusiVolumeGeometry.m</w:t>
      </w:r>
      <w:bookmarkStart w:id="1346" w:name="b_table_311"/>
      <w:bookmarkEnd w:id="1346"/>
      <w:bookmarkEnd w:id="1345"/>
    </w:p>
    <w:tbl>
      <w:tblPr>
        <w:tblW w:w="0" w:type="auto"/>
        <w:jc w:val="center"/>
        <w:tblLayout w:type="fixed"/>
        <w:tblLook w:val="04A0" w:firstRow="1" w:lastRow="0" w:firstColumn="1" w:lastColumn="0" w:noHBand="0" w:noVBand="1"/>
      </w:tblPr>
      <w:tblGrid>
        <w:gridCol w:w="3183"/>
        <w:gridCol w:w="1933"/>
        <w:gridCol w:w="4774"/>
      </w:tblGrid>
      <w:tr w:rsidR="00F2473D" w14:paraId="7F1E693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4F47A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7D73F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D5B219" w14:textId="77777777" w:rsidR="00F2473D" w:rsidRDefault="0010587F">
            <w:pPr>
              <w:spacing w:after="0"/>
              <w:jc w:val="left"/>
            </w:pPr>
            <w:r>
              <w:rPr>
                <w:b/>
              </w:rPr>
              <w:t>Назначение функции</w:t>
            </w:r>
          </w:p>
        </w:tc>
      </w:tr>
      <w:tr w:rsidR="00F2473D" w14:paraId="3862D5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70778" w14:textId="77777777" w:rsidR="00F2473D" w:rsidRDefault="0010587F">
            <w:pPr>
              <w:spacing w:after="0"/>
              <w:jc w:val="left"/>
            </w:pPr>
            <w:r>
              <w:rPr>
                <w:rFonts w:ascii="Consolas" w:hAnsi="Consolas"/>
                <w:sz w:val="20"/>
              </w:rPr>
              <w:t>fusiVolumeGeometry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6721E" w14:textId="77777777" w:rsidR="00F2473D" w:rsidRDefault="0010587F">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4B57A" w14:textId="77777777" w:rsidR="00F2473D" w:rsidRDefault="0010587F">
            <w:pPr>
              <w:spacing w:after="0"/>
              <w:jc w:val="left"/>
            </w:pPr>
            <w:r>
              <w:t>Исходное описание кода (на английском): Sampling comes from metadata; reference sequence constants are not a PSF.</w:t>
            </w:r>
          </w:p>
        </w:tc>
      </w:tr>
      <w:tr w:rsidR="00F2473D" w14:paraId="7338C7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AC59F" w14:textId="77777777" w:rsidR="00F2473D" w:rsidRDefault="0010587F">
            <w:pPr>
              <w:spacing w:after="0"/>
              <w:jc w:val="left"/>
            </w:pPr>
            <w:r>
              <w:rPr>
                <w:rFonts w:ascii="Consolas" w:hAnsi="Consolas"/>
                <w:sz w:val="20"/>
              </w:rPr>
              <w:t>constant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C3D67" w14:textId="77777777" w:rsidR="00F2473D" w:rsidRDefault="0010587F">
            <w:pPr>
              <w:spacing w:after="0"/>
              <w:jc w:val="left"/>
            </w:pPr>
            <w:r>
              <w:t>21-25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C6DAF" w14:textId="77777777" w:rsidR="00F2473D" w:rsidRDefault="0010587F">
            <w:pPr>
              <w:spacing w:after="0"/>
              <w:jc w:val="left"/>
            </w:pPr>
            <w:r>
              <w:t>Локальная функция/callback; исходное описание имени: constant.</w:t>
            </w:r>
          </w:p>
        </w:tc>
      </w:tr>
    </w:tbl>
    <w:p w14:paraId="644BC170" w14:textId="77777777" w:rsidR="00F2473D" w:rsidRDefault="00F2473D">
      <w:pPr>
        <w:spacing w:after="60"/>
      </w:pPr>
    </w:p>
    <w:p w14:paraId="4948CA77" w14:textId="77777777" w:rsidR="00F2473D" w:rsidRDefault="0010587F">
      <w:r>
        <w:t>Исходное описание кода (на английском): Sampling comes from metadata; reference sequence constants are not a PSF.</w:t>
      </w:r>
    </w:p>
    <w:p w14:paraId="088C1CD6" w14:textId="77777777" w:rsidR="00F2473D" w:rsidRDefault="0010587F">
      <w:r>
        <w:rPr>
          <w:b/>
        </w:rPr>
        <w:t>Интерфейс:</w:t>
      </w:r>
      <w:r>
        <w:t xml:space="preserve"> </w:t>
      </w:r>
      <w:r>
        <w:rPr>
          <w:rFonts w:ascii="Consolas" w:hAnsi="Consolas"/>
          <w:sz w:val="20"/>
        </w:rPr>
        <w:t>function info=fusiVolumeGeometry(par,shape,sequencePath)</w:t>
      </w:r>
    </w:p>
    <w:p w14:paraId="023AFCE9" w14:textId="77777777" w:rsidR="00F2473D" w:rsidRDefault="0010587F">
      <w:r>
        <w:rPr>
          <w:b/>
        </w:rPr>
        <w:t>Вызывается из:</w:t>
      </w:r>
      <w:r>
        <w:t xml:space="preserve"> </w:t>
      </w:r>
      <w:r>
        <w:rPr>
          <w:rFonts w:ascii="Consolas" w:hAnsi="Consolas"/>
          <w:sz w:val="20"/>
        </w:rPr>
        <w:t>fusiVolumeGUI.m</w:t>
      </w:r>
    </w:p>
    <w:p w14:paraId="2C052ED8" w14:textId="77777777" w:rsidR="00F2473D" w:rsidRDefault="0010587F">
      <w:r>
        <w:rPr>
          <w:b/>
        </w:rPr>
        <w:t>Использует:</w:t>
      </w:r>
      <w:r>
        <w:t xml:space="preserve"> </w:t>
      </w:r>
      <w:r>
        <w:rPr>
          <w:rFonts w:ascii="Consolas" w:hAnsi="Consolas"/>
          <w:sz w:val="20"/>
        </w:rPr>
        <w:t>lib/roi/scmSpatialCalibration.m</w:t>
      </w:r>
    </w:p>
    <w:p w14:paraId="5DE2D0C9" w14:textId="77777777" w:rsidR="00F2473D" w:rsidRDefault="00A95A84">
      <w:hyperlink r:id="rId518">
        <w:r w:rsidR="0010587F">
          <w:rPr>
            <w:color w:val="007C86"/>
            <w:u w:val="single"/>
          </w:rPr>
          <w:t>Открыть исходник</w:t>
        </w:r>
      </w:hyperlink>
      <w:r w:rsidR="0010587F">
        <w:t xml:space="preserve"> | 25 физических строк; 2 объявлений.</w:t>
      </w:r>
    </w:p>
    <w:p w14:paraId="6170A854" w14:textId="77777777" w:rsidR="00F2473D" w:rsidRDefault="0010587F">
      <w:pPr>
        <w:pStyle w:val="Heading3"/>
      </w:pPr>
      <w:bookmarkStart w:id="1347" w:name="b_section_543"/>
      <w:bookmarkEnd w:id="1347"/>
      <w:r>
        <w:rPr>
          <w:b w:val="0"/>
        </w:rPr>
        <w:t>lib/volume/fusiVolumeMovieCanvas.m</w:t>
      </w:r>
    </w:p>
    <w:p w14:paraId="39F67B47" w14:textId="77777777" w:rsidR="00F2473D" w:rsidRDefault="0010587F">
      <w:pPr>
        <w:pStyle w:val="TableCaption"/>
      </w:pPr>
      <w:bookmarkStart w:id="1348" w:name="_Toc242988549"/>
      <w:r>
        <w:t>Таблица 312. Обзор функций - lib/volume/fusiVolumeMovieCanvas.m</w:t>
      </w:r>
      <w:bookmarkStart w:id="1349" w:name="b_table_312"/>
      <w:bookmarkEnd w:id="1349"/>
      <w:bookmarkEnd w:id="1348"/>
    </w:p>
    <w:tbl>
      <w:tblPr>
        <w:tblW w:w="0" w:type="auto"/>
        <w:jc w:val="center"/>
        <w:tblLayout w:type="fixed"/>
        <w:tblLook w:val="04A0" w:firstRow="1" w:lastRow="0" w:firstColumn="1" w:lastColumn="0" w:noHBand="0" w:noVBand="1"/>
      </w:tblPr>
      <w:tblGrid>
        <w:gridCol w:w="3183"/>
        <w:gridCol w:w="1933"/>
        <w:gridCol w:w="4774"/>
      </w:tblGrid>
      <w:tr w:rsidR="00F2473D" w14:paraId="6059FD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E427B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D35D0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A5E548" w14:textId="77777777" w:rsidR="00F2473D" w:rsidRDefault="0010587F">
            <w:pPr>
              <w:spacing w:after="0"/>
              <w:jc w:val="left"/>
            </w:pPr>
            <w:r>
              <w:rPr>
                <w:b/>
              </w:rPr>
              <w:t>Назначение функции</w:t>
            </w:r>
          </w:p>
        </w:tc>
      </w:tr>
      <w:tr w:rsidR="00F2473D" w14:paraId="71019F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A66C0" w14:textId="77777777" w:rsidR="00F2473D" w:rsidRDefault="0010587F">
            <w:pPr>
              <w:spacing w:after="0"/>
              <w:jc w:val="left"/>
            </w:pPr>
            <w:r>
              <w:rPr>
                <w:rFonts w:ascii="Consolas" w:hAnsi="Consolas"/>
                <w:sz w:val="20"/>
              </w:rPr>
              <w:t>fusiVolumeMovieCanvas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4BEE5" w14:textId="77777777" w:rsidR="00F2473D" w:rsidRDefault="0010587F">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C4DCE" w14:textId="77777777" w:rsidR="00F2473D" w:rsidRDefault="0010587F">
            <w:pPr>
              <w:spacing w:after="0"/>
              <w:jc w:val="left"/>
            </w:pPr>
            <w:r>
              <w:t>Исходное описание кода (на английском): Native graphics canvas for surface/slab movies, avoiding web-app capture. Clone the actual displayed geometry/textures, camera and overlays. PSC is never recalculated...</w:t>
            </w:r>
          </w:p>
        </w:tc>
      </w:tr>
      <w:tr w:rsidR="00F2473D" w14:paraId="20B1FF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0CA2B" w14:textId="77777777" w:rsidR="00F2473D" w:rsidRDefault="0010587F">
            <w:pPr>
              <w:spacing w:after="0"/>
              <w:jc w:val="left"/>
            </w:pPr>
            <w:r>
              <w:rPr>
                <w:rFonts w:ascii="Consolas" w:hAnsi="Consolas"/>
                <w:sz w:val="20"/>
              </w:rPr>
              <w:lastRenderedPageBreak/>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8BEB2" w14:textId="77777777" w:rsidR="00F2473D" w:rsidRDefault="0010587F">
            <w:pPr>
              <w:spacing w:after="0"/>
              <w:jc w:val="left"/>
            </w:pPr>
            <w:r>
              <w:t>66-68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87BCB" w14:textId="77777777" w:rsidR="00F2473D" w:rsidRDefault="0010587F">
            <w:pPr>
              <w:spacing w:after="0"/>
              <w:jc w:val="left"/>
            </w:pPr>
            <w:r>
              <w:t>Локальная функция/callback; исходное описание имени: relative Position.</w:t>
            </w:r>
          </w:p>
        </w:tc>
      </w:tr>
      <w:tr w:rsidR="00F2473D" w14:paraId="133E7C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EDD8A" w14:textId="77777777" w:rsidR="00F2473D" w:rsidRDefault="0010587F">
            <w:pPr>
              <w:spacing w:after="0"/>
              <w:jc w:val="left"/>
            </w:pPr>
            <w:r>
              <w:rPr>
                <w:rFonts w:ascii="Consolas" w:hAnsi="Consolas"/>
                <w:sz w:val="20"/>
              </w:rPr>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5E4E7" w14:textId="77777777" w:rsidR="00F2473D" w:rsidRDefault="0010587F">
            <w:pPr>
              <w:spacing w:after="0"/>
              <w:jc w:val="left"/>
            </w:pPr>
            <w:r>
              <w:t>69-140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B4FBA" w14:textId="77777777" w:rsidR="00F2473D" w:rsidRDefault="0010587F">
            <w:pPr>
              <w:spacing w:after="0"/>
              <w:jc w:val="left"/>
            </w:pPr>
            <w:r>
              <w:t>Локальная функция/callback; исходное описание имени: sync.</w:t>
            </w:r>
          </w:p>
        </w:tc>
      </w:tr>
      <w:tr w:rsidR="00F2473D" w14:paraId="0E07B9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32E79" w14:textId="77777777" w:rsidR="00F2473D" w:rsidRDefault="0010587F">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AC102" w14:textId="77777777" w:rsidR="00F2473D" w:rsidRDefault="0010587F">
            <w:pPr>
              <w:spacing w:after="0"/>
              <w:jc w:val="left"/>
            </w:pPr>
            <w:r>
              <w:t>141-169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B3687" w14:textId="77777777" w:rsidR="00F2473D" w:rsidRDefault="0010587F">
            <w:pPr>
              <w:spacing w:after="0"/>
              <w:jc w:val="left"/>
            </w:pPr>
            <w:r>
              <w:t>Локальная функция/callback; исходное описание имени: capture.</w:t>
            </w:r>
          </w:p>
        </w:tc>
      </w:tr>
      <w:tr w:rsidR="00F2473D" w14:paraId="134484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1ADBF" w14:textId="77777777" w:rsidR="00F2473D" w:rsidRDefault="0010587F">
            <w:pPr>
              <w:spacing w:after="0"/>
              <w:jc w:val="left"/>
            </w:pPr>
            <w:r>
              <w:rPr>
                <w:rFonts w:ascii="Consolas" w:hAnsi="Consolas"/>
                <w:sz w:val="20"/>
              </w:rPr>
              <w:t>captureNative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35226" w14:textId="77777777" w:rsidR="00F2473D" w:rsidRDefault="0010587F">
            <w:pPr>
              <w:spacing w:after="0"/>
              <w:jc w:val="left"/>
            </w:pPr>
            <w:r>
              <w:t>170-188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36CDF" w14:textId="77777777" w:rsidR="00F2473D" w:rsidRDefault="0010587F">
            <w:pPr>
              <w:spacing w:after="0"/>
              <w:jc w:val="left"/>
            </w:pPr>
            <w:r>
              <w:t>Локальная функция/callback; исходное описание имени: capture Native.</w:t>
            </w:r>
          </w:p>
        </w:tc>
      </w:tr>
      <w:tr w:rsidR="00F2473D" w14:paraId="2EC347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FB667" w14:textId="77777777" w:rsidR="00F2473D" w:rsidRDefault="0010587F">
            <w:pPr>
              <w:spacing w:after="0"/>
              <w:jc w:val="left"/>
            </w:pPr>
            <w:r>
              <w:rPr>
                <w:rFonts w:ascii="Consolas" w:hAnsi="Consolas"/>
                <w:sz w:val="20"/>
              </w:rPr>
              <w:t>showFrame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55891" w14:textId="77777777" w:rsidR="00F2473D" w:rsidRDefault="0010587F">
            <w:pPr>
              <w:spacing w:after="0"/>
              <w:jc w:val="left"/>
            </w:pPr>
            <w:r>
              <w:t>189-196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3B9FF" w14:textId="77777777" w:rsidR="00F2473D" w:rsidRDefault="0010587F">
            <w:pPr>
              <w:spacing w:after="0"/>
              <w:jc w:val="left"/>
            </w:pPr>
            <w:r>
              <w:t>Локальная функция/callback; исходное описание имени: show Frame.</w:t>
            </w:r>
          </w:p>
        </w:tc>
      </w:tr>
      <w:tr w:rsidR="00F2473D" w14:paraId="5A084E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227E4" w14:textId="77777777" w:rsidR="00F2473D" w:rsidRDefault="0010587F">
            <w:pPr>
              <w:spacing w:after="0"/>
              <w:jc w:val="left"/>
            </w:pPr>
            <w:r>
              <w:rPr>
                <w:rFonts w:ascii="Consolas" w:hAnsi="Consolas"/>
                <w:sz w:val="20"/>
              </w:rPr>
              <w:t>restoreAnnotations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1190A" w14:textId="77777777" w:rsidR="00F2473D" w:rsidRDefault="0010587F">
            <w:pPr>
              <w:spacing w:after="0"/>
              <w:jc w:val="left"/>
            </w:pPr>
            <w:r>
              <w:t>197-200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A6BDA" w14:textId="77777777" w:rsidR="00F2473D" w:rsidRDefault="0010587F">
            <w:pPr>
              <w:spacing w:after="0"/>
              <w:jc w:val="left"/>
            </w:pPr>
            <w:r>
              <w:t>Локальная функция/callback; исходное описание имени: restore Annotations.</w:t>
            </w:r>
          </w:p>
        </w:tc>
      </w:tr>
      <w:tr w:rsidR="00F2473D" w14:paraId="4F97F1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B24B5" w14:textId="77777777" w:rsidR="00F2473D" w:rsidRDefault="0010587F">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BF4DE" w14:textId="77777777" w:rsidR="00F2473D" w:rsidRDefault="0010587F">
            <w:pPr>
              <w:spacing w:after="0"/>
              <w:jc w:val="left"/>
            </w:pPr>
            <w:r>
              <w:t>201-204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DBC91" w14:textId="77777777" w:rsidR="00F2473D" w:rsidRDefault="0010587F">
            <w:pPr>
              <w:spacing w:after="0"/>
              <w:jc w:val="left"/>
            </w:pPr>
            <w:r>
              <w:t>Локальная функция/callback; исходное описание имени: close Canvas.</w:t>
            </w:r>
          </w:p>
        </w:tc>
      </w:tr>
      <w:tr w:rsidR="00F2473D" w14:paraId="35E429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0DCA9" w14:textId="77777777" w:rsidR="00F2473D" w:rsidRDefault="0010587F">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DF007" w14:textId="77777777" w:rsidR="00F2473D" w:rsidRDefault="0010587F">
            <w:pPr>
              <w:spacing w:after="0"/>
              <w:jc w:val="left"/>
            </w:pPr>
            <w:r>
              <w:t>205-208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DEB99" w14:textId="77777777" w:rsidR="00F2473D" w:rsidRDefault="0010587F">
            <w:pPr>
              <w:spacing w:after="0"/>
              <w:jc w:val="left"/>
            </w:pPr>
            <w:r>
              <w:t>Локальная функция/callback; исходное описание имени: close On Failure.</w:t>
            </w:r>
          </w:p>
        </w:tc>
      </w:tr>
      <w:tr w:rsidR="00F2473D" w14:paraId="7D2B6A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A4A41" w14:textId="77777777" w:rsidR="00F2473D" w:rsidRDefault="0010587F">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F57BC" w14:textId="77777777" w:rsidR="00F2473D" w:rsidRDefault="0010587F">
            <w:pPr>
              <w:spacing w:after="0"/>
              <w:jc w:val="left"/>
            </w:pPr>
            <w:r>
              <w:t>209-218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5A302" w14:textId="77777777" w:rsidR="00F2473D" w:rsidRDefault="0010587F">
            <w:pPr>
              <w:spacing w:after="0"/>
              <w:jc w:val="left"/>
            </w:pPr>
            <w:r>
              <w:t>Локальная функция/callback; исходное описание имени: effective Visible.</w:t>
            </w:r>
          </w:p>
        </w:tc>
      </w:tr>
    </w:tbl>
    <w:p w14:paraId="05943FA0" w14:textId="77777777" w:rsidR="00F2473D" w:rsidRDefault="00F2473D">
      <w:pPr>
        <w:spacing w:after="60"/>
      </w:pPr>
    </w:p>
    <w:p w14:paraId="23598E81" w14:textId="77777777" w:rsidR="00F2473D" w:rsidRDefault="0010587F">
      <w:r>
        <w:t>Исходное описание кода (на английском): Native graphics canvas for surface/slab movies, avoiding web-app capture. Clone the actual displayed geometry/textures, camera and overlays. PSC is never recalculated or downsampled here. Volumes use synchronous OpenGL voxel-plane compositing, avoiding stale asynchronous viewer3d screenshots.</w:t>
      </w:r>
    </w:p>
    <w:p w14:paraId="3DBCB93D" w14:textId="77777777" w:rsidR="00F2473D" w:rsidRDefault="0010587F">
      <w:r>
        <w:rPr>
          <w:b/>
        </w:rPr>
        <w:t>Интерфейс:</w:t>
      </w:r>
      <w:r>
        <w:t xml:space="preserve"> </w:t>
      </w:r>
      <w:r>
        <w:rPr>
          <w:rFonts w:ascii="Consolas" w:hAnsi="Consolas"/>
          <w:sz w:val="20"/>
        </w:rPr>
        <w:t>function canvas=fusiVolumeMovieCanvas(source,state,showPreview)</w:t>
      </w:r>
    </w:p>
    <w:p w14:paraId="0C1B32DA" w14:textId="77777777" w:rsidR="00F2473D" w:rsidRDefault="0010587F">
      <w:r>
        <w:rPr>
          <w:b/>
        </w:rPr>
        <w:t>Вызывается из:</w:t>
      </w:r>
      <w:r>
        <w:t xml:space="preserve"> </w:t>
      </w:r>
      <w:r>
        <w:rPr>
          <w:rFonts w:ascii="Consolas" w:hAnsi="Consolas"/>
          <w:sz w:val="20"/>
        </w:rPr>
        <w:t>lib/volume/fusiExportVolume.m</w:t>
      </w:r>
    </w:p>
    <w:p w14:paraId="0A7A98EF" w14:textId="77777777" w:rsidR="00F2473D" w:rsidRDefault="0010587F">
      <w:r>
        <w:rPr>
          <w:b/>
        </w:rPr>
        <w:t>Использует:</w:t>
      </w:r>
      <w:r>
        <w:t xml:space="preserve"> </w:t>
      </w:r>
      <w:r>
        <w:rPr>
          <w:rFonts w:ascii="Consolas" w:hAnsi="Consolas"/>
          <w:sz w:val="20"/>
        </w:rPr>
        <w:t>lib/volume/fusiVolumeMovieEdge.m</w:t>
      </w:r>
      <w:r>
        <w:t xml:space="preserve">; </w:t>
      </w:r>
      <w:r>
        <w:rPr>
          <w:rFonts w:ascii="Consolas" w:hAnsi="Consolas"/>
          <w:sz w:val="20"/>
        </w:rPr>
        <w:t>lib/volume/fusiVolumeTextureSlices.m</w:t>
      </w:r>
    </w:p>
    <w:p w14:paraId="1C49C418" w14:textId="77777777" w:rsidR="00F2473D" w:rsidRDefault="00A95A84">
      <w:hyperlink r:id="rId519">
        <w:r w:rsidR="0010587F">
          <w:rPr>
            <w:color w:val="007C86"/>
            <w:u w:val="single"/>
          </w:rPr>
          <w:t>Открыть исходник</w:t>
        </w:r>
      </w:hyperlink>
      <w:r w:rsidR="0010587F">
        <w:t xml:space="preserve"> | 218 физических строк; 10 объявлений.</w:t>
      </w:r>
    </w:p>
    <w:p w14:paraId="54F49A32" w14:textId="77777777" w:rsidR="00F2473D" w:rsidRDefault="0010587F">
      <w:pPr>
        <w:pStyle w:val="Heading3"/>
      </w:pPr>
      <w:bookmarkStart w:id="1350" w:name="b_section_544"/>
      <w:bookmarkEnd w:id="1350"/>
      <w:r>
        <w:rPr>
          <w:b w:val="0"/>
        </w:rPr>
        <w:lastRenderedPageBreak/>
        <w:t>lib/volume/fusiVolumeMovieEdge.m</w:t>
      </w:r>
    </w:p>
    <w:p w14:paraId="46CC42F6" w14:textId="77777777" w:rsidR="00F2473D" w:rsidRDefault="0010587F">
      <w:pPr>
        <w:pStyle w:val="TableCaption"/>
      </w:pPr>
      <w:bookmarkStart w:id="1351" w:name="_Toc242988550"/>
      <w:r>
        <w:t>Таблица 313. Обзор функций - lib/volume/fusiVolumeMovieEdge.m</w:t>
      </w:r>
      <w:bookmarkStart w:id="1352" w:name="b_table_313"/>
      <w:bookmarkEnd w:id="1352"/>
      <w:bookmarkEnd w:id="1351"/>
    </w:p>
    <w:tbl>
      <w:tblPr>
        <w:tblW w:w="0" w:type="auto"/>
        <w:jc w:val="center"/>
        <w:tblLayout w:type="fixed"/>
        <w:tblLook w:val="04A0" w:firstRow="1" w:lastRow="0" w:firstColumn="1" w:lastColumn="0" w:noHBand="0" w:noVBand="1"/>
      </w:tblPr>
      <w:tblGrid>
        <w:gridCol w:w="3183"/>
        <w:gridCol w:w="1933"/>
        <w:gridCol w:w="4774"/>
      </w:tblGrid>
      <w:tr w:rsidR="00F2473D" w14:paraId="08740BF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31A63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C182E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C90290" w14:textId="77777777" w:rsidR="00F2473D" w:rsidRDefault="0010587F">
            <w:pPr>
              <w:spacing w:after="0"/>
              <w:jc w:val="left"/>
            </w:pPr>
            <w:r>
              <w:rPr>
                <w:b/>
              </w:rPr>
              <w:t>Назначение функции</w:t>
            </w:r>
          </w:p>
        </w:tc>
      </w:tr>
      <w:tr w:rsidR="00F2473D" w14:paraId="477474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C6277" w14:textId="77777777" w:rsidR="00F2473D" w:rsidRDefault="0010587F">
            <w:pPr>
              <w:spacing w:after="0"/>
              <w:jc w:val="left"/>
            </w:pPr>
            <w:r>
              <w:rPr>
                <w:rFonts w:ascii="Consolas" w:hAnsi="Consolas"/>
                <w:sz w:val="20"/>
              </w:rPr>
              <w:t>fusiVolumeMovieEdge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A579A" w14:textId="77777777" w:rsidR="00F2473D" w:rsidRDefault="0010587F">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FB01F" w14:textId="77777777" w:rsidR="00F2473D" w:rsidRDefault="0010587F">
            <w:pPr>
              <w:spacing w:after="0"/>
              <w:jc w:val="left"/>
            </w:pPr>
            <w:r>
              <w:t>Исходное описание кода (на английском): Entry function; see file purpose.</w:t>
            </w:r>
          </w:p>
        </w:tc>
      </w:tr>
    </w:tbl>
    <w:p w14:paraId="59B1804A" w14:textId="77777777" w:rsidR="00F2473D" w:rsidRDefault="00F2473D">
      <w:pPr>
        <w:spacing w:after="60"/>
      </w:pPr>
    </w:p>
    <w:p w14:paraId="099369FB" w14:textId="77777777" w:rsidR="00F2473D" w:rsidRDefault="0010587F">
      <w:r>
        <w:t>Исходное описание кода (на английском): Internal 3d data preparation, appearance, model controls and export. See its interface and callers for its specific workflow role.</w:t>
      </w:r>
    </w:p>
    <w:p w14:paraId="77558684" w14:textId="77777777" w:rsidR="00F2473D" w:rsidRDefault="0010587F">
      <w:r>
        <w:rPr>
          <w:b/>
        </w:rPr>
        <w:t>Интерфейс:</w:t>
      </w:r>
      <w:r>
        <w:t xml:space="preserve"> </w:t>
      </w:r>
      <w:r>
        <w:rPr>
          <w:rFonts w:ascii="Consolas" w:hAnsi="Consolas"/>
          <w:sz w:val="20"/>
        </w:rPr>
        <w:t>function edge=fusiVolumeMovieEdge(fig,displaySize)</w:t>
      </w:r>
    </w:p>
    <w:p w14:paraId="271668F8" w14:textId="77777777" w:rsidR="00F2473D" w:rsidRDefault="0010587F">
      <w:r>
        <w:rPr>
          <w:b/>
        </w:rPr>
        <w:t>Вызывается из:</w:t>
      </w:r>
      <w:r>
        <w:t xml:space="preserve"> </w:t>
      </w:r>
      <w:r>
        <w:rPr>
          <w:rFonts w:ascii="Consolas" w:hAnsi="Consolas"/>
          <w:sz w:val="20"/>
        </w:rPr>
        <w:t>lib/volume/fusiVolumeMovieCanvas.m</w:t>
      </w:r>
    </w:p>
    <w:p w14:paraId="21C5C50B" w14:textId="77777777" w:rsidR="00F2473D" w:rsidRDefault="0010587F">
      <w:r>
        <w:rPr>
          <w:b/>
        </w:rPr>
        <w:t>Использует:</w:t>
      </w:r>
      <w:r>
        <w:t xml:space="preserve"> Статические ссылки не найдены; проверьте динамический вызов.</w:t>
      </w:r>
    </w:p>
    <w:p w14:paraId="3B24ED65" w14:textId="77777777" w:rsidR="00F2473D" w:rsidRDefault="00A95A84">
      <w:hyperlink r:id="rId520">
        <w:r w:rsidR="0010587F">
          <w:rPr>
            <w:color w:val="007C86"/>
            <w:u w:val="single"/>
          </w:rPr>
          <w:t>Открыть исходник</w:t>
        </w:r>
      </w:hyperlink>
      <w:r w:rsidR="0010587F">
        <w:t xml:space="preserve"> | 5 физических строк; 1 объявлений.</w:t>
      </w:r>
    </w:p>
    <w:p w14:paraId="12B41097" w14:textId="77777777" w:rsidR="00F2473D" w:rsidRDefault="0010587F">
      <w:pPr>
        <w:pStyle w:val="Heading3"/>
      </w:pPr>
      <w:bookmarkStart w:id="1353" w:name="b_section_545"/>
      <w:bookmarkEnd w:id="1353"/>
      <w:r>
        <w:rPr>
          <w:b w:val="0"/>
        </w:rPr>
        <w:t>lib/volume/fusiVolumePSCColormap.m</w:t>
      </w:r>
    </w:p>
    <w:p w14:paraId="20ED1C9E" w14:textId="77777777" w:rsidR="00F2473D" w:rsidRDefault="0010587F">
      <w:pPr>
        <w:pStyle w:val="TableCaption"/>
      </w:pPr>
      <w:bookmarkStart w:id="1354" w:name="_Toc242988551"/>
      <w:r>
        <w:t>Таблица 314. Обзор функций - lib/volume/fusiVolumePSCColormap.m</w:t>
      </w:r>
      <w:bookmarkStart w:id="1355" w:name="b_table_314"/>
      <w:bookmarkEnd w:id="1355"/>
      <w:bookmarkEnd w:id="1354"/>
    </w:p>
    <w:tbl>
      <w:tblPr>
        <w:tblW w:w="0" w:type="auto"/>
        <w:jc w:val="center"/>
        <w:tblLayout w:type="fixed"/>
        <w:tblLook w:val="04A0" w:firstRow="1" w:lastRow="0" w:firstColumn="1" w:lastColumn="0" w:noHBand="0" w:noVBand="1"/>
      </w:tblPr>
      <w:tblGrid>
        <w:gridCol w:w="3183"/>
        <w:gridCol w:w="1933"/>
        <w:gridCol w:w="4774"/>
      </w:tblGrid>
      <w:tr w:rsidR="00F2473D" w14:paraId="6DF684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6F8FD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EF39E0"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8C1460" w14:textId="77777777" w:rsidR="00F2473D" w:rsidRDefault="0010587F">
            <w:pPr>
              <w:spacing w:after="0"/>
              <w:jc w:val="left"/>
            </w:pPr>
            <w:r>
              <w:rPr>
                <w:b/>
              </w:rPr>
              <w:t>Назначение функции</w:t>
            </w:r>
          </w:p>
        </w:tc>
      </w:tr>
      <w:tr w:rsidR="00F2473D" w14:paraId="47494A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61856" w14:textId="77777777" w:rsidR="00F2473D" w:rsidRDefault="0010587F">
            <w:pPr>
              <w:spacing w:after="0"/>
              <w:jc w:val="left"/>
            </w:pPr>
            <w:r>
              <w:rPr>
                <w:rFonts w:ascii="Consolas" w:hAnsi="Consolas"/>
                <w:sz w:val="20"/>
              </w:rPr>
              <w:t>fusiVolumePSCColormap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054B7" w14:textId="77777777" w:rsidR="00F2473D" w:rsidRDefault="0010587F">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EB02B" w14:textId="77777777" w:rsidR="00F2473D" w:rsidRDefault="0010587F">
            <w:pPr>
              <w:spacing w:after="0"/>
              <w:jc w:val="left"/>
            </w:pPr>
            <w:r>
              <w:t>Исходное описание кода (на английском): Preserve the quantitative Video LUT exactly. Strengthening opacity must never recolor a low PSC or change the meaning of the selected color range. Retain the second...</w:t>
            </w:r>
          </w:p>
        </w:tc>
      </w:tr>
    </w:tbl>
    <w:p w14:paraId="61BF956A" w14:textId="77777777" w:rsidR="00F2473D" w:rsidRDefault="00F2473D">
      <w:pPr>
        <w:spacing w:after="60"/>
      </w:pPr>
    </w:p>
    <w:p w14:paraId="0DD3E871" w14:textId="77777777" w:rsidR="00F2473D" w:rsidRDefault="0010587F">
      <w:r>
        <w:t>Исходное описание кода (на английском): Preserve the quantitative Video LUT exactly. Strengthening opacity must never recolor a low PSC or change the meaning of the selected color range. Retain the second argument for existing renderer callers.</w:t>
      </w:r>
    </w:p>
    <w:p w14:paraId="1588DDDE" w14:textId="77777777" w:rsidR="00F2473D" w:rsidRDefault="0010587F">
      <w:r>
        <w:rPr>
          <w:b/>
        </w:rPr>
        <w:t>Интерфейс:</w:t>
      </w:r>
      <w:r>
        <w:t xml:space="preserve"> </w:t>
      </w:r>
      <w:r>
        <w:rPr>
          <w:rFonts w:ascii="Consolas" w:hAnsi="Consolas"/>
          <w:sz w:val="20"/>
        </w:rPr>
        <w:t>function map=fusiVolumePSCColormap(map,clearOverlay)</w:t>
      </w:r>
    </w:p>
    <w:p w14:paraId="3EB44492" w14:textId="77777777" w:rsidR="00F2473D" w:rsidRDefault="0010587F">
      <w:r>
        <w:rPr>
          <w:b/>
        </w:rPr>
        <w:t>Вызывается из:</w:t>
      </w:r>
      <w:r>
        <w:t xml:space="preserve"> </w:t>
      </w:r>
      <w:r>
        <w:rPr>
          <w:rFonts w:ascii="Consolas" w:hAnsi="Consolas"/>
          <w:sz w:val="20"/>
        </w:rPr>
        <w:t>fusiVolumeGUI.m</w:t>
      </w:r>
      <w:r>
        <w:t xml:space="preserve">; </w:t>
      </w:r>
      <w:r>
        <w:rPr>
          <w:rFonts w:ascii="Consolas" w:hAnsi="Consolas"/>
          <w:sz w:val="20"/>
        </w:rPr>
        <w:t>lib/volume/fusiVolumeRGBA.m</w:t>
      </w:r>
    </w:p>
    <w:p w14:paraId="24B7745A" w14:textId="77777777" w:rsidR="00F2473D" w:rsidRDefault="0010587F">
      <w:r>
        <w:rPr>
          <w:b/>
        </w:rPr>
        <w:lastRenderedPageBreak/>
        <w:t>Использует:</w:t>
      </w:r>
      <w:r>
        <w:t xml:space="preserve"> Статические ссылки не найдены; проверьте динамический вызов.</w:t>
      </w:r>
    </w:p>
    <w:p w14:paraId="2CF755F9" w14:textId="77777777" w:rsidR="00F2473D" w:rsidRDefault="00A95A84">
      <w:hyperlink r:id="rId521">
        <w:r w:rsidR="0010587F">
          <w:rPr>
            <w:color w:val="007C86"/>
            <w:u w:val="single"/>
          </w:rPr>
          <w:t>Открыть исходник</w:t>
        </w:r>
      </w:hyperlink>
      <w:r w:rsidR="0010587F">
        <w:t xml:space="preserve"> | 6 физических строк; 1 объявлений.</w:t>
      </w:r>
    </w:p>
    <w:p w14:paraId="27A9EA8E" w14:textId="77777777" w:rsidR="00F2473D" w:rsidRDefault="0010587F">
      <w:pPr>
        <w:pStyle w:val="Heading3"/>
      </w:pPr>
      <w:bookmarkStart w:id="1356" w:name="b_section_546"/>
      <w:bookmarkEnd w:id="1356"/>
      <w:r>
        <w:rPr>
          <w:b w:val="0"/>
        </w:rPr>
        <w:t>lib/volume/fusiVolumeRefitStackCamera.m</w:t>
      </w:r>
    </w:p>
    <w:p w14:paraId="3C980CCC" w14:textId="77777777" w:rsidR="00F2473D" w:rsidRDefault="0010587F">
      <w:pPr>
        <w:pStyle w:val="TableCaption"/>
      </w:pPr>
      <w:bookmarkStart w:id="1357" w:name="_Toc242988552"/>
      <w:r>
        <w:t>Таблица 315. Обзор функций - lib/volume/fusiVolumeRefitStackCamera.m</w:t>
      </w:r>
      <w:bookmarkStart w:id="1358" w:name="b_table_315"/>
      <w:bookmarkEnd w:id="1358"/>
      <w:bookmarkEnd w:id="1357"/>
    </w:p>
    <w:tbl>
      <w:tblPr>
        <w:tblW w:w="0" w:type="auto"/>
        <w:jc w:val="center"/>
        <w:tblLayout w:type="fixed"/>
        <w:tblLook w:val="04A0" w:firstRow="1" w:lastRow="0" w:firstColumn="1" w:lastColumn="0" w:noHBand="0" w:noVBand="1"/>
      </w:tblPr>
      <w:tblGrid>
        <w:gridCol w:w="3183"/>
        <w:gridCol w:w="1933"/>
        <w:gridCol w:w="4774"/>
      </w:tblGrid>
      <w:tr w:rsidR="00F2473D" w14:paraId="592C04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2FC554"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B1EB7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A3777E" w14:textId="77777777" w:rsidR="00F2473D" w:rsidRDefault="0010587F">
            <w:pPr>
              <w:spacing w:after="0"/>
              <w:jc w:val="left"/>
            </w:pPr>
            <w:r>
              <w:rPr>
                <w:b/>
              </w:rPr>
              <w:t>Назначение функции</w:t>
            </w:r>
          </w:p>
        </w:tc>
      </w:tr>
      <w:tr w:rsidR="00F2473D" w14:paraId="2DEAED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BDF2C" w14:textId="77777777" w:rsidR="00F2473D" w:rsidRDefault="0010587F">
            <w:pPr>
              <w:spacing w:after="0"/>
              <w:jc w:val="left"/>
            </w:pPr>
            <w:r>
              <w:rPr>
                <w:rFonts w:ascii="Consolas" w:hAnsi="Consolas"/>
                <w:sz w:val="20"/>
              </w:rPr>
              <w:t>fusiVolumeRefitStackCamera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D5F3E" w14:textId="77777777" w:rsidR="00F2473D" w:rsidRDefault="0010587F">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BB991" w14:textId="77777777" w:rsidR="00F2473D" w:rsidRDefault="0010587F">
            <w:pPr>
              <w:spacing w:after="0"/>
              <w:jc w:val="left"/>
            </w:pPr>
            <w:r>
              <w:t>Исходное описание кода (на английском): Fit a changed layout while retaining rotation and relative user zoom.</w:t>
            </w:r>
          </w:p>
        </w:tc>
      </w:tr>
      <w:tr w:rsidR="00F2473D" w14:paraId="2C65B4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42154" w14:textId="77777777" w:rsidR="00F2473D" w:rsidRDefault="0010587F">
            <w:pPr>
              <w:spacing w:after="0"/>
              <w:jc w:val="left"/>
            </w:pPr>
            <w:r>
              <w:rPr>
                <w:rFonts w:ascii="Consolas" w:hAnsi="Consolas"/>
                <w:sz w:val="20"/>
              </w:rPr>
              <w:t>span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F49B0" w14:textId="77777777" w:rsidR="00F2473D" w:rsidRDefault="0010587F">
            <w:pPr>
              <w:spacing w:after="0"/>
              <w:jc w:val="left"/>
            </w:pPr>
            <w:r>
              <w:t>10-14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ACB4B" w14:textId="77777777" w:rsidR="00F2473D" w:rsidRDefault="0010587F">
            <w:pPr>
              <w:spacing w:after="0"/>
              <w:jc w:val="left"/>
            </w:pPr>
            <w:r>
              <w:t>Локальная функция/callback; исходное описание имени: span.</w:t>
            </w:r>
          </w:p>
        </w:tc>
      </w:tr>
    </w:tbl>
    <w:p w14:paraId="54C555DC" w14:textId="77777777" w:rsidR="00F2473D" w:rsidRDefault="00F2473D">
      <w:pPr>
        <w:spacing w:after="60"/>
      </w:pPr>
    </w:p>
    <w:p w14:paraId="317BBF5A" w14:textId="77777777" w:rsidR="00F2473D" w:rsidRDefault="0010587F">
      <w:r>
        <w:t>Исходное описание кода (на английском): Fit a changed layout while retaining rotation and relative user zoom.</w:t>
      </w:r>
    </w:p>
    <w:p w14:paraId="73689EC8" w14:textId="77777777" w:rsidR="00F2473D" w:rsidRDefault="0010587F">
      <w:r>
        <w:rPr>
          <w:b/>
        </w:rPr>
        <w:t>Интерфейс:</w:t>
      </w:r>
      <w:r>
        <w:t xml:space="preserve"> </w:t>
      </w:r>
      <w:r>
        <w:rPr>
          <w:rFonts w:ascii="Consolas" w:hAnsi="Consolas"/>
          <w:sz w:val="20"/>
        </w:rPr>
        <w:t>function camera=fusiVolumeRefitStackCamera(camera,oldPoints,newPoints,viewport)</w:t>
      </w:r>
    </w:p>
    <w:p w14:paraId="0FA05C9D" w14:textId="77777777" w:rsidR="00F2473D" w:rsidRDefault="0010587F">
      <w:r>
        <w:rPr>
          <w:b/>
        </w:rPr>
        <w:t>Вызывается из:</w:t>
      </w:r>
      <w:r>
        <w:t xml:space="preserve"> </w:t>
      </w:r>
      <w:r>
        <w:rPr>
          <w:rFonts w:ascii="Consolas" w:hAnsi="Consolas"/>
          <w:sz w:val="20"/>
        </w:rPr>
        <w:t>fusiVolumeGUI.m</w:t>
      </w:r>
    </w:p>
    <w:p w14:paraId="160DB38D" w14:textId="77777777" w:rsidR="00F2473D" w:rsidRDefault="0010587F">
      <w:r>
        <w:rPr>
          <w:b/>
        </w:rPr>
        <w:t>Использует:</w:t>
      </w:r>
      <w:r>
        <w:t xml:space="preserve"> Статические ссылки не найдены; проверьте динамический вызов.</w:t>
      </w:r>
    </w:p>
    <w:p w14:paraId="26ADEAC3" w14:textId="77777777" w:rsidR="00F2473D" w:rsidRDefault="00A95A84">
      <w:hyperlink r:id="rId522">
        <w:r w:rsidR="0010587F">
          <w:rPr>
            <w:color w:val="007C86"/>
            <w:u w:val="single"/>
          </w:rPr>
          <w:t>Открыть исходник</w:t>
        </w:r>
      </w:hyperlink>
      <w:r w:rsidR="0010587F">
        <w:t xml:space="preserve"> | 14 физических строк; 2 объявлений.</w:t>
      </w:r>
    </w:p>
    <w:p w14:paraId="7913F9B4" w14:textId="77777777" w:rsidR="00F2473D" w:rsidRDefault="0010587F">
      <w:pPr>
        <w:pStyle w:val="Heading3"/>
      </w:pPr>
      <w:bookmarkStart w:id="1359" w:name="b_section_547"/>
      <w:bookmarkEnd w:id="1359"/>
      <w:r>
        <w:rPr>
          <w:b w:val="0"/>
        </w:rPr>
        <w:t>lib/volume/fusiVolumeRememberCamera.m</w:t>
      </w:r>
    </w:p>
    <w:p w14:paraId="0E5F5772" w14:textId="77777777" w:rsidR="00F2473D" w:rsidRDefault="0010587F">
      <w:pPr>
        <w:pStyle w:val="TableCaption"/>
      </w:pPr>
      <w:bookmarkStart w:id="1360" w:name="_Toc242988553"/>
      <w:r>
        <w:t>Таблица 316. Обзор функций - lib/volume/fusiVolumeRememberCamera.m</w:t>
      </w:r>
      <w:bookmarkStart w:id="1361" w:name="b_table_316"/>
      <w:bookmarkEnd w:id="1361"/>
      <w:bookmarkEnd w:id="1360"/>
    </w:p>
    <w:tbl>
      <w:tblPr>
        <w:tblW w:w="0" w:type="auto"/>
        <w:jc w:val="center"/>
        <w:tblLayout w:type="fixed"/>
        <w:tblLook w:val="04A0" w:firstRow="1" w:lastRow="0" w:firstColumn="1" w:lastColumn="0" w:noHBand="0" w:noVBand="1"/>
      </w:tblPr>
      <w:tblGrid>
        <w:gridCol w:w="3183"/>
        <w:gridCol w:w="1933"/>
        <w:gridCol w:w="4774"/>
      </w:tblGrid>
      <w:tr w:rsidR="00F2473D" w14:paraId="27372BF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AA570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D889B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2929D8" w14:textId="77777777" w:rsidR="00F2473D" w:rsidRDefault="0010587F">
            <w:pPr>
              <w:spacing w:after="0"/>
              <w:jc w:val="left"/>
            </w:pPr>
            <w:r>
              <w:rPr>
                <w:b/>
              </w:rPr>
              <w:t>Назначение функции</w:t>
            </w:r>
          </w:p>
        </w:tc>
      </w:tr>
      <w:tr w:rsidR="00F2473D" w14:paraId="1DA2E9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F9807" w14:textId="77777777" w:rsidR="00F2473D" w:rsidRDefault="0010587F">
            <w:pPr>
              <w:spacing w:after="0"/>
              <w:jc w:val="left"/>
            </w:pPr>
            <w:r>
              <w:rPr>
                <w:rFonts w:ascii="Consolas" w:hAnsi="Consolas"/>
                <w:sz w:val="20"/>
              </w:rPr>
              <w:t>fusiVolumeRememberCamera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7F579" w14:textId="77777777" w:rsidR="00F2473D" w:rsidRDefault="0010587F">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0EDE4" w14:textId="77777777" w:rsidR="00F2473D" w:rsidRDefault="0010587F">
            <w:pPr>
              <w:spacing w:after="0"/>
              <w:jc w:val="left"/>
            </w:pPr>
            <w:r>
              <w:t>Исходное описание кода (на английском): Persist a native viewer3d camera event for subsequent edits and export.</w:t>
            </w:r>
          </w:p>
        </w:tc>
      </w:tr>
    </w:tbl>
    <w:p w14:paraId="0DE554CF" w14:textId="77777777" w:rsidR="00F2473D" w:rsidRDefault="00F2473D">
      <w:pPr>
        <w:spacing w:after="60"/>
      </w:pPr>
    </w:p>
    <w:p w14:paraId="31F3333C" w14:textId="77777777" w:rsidR="00F2473D" w:rsidRDefault="0010587F">
      <w:r>
        <w:lastRenderedPageBreak/>
        <w:t>Исходное описание кода (на английском): Persist a native viewer3d camera event for subsequent edits and export.</w:t>
      </w:r>
    </w:p>
    <w:p w14:paraId="5A015AD0" w14:textId="77777777" w:rsidR="00F2473D" w:rsidRDefault="0010587F">
      <w:r>
        <w:rPr>
          <w:b/>
        </w:rPr>
        <w:t>Интерфейс:</w:t>
      </w:r>
      <w:r>
        <w:t xml:space="preserve"> </w:t>
      </w:r>
      <w:r>
        <w:rPr>
          <w:rFonts w:ascii="Consolas" w:hAnsi="Consolas"/>
          <w:sz w:val="20"/>
        </w:rPr>
        <w:t>function fusiVolumeRememberCamera(viewer,event)</w:t>
      </w:r>
    </w:p>
    <w:p w14:paraId="0105CB7D" w14:textId="77777777" w:rsidR="00F2473D" w:rsidRDefault="0010587F">
      <w:r>
        <w:rPr>
          <w:b/>
        </w:rPr>
        <w:t>Вызывается из:</w:t>
      </w:r>
      <w:r>
        <w:t xml:space="preserve"> </w:t>
      </w:r>
      <w:r>
        <w:rPr>
          <w:rFonts w:ascii="Consolas" w:hAnsi="Consolas"/>
          <w:sz w:val="20"/>
        </w:rPr>
        <w:t>fusiVolumeGUI.m</w:t>
      </w:r>
    </w:p>
    <w:p w14:paraId="565C196E" w14:textId="77777777" w:rsidR="00F2473D" w:rsidRDefault="0010587F">
      <w:r>
        <w:rPr>
          <w:b/>
        </w:rPr>
        <w:t>Использует:</w:t>
      </w:r>
      <w:r>
        <w:t xml:space="preserve"> Статические ссылки не найдены; проверьте динамический вызов.</w:t>
      </w:r>
    </w:p>
    <w:p w14:paraId="26487272" w14:textId="77777777" w:rsidR="00F2473D" w:rsidRDefault="00A95A84">
      <w:hyperlink r:id="rId523">
        <w:r w:rsidR="0010587F">
          <w:rPr>
            <w:color w:val="007C86"/>
            <w:u w:val="single"/>
          </w:rPr>
          <w:t>Открыть исходник</w:t>
        </w:r>
      </w:hyperlink>
      <w:r w:rsidR="0010587F">
        <w:t xml:space="preserve"> | 17 физических строк; 1 объявлений.</w:t>
      </w:r>
    </w:p>
    <w:p w14:paraId="445B4A6B" w14:textId="77777777" w:rsidR="00F2473D" w:rsidRDefault="0010587F">
      <w:pPr>
        <w:pStyle w:val="Heading3"/>
      </w:pPr>
      <w:bookmarkStart w:id="1362" w:name="b_section_548"/>
      <w:bookmarkEnd w:id="1362"/>
      <w:r>
        <w:rPr>
          <w:b w:val="0"/>
        </w:rPr>
        <w:t>lib/volume/fusiVolumeReviewAtlas.m</w:t>
      </w:r>
    </w:p>
    <w:p w14:paraId="7D42BDE3" w14:textId="77777777" w:rsidR="00F2473D" w:rsidRDefault="0010587F">
      <w:pPr>
        <w:pStyle w:val="TableCaption"/>
      </w:pPr>
      <w:bookmarkStart w:id="1363" w:name="_Toc242988554"/>
      <w:r>
        <w:t>Таблица 317. Обзор функций - lib/volume/fusiVolumeReviewAtlas.m</w:t>
      </w:r>
      <w:bookmarkStart w:id="1364" w:name="b_table_317"/>
      <w:bookmarkEnd w:id="1364"/>
      <w:bookmarkEnd w:id="1363"/>
    </w:p>
    <w:tbl>
      <w:tblPr>
        <w:tblW w:w="0" w:type="auto"/>
        <w:jc w:val="center"/>
        <w:tblLayout w:type="fixed"/>
        <w:tblLook w:val="04A0" w:firstRow="1" w:lastRow="0" w:firstColumn="1" w:lastColumn="0" w:noHBand="0" w:noVBand="1"/>
      </w:tblPr>
      <w:tblGrid>
        <w:gridCol w:w="3183"/>
        <w:gridCol w:w="1933"/>
        <w:gridCol w:w="4774"/>
      </w:tblGrid>
      <w:tr w:rsidR="00F2473D" w14:paraId="55D5FC9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7BB790"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3DB9C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0DA092" w14:textId="77777777" w:rsidR="00F2473D" w:rsidRDefault="0010587F">
            <w:pPr>
              <w:spacing w:after="0"/>
              <w:jc w:val="left"/>
            </w:pPr>
            <w:r>
              <w:rPr>
                <w:b/>
              </w:rPr>
              <w:t>Назначение функции</w:t>
            </w:r>
          </w:p>
        </w:tc>
      </w:tr>
      <w:tr w:rsidR="00F2473D" w14:paraId="4DA36B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8414B" w14:textId="77777777" w:rsidR="00F2473D" w:rsidRDefault="0010587F">
            <w:pPr>
              <w:spacing w:after="0"/>
              <w:jc w:val="left"/>
            </w:pPr>
            <w:r>
              <w:rPr>
                <w:rFonts w:ascii="Consolas" w:hAnsi="Consolas"/>
                <w:sz w:val="20"/>
              </w:rPr>
              <w:t>fusiVolumeReviewAtlas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D8734" w14:textId="77777777" w:rsidR="00F2473D" w:rsidRDefault="0010587F">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8AF21" w14:textId="77777777" w:rsidR="00F2473D" w:rsidRDefault="0010587F">
            <w:pPr>
              <w:spacing w:after="0"/>
              <w:jc w:val="left"/>
            </w:pPr>
            <w:r>
              <w:t>Исходное описание кода (на английском): Orthogonal slices share one 3D transform; no independent plane alignment.</w:t>
            </w:r>
          </w:p>
        </w:tc>
      </w:tr>
      <w:tr w:rsidR="00F2473D" w14:paraId="4FCBE1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654693" w14:textId="77777777" w:rsidR="00F2473D" w:rsidRDefault="0010587F">
            <w:pPr>
              <w:spacing w:after="0"/>
              <w:jc w:val="left"/>
            </w:pPr>
            <w:r>
              <w:rPr>
                <w:rFonts w:ascii="Consolas" w:hAnsi="Consolas"/>
                <w:sz w:val="20"/>
              </w:rPr>
              <w:t>drawPlane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140A1" w14:textId="77777777" w:rsidR="00F2473D" w:rsidRDefault="0010587F">
            <w:pPr>
              <w:spacing w:after="0"/>
              <w:jc w:val="left"/>
            </w:pPr>
            <w:r>
              <w:t>34-59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9486A" w14:textId="77777777" w:rsidR="00F2473D" w:rsidRDefault="0010587F">
            <w:pPr>
              <w:spacing w:after="0"/>
              <w:jc w:val="left"/>
            </w:pPr>
            <w:r>
              <w:t>Локальная функция/callback; исходное описание имени: draw Plane.</w:t>
            </w:r>
          </w:p>
        </w:tc>
      </w:tr>
      <w:tr w:rsidR="00F2473D" w14:paraId="0A2E9E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80024" w14:textId="77777777" w:rsidR="00F2473D" w:rsidRDefault="0010587F">
            <w:pPr>
              <w:spacing w:after="0"/>
              <w:jc w:val="left"/>
            </w:pPr>
            <w:r>
              <w:rPr>
                <w:rFonts w:ascii="Consolas" w:hAnsi="Consolas"/>
                <w:sz w:val="20"/>
              </w:rPr>
              <w:t>cut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A4F40" w14:textId="77777777" w:rsidR="00F2473D" w:rsidRDefault="0010587F">
            <w:pPr>
              <w:spacing w:after="0"/>
              <w:jc w:val="left"/>
            </w:pPr>
            <w:r>
              <w:t>60-66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F32DA" w14:textId="77777777" w:rsidR="00F2473D" w:rsidRDefault="0010587F">
            <w:pPr>
              <w:spacing w:after="0"/>
              <w:jc w:val="left"/>
            </w:pPr>
            <w:r>
              <w:t>Локальная функция/callback; исходное описание имени: cut.</w:t>
            </w:r>
          </w:p>
        </w:tc>
      </w:tr>
    </w:tbl>
    <w:p w14:paraId="39855A65" w14:textId="77777777" w:rsidR="00F2473D" w:rsidRDefault="00F2473D">
      <w:pPr>
        <w:spacing w:after="60"/>
      </w:pPr>
    </w:p>
    <w:p w14:paraId="4BE99FFE" w14:textId="77777777" w:rsidR="00F2473D" w:rsidRDefault="0010587F">
      <w:r>
        <w:t>Исходное описание кода (на английском): Orthogonal slices share one 3D transform; no independent plane alignment.</w:t>
      </w:r>
    </w:p>
    <w:p w14:paraId="5CABC22A" w14:textId="77777777" w:rsidR="00F2473D" w:rsidRDefault="0010587F">
      <w:r>
        <w:rPr>
          <w:b/>
        </w:rPr>
        <w:t>Интерфейс:</w:t>
      </w:r>
      <w:r>
        <w:t xml:space="preserve"> </w:t>
      </w:r>
      <w:r>
        <w:rPr>
          <w:rFonts w:ascii="Consolas" w:hAnsi="Consolas"/>
          <w:sz w:val="20"/>
        </w:rPr>
        <w:t>function fig=fusiVolumeReviewAtlas(S,display)</w:t>
      </w:r>
    </w:p>
    <w:p w14:paraId="4444BEDE" w14:textId="77777777" w:rsidR="00F2473D" w:rsidRDefault="0010587F">
      <w:r>
        <w:rPr>
          <w:b/>
        </w:rPr>
        <w:t>Вызывается из:</w:t>
      </w:r>
      <w:r>
        <w:t xml:space="preserve"> </w:t>
      </w:r>
      <w:r>
        <w:rPr>
          <w:rFonts w:ascii="Consolas" w:hAnsi="Consolas"/>
          <w:sz w:val="20"/>
        </w:rPr>
        <w:t>fusiVolumeGUI.m</w:t>
      </w:r>
    </w:p>
    <w:p w14:paraId="1C5B1CEC" w14:textId="77777777" w:rsidR="00F2473D" w:rsidRDefault="0010587F">
      <w:r>
        <w:rPr>
          <w:b/>
        </w:rPr>
        <w:t>Использует:</w:t>
      </w:r>
      <w:r>
        <w:t xml:space="preserve"> </w:t>
      </w:r>
      <w:r>
        <w:rPr>
          <w:rFonts w:ascii="Consolas" w:hAnsi="Consolas"/>
          <w:sz w:val="20"/>
        </w:rPr>
        <w:t>lib/display/fusiOverlayAppearance.m</w:t>
      </w:r>
    </w:p>
    <w:p w14:paraId="6E714E24" w14:textId="77777777" w:rsidR="00F2473D" w:rsidRDefault="00A95A84">
      <w:hyperlink r:id="rId524">
        <w:r w:rsidR="0010587F">
          <w:rPr>
            <w:color w:val="007C86"/>
            <w:u w:val="single"/>
          </w:rPr>
          <w:t>Открыть исходник</w:t>
        </w:r>
      </w:hyperlink>
      <w:r w:rsidR="0010587F">
        <w:t xml:space="preserve"> | 66 физических строк; 3 объявлений.</w:t>
      </w:r>
    </w:p>
    <w:p w14:paraId="0BCFB511" w14:textId="77777777" w:rsidR="00F2473D" w:rsidRDefault="0010587F">
      <w:pPr>
        <w:pStyle w:val="Heading3"/>
      </w:pPr>
      <w:bookmarkStart w:id="1365" w:name="b_section_549"/>
      <w:bookmarkEnd w:id="1365"/>
      <w:r>
        <w:rPr>
          <w:b w:val="0"/>
        </w:rPr>
        <w:lastRenderedPageBreak/>
        <w:t>lib/volume/fusiVolumeRGBA.m</w:t>
      </w:r>
    </w:p>
    <w:p w14:paraId="3A61F590" w14:textId="77777777" w:rsidR="00F2473D" w:rsidRDefault="0010587F">
      <w:pPr>
        <w:pStyle w:val="TableCaption"/>
      </w:pPr>
      <w:bookmarkStart w:id="1366" w:name="_Toc242988555"/>
      <w:r>
        <w:t>Таблица 318. Обзор функций - lib/volume/fusiVolumeRGBA.m</w:t>
      </w:r>
      <w:bookmarkStart w:id="1367" w:name="b_table_318"/>
      <w:bookmarkEnd w:id="1367"/>
      <w:bookmarkEnd w:id="1366"/>
    </w:p>
    <w:tbl>
      <w:tblPr>
        <w:tblW w:w="0" w:type="auto"/>
        <w:jc w:val="center"/>
        <w:tblLayout w:type="fixed"/>
        <w:tblLook w:val="04A0" w:firstRow="1" w:lastRow="0" w:firstColumn="1" w:lastColumn="0" w:noHBand="0" w:noVBand="1"/>
      </w:tblPr>
      <w:tblGrid>
        <w:gridCol w:w="3183"/>
        <w:gridCol w:w="1933"/>
        <w:gridCol w:w="4774"/>
      </w:tblGrid>
      <w:tr w:rsidR="00F2473D" w14:paraId="73FD856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166B7B"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26232E"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2058DB" w14:textId="77777777" w:rsidR="00F2473D" w:rsidRDefault="0010587F">
            <w:pPr>
              <w:spacing w:after="0"/>
              <w:jc w:val="left"/>
            </w:pPr>
            <w:r>
              <w:rPr>
                <w:b/>
              </w:rPr>
              <w:t>Назначение функции</w:t>
            </w:r>
          </w:p>
        </w:tc>
      </w:tr>
      <w:tr w:rsidR="00F2473D" w14:paraId="6863A6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48575" w14:textId="77777777" w:rsidR="00F2473D" w:rsidRDefault="0010587F">
            <w:pPr>
              <w:spacing w:after="0"/>
              <w:jc w:val="left"/>
            </w:pPr>
            <w:r>
              <w:rPr>
                <w:rFonts w:ascii="Consolas" w:hAnsi="Consolas"/>
                <w:sz w:val="20"/>
              </w:rPr>
              <w:t>fusiVolumeRGBA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0C015" w14:textId="77777777" w:rsidR="00F2473D" w:rsidRDefault="0010587F">
            <w:pPr>
              <w:spacing w:after="0"/>
              <w:jc w:val="left"/>
            </w:pPr>
            <w:r>
              <w:t>1-88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5B2A9" w14:textId="77777777" w:rsidR="00F2473D" w:rsidRDefault="0010587F">
            <w:pPr>
              <w:spacing w:after="0"/>
              <w:jc w:val="left"/>
            </w:pPr>
            <w:r>
              <w:t>Исходное описание кода (на английском): Explicit straight-alpha composition; reuse Video's PSC transfer exactly.</w:t>
            </w:r>
          </w:p>
        </w:tc>
      </w:tr>
    </w:tbl>
    <w:p w14:paraId="51F2BECA" w14:textId="77777777" w:rsidR="00F2473D" w:rsidRDefault="00F2473D">
      <w:pPr>
        <w:spacing w:after="60"/>
      </w:pPr>
    </w:p>
    <w:p w14:paraId="688E2645" w14:textId="77777777" w:rsidR="00F2473D" w:rsidRDefault="0010587F">
      <w:r>
        <w:t>Исходное описание кода (на английском): Explicit straight-alpha composition; reuse Video's PSC transfer exactly.</w:t>
      </w:r>
    </w:p>
    <w:p w14:paraId="305F0B92" w14:textId="77777777" w:rsidR="00F2473D" w:rsidRDefault="0010587F">
      <w:r>
        <w:rPr>
          <w:b/>
        </w:rPr>
        <w:t>Интерфейс:</w:t>
      </w:r>
      <w:r>
        <w:t xml:space="preserve"> </w:t>
      </w:r>
      <w:r>
        <w:rPr>
          <w:rFonts w:ascii="Consolas" w:hAnsi="Consolas"/>
          <w:sz w:val="20"/>
        </w:rPr>
        <w:t>function [rgb,alpha,info,v,background] = fusiVolumeRGBA(S,s,background)</w:t>
      </w:r>
    </w:p>
    <w:p w14:paraId="494BA619" w14:textId="77777777" w:rsidR="00F2473D" w:rsidRDefault="0010587F">
      <w:r>
        <w:rPr>
          <w:b/>
        </w:rPr>
        <w:t>Вызывается из:</w:t>
      </w:r>
      <w:r>
        <w:t xml:space="preserve"> </w:t>
      </w:r>
      <w:r>
        <w:rPr>
          <w:rFonts w:ascii="Consolas" w:hAnsi="Consolas"/>
          <w:sz w:val="20"/>
        </w:rPr>
        <w:t>fusiVolumeGUI.m</w:t>
      </w:r>
    </w:p>
    <w:p w14:paraId="762FE08D" w14:textId="77777777" w:rsidR="00F2473D" w:rsidRDefault="0010587F">
      <w:r>
        <w:rPr>
          <w:b/>
        </w:rPr>
        <w:t>Использует:</w:t>
      </w:r>
      <w:r>
        <w:t xml:space="preserve"> </w:t>
      </w:r>
      <w:r>
        <w:rPr>
          <w:rFonts w:ascii="Consolas" w:hAnsi="Consolas"/>
          <w:sz w:val="20"/>
        </w:rPr>
        <w:t>lib/display/fusiOverlayAppearance.m</w:t>
      </w:r>
      <w:r>
        <w:t xml:space="preserve">; </w:t>
      </w:r>
      <w:r>
        <w:rPr>
          <w:rFonts w:ascii="Consolas" w:hAnsi="Consolas"/>
          <w:sz w:val="20"/>
        </w:rPr>
        <w:t>lib/volume/fusiVolumeAutoAppearance.m</w:t>
      </w:r>
      <w:r>
        <w:t xml:space="preserve">; </w:t>
      </w:r>
      <w:r>
        <w:rPr>
          <w:rFonts w:ascii="Consolas" w:hAnsi="Consolas"/>
          <w:sz w:val="20"/>
        </w:rPr>
        <w:t>lib/volume/fusiVolumePSCColormap.m</w:t>
      </w:r>
    </w:p>
    <w:p w14:paraId="25C66867" w14:textId="77777777" w:rsidR="00F2473D" w:rsidRDefault="00A95A84">
      <w:hyperlink r:id="rId525">
        <w:r w:rsidR="0010587F">
          <w:rPr>
            <w:color w:val="007C86"/>
            <w:u w:val="single"/>
          </w:rPr>
          <w:t>Открыть исходник</w:t>
        </w:r>
      </w:hyperlink>
      <w:r w:rsidR="0010587F">
        <w:t xml:space="preserve"> | 88 физических строк; 1 объявлений.</w:t>
      </w:r>
    </w:p>
    <w:p w14:paraId="479FEF8A" w14:textId="77777777" w:rsidR="00F2473D" w:rsidRDefault="0010587F">
      <w:pPr>
        <w:pStyle w:val="Heading3"/>
      </w:pPr>
      <w:bookmarkStart w:id="1368" w:name="b_section_550"/>
      <w:bookmarkEnd w:id="1368"/>
      <w:r>
        <w:rPr>
          <w:b w:val="0"/>
        </w:rPr>
        <w:t>lib/volume/fusiVolumeSequenceData.m</w:t>
      </w:r>
    </w:p>
    <w:p w14:paraId="5DB55CD8" w14:textId="77777777" w:rsidR="00F2473D" w:rsidRDefault="0010587F">
      <w:pPr>
        <w:pStyle w:val="TableCaption"/>
      </w:pPr>
      <w:bookmarkStart w:id="1369" w:name="_Toc242988556"/>
      <w:r>
        <w:t>Таблица 319. Обзор функций - lib/volume/fusiVolumeSequenceData.m</w:t>
      </w:r>
      <w:bookmarkStart w:id="1370" w:name="b_table_319"/>
      <w:bookmarkEnd w:id="1370"/>
      <w:bookmarkEnd w:id="1369"/>
    </w:p>
    <w:tbl>
      <w:tblPr>
        <w:tblW w:w="0" w:type="auto"/>
        <w:jc w:val="center"/>
        <w:tblLayout w:type="fixed"/>
        <w:tblLook w:val="04A0" w:firstRow="1" w:lastRow="0" w:firstColumn="1" w:lastColumn="0" w:noHBand="0" w:noVBand="1"/>
      </w:tblPr>
      <w:tblGrid>
        <w:gridCol w:w="3183"/>
        <w:gridCol w:w="1933"/>
        <w:gridCol w:w="4774"/>
      </w:tblGrid>
      <w:tr w:rsidR="00F2473D" w14:paraId="7252CB3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B7B0E6"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0A26A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795F88" w14:textId="77777777" w:rsidR="00F2473D" w:rsidRDefault="0010587F">
            <w:pPr>
              <w:spacing w:after="0"/>
              <w:jc w:val="left"/>
            </w:pPr>
            <w:r>
              <w:rPr>
                <w:b/>
              </w:rPr>
              <w:t>Назначение функции</w:t>
            </w:r>
          </w:p>
        </w:tc>
      </w:tr>
      <w:tr w:rsidR="00F2473D" w14:paraId="78C7CD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A922F" w14:textId="77777777" w:rsidR="00F2473D" w:rsidRDefault="0010587F">
            <w:pPr>
              <w:spacing w:after="0"/>
              <w:jc w:val="left"/>
            </w:pPr>
            <w:r>
              <w:rPr>
                <w:rFonts w:ascii="Consolas" w:hAnsi="Consolas"/>
                <w:sz w:val="20"/>
              </w:rPr>
              <w:t>fusiVolumeSequenceData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6FE7F" w14:textId="77777777" w:rsidR="00F2473D" w:rsidRDefault="0010587F">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E3DDB" w14:textId="77777777" w:rsidR="00F2473D" w:rsidRDefault="0010587F">
            <w:pPr>
              <w:spacing w:after="0"/>
              <w:jc w:val="left"/>
            </w:pPr>
            <w:r>
              <w:t>Исходное описание кода (на английском): Load one power scan, compute its selected PSC baseline, retain display grid.</w:t>
            </w:r>
          </w:p>
        </w:tc>
      </w:tr>
    </w:tbl>
    <w:p w14:paraId="242C4A3D" w14:textId="77777777" w:rsidR="00F2473D" w:rsidRDefault="00F2473D">
      <w:pPr>
        <w:spacing w:after="60"/>
      </w:pPr>
    </w:p>
    <w:p w14:paraId="5228CEC4" w14:textId="77777777" w:rsidR="00F2473D" w:rsidRDefault="0010587F">
      <w:r>
        <w:t>Исходное описание кода (на английском): Load one power scan, compute its selected PSC baseline, retain display grid.</w:t>
      </w:r>
    </w:p>
    <w:p w14:paraId="02910F6C" w14:textId="77777777" w:rsidR="00F2473D" w:rsidRDefault="0010587F">
      <w:r>
        <w:rPr>
          <w:b/>
        </w:rPr>
        <w:t>Интерфейс:</w:t>
      </w:r>
      <w:r>
        <w:t xml:space="preserve"> </w:t>
      </w:r>
      <w:r>
        <w:rPr>
          <w:rFonts w:ascii="Consolas" w:hAnsi="Consolas"/>
          <w:sz w:val="20"/>
        </w:rPr>
        <w:t>function [next,q]=fusiVolumeSequenceData(data,q,index,progress,maskFile)</w:t>
      </w:r>
    </w:p>
    <w:p w14:paraId="12094A06" w14:textId="77777777" w:rsidR="00F2473D" w:rsidRDefault="0010587F">
      <w:r>
        <w:rPr>
          <w:b/>
        </w:rPr>
        <w:t>Вызывается из:</w:t>
      </w:r>
      <w:r>
        <w:t xml:space="preserve"> </w:t>
      </w:r>
      <w:r>
        <w:rPr>
          <w:rFonts w:ascii="Consolas" w:hAnsi="Consolas"/>
          <w:sz w:val="20"/>
        </w:rPr>
        <w:t>fusiVolumeGUI.m</w:t>
      </w:r>
    </w:p>
    <w:p w14:paraId="09698CF8" w14:textId="77777777" w:rsidR="00F2473D" w:rsidRDefault="0010587F">
      <w:r>
        <w:rPr>
          <w:b/>
        </w:rPr>
        <w:lastRenderedPageBreak/>
        <w:t>Использует:</w:t>
      </w:r>
      <w:r>
        <w:t xml:space="preserve"> </w:t>
      </w:r>
      <w:r>
        <w:rPr>
          <w:rFonts w:ascii="Consolas" w:hAnsi="Consolas"/>
          <w:sz w:val="20"/>
        </w:rPr>
        <w:t>lib/roi/scmReadMaskEditorBundle.m</w:t>
      </w:r>
      <w:r>
        <w:t xml:space="preserve">; </w:t>
      </w:r>
      <w:r>
        <w:rPr>
          <w:rFonts w:ascii="Consolas" w:hAnsi="Consolas"/>
          <w:sz w:val="20"/>
        </w:rPr>
        <w:t>lib/roi/scmRebaseROIMapping.m</w:t>
      </w:r>
      <w:r>
        <w:t xml:space="preserve">; </w:t>
      </w:r>
      <w:r>
        <w:rPr>
          <w:rFonts w:ascii="Consolas" w:hAnsi="Consolas"/>
          <w:sz w:val="20"/>
        </w:rPr>
        <w:t>lib/roi/scmWarpMappedSeries.m</w:t>
      </w:r>
      <w:r>
        <w:t xml:space="preserve">; </w:t>
      </w:r>
      <w:r>
        <w:rPr>
          <w:rFonts w:ascii="Consolas" w:hAnsi="Consolas"/>
          <w:sz w:val="20"/>
        </w:rPr>
        <w:t>lib/volume/fusiScanSequence.m</w:t>
      </w:r>
      <w:r>
        <w:t>; ещё 1 в карте кода</w:t>
      </w:r>
    </w:p>
    <w:p w14:paraId="3151C6D5" w14:textId="77777777" w:rsidR="00F2473D" w:rsidRDefault="00A95A84">
      <w:hyperlink r:id="rId526">
        <w:r w:rsidR="0010587F">
          <w:rPr>
            <w:color w:val="007C86"/>
            <w:u w:val="single"/>
          </w:rPr>
          <w:t>Открыть исходник</w:t>
        </w:r>
      </w:hyperlink>
      <w:r w:rsidR="0010587F">
        <w:t xml:space="preserve"> | 58 физических строк; 1 объявлений.</w:t>
      </w:r>
    </w:p>
    <w:p w14:paraId="2945B0D2" w14:textId="77777777" w:rsidR="00F2473D" w:rsidRDefault="0010587F">
      <w:pPr>
        <w:pStyle w:val="Heading3"/>
      </w:pPr>
      <w:bookmarkStart w:id="1371" w:name="b_section_551"/>
      <w:bookmarkEnd w:id="1371"/>
      <w:r>
        <w:rPr>
          <w:b w:val="0"/>
        </w:rPr>
        <w:t>lib/volume/fusiVolumeSequencePlan.m</w:t>
      </w:r>
    </w:p>
    <w:p w14:paraId="719D4127" w14:textId="77777777" w:rsidR="00F2473D" w:rsidRDefault="0010587F">
      <w:pPr>
        <w:pStyle w:val="TableCaption"/>
      </w:pPr>
      <w:bookmarkStart w:id="1372" w:name="_Toc242988557"/>
      <w:r>
        <w:t>Таблица 320. Обзор функций - lib/volume/fusiVolumeSequencePlan.m</w:t>
      </w:r>
      <w:bookmarkStart w:id="1373" w:name="b_table_320"/>
      <w:bookmarkEnd w:id="1373"/>
      <w:bookmarkEnd w:id="1372"/>
    </w:p>
    <w:tbl>
      <w:tblPr>
        <w:tblW w:w="0" w:type="auto"/>
        <w:jc w:val="center"/>
        <w:tblLayout w:type="fixed"/>
        <w:tblLook w:val="04A0" w:firstRow="1" w:lastRow="0" w:firstColumn="1" w:lastColumn="0" w:noHBand="0" w:noVBand="1"/>
      </w:tblPr>
      <w:tblGrid>
        <w:gridCol w:w="3183"/>
        <w:gridCol w:w="1933"/>
        <w:gridCol w:w="4774"/>
      </w:tblGrid>
      <w:tr w:rsidR="00F2473D" w14:paraId="2C0E0CB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D95F5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2B7549"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3F1B7B" w14:textId="77777777" w:rsidR="00F2473D" w:rsidRDefault="0010587F">
            <w:pPr>
              <w:spacing w:after="0"/>
              <w:jc w:val="left"/>
            </w:pPr>
            <w:r>
              <w:rPr>
                <w:b/>
              </w:rPr>
              <w:t>Назначение функции</w:t>
            </w:r>
          </w:p>
        </w:tc>
      </w:tr>
      <w:tr w:rsidR="00F2473D" w14:paraId="4C9347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B53FA" w14:textId="77777777" w:rsidR="00F2473D" w:rsidRDefault="0010587F">
            <w:pPr>
              <w:spacing w:after="0"/>
              <w:jc w:val="left"/>
            </w:pPr>
            <w:r>
              <w:rPr>
                <w:rFonts w:ascii="Consolas" w:hAnsi="Consolas"/>
                <w:sz w:val="20"/>
              </w:rPr>
              <w:t>fusiVolumeSequencePlan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162D4" w14:textId="77777777" w:rsidR="00F2473D" w:rsidRDefault="0010587F">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94406" w14:textId="77777777" w:rsidR="00F2473D" w:rsidRDefault="0010587F">
            <w:pPr>
              <w:spacing w:after="0"/>
              <w:jc w:val="left"/>
            </w:pPr>
            <w:r>
              <w:t>Исходное описание кода (на английском): Compact movie timeline; never concatenate or preload the power movies.</w:t>
            </w:r>
          </w:p>
        </w:tc>
      </w:tr>
    </w:tbl>
    <w:p w14:paraId="493C8188" w14:textId="77777777" w:rsidR="00F2473D" w:rsidRDefault="00F2473D">
      <w:pPr>
        <w:spacing w:after="60"/>
      </w:pPr>
    </w:p>
    <w:p w14:paraId="31421E17" w14:textId="77777777" w:rsidR="00F2473D" w:rsidRDefault="0010587F">
      <w:r>
        <w:t>Исходное описание кода (на английском): Compact movie timeline; never concatenate or preload the power movies.</w:t>
      </w:r>
    </w:p>
    <w:p w14:paraId="50893078" w14:textId="77777777" w:rsidR="00F2473D" w:rsidRDefault="0010587F">
      <w:r>
        <w:rPr>
          <w:b/>
        </w:rPr>
        <w:t>Интерфейс:</w:t>
      </w:r>
      <w:r>
        <w:t xml:space="preserve"> </w:t>
      </w:r>
      <w:r>
        <w:rPr>
          <w:rFonts w:ascii="Consolas" w:hAnsi="Consolas"/>
          <w:sz w:val="20"/>
        </w:rPr>
        <w:t>function p=fusiVolumeSequencePlan(q)</w:t>
      </w:r>
    </w:p>
    <w:p w14:paraId="3A155CD0" w14:textId="77777777" w:rsidR="00F2473D" w:rsidRDefault="0010587F">
      <w:r>
        <w:rPr>
          <w:b/>
        </w:rPr>
        <w:t>Вызывается из:</w:t>
      </w:r>
      <w:r>
        <w:t xml:space="preserve"> </w:t>
      </w:r>
      <w:r>
        <w:rPr>
          <w:rFonts w:ascii="Consolas" w:hAnsi="Consolas"/>
          <w:sz w:val="20"/>
        </w:rPr>
        <w:t>fusiVolumeGUI.m</w:t>
      </w:r>
      <w:r>
        <w:t xml:space="preserve">; </w:t>
      </w:r>
      <w:r>
        <w:rPr>
          <w:rFonts w:ascii="Consolas" w:hAnsi="Consolas"/>
          <w:sz w:val="20"/>
        </w:rPr>
        <w:t>play_fusi_video_final.m</w:t>
      </w:r>
    </w:p>
    <w:p w14:paraId="60965CA5" w14:textId="77777777" w:rsidR="00F2473D" w:rsidRDefault="0010587F">
      <w:r>
        <w:rPr>
          <w:b/>
        </w:rPr>
        <w:t>Использует:</w:t>
      </w:r>
      <w:r>
        <w:t xml:space="preserve"> </w:t>
      </w:r>
      <w:r>
        <w:rPr>
          <w:rFonts w:ascii="Consolas" w:hAnsi="Consolas"/>
          <w:sz w:val="20"/>
        </w:rPr>
        <w:t>lib/volume/fusiScanSequence.m</w:t>
      </w:r>
    </w:p>
    <w:p w14:paraId="036D11EB" w14:textId="77777777" w:rsidR="00F2473D" w:rsidRDefault="00A95A84">
      <w:hyperlink r:id="rId527">
        <w:r w:rsidR="0010587F">
          <w:rPr>
            <w:color w:val="007C86"/>
            <w:u w:val="single"/>
          </w:rPr>
          <w:t>Открыть исходник</w:t>
        </w:r>
      </w:hyperlink>
      <w:r w:rsidR="0010587F">
        <w:t xml:space="preserve"> | 16 физических строк; 1 объявлений.</w:t>
      </w:r>
    </w:p>
    <w:p w14:paraId="0A550E09" w14:textId="77777777" w:rsidR="00F2473D" w:rsidRDefault="0010587F">
      <w:pPr>
        <w:pStyle w:val="Heading3"/>
      </w:pPr>
      <w:bookmarkStart w:id="1374" w:name="b_section_552"/>
      <w:bookmarkEnd w:id="1374"/>
      <w:r>
        <w:rPr>
          <w:b w:val="0"/>
        </w:rPr>
        <w:t>lib/volume/fusiVolumeSlabGeometry.m</w:t>
      </w:r>
    </w:p>
    <w:p w14:paraId="7C082271" w14:textId="77777777" w:rsidR="00F2473D" w:rsidRDefault="0010587F">
      <w:pPr>
        <w:pStyle w:val="TableCaption"/>
      </w:pPr>
      <w:bookmarkStart w:id="1375" w:name="_Toc242988558"/>
      <w:r>
        <w:t>Таблица 321. Обзор функций - lib/volume/fusiVolumeSlabGeometry.m</w:t>
      </w:r>
      <w:bookmarkStart w:id="1376" w:name="b_table_321"/>
      <w:bookmarkEnd w:id="1376"/>
      <w:bookmarkEnd w:id="1375"/>
    </w:p>
    <w:tbl>
      <w:tblPr>
        <w:tblW w:w="0" w:type="auto"/>
        <w:jc w:val="center"/>
        <w:tblLayout w:type="fixed"/>
        <w:tblLook w:val="04A0" w:firstRow="1" w:lastRow="0" w:firstColumn="1" w:lastColumn="0" w:noHBand="0" w:noVBand="1"/>
      </w:tblPr>
      <w:tblGrid>
        <w:gridCol w:w="3183"/>
        <w:gridCol w:w="1933"/>
        <w:gridCol w:w="4774"/>
      </w:tblGrid>
      <w:tr w:rsidR="00F2473D" w14:paraId="0A5CFB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1E4B9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46306D"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BCA043" w14:textId="77777777" w:rsidR="00F2473D" w:rsidRDefault="0010587F">
            <w:pPr>
              <w:spacing w:after="0"/>
              <w:jc w:val="left"/>
            </w:pPr>
            <w:r>
              <w:rPr>
                <w:b/>
              </w:rPr>
              <w:t>Назначение функции</w:t>
            </w:r>
          </w:p>
        </w:tc>
      </w:tr>
      <w:tr w:rsidR="00F2473D" w14:paraId="1696AF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9F89C" w14:textId="77777777" w:rsidR="00F2473D" w:rsidRDefault="0010587F">
            <w:pPr>
              <w:spacing w:after="0"/>
              <w:jc w:val="left"/>
            </w:pPr>
            <w:r>
              <w:rPr>
                <w:rFonts w:ascii="Consolas" w:hAnsi="Consolas"/>
                <w:sz w:val="20"/>
              </w:rPr>
              <w:t>fusiVolumeSlabGeometry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34B05" w14:textId="77777777" w:rsidR="00F2473D" w:rsidRDefault="0010587F">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1CA31" w14:textId="77777777" w:rsidR="00F2473D" w:rsidRDefault="0010587F">
            <w:pPr>
              <w:spacing w:after="0"/>
              <w:jc w:val="left"/>
            </w:pPr>
            <w:r>
              <w:t>Исходное описание кода (на английском): Lateral tissue walls for an averaged coronal slab. Pixel edges are exact. Front/back textures are separate; holes and exterior background stay open.</w:t>
            </w:r>
          </w:p>
        </w:tc>
      </w:tr>
    </w:tbl>
    <w:p w14:paraId="2DDDDBE2" w14:textId="77777777" w:rsidR="00F2473D" w:rsidRDefault="00F2473D">
      <w:pPr>
        <w:spacing w:after="60"/>
      </w:pPr>
    </w:p>
    <w:p w14:paraId="33493FC0" w14:textId="77777777" w:rsidR="00F2473D" w:rsidRDefault="0010587F">
      <w:r>
        <w:lastRenderedPageBreak/>
        <w:t>Исходное описание кода (на английском): Lateral tissue walls for an averaged coronal slab. Pixel edges are exact. Front/back textures are separate; holes and exterior background stay open.</w:t>
      </w:r>
    </w:p>
    <w:p w14:paraId="1C1F69A4" w14:textId="77777777" w:rsidR="00F2473D" w:rsidRDefault="0010587F">
      <w:r>
        <w:rPr>
          <w:b/>
        </w:rPr>
        <w:t>Интерфейс:</w:t>
      </w:r>
      <w:r>
        <w:t xml:space="preserve"> </w:t>
      </w:r>
      <w:r>
        <w:rPr>
          <w:rFonts w:ascii="Consolas" w:hAnsi="Consolas"/>
          <w:sz w:val="20"/>
        </w:rPr>
        <w:t>function [mesh,indices]=fusiVolumeSlabGeometry(mask,sampling,thicknessMm,origin)</w:t>
      </w:r>
    </w:p>
    <w:p w14:paraId="7C247797" w14:textId="77777777" w:rsidR="00F2473D" w:rsidRDefault="0010587F">
      <w:r>
        <w:rPr>
          <w:b/>
        </w:rPr>
        <w:t>Вызывается из:</w:t>
      </w:r>
      <w:r>
        <w:t xml:space="preserve"> </w:t>
      </w:r>
      <w:r>
        <w:rPr>
          <w:rFonts w:ascii="Consolas" w:hAnsi="Consolas"/>
          <w:sz w:val="20"/>
        </w:rPr>
        <w:t>fusiVolumeGUI.m</w:t>
      </w:r>
    </w:p>
    <w:p w14:paraId="1E0CD2D8" w14:textId="77777777" w:rsidR="00F2473D" w:rsidRDefault="0010587F">
      <w:r>
        <w:rPr>
          <w:b/>
        </w:rPr>
        <w:t>Использует:</w:t>
      </w:r>
      <w:r>
        <w:t xml:space="preserve"> Статические ссылки не найдены; проверьте динамический вызов.</w:t>
      </w:r>
    </w:p>
    <w:p w14:paraId="6D016D07" w14:textId="77777777" w:rsidR="00F2473D" w:rsidRDefault="00A95A84">
      <w:hyperlink r:id="rId528">
        <w:r w:rsidR="0010587F">
          <w:rPr>
            <w:color w:val="007C86"/>
            <w:u w:val="single"/>
          </w:rPr>
          <w:t>Открыть исходник</w:t>
        </w:r>
      </w:hyperlink>
      <w:r w:rsidR="0010587F">
        <w:t xml:space="preserve"> | 23 физических строк; 1 объявлений.</w:t>
      </w:r>
    </w:p>
    <w:p w14:paraId="6AC08719" w14:textId="77777777" w:rsidR="00F2473D" w:rsidRDefault="0010587F">
      <w:pPr>
        <w:pStyle w:val="Heading3"/>
      </w:pPr>
      <w:bookmarkStart w:id="1377" w:name="b_section_553"/>
      <w:bookmarkEnd w:id="1377"/>
      <w:r>
        <w:rPr>
          <w:b w:val="0"/>
        </w:rPr>
        <w:t>lib/volume/fusiVolumeSlabMean.m</w:t>
      </w:r>
    </w:p>
    <w:p w14:paraId="770BB71A" w14:textId="77777777" w:rsidR="00F2473D" w:rsidRDefault="0010587F">
      <w:pPr>
        <w:pStyle w:val="TableCaption"/>
      </w:pPr>
      <w:bookmarkStart w:id="1378" w:name="_Toc242988559"/>
      <w:r>
        <w:t>Таблица 322. Обзор функций - lib/volume/fusiVolumeSlabMean.m</w:t>
      </w:r>
      <w:bookmarkStart w:id="1379" w:name="b_table_322"/>
      <w:bookmarkEnd w:id="1379"/>
      <w:bookmarkEnd w:id="1378"/>
    </w:p>
    <w:tbl>
      <w:tblPr>
        <w:tblW w:w="0" w:type="auto"/>
        <w:jc w:val="center"/>
        <w:tblLayout w:type="fixed"/>
        <w:tblLook w:val="04A0" w:firstRow="1" w:lastRow="0" w:firstColumn="1" w:lastColumn="0" w:noHBand="0" w:noVBand="1"/>
      </w:tblPr>
      <w:tblGrid>
        <w:gridCol w:w="3183"/>
        <w:gridCol w:w="1933"/>
        <w:gridCol w:w="4774"/>
      </w:tblGrid>
      <w:tr w:rsidR="00F2473D" w14:paraId="10AD489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7C454D"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7B615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51C2DC" w14:textId="77777777" w:rsidR="00F2473D" w:rsidRDefault="0010587F">
            <w:pPr>
              <w:spacing w:after="0"/>
              <w:jc w:val="left"/>
            </w:pPr>
            <w:r>
              <w:rPr>
                <w:b/>
              </w:rPr>
              <w:t>Назначение функции</w:t>
            </w:r>
          </w:p>
        </w:tc>
      </w:tr>
      <w:tr w:rsidR="00F2473D" w14:paraId="02C748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78EF1" w14:textId="77777777" w:rsidR="00F2473D" w:rsidRDefault="0010587F">
            <w:pPr>
              <w:spacing w:after="0"/>
              <w:jc w:val="left"/>
            </w:pPr>
            <w:r>
              <w:rPr>
                <w:rFonts w:ascii="Consolas" w:hAnsi="Consolas"/>
                <w:sz w:val="20"/>
              </w:rPr>
              <w:t>fusiVolumeSlabMean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3A093" w14:textId="77777777" w:rsidR="00F2473D" w:rsidRDefault="0010587F">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3E5E5" w14:textId="77777777" w:rsidR="00F2473D" w:rsidRDefault="0010587F">
            <w:pPr>
              <w:spacing w:after="0"/>
              <w:jc w:val="left"/>
            </w:pPr>
            <w:r>
              <w:t>Исходное описание кода (на английском): Physical coronal slabs. Missing/excluded voxels never become zero PSC.</w:t>
            </w:r>
          </w:p>
        </w:tc>
      </w:tr>
    </w:tbl>
    <w:p w14:paraId="32315276" w14:textId="77777777" w:rsidR="00F2473D" w:rsidRDefault="00F2473D">
      <w:pPr>
        <w:spacing w:after="60"/>
      </w:pPr>
    </w:p>
    <w:p w14:paraId="293557CE" w14:textId="77777777" w:rsidR="00F2473D" w:rsidRDefault="0010587F">
      <w:r>
        <w:t>Исходное описание кода (на английском): Physical coronal slabs. Missing/excluded voxels never become zero PSC.</w:t>
      </w:r>
    </w:p>
    <w:p w14:paraId="7E7649A2" w14:textId="77777777" w:rsidR="00F2473D" w:rsidRDefault="0010587F">
      <w:r>
        <w:rPr>
          <w:b/>
        </w:rPr>
        <w:t>Интерфейс:</w:t>
      </w:r>
      <w:r>
        <w:t xml:space="preserve"> </w:t>
      </w:r>
      <w:r>
        <w:rPr>
          <w:rFonts w:ascii="Consolas" w:hAnsi="Consolas"/>
          <w:sz w:val="20"/>
        </w:rPr>
        <w:t>function slabs=fusiVolumeSlabMean(S,centers,thicknessUm)</w:t>
      </w:r>
    </w:p>
    <w:p w14:paraId="1AF3B6DA" w14:textId="77777777" w:rsidR="00F2473D" w:rsidRDefault="0010587F">
      <w:r>
        <w:rPr>
          <w:b/>
        </w:rPr>
        <w:t>Вызывается из:</w:t>
      </w:r>
      <w:r>
        <w:t xml:space="preserve"> </w:t>
      </w:r>
      <w:r>
        <w:rPr>
          <w:rFonts w:ascii="Consolas" w:hAnsi="Consolas"/>
          <w:sz w:val="20"/>
        </w:rPr>
        <w:t>fusiVolumeGUI.m</w:t>
      </w:r>
    </w:p>
    <w:p w14:paraId="12BA8B5C" w14:textId="77777777" w:rsidR="00F2473D" w:rsidRDefault="0010587F">
      <w:r>
        <w:rPr>
          <w:b/>
        </w:rPr>
        <w:t>Использует:</w:t>
      </w:r>
      <w:r>
        <w:t xml:space="preserve"> Статические ссылки не найдены; проверьте динамический вызов.</w:t>
      </w:r>
    </w:p>
    <w:p w14:paraId="19810AD0" w14:textId="77777777" w:rsidR="00F2473D" w:rsidRDefault="00A95A84">
      <w:hyperlink r:id="rId529">
        <w:r w:rsidR="0010587F">
          <w:rPr>
            <w:color w:val="007C86"/>
            <w:u w:val="single"/>
          </w:rPr>
          <w:t>Открыть исходник</w:t>
        </w:r>
      </w:hyperlink>
      <w:r w:rsidR="0010587F">
        <w:t xml:space="preserve"> | 23 физических строк; 1 объявлений.</w:t>
      </w:r>
    </w:p>
    <w:p w14:paraId="06887E7F" w14:textId="77777777" w:rsidR="00F2473D" w:rsidRDefault="0010587F">
      <w:pPr>
        <w:pStyle w:val="Heading3"/>
      </w:pPr>
      <w:bookmarkStart w:id="1380" w:name="b_section_554"/>
      <w:bookmarkEnd w:id="1380"/>
      <w:r>
        <w:rPr>
          <w:b w:val="0"/>
        </w:rPr>
        <w:t>lib/volume/fusiVolumeSnapshot.m</w:t>
      </w:r>
    </w:p>
    <w:p w14:paraId="3D6972B4" w14:textId="77777777" w:rsidR="00F2473D" w:rsidRDefault="0010587F">
      <w:pPr>
        <w:pStyle w:val="TableCaption"/>
      </w:pPr>
      <w:bookmarkStart w:id="1381" w:name="_Toc242988560"/>
      <w:r>
        <w:t>Таблица 323. Обзор функций - lib/volume/fusiVolumeSnapshot.m</w:t>
      </w:r>
      <w:bookmarkStart w:id="1382" w:name="b_table_323"/>
      <w:bookmarkEnd w:id="1382"/>
      <w:bookmarkEnd w:id="1381"/>
    </w:p>
    <w:tbl>
      <w:tblPr>
        <w:tblW w:w="0" w:type="auto"/>
        <w:jc w:val="center"/>
        <w:tblLayout w:type="fixed"/>
        <w:tblLook w:val="04A0" w:firstRow="1" w:lastRow="0" w:firstColumn="1" w:lastColumn="0" w:noHBand="0" w:noVBand="1"/>
      </w:tblPr>
      <w:tblGrid>
        <w:gridCol w:w="3183"/>
        <w:gridCol w:w="1933"/>
        <w:gridCol w:w="4774"/>
      </w:tblGrid>
      <w:tr w:rsidR="00F2473D" w14:paraId="49B5E08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622F72"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C2E9E6"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941352" w14:textId="77777777" w:rsidR="00F2473D" w:rsidRDefault="0010587F">
            <w:pPr>
              <w:spacing w:after="0"/>
              <w:jc w:val="left"/>
            </w:pPr>
            <w:r>
              <w:rPr>
                <w:b/>
              </w:rPr>
              <w:t>Назначение функции</w:t>
            </w:r>
          </w:p>
        </w:tc>
      </w:tr>
      <w:tr w:rsidR="00F2473D" w14:paraId="3BC0F5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31CD7" w14:textId="77777777" w:rsidR="00F2473D" w:rsidRDefault="0010587F">
            <w:pPr>
              <w:spacing w:after="0"/>
              <w:jc w:val="left"/>
            </w:pPr>
            <w:r>
              <w:rPr>
                <w:rFonts w:ascii="Consolas" w:hAnsi="Consolas"/>
                <w:sz w:val="20"/>
              </w:rPr>
              <w:lastRenderedPageBreak/>
              <w:t>fusiVolumeSnapshot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64BBC" w14:textId="77777777" w:rsidR="00F2473D" w:rsidRDefault="0010587F">
            <w:pPr>
              <w:spacing w:after="0"/>
              <w:jc w:val="left"/>
            </w:pPr>
            <w:r>
              <w:t>1-137 / 137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426CB" w14:textId="77777777" w:rsidR="00F2473D" w:rsidRDefault="0010587F">
            <w:pPr>
              <w:spacing w:after="0"/>
              <w:jc w:val="left"/>
            </w:pPr>
            <w:r>
              <w:t>Исходное описание кода (на английском): Prepare a native-grid 3D view without changing the source arrays. PSC uses acquired samples, not additional interpolated time points. Missing data/masked samples...</w:t>
            </w:r>
          </w:p>
        </w:tc>
      </w:tr>
    </w:tbl>
    <w:p w14:paraId="74A126A2" w14:textId="77777777" w:rsidR="00F2473D" w:rsidRDefault="00F2473D">
      <w:pPr>
        <w:spacing w:after="60"/>
      </w:pPr>
    </w:p>
    <w:p w14:paraId="65540B29" w14:textId="77777777" w:rsidR="00F2473D" w:rsidRDefault="0010587F">
      <w:r>
        <w:t>Исходное описание кода (на английском): Prepare a native-grid 3D view without changing the source arrays. PSC uses acquired samples, not additional interpolated time points. Missing data/masked samples remain missing; the mean requires full voxel support.</w:t>
      </w:r>
    </w:p>
    <w:p w14:paraId="643D1CE7" w14:textId="77777777" w:rsidR="00F2473D" w:rsidRDefault="0010587F">
      <w:r>
        <w:rPr>
          <w:b/>
        </w:rPr>
        <w:t>Интерфейс:</w:t>
      </w:r>
      <w:r>
        <w:t xml:space="preserve"> </w:t>
      </w:r>
      <w:r>
        <w:rPr>
          <w:rFonts w:ascii="Consolas" w:hAnsi="Consolas"/>
          <w:sz w:val="20"/>
        </w:rPr>
        <w:t>function S = fusiVolumeSnapshot(data, opt, anatomy)</w:t>
      </w:r>
    </w:p>
    <w:p w14:paraId="178AB12C" w14:textId="77777777" w:rsidR="00F2473D" w:rsidRDefault="0010587F">
      <w:r>
        <w:rPr>
          <w:b/>
        </w:rPr>
        <w:t>Вызывается из:</w:t>
      </w:r>
      <w:r>
        <w:t xml:space="preserve"> </w:t>
      </w:r>
      <w:r>
        <w:rPr>
          <w:rFonts w:ascii="Consolas" w:hAnsi="Consolas"/>
          <w:sz w:val="20"/>
        </w:rPr>
        <w:t>fusiVolumeGUI.m</w:t>
      </w:r>
    </w:p>
    <w:p w14:paraId="3EBBA400" w14:textId="77777777" w:rsidR="00F2473D" w:rsidRDefault="0010587F">
      <w:r>
        <w:rPr>
          <w:b/>
        </w:rPr>
        <w:t>Использует:</w:t>
      </w:r>
      <w:r>
        <w:t xml:space="preserve"> </w:t>
      </w:r>
      <w:r>
        <w:rPr>
          <w:rFonts w:ascii="Consolas" w:hAnsi="Consolas"/>
          <w:sz w:val="20"/>
        </w:rPr>
        <w:t>lib/display/fusiStandardDopplerDisplay.m</w:t>
      </w:r>
      <w:r>
        <w:t xml:space="preserve">; </w:t>
      </w:r>
      <w:r>
        <w:rPr>
          <w:rFonts w:ascii="Consolas" w:hAnsi="Consolas"/>
          <w:sz w:val="20"/>
        </w:rPr>
        <w:t>mask.m</w:t>
      </w:r>
    </w:p>
    <w:p w14:paraId="3F8F64A0" w14:textId="77777777" w:rsidR="00F2473D" w:rsidRDefault="00A95A84">
      <w:hyperlink r:id="rId530">
        <w:r w:rsidR="0010587F">
          <w:rPr>
            <w:color w:val="007C86"/>
            <w:u w:val="single"/>
          </w:rPr>
          <w:t>Открыть исходник</w:t>
        </w:r>
      </w:hyperlink>
      <w:r w:rsidR="0010587F">
        <w:t xml:space="preserve"> | 137 физических строк; 1 объявлений.</w:t>
      </w:r>
    </w:p>
    <w:p w14:paraId="7B1412AE" w14:textId="77777777" w:rsidR="00F2473D" w:rsidRDefault="0010587F">
      <w:pPr>
        <w:pStyle w:val="Heading3"/>
      </w:pPr>
      <w:bookmarkStart w:id="1383" w:name="b_section_555"/>
      <w:bookmarkEnd w:id="1383"/>
      <w:r>
        <w:rPr>
          <w:b w:val="0"/>
        </w:rPr>
        <w:t>lib/volume/fusiVolumeStackCamera.m</w:t>
      </w:r>
    </w:p>
    <w:p w14:paraId="4C1DA521" w14:textId="77777777" w:rsidR="00F2473D" w:rsidRDefault="0010587F">
      <w:pPr>
        <w:pStyle w:val="TableCaption"/>
      </w:pPr>
      <w:bookmarkStart w:id="1384" w:name="_Toc242988561"/>
      <w:r>
        <w:t>Таблица 324. Обзор функций - lib/volume/fusiVolumeStackCamera.m</w:t>
      </w:r>
      <w:bookmarkStart w:id="1385" w:name="b_table_324"/>
      <w:bookmarkEnd w:id="1385"/>
      <w:bookmarkEnd w:id="1384"/>
    </w:p>
    <w:tbl>
      <w:tblPr>
        <w:tblW w:w="0" w:type="auto"/>
        <w:jc w:val="center"/>
        <w:tblLayout w:type="fixed"/>
        <w:tblLook w:val="04A0" w:firstRow="1" w:lastRow="0" w:firstColumn="1" w:lastColumn="0" w:noHBand="0" w:noVBand="1"/>
      </w:tblPr>
      <w:tblGrid>
        <w:gridCol w:w="3183"/>
        <w:gridCol w:w="1933"/>
        <w:gridCol w:w="4774"/>
      </w:tblGrid>
      <w:tr w:rsidR="00F2473D" w14:paraId="3266BF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54D003"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BCC194"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5B3756" w14:textId="77777777" w:rsidR="00F2473D" w:rsidRDefault="0010587F">
            <w:pPr>
              <w:spacing w:after="0"/>
              <w:jc w:val="left"/>
            </w:pPr>
            <w:r>
              <w:rPr>
                <w:b/>
              </w:rPr>
              <w:t>Назначение функции</w:t>
            </w:r>
          </w:p>
        </w:tc>
      </w:tr>
      <w:tr w:rsidR="00F2473D" w14:paraId="3CD603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3223E" w14:textId="77777777" w:rsidR="00F2473D" w:rsidRDefault="0010587F">
            <w:pPr>
              <w:spacing w:after="0"/>
              <w:jc w:val="left"/>
            </w:pPr>
            <w:r>
              <w:rPr>
                <w:rFonts w:ascii="Consolas" w:hAnsi="Consolas"/>
                <w:sz w:val="20"/>
              </w:rPr>
              <w:t>fusiVolumeStackCamera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55D53" w14:textId="77777777" w:rsidR="00F2473D" w:rsidRDefault="0010587F">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9E07E" w14:textId="77777777" w:rsidR="00F2473D" w:rsidRDefault="0010587F">
            <w:pPr>
              <w:spacing w:after="0"/>
              <w:jc w:val="left"/>
            </w:pPr>
            <w:r>
              <w:t>Исходное описание кода (на английском): Fit displayed slabs at a selectable oblique angle; never modify data.</w:t>
            </w:r>
          </w:p>
        </w:tc>
      </w:tr>
    </w:tbl>
    <w:p w14:paraId="79423D7F" w14:textId="77777777" w:rsidR="00F2473D" w:rsidRDefault="00F2473D">
      <w:pPr>
        <w:spacing w:after="60"/>
      </w:pPr>
    </w:p>
    <w:p w14:paraId="7D3E1E14" w14:textId="77777777" w:rsidR="00F2473D" w:rsidRDefault="0010587F">
      <w:r>
        <w:t>Исходное описание кода (на английском): Fit displayed slabs at a selectable oblique angle; never modify data.</w:t>
      </w:r>
    </w:p>
    <w:p w14:paraId="5314E9AA" w14:textId="77777777" w:rsidR="00F2473D" w:rsidRDefault="0010587F">
      <w:r>
        <w:rPr>
          <w:b/>
        </w:rPr>
        <w:t>Интерфейс:</w:t>
      </w:r>
      <w:r>
        <w:t xml:space="preserve"> </w:t>
      </w:r>
      <w:r>
        <w:rPr>
          <w:rFonts w:ascii="Consolas" w:hAnsi="Consolas"/>
          <w:sz w:val="20"/>
        </w:rPr>
        <w:t>function camera=fusiVolumeStackCamera(bounds,viewport,angles,points)</w:t>
      </w:r>
    </w:p>
    <w:p w14:paraId="6454F719" w14:textId="77777777" w:rsidR="00F2473D" w:rsidRDefault="0010587F">
      <w:r>
        <w:rPr>
          <w:b/>
        </w:rPr>
        <w:t>Вызывается из:</w:t>
      </w:r>
      <w:r>
        <w:t xml:space="preserve"> </w:t>
      </w:r>
      <w:r>
        <w:rPr>
          <w:rFonts w:ascii="Consolas" w:hAnsi="Consolas"/>
          <w:sz w:val="20"/>
        </w:rPr>
        <w:t>fusiVolumeGUI.m</w:t>
      </w:r>
    </w:p>
    <w:p w14:paraId="2A9859D8" w14:textId="77777777" w:rsidR="00F2473D" w:rsidRDefault="0010587F">
      <w:r>
        <w:rPr>
          <w:b/>
        </w:rPr>
        <w:t>Использует:</w:t>
      </w:r>
      <w:r>
        <w:t xml:space="preserve"> Статические ссылки не найдены; проверьте динамический вызов.</w:t>
      </w:r>
    </w:p>
    <w:p w14:paraId="31BB6C31" w14:textId="77777777" w:rsidR="00F2473D" w:rsidRDefault="00A95A84">
      <w:hyperlink r:id="rId531">
        <w:r w:rsidR="0010587F">
          <w:rPr>
            <w:color w:val="007C86"/>
            <w:u w:val="single"/>
          </w:rPr>
          <w:t>Открыть исходник</w:t>
        </w:r>
      </w:hyperlink>
      <w:r w:rsidR="0010587F">
        <w:t xml:space="preserve"> | 19 физических строк; 1 объявлений.</w:t>
      </w:r>
    </w:p>
    <w:p w14:paraId="7E325A88" w14:textId="77777777" w:rsidR="00F2473D" w:rsidRDefault="0010587F">
      <w:pPr>
        <w:pStyle w:val="Heading3"/>
      </w:pPr>
      <w:bookmarkStart w:id="1386" w:name="b_section_556"/>
      <w:bookmarkEnd w:id="1386"/>
      <w:r>
        <w:rPr>
          <w:b w:val="0"/>
        </w:rPr>
        <w:lastRenderedPageBreak/>
        <w:t>lib/volume/fusiVolumeStackLayout.m</w:t>
      </w:r>
    </w:p>
    <w:p w14:paraId="6CC7FF3A" w14:textId="77777777" w:rsidR="00F2473D" w:rsidRDefault="0010587F">
      <w:pPr>
        <w:pStyle w:val="TableCaption"/>
      </w:pPr>
      <w:bookmarkStart w:id="1387" w:name="_Toc242988562"/>
      <w:r>
        <w:t>Таблица 325. Обзор функций - lib/volume/fusiVolumeStackLayout.m</w:t>
      </w:r>
      <w:bookmarkStart w:id="1388" w:name="b_table_325"/>
      <w:bookmarkEnd w:id="1388"/>
      <w:bookmarkEnd w:id="1387"/>
    </w:p>
    <w:tbl>
      <w:tblPr>
        <w:tblW w:w="0" w:type="auto"/>
        <w:jc w:val="center"/>
        <w:tblLayout w:type="fixed"/>
        <w:tblLook w:val="04A0" w:firstRow="1" w:lastRow="0" w:firstColumn="1" w:lastColumn="0" w:noHBand="0" w:noVBand="1"/>
      </w:tblPr>
      <w:tblGrid>
        <w:gridCol w:w="3183"/>
        <w:gridCol w:w="1933"/>
        <w:gridCol w:w="4774"/>
      </w:tblGrid>
      <w:tr w:rsidR="00F2473D" w14:paraId="37BDFAE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973C98"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FC7C0A"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2F9042" w14:textId="77777777" w:rsidR="00F2473D" w:rsidRDefault="0010587F">
            <w:pPr>
              <w:spacing w:after="0"/>
              <w:jc w:val="left"/>
            </w:pPr>
            <w:r>
              <w:rPr>
                <w:b/>
              </w:rPr>
              <w:t>Назначение функции</w:t>
            </w:r>
          </w:p>
        </w:tc>
      </w:tr>
      <w:tr w:rsidR="00F2473D" w14:paraId="4E58AC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07D31" w14:textId="77777777" w:rsidR="00F2473D" w:rsidRDefault="0010587F">
            <w:pPr>
              <w:spacing w:after="0"/>
              <w:jc w:val="left"/>
            </w:pPr>
            <w:r>
              <w:rPr>
                <w:rFonts w:ascii="Consolas" w:hAnsi="Consolas"/>
                <w:sz w:val="20"/>
              </w:rPr>
              <w:t>fusiVolumeStackLayout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F7686" w14:textId="77777777" w:rsidR="00F2473D" w:rsidRDefault="0010587F">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2D595" w14:textId="77777777" w:rsidR="00F2473D" w:rsidRDefault="0010587F">
            <w:pPr>
              <w:spacing w:after="0"/>
              <w:jc w:val="left"/>
            </w:pPr>
            <w:r>
              <w:t>Исходное описание кода (на английском): Compact separated slabs. A long diagonal is split into readable strips.</w:t>
            </w:r>
          </w:p>
        </w:tc>
      </w:tr>
    </w:tbl>
    <w:p w14:paraId="3AD85F12" w14:textId="77777777" w:rsidR="00F2473D" w:rsidRDefault="00F2473D">
      <w:pPr>
        <w:spacing w:after="60"/>
      </w:pPr>
    </w:p>
    <w:p w14:paraId="19C40ABC" w14:textId="77777777" w:rsidR="00F2473D" w:rsidRDefault="0010587F">
      <w:r>
        <w:t>Исходное описание кода (на английском): Compact separated slabs. A long diagonal is split into readable strips.</w:t>
      </w:r>
    </w:p>
    <w:p w14:paraId="10DC95EE" w14:textId="77777777" w:rsidR="00F2473D" w:rsidRDefault="0010587F">
      <w:r>
        <w:rPr>
          <w:b/>
        </w:rPr>
        <w:t>Интерфейс:</w:t>
      </w:r>
      <w:r>
        <w:t xml:space="preserve"> </w:t>
      </w:r>
      <w:r>
        <w:rPr>
          <w:rFonts w:ascii="Consolas" w:hAnsi="Consolas"/>
          <w:sz w:val="20"/>
        </w:rPr>
        <w:t>function layout=fusiVolumeStackLayout(count,timeRows,tileSize,viewport,columns,automatic,gap,rise)</w:t>
      </w:r>
    </w:p>
    <w:p w14:paraId="797097CF" w14:textId="77777777" w:rsidR="00F2473D" w:rsidRDefault="0010587F">
      <w:r>
        <w:rPr>
          <w:b/>
        </w:rPr>
        <w:t>Вызывается из:</w:t>
      </w:r>
      <w:r>
        <w:t xml:space="preserve"> </w:t>
      </w:r>
      <w:r>
        <w:rPr>
          <w:rFonts w:ascii="Consolas" w:hAnsi="Consolas"/>
          <w:sz w:val="20"/>
        </w:rPr>
        <w:t>fusiVolumeGUI.m</w:t>
      </w:r>
    </w:p>
    <w:p w14:paraId="6F7CE3EC" w14:textId="77777777" w:rsidR="00F2473D" w:rsidRDefault="0010587F">
      <w:r>
        <w:rPr>
          <w:b/>
        </w:rPr>
        <w:t>Использует:</w:t>
      </w:r>
      <w:r>
        <w:t xml:space="preserve"> Статические ссылки не найдены; проверьте динамический вызов.</w:t>
      </w:r>
    </w:p>
    <w:p w14:paraId="2540BB2A" w14:textId="77777777" w:rsidR="00F2473D" w:rsidRDefault="00A95A84">
      <w:hyperlink r:id="rId532">
        <w:r w:rsidR="0010587F">
          <w:rPr>
            <w:color w:val="007C86"/>
            <w:u w:val="single"/>
          </w:rPr>
          <w:t>Открыть исходник</w:t>
        </w:r>
      </w:hyperlink>
      <w:r w:rsidR="0010587F">
        <w:t xml:space="preserve"> | 23 физических строк; 1 объявлений.</w:t>
      </w:r>
    </w:p>
    <w:p w14:paraId="3F58F96C" w14:textId="77777777" w:rsidR="00F2473D" w:rsidRDefault="0010587F">
      <w:pPr>
        <w:pStyle w:val="Heading3"/>
      </w:pPr>
      <w:bookmarkStart w:id="1389" w:name="b_section_557"/>
      <w:bookmarkEnd w:id="1389"/>
      <w:r>
        <w:rPr>
          <w:b w:val="0"/>
        </w:rPr>
        <w:t>lib/volume/fusiVolumeSurfaceMesh.m</w:t>
      </w:r>
    </w:p>
    <w:p w14:paraId="536582CB" w14:textId="77777777" w:rsidR="00F2473D" w:rsidRDefault="0010587F">
      <w:pPr>
        <w:pStyle w:val="TableCaption"/>
      </w:pPr>
      <w:bookmarkStart w:id="1390" w:name="_Toc242988563"/>
      <w:r>
        <w:t>Таблица 326. Обзор функций - lib/volume/fusiVolumeSurfaceMesh.m</w:t>
      </w:r>
      <w:bookmarkStart w:id="1391" w:name="b_table_326"/>
      <w:bookmarkEnd w:id="1391"/>
      <w:bookmarkEnd w:id="1390"/>
    </w:p>
    <w:tbl>
      <w:tblPr>
        <w:tblW w:w="0" w:type="auto"/>
        <w:jc w:val="center"/>
        <w:tblLayout w:type="fixed"/>
        <w:tblLook w:val="04A0" w:firstRow="1" w:lastRow="0" w:firstColumn="1" w:lastColumn="0" w:noHBand="0" w:noVBand="1"/>
      </w:tblPr>
      <w:tblGrid>
        <w:gridCol w:w="3183"/>
        <w:gridCol w:w="1933"/>
        <w:gridCol w:w="4774"/>
      </w:tblGrid>
      <w:tr w:rsidR="00F2473D" w14:paraId="415EE17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57886C"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199FE7"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1846BE" w14:textId="77777777" w:rsidR="00F2473D" w:rsidRDefault="0010587F">
            <w:pPr>
              <w:spacing w:after="0"/>
              <w:jc w:val="left"/>
            </w:pPr>
            <w:r>
              <w:rPr>
                <w:b/>
              </w:rPr>
              <w:t>Назначение функции</w:t>
            </w:r>
          </w:p>
        </w:tc>
      </w:tr>
      <w:tr w:rsidR="00F2473D" w14:paraId="23B6A3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C17B3" w14:textId="77777777" w:rsidR="00F2473D" w:rsidRDefault="0010587F">
            <w:pPr>
              <w:spacing w:after="0"/>
              <w:jc w:val="left"/>
            </w:pPr>
            <w:r>
              <w:rPr>
                <w:rFonts w:ascii="Consolas" w:hAnsi="Consolas"/>
                <w:sz w:val="20"/>
              </w:rPr>
              <w:t>fusiVolumeSurfaceMesh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611D5" w14:textId="77777777" w:rsidR="00F2473D" w:rsidRDefault="0010587F">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6F020" w14:textId="77777777" w:rsidR="00F2473D" w:rsidRDefault="0010587F">
            <w:pPr>
              <w:spacing w:after="0"/>
              <w:jc w:val="left"/>
            </w:pPr>
            <w:r>
              <w:t>Исходное описание кода (на английском): Bound preview mesh cost without resampling or modifying analysis data.</w:t>
            </w:r>
          </w:p>
        </w:tc>
      </w:tr>
    </w:tbl>
    <w:p w14:paraId="30B07DE8" w14:textId="77777777" w:rsidR="00F2473D" w:rsidRDefault="00F2473D">
      <w:pPr>
        <w:spacing w:after="60"/>
      </w:pPr>
    </w:p>
    <w:p w14:paraId="7DDAF103" w14:textId="77777777" w:rsidR="00F2473D" w:rsidRDefault="0010587F">
      <w:r>
        <w:t>Исходное описание кода (на английском): Bound preview mesh cost without resampling or modifying analysis data.</w:t>
      </w:r>
    </w:p>
    <w:p w14:paraId="535D0815" w14:textId="77777777" w:rsidR="00F2473D" w:rsidRDefault="0010587F">
      <w:r>
        <w:rPr>
          <w:b/>
        </w:rPr>
        <w:t>Интерфейс:</w:t>
      </w:r>
      <w:r>
        <w:t xml:space="preserve"> </w:t>
      </w:r>
      <w:r>
        <w:rPr>
          <w:rFonts w:ascii="Consolas" w:hAnsi="Consolas"/>
          <w:sz w:val="20"/>
        </w:rPr>
        <w:t>function fv=fusiVolumeSurfaceMesh(V,threshold,spacing,slices,maxFaces)</w:t>
      </w:r>
    </w:p>
    <w:p w14:paraId="330C018B" w14:textId="77777777" w:rsidR="00F2473D" w:rsidRDefault="0010587F">
      <w:r>
        <w:rPr>
          <w:b/>
        </w:rPr>
        <w:t>Вызывается из:</w:t>
      </w:r>
      <w:r>
        <w:t xml:space="preserve"> </w:t>
      </w:r>
      <w:r>
        <w:rPr>
          <w:rFonts w:ascii="Consolas" w:hAnsi="Consolas"/>
          <w:sz w:val="20"/>
        </w:rPr>
        <w:t>fusiVolumeGUI.m</w:t>
      </w:r>
    </w:p>
    <w:p w14:paraId="6EA40B42" w14:textId="77777777" w:rsidR="00F2473D" w:rsidRDefault="0010587F">
      <w:r>
        <w:rPr>
          <w:b/>
        </w:rPr>
        <w:t>Использует:</w:t>
      </w:r>
      <w:r>
        <w:t xml:space="preserve"> Статические ссылки не найдены; проверьте динамический вызов.</w:t>
      </w:r>
    </w:p>
    <w:p w14:paraId="2650D40C" w14:textId="77777777" w:rsidR="00F2473D" w:rsidRDefault="00A95A84">
      <w:hyperlink r:id="rId533">
        <w:r w:rsidR="0010587F">
          <w:rPr>
            <w:color w:val="007C86"/>
            <w:u w:val="single"/>
          </w:rPr>
          <w:t>Открыть исходник</w:t>
        </w:r>
      </w:hyperlink>
      <w:r w:rsidR="0010587F">
        <w:t xml:space="preserve"> | 13 физических строк; 1 объявлений.</w:t>
      </w:r>
    </w:p>
    <w:p w14:paraId="05E38796" w14:textId="77777777" w:rsidR="00F2473D" w:rsidRDefault="0010587F">
      <w:pPr>
        <w:pStyle w:val="Heading3"/>
      </w:pPr>
      <w:bookmarkStart w:id="1392" w:name="b_section_558"/>
      <w:bookmarkEnd w:id="1392"/>
      <w:r>
        <w:rPr>
          <w:b w:val="0"/>
        </w:rPr>
        <w:t>lib/volume/fusiVolumeTextureSlices.m</w:t>
      </w:r>
    </w:p>
    <w:p w14:paraId="04D533F4" w14:textId="77777777" w:rsidR="00F2473D" w:rsidRDefault="0010587F">
      <w:pPr>
        <w:pStyle w:val="TableCaption"/>
      </w:pPr>
      <w:bookmarkStart w:id="1393" w:name="_Toc242988564"/>
      <w:r>
        <w:t>Таблица 327. Обзор функций - lib/volume/fusiVolumeTextureSlices.m</w:t>
      </w:r>
      <w:bookmarkStart w:id="1394" w:name="b_table_327"/>
      <w:bookmarkEnd w:id="1394"/>
      <w:bookmarkEnd w:id="1393"/>
    </w:p>
    <w:tbl>
      <w:tblPr>
        <w:tblW w:w="0" w:type="auto"/>
        <w:jc w:val="center"/>
        <w:tblLayout w:type="fixed"/>
        <w:tblLook w:val="04A0" w:firstRow="1" w:lastRow="0" w:firstColumn="1" w:lastColumn="0" w:noHBand="0" w:noVBand="1"/>
      </w:tblPr>
      <w:tblGrid>
        <w:gridCol w:w="3183"/>
        <w:gridCol w:w="1933"/>
        <w:gridCol w:w="4774"/>
      </w:tblGrid>
      <w:tr w:rsidR="00F2473D" w14:paraId="7B3B52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36BC6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E7A8EC"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481ADD" w14:textId="77777777" w:rsidR="00F2473D" w:rsidRDefault="0010587F">
            <w:pPr>
              <w:spacing w:after="0"/>
              <w:jc w:val="left"/>
            </w:pPr>
            <w:r>
              <w:rPr>
                <w:b/>
              </w:rPr>
              <w:t>Назначение функции</w:t>
            </w:r>
          </w:p>
        </w:tc>
      </w:tr>
      <w:tr w:rsidR="00F2473D" w14:paraId="537B15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66C27" w14:textId="77777777" w:rsidR="00F2473D" w:rsidRDefault="0010587F">
            <w:pPr>
              <w:spacing w:after="0"/>
              <w:jc w:val="left"/>
            </w:pPr>
            <w:r>
              <w:rPr>
                <w:rFonts w:ascii="Consolas" w:hAnsi="Consolas"/>
                <w:sz w:val="20"/>
              </w:rPr>
              <w:t>fusiVolumeTextureSlices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FE984" w14:textId="77777777" w:rsidR="00F2473D" w:rsidRDefault="0010587F">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E1C29" w14:textId="77777777" w:rsidR="00F2473D" w:rsidRDefault="0010587F">
            <w:pPr>
              <w:spacing w:after="0"/>
              <w:jc w:val="left"/>
            </w:pPr>
            <w:r>
              <w:t>Исходное описание кода (на английском): Synchronous OpenGL volume compositing for movies. Texture every acquired voxel plane, retaining the displayed RGB, alpha and physical transform. This is a slice...</w:t>
            </w:r>
          </w:p>
        </w:tc>
      </w:tr>
    </w:tbl>
    <w:p w14:paraId="33E1A579" w14:textId="77777777" w:rsidR="00F2473D" w:rsidRDefault="00F2473D">
      <w:pPr>
        <w:spacing w:after="60"/>
      </w:pPr>
    </w:p>
    <w:p w14:paraId="7295F230" w14:textId="77777777" w:rsidR="00F2473D" w:rsidRDefault="0010587F">
      <w:r>
        <w:t>Исходное описание кода (на английском): Synchronous OpenGL volume compositing for movies. Texture every acquired voxel plane, retaining the displayed RGB, alpha and physical transform. This is a slice compositor rather than viewer3d's asynchronous ray caster.</w:t>
      </w:r>
    </w:p>
    <w:p w14:paraId="7D791677" w14:textId="77777777" w:rsidR="00F2473D" w:rsidRDefault="0010587F">
      <w:r>
        <w:rPr>
          <w:b/>
        </w:rPr>
        <w:t>Интерфейс:</w:t>
      </w:r>
      <w:r>
        <w:t xml:space="preserve"> </w:t>
      </w:r>
      <w:r>
        <w:rPr>
          <w:rFonts w:ascii="Consolas" w:hAnsi="Consolas"/>
          <w:sz w:val="20"/>
        </w:rPr>
        <w:t>function fusiVolumeTextureSlices(ax,volume,viewer,viewportSize)</w:t>
      </w:r>
    </w:p>
    <w:p w14:paraId="295FDD53" w14:textId="77777777" w:rsidR="00F2473D" w:rsidRDefault="0010587F">
      <w:r>
        <w:rPr>
          <w:b/>
        </w:rPr>
        <w:t>Вызывается из:</w:t>
      </w:r>
      <w:r>
        <w:t xml:space="preserve"> </w:t>
      </w:r>
      <w:r>
        <w:rPr>
          <w:rFonts w:ascii="Consolas" w:hAnsi="Consolas"/>
          <w:sz w:val="20"/>
        </w:rPr>
        <w:t>lib/volume/fusiVolumeMovieCanvas.m</w:t>
      </w:r>
    </w:p>
    <w:p w14:paraId="5DBA8A00" w14:textId="77777777" w:rsidR="00F2473D" w:rsidRDefault="0010587F">
      <w:r>
        <w:rPr>
          <w:b/>
        </w:rPr>
        <w:t>Использует:</w:t>
      </w:r>
      <w:r>
        <w:t xml:space="preserve"> Статические ссылки не найдены; проверьте динамический вызов.</w:t>
      </w:r>
    </w:p>
    <w:p w14:paraId="584CFB77" w14:textId="77777777" w:rsidR="00F2473D" w:rsidRDefault="00A95A84">
      <w:hyperlink r:id="rId534">
        <w:r w:rsidR="0010587F">
          <w:rPr>
            <w:color w:val="007C86"/>
            <w:u w:val="single"/>
          </w:rPr>
          <w:t>Открыть исходник</w:t>
        </w:r>
      </w:hyperlink>
      <w:r w:rsidR="0010587F">
        <w:t xml:space="preserve"> | 55 физических строк; 1 объявлений.</w:t>
      </w:r>
    </w:p>
    <w:p w14:paraId="1C57D96D" w14:textId="77777777" w:rsidR="00F2473D" w:rsidRDefault="0010587F">
      <w:pPr>
        <w:pStyle w:val="Heading3"/>
      </w:pPr>
      <w:bookmarkStart w:id="1395" w:name="b_section_559"/>
      <w:bookmarkEnd w:id="1395"/>
      <w:r>
        <w:rPr>
          <w:b w:val="0"/>
        </w:rPr>
        <w:t>lib/volume/fusiVolumeVoxelFaces.m</w:t>
      </w:r>
    </w:p>
    <w:p w14:paraId="713CF23A" w14:textId="77777777" w:rsidR="00F2473D" w:rsidRDefault="0010587F">
      <w:pPr>
        <w:pStyle w:val="TableCaption"/>
      </w:pPr>
      <w:bookmarkStart w:id="1396" w:name="_Toc242988565"/>
      <w:r>
        <w:t>Таблица 328. Обзор функций - lib/volume/fusiVolumeVoxelFaces.m</w:t>
      </w:r>
      <w:bookmarkStart w:id="1397" w:name="b_table_328"/>
      <w:bookmarkEnd w:id="1397"/>
      <w:bookmarkEnd w:id="1396"/>
    </w:p>
    <w:tbl>
      <w:tblPr>
        <w:tblW w:w="0" w:type="auto"/>
        <w:jc w:val="center"/>
        <w:tblLayout w:type="fixed"/>
        <w:tblLook w:val="04A0" w:firstRow="1" w:lastRow="0" w:firstColumn="1" w:lastColumn="0" w:noHBand="0" w:noVBand="1"/>
      </w:tblPr>
      <w:tblGrid>
        <w:gridCol w:w="3183"/>
        <w:gridCol w:w="1933"/>
        <w:gridCol w:w="4774"/>
      </w:tblGrid>
      <w:tr w:rsidR="00F2473D" w14:paraId="0987F95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258DC9"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BD3575"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B89062" w14:textId="77777777" w:rsidR="00F2473D" w:rsidRDefault="0010587F">
            <w:pPr>
              <w:spacing w:after="0"/>
              <w:jc w:val="left"/>
            </w:pPr>
            <w:r>
              <w:rPr>
                <w:b/>
              </w:rPr>
              <w:t>Назначение функции</w:t>
            </w:r>
          </w:p>
        </w:tc>
      </w:tr>
      <w:tr w:rsidR="00F2473D" w14:paraId="1A4BFE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61EB4" w14:textId="77777777" w:rsidR="00F2473D" w:rsidRDefault="0010587F">
            <w:pPr>
              <w:spacing w:after="0"/>
              <w:jc w:val="left"/>
            </w:pPr>
            <w:r>
              <w:rPr>
                <w:rFonts w:ascii="Consolas" w:hAnsi="Consolas"/>
                <w:sz w:val="20"/>
              </w:rPr>
              <w:t>fusiVolumeVoxelFaces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4C8E5" w14:textId="77777777" w:rsidR="00F2473D" w:rsidRDefault="0010587F">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BA314" w14:textId="77777777" w:rsidR="00F2473D" w:rsidRDefault="0010587F">
            <w:pPr>
              <w:spacing w:after="0"/>
              <w:jc w:val="left"/>
            </w:pPr>
            <w:r>
              <w:t>Исходное описание кода (на английском): Exposed voxel faces, without interpolation, smoothing, or mesh reduction.</w:t>
            </w:r>
          </w:p>
        </w:tc>
      </w:tr>
    </w:tbl>
    <w:p w14:paraId="70696C21" w14:textId="77777777" w:rsidR="00F2473D" w:rsidRDefault="00F2473D">
      <w:pPr>
        <w:spacing w:after="60"/>
      </w:pPr>
    </w:p>
    <w:p w14:paraId="176618FD" w14:textId="77777777" w:rsidR="00F2473D" w:rsidRDefault="0010587F">
      <w:r>
        <w:t>Исходное описание кода (на английском): Exposed voxel faces, without interpolation, smoothing, or mesh reduction.</w:t>
      </w:r>
    </w:p>
    <w:p w14:paraId="42D96412" w14:textId="77777777" w:rsidR="00F2473D" w:rsidRDefault="0010587F">
      <w:r>
        <w:rPr>
          <w:b/>
        </w:rPr>
        <w:lastRenderedPageBreak/>
        <w:t>Интерфейс:</w:t>
      </w:r>
      <w:r>
        <w:t xml:space="preserve"> </w:t>
      </w:r>
      <w:r>
        <w:rPr>
          <w:rFonts w:ascii="Consolas" w:hAnsi="Consolas"/>
          <w:sz w:val="20"/>
        </w:rPr>
        <w:t>function [mesh,indices]=fusiVolumeVoxelFaces(mask,spacing,slices)</w:t>
      </w:r>
    </w:p>
    <w:p w14:paraId="28E0EF4A" w14:textId="77777777" w:rsidR="00F2473D" w:rsidRDefault="0010587F">
      <w:r>
        <w:rPr>
          <w:b/>
        </w:rPr>
        <w:t>Вызывается из:</w:t>
      </w:r>
      <w:r>
        <w:t xml:space="preserve"> </w:t>
      </w:r>
      <w:r>
        <w:rPr>
          <w:rFonts w:ascii="Consolas" w:hAnsi="Consolas"/>
          <w:sz w:val="20"/>
        </w:rPr>
        <w:t>fusiVolumeGUI.m</w:t>
      </w:r>
    </w:p>
    <w:p w14:paraId="5848C12C" w14:textId="77777777" w:rsidR="00F2473D" w:rsidRDefault="0010587F">
      <w:r>
        <w:rPr>
          <w:b/>
        </w:rPr>
        <w:t>Использует:</w:t>
      </w:r>
      <w:r>
        <w:t xml:space="preserve"> Статические ссылки не найдены; проверьте динамический вызов.</w:t>
      </w:r>
    </w:p>
    <w:p w14:paraId="7A27A646" w14:textId="77777777" w:rsidR="00F2473D" w:rsidRDefault="00A95A84">
      <w:hyperlink r:id="rId535">
        <w:r w:rsidR="0010587F">
          <w:rPr>
            <w:color w:val="007C86"/>
            <w:u w:val="single"/>
          </w:rPr>
          <w:t>Открыть исходник</w:t>
        </w:r>
      </w:hyperlink>
      <w:r w:rsidR="0010587F">
        <w:t xml:space="preserve"> | 24 физических строк; 1 объявлений.</w:t>
      </w:r>
    </w:p>
    <w:p w14:paraId="5E22BDD8" w14:textId="77777777" w:rsidR="00F2473D" w:rsidRDefault="0010587F">
      <w:pPr>
        <w:pStyle w:val="Heading3"/>
      </w:pPr>
      <w:bookmarkStart w:id="1398" w:name="b_section_560"/>
      <w:bookmarkEnd w:id="1398"/>
      <w:r>
        <w:rPr>
          <w:b w:val="0"/>
        </w:rPr>
        <w:t>lib/volume/fusiVolumeWebMovieCanvas.m</w:t>
      </w:r>
    </w:p>
    <w:p w14:paraId="75D9EF64" w14:textId="77777777" w:rsidR="00F2473D" w:rsidRDefault="0010587F">
      <w:pPr>
        <w:pStyle w:val="TableCaption"/>
      </w:pPr>
      <w:bookmarkStart w:id="1399" w:name="_Toc242988566"/>
      <w:r>
        <w:t>Таблица 329. Обзор функций - lib/volume/fusiVolumeWebMovieCanvas.m</w:t>
      </w:r>
      <w:bookmarkStart w:id="1400" w:name="b_table_329"/>
      <w:bookmarkEnd w:id="1400"/>
      <w:bookmarkEnd w:id="1399"/>
    </w:p>
    <w:tbl>
      <w:tblPr>
        <w:tblW w:w="0" w:type="auto"/>
        <w:jc w:val="center"/>
        <w:tblLayout w:type="fixed"/>
        <w:tblLook w:val="04A0" w:firstRow="1" w:lastRow="0" w:firstColumn="1" w:lastColumn="0" w:noHBand="0" w:noVBand="1"/>
      </w:tblPr>
      <w:tblGrid>
        <w:gridCol w:w="3183"/>
        <w:gridCol w:w="1933"/>
        <w:gridCol w:w="4774"/>
      </w:tblGrid>
      <w:tr w:rsidR="00F2473D" w14:paraId="74E706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C1CD0F" w14:textId="77777777" w:rsidR="00F2473D" w:rsidRDefault="0010587F">
            <w:pPr>
              <w:spacing w:after="0"/>
              <w:jc w:val="left"/>
            </w:pPr>
            <w:r>
              <w:rPr>
                <w:b/>
              </w:rPr>
              <w:t>Функция</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E48A7F" w14:textId="77777777" w:rsidR="00F2473D" w:rsidRDefault="0010587F">
            <w:pPr>
              <w:spacing w:after="0"/>
              <w:jc w:val="left"/>
            </w:pPr>
            <w:r>
              <w:rPr>
                <w:b/>
              </w:rPr>
              <w:t>Исходный интервал / строки</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A20002" w14:textId="77777777" w:rsidR="00F2473D" w:rsidRDefault="0010587F">
            <w:pPr>
              <w:spacing w:after="0"/>
              <w:jc w:val="left"/>
            </w:pPr>
            <w:r>
              <w:rPr>
                <w:b/>
              </w:rPr>
              <w:t>Назначение функции</w:t>
            </w:r>
          </w:p>
        </w:tc>
      </w:tr>
      <w:tr w:rsidR="00F2473D" w14:paraId="220561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B51F5" w14:textId="77777777" w:rsidR="00F2473D" w:rsidRDefault="0010587F">
            <w:pPr>
              <w:spacing w:after="0"/>
              <w:jc w:val="left"/>
            </w:pPr>
            <w:r>
              <w:rPr>
                <w:rFonts w:ascii="Consolas" w:hAnsi="Consolas"/>
                <w:sz w:val="20"/>
              </w:rPr>
              <w:t>fusiVolumeWebMovieCanvas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404BD" w14:textId="77777777" w:rsidR="00F2473D" w:rsidRDefault="0010587F">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68D3E" w14:textId="77777777" w:rsidR="00F2473D" w:rsidRDefault="0010587F">
            <w:pPr>
              <w:spacing w:after="0"/>
              <w:jc w:val="left"/>
            </w:pPr>
            <w:r>
              <w:t>Исходное описание кода (на английском): A compact export-only viewer avoids snapshotting controls on every frame. Reuse the same viewer3d volume renderer and full-resolution RGBA arrays.</w:t>
            </w:r>
          </w:p>
        </w:tc>
      </w:tr>
      <w:tr w:rsidR="00F2473D" w14:paraId="075360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6C379" w14:textId="77777777" w:rsidR="00F2473D" w:rsidRDefault="0010587F">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5D9FD" w14:textId="77777777" w:rsidR="00F2473D" w:rsidRDefault="0010587F">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8A15E" w14:textId="77777777" w:rsidR="00F2473D" w:rsidRDefault="0010587F">
            <w:pPr>
              <w:spacing w:after="0"/>
              <w:jc w:val="left"/>
            </w:pPr>
            <w:r>
              <w:t>Локальная функция/callback; исходное описание имени: relative Position.</w:t>
            </w:r>
          </w:p>
        </w:tc>
      </w:tr>
      <w:tr w:rsidR="00F2473D" w14:paraId="361E6D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BCD0D" w14:textId="77777777" w:rsidR="00F2473D" w:rsidRDefault="0010587F">
            <w:pPr>
              <w:spacing w:after="0"/>
              <w:jc w:val="left"/>
            </w:pPr>
            <w:r>
              <w:rPr>
                <w:rFonts w:ascii="Consolas" w:hAnsi="Consolas"/>
                <w:sz w:val="20"/>
              </w:rPr>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63EAA" w14:textId="77777777" w:rsidR="00F2473D" w:rsidRDefault="0010587F">
            <w:pPr>
              <w:spacing w:after="0"/>
              <w:jc w:val="left"/>
            </w:pPr>
            <w:r>
              <w:t>34-53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F02E2" w14:textId="77777777" w:rsidR="00F2473D" w:rsidRDefault="0010587F">
            <w:pPr>
              <w:spacing w:after="0"/>
              <w:jc w:val="left"/>
            </w:pPr>
            <w:r>
              <w:t>Локальная функция/callback; исходное описание имени: sync.</w:t>
            </w:r>
          </w:p>
        </w:tc>
      </w:tr>
      <w:tr w:rsidR="00F2473D" w14:paraId="357173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E0480" w14:textId="77777777" w:rsidR="00F2473D" w:rsidRDefault="0010587F">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0F7717" w14:textId="77777777" w:rsidR="00F2473D" w:rsidRDefault="0010587F">
            <w:pPr>
              <w:spacing w:after="0"/>
              <w:jc w:val="left"/>
            </w:pPr>
            <w:r>
              <w:t>54-56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8B055" w14:textId="77777777" w:rsidR="00F2473D" w:rsidRDefault="0010587F">
            <w:pPr>
              <w:spacing w:after="0"/>
              <w:jc w:val="left"/>
            </w:pPr>
            <w:r>
              <w:t>Локальная функция/callback; исходное описание имени: capture.</w:t>
            </w:r>
          </w:p>
        </w:tc>
      </w:tr>
      <w:tr w:rsidR="00F2473D" w14:paraId="5BE351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5B31B" w14:textId="77777777" w:rsidR="00F2473D" w:rsidRDefault="0010587F">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4EEE6" w14:textId="77777777" w:rsidR="00F2473D" w:rsidRDefault="0010587F">
            <w:pPr>
              <w:spacing w:after="0"/>
              <w:jc w:val="left"/>
            </w:pPr>
            <w:r>
              <w:t>57-59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DAA18" w14:textId="77777777" w:rsidR="00F2473D" w:rsidRDefault="0010587F">
            <w:pPr>
              <w:spacing w:after="0"/>
              <w:jc w:val="left"/>
            </w:pPr>
            <w:r>
              <w:t>Локальная функция/callback; исходное описание имени: close Canvas.</w:t>
            </w:r>
          </w:p>
        </w:tc>
      </w:tr>
      <w:tr w:rsidR="00F2473D" w14:paraId="79EDD9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CAF100" w14:textId="77777777" w:rsidR="00F2473D" w:rsidRDefault="0010587F">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C692A" w14:textId="77777777" w:rsidR="00F2473D" w:rsidRDefault="0010587F">
            <w:pPr>
              <w:spacing w:after="0"/>
              <w:jc w:val="left"/>
            </w:pPr>
            <w:r>
              <w:t>60-63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B33C5" w14:textId="77777777" w:rsidR="00F2473D" w:rsidRDefault="0010587F">
            <w:pPr>
              <w:spacing w:after="0"/>
              <w:jc w:val="left"/>
            </w:pPr>
            <w:r>
              <w:t>Локальная функция/callback; исходное описание имени: close On Failure.</w:t>
            </w:r>
          </w:p>
        </w:tc>
      </w:tr>
      <w:tr w:rsidR="00F2473D" w14:paraId="0A9471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5EC16" w14:textId="77777777" w:rsidR="00F2473D" w:rsidRDefault="0010587F">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ED9BD" w14:textId="77777777" w:rsidR="00F2473D" w:rsidRDefault="0010587F">
            <w:pPr>
              <w:spacing w:after="0"/>
              <w:jc w:val="left"/>
            </w:pPr>
            <w:r>
              <w:t>64-70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40805" w14:textId="77777777" w:rsidR="00F2473D" w:rsidRDefault="0010587F">
            <w:pPr>
              <w:spacing w:after="0"/>
              <w:jc w:val="left"/>
            </w:pPr>
            <w:r>
              <w:t>Локальная функция/callback; исходное описание имени: effective Visible.</w:t>
            </w:r>
          </w:p>
        </w:tc>
      </w:tr>
    </w:tbl>
    <w:p w14:paraId="7BE336DC" w14:textId="77777777" w:rsidR="00F2473D" w:rsidRDefault="00F2473D">
      <w:pPr>
        <w:spacing w:after="60"/>
      </w:pPr>
    </w:p>
    <w:p w14:paraId="56BC84BD" w14:textId="77777777" w:rsidR="00F2473D" w:rsidRDefault="0010587F">
      <w:r>
        <w:t>Исходное описание кода (на английском): A compact export-only viewer avoids snapshotting controls on every frame. Reuse the same viewer3d volume renderer and full-resolution RGBA arrays.</w:t>
      </w:r>
    </w:p>
    <w:p w14:paraId="193D3961" w14:textId="77777777" w:rsidR="00F2473D" w:rsidRDefault="0010587F">
      <w:r>
        <w:rPr>
          <w:b/>
        </w:rPr>
        <w:t>Интерфейс:</w:t>
      </w:r>
      <w:r>
        <w:t xml:space="preserve"> </w:t>
      </w:r>
      <w:r>
        <w:rPr>
          <w:rFonts w:ascii="Consolas" w:hAnsi="Consolas"/>
          <w:sz w:val="20"/>
        </w:rPr>
        <w:t>function canvas=fusiVolumeWebMovieCanvas(source,state,scale)</w:t>
      </w:r>
    </w:p>
    <w:p w14:paraId="5CCEF53C" w14:textId="77777777" w:rsidR="00F2473D" w:rsidRDefault="0010587F">
      <w:r>
        <w:rPr>
          <w:b/>
        </w:rPr>
        <w:lastRenderedPageBreak/>
        <w:t>Вызывается из:</w:t>
      </w:r>
      <w:r>
        <w:t xml:space="preserve"> Статические ссылки не найдены; проверьте динамический вызов.</w:t>
      </w:r>
    </w:p>
    <w:p w14:paraId="0AA2E514" w14:textId="77777777" w:rsidR="00F2473D" w:rsidRDefault="0010587F">
      <w:r>
        <w:rPr>
          <w:b/>
        </w:rPr>
        <w:t>Использует:</w:t>
      </w:r>
      <w:r>
        <w:t xml:space="preserve"> Статические ссылки не найдены; проверьте динамический вызов.</w:t>
      </w:r>
    </w:p>
    <w:p w14:paraId="263AE16C" w14:textId="77777777" w:rsidR="00F2473D" w:rsidRDefault="00A95A84">
      <w:hyperlink r:id="rId536">
        <w:r w:rsidR="0010587F">
          <w:rPr>
            <w:color w:val="007C86"/>
            <w:u w:val="single"/>
          </w:rPr>
          <w:t>Открыть исходник</w:t>
        </w:r>
      </w:hyperlink>
      <w:r w:rsidR="0010587F">
        <w:t xml:space="preserve"> | 70 физических строк; 7 объявлений.</w:t>
      </w:r>
    </w:p>
    <w:sectPr w:rsidR="00F2473D" w:rsidSect="00034616">
      <w:headerReference w:type="default" r:id="rId537"/>
      <w:footerReference w:type="default" r:id="rId538"/>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67071" w14:textId="77777777" w:rsidR="0010587F" w:rsidRDefault="0010587F">
      <w:pPr>
        <w:spacing w:after="0" w:line="240" w:lineRule="auto"/>
      </w:pPr>
      <w:r>
        <w:separator/>
      </w:r>
    </w:p>
  </w:endnote>
  <w:endnote w:type="continuationSeparator" w:id="0">
    <w:p w14:paraId="4CB2927D" w14:textId="77777777" w:rsidR="0010587F" w:rsidRDefault="00105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0FF2"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48CA1"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7A8C1"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48BC2"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66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34CC"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67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B93CD"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73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FA684"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74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62CB3"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85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7357A"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86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FAC37"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88</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C67ED"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89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249B4"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91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8A62B"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93</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CEE41"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94</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52D34"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95</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56C69"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96</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0FD4D"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97</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1DF64"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99</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FD2F9"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100</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9FCB0"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101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B1B6B"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102</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CC5C9"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104</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98E9D"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105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D8D9E"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106</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1650C"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107</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34011"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108</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8E1A1"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109</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B94F"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111</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70BE5"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112</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B2A91"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113</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5C6B4"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115</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5EB1"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116</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356C"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117</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F21AA"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120</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9B60A"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121</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D66E0"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123</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CAFC8"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124</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AAA84"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126</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E9D51"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127</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5D7E2"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128</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7F655"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129</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969C7"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131</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55331"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132</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DE2BB"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137</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BB853"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138</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569DE"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139</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9269"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141</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E66A0"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143</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8DB38"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144</w: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29651"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147</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C990E"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148</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24D88"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151</w: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845EE"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154</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ED427"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159</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0FE44" w14:textId="77777777" w:rsidR="00F2473D" w:rsidRDefault="0010587F">
    <w:pPr>
      <w:jc w:val="right"/>
    </w:pPr>
    <w:r>
      <w:rPr>
        <w:sz w:val="16"/>
      </w:rPr>
      <w:t xml:space="preserve">Handbook | 15 October 2026 | </w:t>
    </w:r>
    <w:r>
      <w:fldChar w:fldCharType="begin"/>
    </w:r>
    <w:r>
      <w:instrText xml:space="preserve"> PAGE </w:instrText>
    </w:r>
    <w:r>
      <w:fldChar w:fldCharType="separate"/>
    </w:r>
    <w:r>
      <w:rPr>
        <w:noProof/>
      </w:rPr>
      <w:t>160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45987" w14:textId="77777777" w:rsidR="0010587F" w:rsidRDefault="0010587F">
      <w:pPr>
        <w:spacing w:after="0" w:line="240" w:lineRule="auto"/>
      </w:pPr>
      <w:r>
        <w:separator/>
      </w:r>
    </w:p>
  </w:footnote>
  <w:footnote w:type="continuationSeparator" w:id="0">
    <w:p w14:paraId="74CB45A8" w14:textId="77777777" w:rsidR="0010587F" w:rsidRDefault="00105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1227E907" w14:textId="77777777">
      <w:tc>
        <w:tcPr>
          <w:tcW w:w="2868" w:type="dxa"/>
          <w:vAlign w:val="center"/>
        </w:tcPr>
        <w:p w14:paraId="20281D62" w14:textId="77777777" w:rsidR="00F2473D" w:rsidRDefault="0010587F">
          <w:pPr>
            <w:spacing w:after="0" w:line="240" w:lineRule="auto"/>
          </w:pPr>
          <w:r>
            <w:rPr>
              <w:noProof/>
              <w:sz w:val="18"/>
            </w:rPr>
            <w:drawing>
              <wp:inline distT="0" distB="0" distL="0" distR="0" wp14:anchorId="14239A75" wp14:editId="34E92BBC">
                <wp:extent cx="283464" cy="283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DFBFEF6" w14:textId="77777777" w:rsidR="00F2473D" w:rsidRDefault="0010587F">
          <w:pPr>
            <w:spacing w:after="0" w:line="240" w:lineRule="auto"/>
            <w:jc w:val="center"/>
          </w:pPr>
          <w:r>
            <w:rPr>
              <w:sz w:val="18"/>
            </w:rPr>
            <w:t>by Soner Caner Cagun</w:t>
          </w:r>
        </w:p>
      </w:tc>
      <w:tc>
        <w:tcPr>
          <w:tcW w:w="3264" w:type="dxa"/>
          <w:vAlign w:val="center"/>
        </w:tcPr>
        <w:p w14:paraId="0770EC5A" w14:textId="77777777" w:rsidR="00F2473D" w:rsidRDefault="0010587F">
          <w:pPr>
            <w:spacing w:after="0" w:line="240" w:lineRule="auto"/>
            <w:jc w:val="right"/>
          </w:pPr>
          <w:r>
            <w:rPr>
              <w:sz w:val="18"/>
            </w:rPr>
            <w:t>MPI for Biological</w:t>
          </w:r>
          <w:r>
            <w:rPr>
              <w:sz w:val="18"/>
            </w:rPr>
            <w:br/>
            <w:t>Cybernetics</w:t>
          </w:r>
        </w:p>
      </w:tc>
    </w:tr>
  </w:tbl>
  <w:p w14:paraId="20236B17" w14:textId="77777777" w:rsidR="00F2473D" w:rsidRDefault="00F2473D">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7879B8BC" w14:textId="77777777">
      <w:tc>
        <w:tcPr>
          <w:tcW w:w="6320" w:type="dxa"/>
          <w:vAlign w:val="center"/>
        </w:tcPr>
        <w:p w14:paraId="4EE2EFAB" w14:textId="77777777" w:rsidR="00F2473D" w:rsidRDefault="0010587F">
          <w:pPr>
            <w:spacing w:after="0" w:line="240" w:lineRule="auto"/>
          </w:pPr>
          <w:r>
            <w:rPr>
              <w:noProof/>
              <w:sz w:val="18"/>
            </w:rPr>
            <w:drawing>
              <wp:inline distT="0" distB="0" distL="0" distR="0" wp14:anchorId="703F8BBC" wp14:editId="50E08D3A">
                <wp:extent cx="283464" cy="2834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311520D" w14:textId="77777777" w:rsidR="00F2473D" w:rsidRDefault="0010587F">
          <w:pPr>
            <w:spacing w:after="0" w:line="240" w:lineRule="auto"/>
            <w:jc w:val="center"/>
          </w:pPr>
          <w:r>
            <w:rPr>
              <w:sz w:val="18"/>
            </w:rPr>
            <w:t>by Soner Caner Cagun</w:t>
          </w:r>
        </w:p>
      </w:tc>
      <w:tc>
        <w:tcPr>
          <w:tcW w:w="7192" w:type="dxa"/>
          <w:vAlign w:val="center"/>
        </w:tcPr>
        <w:p w14:paraId="7A85C23E" w14:textId="77777777" w:rsidR="00F2473D" w:rsidRDefault="0010587F">
          <w:pPr>
            <w:spacing w:after="0" w:line="240" w:lineRule="auto"/>
            <w:jc w:val="right"/>
          </w:pPr>
          <w:r>
            <w:rPr>
              <w:sz w:val="18"/>
            </w:rPr>
            <w:t>MPI for Biological</w:t>
          </w:r>
          <w:r>
            <w:rPr>
              <w:sz w:val="18"/>
            </w:rPr>
            <w:br/>
            <w:t>Cybernetics</w:t>
          </w:r>
        </w:p>
      </w:tc>
    </w:tr>
  </w:tbl>
  <w:p w14:paraId="70B0FA02" w14:textId="77777777" w:rsidR="00F2473D" w:rsidRDefault="00F2473D">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2FC17DBC" w14:textId="77777777">
      <w:tc>
        <w:tcPr>
          <w:tcW w:w="2868" w:type="dxa"/>
          <w:vAlign w:val="center"/>
        </w:tcPr>
        <w:p w14:paraId="7B456DA1" w14:textId="77777777" w:rsidR="00F2473D" w:rsidRDefault="0010587F">
          <w:pPr>
            <w:spacing w:after="0" w:line="240" w:lineRule="auto"/>
          </w:pPr>
          <w:r>
            <w:rPr>
              <w:noProof/>
              <w:sz w:val="18"/>
            </w:rPr>
            <w:drawing>
              <wp:inline distT="0" distB="0" distL="0" distR="0" wp14:anchorId="5196D37E" wp14:editId="223C786B">
                <wp:extent cx="283464" cy="2834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18BB02D" w14:textId="77777777" w:rsidR="00F2473D" w:rsidRDefault="0010587F">
          <w:pPr>
            <w:spacing w:after="0" w:line="240" w:lineRule="auto"/>
            <w:jc w:val="center"/>
          </w:pPr>
          <w:r>
            <w:rPr>
              <w:sz w:val="18"/>
            </w:rPr>
            <w:t>by Soner Caner Cagun</w:t>
          </w:r>
        </w:p>
      </w:tc>
      <w:tc>
        <w:tcPr>
          <w:tcW w:w="3264" w:type="dxa"/>
          <w:vAlign w:val="center"/>
        </w:tcPr>
        <w:p w14:paraId="56F27D65" w14:textId="77777777" w:rsidR="00F2473D" w:rsidRDefault="0010587F">
          <w:pPr>
            <w:spacing w:after="0" w:line="240" w:lineRule="auto"/>
            <w:jc w:val="right"/>
          </w:pPr>
          <w:r>
            <w:rPr>
              <w:sz w:val="18"/>
            </w:rPr>
            <w:t>MPI for Biological</w:t>
          </w:r>
          <w:r>
            <w:rPr>
              <w:sz w:val="18"/>
            </w:rPr>
            <w:br/>
            <w:t>Cybernetics</w:t>
          </w:r>
        </w:p>
      </w:tc>
    </w:tr>
  </w:tbl>
  <w:p w14:paraId="2D015A4F" w14:textId="77777777" w:rsidR="00F2473D" w:rsidRDefault="00F2473D">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141D996B" w14:textId="77777777">
      <w:tc>
        <w:tcPr>
          <w:tcW w:w="6320" w:type="dxa"/>
          <w:vAlign w:val="center"/>
        </w:tcPr>
        <w:p w14:paraId="7D6D3EB0" w14:textId="77777777" w:rsidR="00F2473D" w:rsidRDefault="0010587F">
          <w:pPr>
            <w:spacing w:after="0" w:line="240" w:lineRule="auto"/>
          </w:pPr>
          <w:r>
            <w:rPr>
              <w:noProof/>
              <w:sz w:val="18"/>
            </w:rPr>
            <w:drawing>
              <wp:inline distT="0" distB="0" distL="0" distR="0" wp14:anchorId="04E46D14" wp14:editId="4A394153">
                <wp:extent cx="283464" cy="28346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30AE47D" w14:textId="77777777" w:rsidR="00F2473D" w:rsidRDefault="0010587F">
          <w:pPr>
            <w:spacing w:after="0" w:line="240" w:lineRule="auto"/>
            <w:jc w:val="center"/>
          </w:pPr>
          <w:r>
            <w:rPr>
              <w:sz w:val="18"/>
            </w:rPr>
            <w:t>by Soner Caner Cagun</w:t>
          </w:r>
        </w:p>
      </w:tc>
      <w:tc>
        <w:tcPr>
          <w:tcW w:w="7192" w:type="dxa"/>
          <w:vAlign w:val="center"/>
        </w:tcPr>
        <w:p w14:paraId="33EC87AC" w14:textId="77777777" w:rsidR="00F2473D" w:rsidRDefault="0010587F">
          <w:pPr>
            <w:spacing w:after="0" w:line="240" w:lineRule="auto"/>
            <w:jc w:val="right"/>
          </w:pPr>
          <w:r>
            <w:rPr>
              <w:sz w:val="18"/>
            </w:rPr>
            <w:t>MPI for Biological</w:t>
          </w:r>
          <w:r>
            <w:rPr>
              <w:sz w:val="18"/>
            </w:rPr>
            <w:br/>
            <w:t>Cybernetics</w:t>
          </w:r>
        </w:p>
      </w:tc>
    </w:tr>
  </w:tbl>
  <w:p w14:paraId="4E935FBC" w14:textId="77777777" w:rsidR="00F2473D" w:rsidRDefault="00F2473D">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7B620204" w14:textId="77777777">
      <w:tc>
        <w:tcPr>
          <w:tcW w:w="2868" w:type="dxa"/>
          <w:vAlign w:val="center"/>
        </w:tcPr>
        <w:p w14:paraId="34960E35" w14:textId="77777777" w:rsidR="00F2473D" w:rsidRDefault="0010587F">
          <w:pPr>
            <w:spacing w:after="0" w:line="240" w:lineRule="auto"/>
          </w:pPr>
          <w:r>
            <w:rPr>
              <w:noProof/>
              <w:sz w:val="18"/>
            </w:rPr>
            <w:drawing>
              <wp:inline distT="0" distB="0" distL="0" distR="0" wp14:anchorId="118BFBAD" wp14:editId="4242CC40">
                <wp:extent cx="283464" cy="2834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BABCE6F" w14:textId="77777777" w:rsidR="00F2473D" w:rsidRDefault="0010587F">
          <w:pPr>
            <w:spacing w:after="0" w:line="240" w:lineRule="auto"/>
            <w:jc w:val="center"/>
          </w:pPr>
          <w:r>
            <w:rPr>
              <w:sz w:val="18"/>
            </w:rPr>
            <w:t>by Soner Caner Cagun</w:t>
          </w:r>
        </w:p>
      </w:tc>
      <w:tc>
        <w:tcPr>
          <w:tcW w:w="3264" w:type="dxa"/>
          <w:vAlign w:val="center"/>
        </w:tcPr>
        <w:p w14:paraId="091B6799" w14:textId="77777777" w:rsidR="00F2473D" w:rsidRDefault="0010587F">
          <w:pPr>
            <w:spacing w:after="0" w:line="240" w:lineRule="auto"/>
            <w:jc w:val="right"/>
          </w:pPr>
          <w:r>
            <w:rPr>
              <w:sz w:val="18"/>
            </w:rPr>
            <w:t>MPI for Biological</w:t>
          </w:r>
          <w:r>
            <w:rPr>
              <w:sz w:val="18"/>
            </w:rPr>
            <w:br/>
            <w:t>Cybernetics</w:t>
          </w:r>
        </w:p>
      </w:tc>
    </w:tr>
  </w:tbl>
  <w:p w14:paraId="79F43E73" w14:textId="77777777" w:rsidR="00F2473D" w:rsidRDefault="00F2473D">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4ADDFBDB" w14:textId="77777777">
      <w:tc>
        <w:tcPr>
          <w:tcW w:w="6320" w:type="dxa"/>
          <w:vAlign w:val="center"/>
        </w:tcPr>
        <w:p w14:paraId="21ED8752" w14:textId="77777777" w:rsidR="00F2473D" w:rsidRDefault="0010587F">
          <w:pPr>
            <w:spacing w:after="0" w:line="240" w:lineRule="auto"/>
          </w:pPr>
          <w:r>
            <w:rPr>
              <w:noProof/>
              <w:sz w:val="18"/>
            </w:rPr>
            <w:drawing>
              <wp:inline distT="0" distB="0" distL="0" distR="0" wp14:anchorId="17A29A21" wp14:editId="53FFA686">
                <wp:extent cx="283464" cy="2834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06D2138" w14:textId="77777777" w:rsidR="00F2473D" w:rsidRDefault="0010587F">
          <w:pPr>
            <w:spacing w:after="0" w:line="240" w:lineRule="auto"/>
            <w:jc w:val="center"/>
          </w:pPr>
          <w:r>
            <w:rPr>
              <w:sz w:val="18"/>
            </w:rPr>
            <w:t>by Soner Caner Cagun</w:t>
          </w:r>
        </w:p>
      </w:tc>
      <w:tc>
        <w:tcPr>
          <w:tcW w:w="7192" w:type="dxa"/>
          <w:vAlign w:val="center"/>
        </w:tcPr>
        <w:p w14:paraId="65A01F4F" w14:textId="77777777" w:rsidR="00F2473D" w:rsidRDefault="0010587F">
          <w:pPr>
            <w:spacing w:after="0" w:line="240" w:lineRule="auto"/>
            <w:jc w:val="right"/>
          </w:pPr>
          <w:r>
            <w:rPr>
              <w:sz w:val="18"/>
            </w:rPr>
            <w:t>MPI for Biological</w:t>
          </w:r>
          <w:r>
            <w:rPr>
              <w:sz w:val="18"/>
            </w:rPr>
            <w:br/>
            <w:t>Cybernetics</w:t>
          </w:r>
        </w:p>
      </w:tc>
    </w:tr>
  </w:tbl>
  <w:p w14:paraId="4113D873" w14:textId="77777777" w:rsidR="00F2473D" w:rsidRDefault="00F2473D">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3A5F01C6" w14:textId="77777777">
      <w:tc>
        <w:tcPr>
          <w:tcW w:w="2868" w:type="dxa"/>
          <w:vAlign w:val="center"/>
        </w:tcPr>
        <w:p w14:paraId="21D2C661" w14:textId="77777777" w:rsidR="00F2473D" w:rsidRDefault="0010587F">
          <w:pPr>
            <w:spacing w:after="0" w:line="240" w:lineRule="auto"/>
          </w:pPr>
          <w:r>
            <w:rPr>
              <w:noProof/>
              <w:sz w:val="18"/>
            </w:rPr>
            <w:drawing>
              <wp:inline distT="0" distB="0" distL="0" distR="0" wp14:anchorId="11A447E9" wp14:editId="66677854">
                <wp:extent cx="283464" cy="28346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E1141DE" w14:textId="77777777" w:rsidR="00F2473D" w:rsidRDefault="0010587F">
          <w:pPr>
            <w:spacing w:after="0" w:line="240" w:lineRule="auto"/>
            <w:jc w:val="center"/>
          </w:pPr>
          <w:r>
            <w:rPr>
              <w:sz w:val="18"/>
            </w:rPr>
            <w:t>by Soner Caner Cagun</w:t>
          </w:r>
        </w:p>
      </w:tc>
      <w:tc>
        <w:tcPr>
          <w:tcW w:w="3264" w:type="dxa"/>
          <w:vAlign w:val="center"/>
        </w:tcPr>
        <w:p w14:paraId="6718B830" w14:textId="77777777" w:rsidR="00F2473D" w:rsidRDefault="0010587F">
          <w:pPr>
            <w:spacing w:after="0" w:line="240" w:lineRule="auto"/>
            <w:jc w:val="right"/>
          </w:pPr>
          <w:r>
            <w:rPr>
              <w:sz w:val="18"/>
            </w:rPr>
            <w:t>MPI for Biological</w:t>
          </w:r>
          <w:r>
            <w:rPr>
              <w:sz w:val="18"/>
            </w:rPr>
            <w:br/>
            <w:t>Cybernetics</w:t>
          </w:r>
        </w:p>
      </w:tc>
    </w:tr>
  </w:tbl>
  <w:p w14:paraId="69D3D7D4" w14:textId="77777777" w:rsidR="00F2473D" w:rsidRDefault="00F2473D">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31B54958" w14:textId="77777777">
      <w:tc>
        <w:tcPr>
          <w:tcW w:w="6320" w:type="dxa"/>
          <w:vAlign w:val="center"/>
        </w:tcPr>
        <w:p w14:paraId="31F5C088" w14:textId="77777777" w:rsidR="00F2473D" w:rsidRDefault="0010587F">
          <w:pPr>
            <w:spacing w:after="0" w:line="240" w:lineRule="auto"/>
          </w:pPr>
          <w:r>
            <w:rPr>
              <w:noProof/>
              <w:sz w:val="18"/>
            </w:rPr>
            <w:drawing>
              <wp:inline distT="0" distB="0" distL="0" distR="0" wp14:anchorId="2A8021AF" wp14:editId="1098F106">
                <wp:extent cx="283464" cy="28346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BE7DE70" w14:textId="77777777" w:rsidR="00F2473D" w:rsidRDefault="0010587F">
          <w:pPr>
            <w:spacing w:after="0" w:line="240" w:lineRule="auto"/>
            <w:jc w:val="center"/>
          </w:pPr>
          <w:r>
            <w:rPr>
              <w:sz w:val="18"/>
            </w:rPr>
            <w:t>by Soner Caner Cagun</w:t>
          </w:r>
        </w:p>
      </w:tc>
      <w:tc>
        <w:tcPr>
          <w:tcW w:w="7192" w:type="dxa"/>
          <w:vAlign w:val="center"/>
        </w:tcPr>
        <w:p w14:paraId="494D3349" w14:textId="77777777" w:rsidR="00F2473D" w:rsidRDefault="0010587F">
          <w:pPr>
            <w:spacing w:after="0" w:line="240" w:lineRule="auto"/>
            <w:jc w:val="right"/>
          </w:pPr>
          <w:r>
            <w:rPr>
              <w:sz w:val="18"/>
            </w:rPr>
            <w:t>MPI for Biological</w:t>
          </w:r>
          <w:r>
            <w:rPr>
              <w:sz w:val="18"/>
            </w:rPr>
            <w:br/>
            <w:t>Cybernetics</w:t>
          </w:r>
        </w:p>
      </w:tc>
    </w:tr>
  </w:tbl>
  <w:p w14:paraId="12CB75EF" w14:textId="77777777" w:rsidR="00F2473D" w:rsidRDefault="00F2473D">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6BE642BB" w14:textId="77777777">
      <w:tc>
        <w:tcPr>
          <w:tcW w:w="2868" w:type="dxa"/>
          <w:vAlign w:val="center"/>
        </w:tcPr>
        <w:p w14:paraId="6FC1E02F" w14:textId="77777777" w:rsidR="00F2473D" w:rsidRDefault="0010587F">
          <w:pPr>
            <w:spacing w:after="0" w:line="240" w:lineRule="auto"/>
          </w:pPr>
          <w:r>
            <w:rPr>
              <w:noProof/>
              <w:sz w:val="18"/>
            </w:rPr>
            <w:drawing>
              <wp:inline distT="0" distB="0" distL="0" distR="0" wp14:anchorId="56631A5E" wp14:editId="32F761EA">
                <wp:extent cx="283464" cy="28346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BC269B3" w14:textId="77777777" w:rsidR="00F2473D" w:rsidRDefault="0010587F">
          <w:pPr>
            <w:spacing w:after="0" w:line="240" w:lineRule="auto"/>
            <w:jc w:val="center"/>
          </w:pPr>
          <w:r>
            <w:rPr>
              <w:sz w:val="18"/>
            </w:rPr>
            <w:t>by Soner Caner Cagun</w:t>
          </w:r>
        </w:p>
      </w:tc>
      <w:tc>
        <w:tcPr>
          <w:tcW w:w="3264" w:type="dxa"/>
          <w:vAlign w:val="center"/>
        </w:tcPr>
        <w:p w14:paraId="6C5DF754" w14:textId="77777777" w:rsidR="00F2473D" w:rsidRDefault="0010587F">
          <w:pPr>
            <w:spacing w:after="0" w:line="240" w:lineRule="auto"/>
            <w:jc w:val="right"/>
          </w:pPr>
          <w:r>
            <w:rPr>
              <w:sz w:val="18"/>
            </w:rPr>
            <w:t>MPI for Biological</w:t>
          </w:r>
          <w:r>
            <w:rPr>
              <w:sz w:val="18"/>
            </w:rPr>
            <w:br/>
            <w:t>Cybernetics</w:t>
          </w:r>
        </w:p>
      </w:tc>
    </w:tr>
  </w:tbl>
  <w:p w14:paraId="7B9AEB74" w14:textId="77777777" w:rsidR="00F2473D" w:rsidRDefault="00F2473D">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2AEF545E" w14:textId="77777777">
      <w:tc>
        <w:tcPr>
          <w:tcW w:w="6320" w:type="dxa"/>
          <w:vAlign w:val="center"/>
        </w:tcPr>
        <w:p w14:paraId="10F813FD" w14:textId="77777777" w:rsidR="00F2473D" w:rsidRDefault="0010587F">
          <w:pPr>
            <w:spacing w:after="0" w:line="240" w:lineRule="auto"/>
          </w:pPr>
          <w:r>
            <w:rPr>
              <w:noProof/>
              <w:sz w:val="18"/>
            </w:rPr>
            <w:drawing>
              <wp:inline distT="0" distB="0" distL="0" distR="0" wp14:anchorId="577418B6" wp14:editId="1BE4DBA1">
                <wp:extent cx="283464" cy="28346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8239B2B" w14:textId="77777777" w:rsidR="00F2473D" w:rsidRDefault="0010587F">
          <w:pPr>
            <w:spacing w:after="0" w:line="240" w:lineRule="auto"/>
            <w:jc w:val="center"/>
          </w:pPr>
          <w:r>
            <w:rPr>
              <w:sz w:val="18"/>
            </w:rPr>
            <w:t>by Soner Caner Cagun</w:t>
          </w:r>
        </w:p>
      </w:tc>
      <w:tc>
        <w:tcPr>
          <w:tcW w:w="7192" w:type="dxa"/>
          <w:vAlign w:val="center"/>
        </w:tcPr>
        <w:p w14:paraId="29047453" w14:textId="77777777" w:rsidR="00F2473D" w:rsidRDefault="0010587F">
          <w:pPr>
            <w:spacing w:after="0" w:line="240" w:lineRule="auto"/>
            <w:jc w:val="right"/>
          </w:pPr>
          <w:r>
            <w:rPr>
              <w:sz w:val="18"/>
            </w:rPr>
            <w:t>MPI for Biological</w:t>
          </w:r>
          <w:r>
            <w:rPr>
              <w:sz w:val="18"/>
            </w:rPr>
            <w:br/>
            <w:t>Cybernetics</w:t>
          </w:r>
        </w:p>
      </w:tc>
    </w:tr>
  </w:tbl>
  <w:p w14:paraId="3A84672D" w14:textId="77777777" w:rsidR="00F2473D" w:rsidRDefault="00F2473D">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66A3222D" w14:textId="77777777">
      <w:tc>
        <w:tcPr>
          <w:tcW w:w="2868" w:type="dxa"/>
          <w:vAlign w:val="center"/>
        </w:tcPr>
        <w:p w14:paraId="79D1EF26" w14:textId="77777777" w:rsidR="00F2473D" w:rsidRDefault="0010587F">
          <w:pPr>
            <w:spacing w:after="0" w:line="240" w:lineRule="auto"/>
          </w:pPr>
          <w:r>
            <w:rPr>
              <w:noProof/>
              <w:sz w:val="18"/>
            </w:rPr>
            <w:drawing>
              <wp:inline distT="0" distB="0" distL="0" distR="0" wp14:anchorId="35CA7D57" wp14:editId="343741E1">
                <wp:extent cx="283464" cy="28346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5D0713B" w14:textId="77777777" w:rsidR="00F2473D" w:rsidRDefault="0010587F">
          <w:pPr>
            <w:spacing w:after="0" w:line="240" w:lineRule="auto"/>
            <w:jc w:val="center"/>
          </w:pPr>
          <w:r>
            <w:rPr>
              <w:sz w:val="18"/>
            </w:rPr>
            <w:t>by Soner Caner Cagun</w:t>
          </w:r>
        </w:p>
      </w:tc>
      <w:tc>
        <w:tcPr>
          <w:tcW w:w="3264" w:type="dxa"/>
          <w:vAlign w:val="center"/>
        </w:tcPr>
        <w:p w14:paraId="2894919E" w14:textId="77777777" w:rsidR="00F2473D" w:rsidRDefault="0010587F">
          <w:pPr>
            <w:spacing w:after="0" w:line="240" w:lineRule="auto"/>
            <w:jc w:val="right"/>
          </w:pPr>
          <w:r>
            <w:rPr>
              <w:sz w:val="18"/>
            </w:rPr>
            <w:t>MPI for Biological</w:t>
          </w:r>
          <w:r>
            <w:rPr>
              <w:sz w:val="18"/>
            </w:rPr>
            <w:br/>
            <w:t>Cybernetics</w:t>
          </w:r>
        </w:p>
      </w:tc>
    </w:tr>
  </w:tbl>
  <w:p w14:paraId="1B631901" w14:textId="77777777" w:rsidR="00F2473D" w:rsidRDefault="00F2473D">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4B82C183" w14:textId="77777777">
      <w:tc>
        <w:tcPr>
          <w:tcW w:w="6320" w:type="dxa"/>
          <w:vAlign w:val="center"/>
        </w:tcPr>
        <w:p w14:paraId="13012107" w14:textId="77777777" w:rsidR="00F2473D" w:rsidRDefault="0010587F">
          <w:pPr>
            <w:spacing w:after="0" w:line="240" w:lineRule="auto"/>
          </w:pPr>
          <w:r>
            <w:rPr>
              <w:noProof/>
              <w:sz w:val="18"/>
            </w:rPr>
            <w:drawing>
              <wp:inline distT="0" distB="0" distL="0" distR="0" wp14:anchorId="46E73552" wp14:editId="2EF569CD">
                <wp:extent cx="283464" cy="28346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D5CCCFB" w14:textId="77777777" w:rsidR="00F2473D" w:rsidRDefault="0010587F">
          <w:pPr>
            <w:spacing w:after="0" w:line="240" w:lineRule="auto"/>
            <w:jc w:val="center"/>
          </w:pPr>
          <w:r>
            <w:rPr>
              <w:sz w:val="18"/>
            </w:rPr>
            <w:t>by Soner Caner Cagun</w:t>
          </w:r>
        </w:p>
      </w:tc>
      <w:tc>
        <w:tcPr>
          <w:tcW w:w="7192" w:type="dxa"/>
          <w:vAlign w:val="center"/>
        </w:tcPr>
        <w:p w14:paraId="5C307EF1" w14:textId="77777777" w:rsidR="00F2473D" w:rsidRDefault="0010587F">
          <w:pPr>
            <w:spacing w:after="0" w:line="240" w:lineRule="auto"/>
            <w:jc w:val="right"/>
          </w:pPr>
          <w:r>
            <w:rPr>
              <w:sz w:val="18"/>
            </w:rPr>
            <w:t>MPI for Biological</w:t>
          </w:r>
          <w:r>
            <w:rPr>
              <w:sz w:val="18"/>
            </w:rPr>
            <w:br/>
            <w:t>Cybernetics</w:t>
          </w:r>
        </w:p>
      </w:tc>
    </w:tr>
  </w:tbl>
  <w:p w14:paraId="72468FE2" w14:textId="77777777" w:rsidR="00F2473D" w:rsidRDefault="00F2473D">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7167FF57" w14:textId="77777777">
      <w:tc>
        <w:tcPr>
          <w:tcW w:w="2868" w:type="dxa"/>
          <w:vAlign w:val="center"/>
        </w:tcPr>
        <w:p w14:paraId="746B1A95" w14:textId="77777777" w:rsidR="00F2473D" w:rsidRDefault="0010587F">
          <w:pPr>
            <w:spacing w:after="0" w:line="240" w:lineRule="auto"/>
          </w:pPr>
          <w:r>
            <w:rPr>
              <w:noProof/>
              <w:sz w:val="18"/>
            </w:rPr>
            <w:drawing>
              <wp:inline distT="0" distB="0" distL="0" distR="0" wp14:anchorId="17E89D3D" wp14:editId="51E4F6BD">
                <wp:extent cx="283464" cy="28346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BE7CF3F" w14:textId="77777777" w:rsidR="00F2473D" w:rsidRDefault="0010587F">
          <w:pPr>
            <w:spacing w:after="0" w:line="240" w:lineRule="auto"/>
            <w:jc w:val="center"/>
          </w:pPr>
          <w:r>
            <w:rPr>
              <w:sz w:val="18"/>
            </w:rPr>
            <w:t>by Soner Caner Cagun</w:t>
          </w:r>
        </w:p>
      </w:tc>
      <w:tc>
        <w:tcPr>
          <w:tcW w:w="3264" w:type="dxa"/>
          <w:vAlign w:val="center"/>
        </w:tcPr>
        <w:p w14:paraId="17068D50" w14:textId="77777777" w:rsidR="00F2473D" w:rsidRDefault="0010587F">
          <w:pPr>
            <w:spacing w:after="0" w:line="240" w:lineRule="auto"/>
            <w:jc w:val="right"/>
          </w:pPr>
          <w:r>
            <w:rPr>
              <w:sz w:val="18"/>
            </w:rPr>
            <w:t>MPI for Biological</w:t>
          </w:r>
          <w:r>
            <w:rPr>
              <w:sz w:val="18"/>
            </w:rPr>
            <w:br/>
            <w:t>Cybernetics</w:t>
          </w:r>
        </w:p>
      </w:tc>
    </w:tr>
  </w:tbl>
  <w:p w14:paraId="3DBB9F2C" w14:textId="77777777" w:rsidR="00F2473D" w:rsidRDefault="00F2473D">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04655BBE" w14:textId="77777777">
      <w:tc>
        <w:tcPr>
          <w:tcW w:w="6320" w:type="dxa"/>
          <w:vAlign w:val="center"/>
        </w:tcPr>
        <w:p w14:paraId="3F66DFD1" w14:textId="77777777" w:rsidR="00F2473D" w:rsidRDefault="0010587F">
          <w:pPr>
            <w:spacing w:after="0" w:line="240" w:lineRule="auto"/>
          </w:pPr>
          <w:r>
            <w:rPr>
              <w:noProof/>
              <w:sz w:val="18"/>
            </w:rPr>
            <w:drawing>
              <wp:inline distT="0" distB="0" distL="0" distR="0" wp14:anchorId="57DA98BC" wp14:editId="78224999">
                <wp:extent cx="283464" cy="28346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8A51AE8" w14:textId="77777777" w:rsidR="00F2473D" w:rsidRDefault="0010587F">
          <w:pPr>
            <w:spacing w:after="0" w:line="240" w:lineRule="auto"/>
            <w:jc w:val="center"/>
          </w:pPr>
          <w:r>
            <w:rPr>
              <w:sz w:val="18"/>
            </w:rPr>
            <w:t>by Soner Caner Cagun</w:t>
          </w:r>
        </w:p>
      </w:tc>
      <w:tc>
        <w:tcPr>
          <w:tcW w:w="7192" w:type="dxa"/>
          <w:vAlign w:val="center"/>
        </w:tcPr>
        <w:p w14:paraId="21062926" w14:textId="77777777" w:rsidR="00F2473D" w:rsidRDefault="0010587F">
          <w:pPr>
            <w:spacing w:after="0" w:line="240" w:lineRule="auto"/>
            <w:jc w:val="right"/>
          </w:pPr>
          <w:r>
            <w:rPr>
              <w:sz w:val="18"/>
            </w:rPr>
            <w:t>MPI for Biological</w:t>
          </w:r>
          <w:r>
            <w:rPr>
              <w:sz w:val="18"/>
            </w:rPr>
            <w:br/>
            <w:t>Cybernetics</w:t>
          </w:r>
        </w:p>
      </w:tc>
    </w:tr>
  </w:tbl>
  <w:p w14:paraId="3F7D3FB2" w14:textId="77777777" w:rsidR="00F2473D" w:rsidRDefault="00F2473D">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60062257" w14:textId="77777777">
      <w:tc>
        <w:tcPr>
          <w:tcW w:w="2868" w:type="dxa"/>
          <w:vAlign w:val="center"/>
        </w:tcPr>
        <w:p w14:paraId="7BB17EDC" w14:textId="77777777" w:rsidR="00F2473D" w:rsidRDefault="0010587F">
          <w:pPr>
            <w:spacing w:after="0" w:line="240" w:lineRule="auto"/>
          </w:pPr>
          <w:r>
            <w:rPr>
              <w:noProof/>
              <w:sz w:val="18"/>
            </w:rPr>
            <w:drawing>
              <wp:inline distT="0" distB="0" distL="0" distR="0" wp14:anchorId="566E6299" wp14:editId="63C976B3">
                <wp:extent cx="283464" cy="28346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35CAD43" w14:textId="77777777" w:rsidR="00F2473D" w:rsidRDefault="0010587F">
          <w:pPr>
            <w:spacing w:after="0" w:line="240" w:lineRule="auto"/>
            <w:jc w:val="center"/>
          </w:pPr>
          <w:r>
            <w:rPr>
              <w:sz w:val="18"/>
            </w:rPr>
            <w:t>by Soner Caner Cagun</w:t>
          </w:r>
        </w:p>
      </w:tc>
      <w:tc>
        <w:tcPr>
          <w:tcW w:w="3264" w:type="dxa"/>
          <w:vAlign w:val="center"/>
        </w:tcPr>
        <w:p w14:paraId="756FE08B" w14:textId="77777777" w:rsidR="00F2473D" w:rsidRDefault="0010587F">
          <w:pPr>
            <w:spacing w:after="0" w:line="240" w:lineRule="auto"/>
            <w:jc w:val="right"/>
          </w:pPr>
          <w:r>
            <w:rPr>
              <w:sz w:val="18"/>
            </w:rPr>
            <w:t>MPI for Biological</w:t>
          </w:r>
          <w:r>
            <w:rPr>
              <w:sz w:val="18"/>
            </w:rPr>
            <w:br/>
            <w:t>Cybernetics</w:t>
          </w:r>
        </w:p>
      </w:tc>
    </w:tr>
  </w:tbl>
  <w:p w14:paraId="66604888" w14:textId="77777777" w:rsidR="00F2473D" w:rsidRDefault="00F2473D">
    <w:pPr>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4121C845" w14:textId="77777777">
      <w:tc>
        <w:tcPr>
          <w:tcW w:w="6320" w:type="dxa"/>
          <w:vAlign w:val="center"/>
        </w:tcPr>
        <w:p w14:paraId="59DBD961" w14:textId="77777777" w:rsidR="00F2473D" w:rsidRDefault="0010587F">
          <w:pPr>
            <w:spacing w:after="0" w:line="240" w:lineRule="auto"/>
          </w:pPr>
          <w:r>
            <w:rPr>
              <w:noProof/>
              <w:sz w:val="18"/>
            </w:rPr>
            <w:drawing>
              <wp:inline distT="0" distB="0" distL="0" distR="0" wp14:anchorId="42DB992E" wp14:editId="7D903F9E">
                <wp:extent cx="283464" cy="28346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22F3DC5" w14:textId="77777777" w:rsidR="00F2473D" w:rsidRDefault="0010587F">
          <w:pPr>
            <w:spacing w:after="0" w:line="240" w:lineRule="auto"/>
            <w:jc w:val="center"/>
          </w:pPr>
          <w:r>
            <w:rPr>
              <w:sz w:val="18"/>
            </w:rPr>
            <w:t>by Soner Caner Cagun</w:t>
          </w:r>
        </w:p>
      </w:tc>
      <w:tc>
        <w:tcPr>
          <w:tcW w:w="7192" w:type="dxa"/>
          <w:vAlign w:val="center"/>
        </w:tcPr>
        <w:p w14:paraId="49619F1C" w14:textId="77777777" w:rsidR="00F2473D" w:rsidRDefault="0010587F">
          <w:pPr>
            <w:spacing w:after="0" w:line="240" w:lineRule="auto"/>
            <w:jc w:val="right"/>
          </w:pPr>
          <w:r>
            <w:rPr>
              <w:sz w:val="18"/>
            </w:rPr>
            <w:t>MPI for Biological</w:t>
          </w:r>
          <w:r>
            <w:rPr>
              <w:sz w:val="18"/>
            </w:rPr>
            <w:br/>
            <w:t>Cybernetics</w:t>
          </w:r>
        </w:p>
      </w:tc>
    </w:tr>
  </w:tbl>
  <w:p w14:paraId="480CC367" w14:textId="77777777" w:rsidR="00F2473D" w:rsidRDefault="00F2473D">
    <w:pPr>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2F5ABF02" w14:textId="77777777">
      <w:tc>
        <w:tcPr>
          <w:tcW w:w="2868" w:type="dxa"/>
          <w:vAlign w:val="center"/>
        </w:tcPr>
        <w:p w14:paraId="00C54935" w14:textId="77777777" w:rsidR="00F2473D" w:rsidRDefault="0010587F">
          <w:pPr>
            <w:spacing w:after="0" w:line="240" w:lineRule="auto"/>
          </w:pPr>
          <w:r>
            <w:rPr>
              <w:noProof/>
              <w:sz w:val="18"/>
            </w:rPr>
            <w:drawing>
              <wp:inline distT="0" distB="0" distL="0" distR="0" wp14:anchorId="21E57C4C" wp14:editId="7BDE38A9">
                <wp:extent cx="283464" cy="28346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B9621A4" w14:textId="77777777" w:rsidR="00F2473D" w:rsidRDefault="0010587F">
          <w:pPr>
            <w:spacing w:after="0" w:line="240" w:lineRule="auto"/>
            <w:jc w:val="center"/>
          </w:pPr>
          <w:r>
            <w:rPr>
              <w:sz w:val="18"/>
            </w:rPr>
            <w:t>by Soner Caner Cagun</w:t>
          </w:r>
        </w:p>
      </w:tc>
      <w:tc>
        <w:tcPr>
          <w:tcW w:w="3264" w:type="dxa"/>
          <w:vAlign w:val="center"/>
        </w:tcPr>
        <w:p w14:paraId="39954A93" w14:textId="77777777" w:rsidR="00F2473D" w:rsidRDefault="0010587F">
          <w:pPr>
            <w:spacing w:after="0" w:line="240" w:lineRule="auto"/>
            <w:jc w:val="right"/>
          </w:pPr>
          <w:r>
            <w:rPr>
              <w:sz w:val="18"/>
            </w:rPr>
            <w:t>MPI for Biological</w:t>
          </w:r>
          <w:r>
            <w:rPr>
              <w:sz w:val="18"/>
            </w:rPr>
            <w:br/>
            <w:t>Cybernetics</w:t>
          </w:r>
        </w:p>
      </w:tc>
    </w:tr>
  </w:tbl>
  <w:p w14:paraId="475E8A8A" w14:textId="77777777" w:rsidR="00F2473D" w:rsidRDefault="00F2473D">
    <w:pPr>
      <w:spacing w:after="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3270FD4D" w14:textId="77777777">
      <w:tc>
        <w:tcPr>
          <w:tcW w:w="6320" w:type="dxa"/>
          <w:vAlign w:val="center"/>
        </w:tcPr>
        <w:p w14:paraId="56A6E4DF" w14:textId="77777777" w:rsidR="00F2473D" w:rsidRDefault="0010587F">
          <w:pPr>
            <w:spacing w:after="0" w:line="240" w:lineRule="auto"/>
          </w:pPr>
          <w:r>
            <w:rPr>
              <w:noProof/>
              <w:sz w:val="18"/>
            </w:rPr>
            <w:drawing>
              <wp:inline distT="0" distB="0" distL="0" distR="0" wp14:anchorId="1730AF6C" wp14:editId="41C677CF">
                <wp:extent cx="283464" cy="28346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BA73206" w14:textId="77777777" w:rsidR="00F2473D" w:rsidRDefault="0010587F">
          <w:pPr>
            <w:spacing w:after="0" w:line="240" w:lineRule="auto"/>
            <w:jc w:val="center"/>
          </w:pPr>
          <w:r>
            <w:rPr>
              <w:sz w:val="18"/>
            </w:rPr>
            <w:t>by Soner Caner Cagun</w:t>
          </w:r>
        </w:p>
      </w:tc>
      <w:tc>
        <w:tcPr>
          <w:tcW w:w="7192" w:type="dxa"/>
          <w:vAlign w:val="center"/>
        </w:tcPr>
        <w:p w14:paraId="3837096A" w14:textId="77777777" w:rsidR="00F2473D" w:rsidRDefault="0010587F">
          <w:pPr>
            <w:spacing w:after="0" w:line="240" w:lineRule="auto"/>
            <w:jc w:val="right"/>
          </w:pPr>
          <w:r>
            <w:rPr>
              <w:sz w:val="18"/>
            </w:rPr>
            <w:t>MPI for Biological</w:t>
          </w:r>
          <w:r>
            <w:rPr>
              <w:sz w:val="18"/>
            </w:rPr>
            <w:br/>
            <w:t>Cybernetics</w:t>
          </w:r>
        </w:p>
      </w:tc>
    </w:tr>
  </w:tbl>
  <w:p w14:paraId="33B24BFD" w14:textId="77777777" w:rsidR="00F2473D" w:rsidRDefault="00F2473D">
    <w:pPr>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1B983C51" w14:textId="77777777">
      <w:tc>
        <w:tcPr>
          <w:tcW w:w="2868" w:type="dxa"/>
          <w:vAlign w:val="center"/>
        </w:tcPr>
        <w:p w14:paraId="4AE37373" w14:textId="77777777" w:rsidR="00F2473D" w:rsidRDefault="0010587F">
          <w:pPr>
            <w:spacing w:after="0" w:line="240" w:lineRule="auto"/>
          </w:pPr>
          <w:r>
            <w:rPr>
              <w:noProof/>
              <w:sz w:val="18"/>
            </w:rPr>
            <w:drawing>
              <wp:inline distT="0" distB="0" distL="0" distR="0" wp14:anchorId="75EF152A" wp14:editId="700BEBB5">
                <wp:extent cx="283464" cy="28346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2D0F199" w14:textId="77777777" w:rsidR="00F2473D" w:rsidRDefault="0010587F">
          <w:pPr>
            <w:spacing w:after="0" w:line="240" w:lineRule="auto"/>
            <w:jc w:val="center"/>
          </w:pPr>
          <w:r>
            <w:rPr>
              <w:sz w:val="18"/>
            </w:rPr>
            <w:t>by Soner Caner Cagun</w:t>
          </w:r>
        </w:p>
      </w:tc>
      <w:tc>
        <w:tcPr>
          <w:tcW w:w="3264" w:type="dxa"/>
          <w:vAlign w:val="center"/>
        </w:tcPr>
        <w:p w14:paraId="74D146DB" w14:textId="77777777" w:rsidR="00F2473D" w:rsidRDefault="0010587F">
          <w:pPr>
            <w:spacing w:after="0" w:line="240" w:lineRule="auto"/>
            <w:jc w:val="right"/>
          </w:pPr>
          <w:r>
            <w:rPr>
              <w:sz w:val="18"/>
            </w:rPr>
            <w:t>MPI for Biological</w:t>
          </w:r>
          <w:r>
            <w:rPr>
              <w:sz w:val="18"/>
            </w:rPr>
            <w:br/>
            <w:t>Cybernetics</w:t>
          </w:r>
        </w:p>
      </w:tc>
    </w:tr>
  </w:tbl>
  <w:p w14:paraId="3A4EB389" w14:textId="77777777" w:rsidR="00F2473D" w:rsidRDefault="00F2473D">
    <w:pPr>
      <w:spacing w:after="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77619FA6" w14:textId="77777777">
      <w:tc>
        <w:tcPr>
          <w:tcW w:w="6320" w:type="dxa"/>
          <w:vAlign w:val="center"/>
        </w:tcPr>
        <w:p w14:paraId="15EFE214" w14:textId="77777777" w:rsidR="00F2473D" w:rsidRDefault="0010587F">
          <w:pPr>
            <w:spacing w:after="0" w:line="240" w:lineRule="auto"/>
          </w:pPr>
          <w:r>
            <w:rPr>
              <w:noProof/>
              <w:sz w:val="18"/>
            </w:rPr>
            <w:drawing>
              <wp:inline distT="0" distB="0" distL="0" distR="0" wp14:anchorId="145E7DE9" wp14:editId="08111091">
                <wp:extent cx="283464" cy="28346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EC0D7FB" w14:textId="77777777" w:rsidR="00F2473D" w:rsidRDefault="0010587F">
          <w:pPr>
            <w:spacing w:after="0" w:line="240" w:lineRule="auto"/>
            <w:jc w:val="center"/>
          </w:pPr>
          <w:r>
            <w:rPr>
              <w:sz w:val="18"/>
            </w:rPr>
            <w:t>by Soner Caner Cagun</w:t>
          </w:r>
        </w:p>
      </w:tc>
      <w:tc>
        <w:tcPr>
          <w:tcW w:w="7192" w:type="dxa"/>
          <w:vAlign w:val="center"/>
        </w:tcPr>
        <w:p w14:paraId="372A934C" w14:textId="77777777" w:rsidR="00F2473D" w:rsidRDefault="0010587F">
          <w:pPr>
            <w:spacing w:after="0" w:line="240" w:lineRule="auto"/>
            <w:jc w:val="right"/>
          </w:pPr>
          <w:r>
            <w:rPr>
              <w:sz w:val="18"/>
            </w:rPr>
            <w:t>MPI for Biological</w:t>
          </w:r>
          <w:r>
            <w:rPr>
              <w:sz w:val="18"/>
            </w:rPr>
            <w:br/>
            <w:t>Cybernetics</w:t>
          </w:r>
        </w:p>
      </w:tc>
    </w:tr>
  </w:tbl>
  <w:p w14:paraId="7736A9B9" w14:textId="77777777" w:rsidR="00F2473D" w:rsidRDefault="00F2473D">
    <w:pPr>
      <w:spacing w:after="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258588E8" w14:textId="77777777">
      <w:tc>
        <w:tcPr>
          <w:tcW w:w="2868" w:type="dxa"/>
          <w:vAlign w:val="center"/>
        </w:tcPr>
        <w:p w14:paraId="6BFDF7C0" w14:textId="77777777" w:rsidR="00F2473D" w:rsidRDefault="0010587F">
          <w:pPr>
            <w:spacing w:after="0" w:line="240" w:lineRule="auto"/>
          </w:pPr>
          <w:r>
            <w:rPr>
              <w:noProof/>
              <w:sz w:val="18"/>
            </w:rPr>
            <w:drawing>
              <wp:inline distT="0" distB="0" distL="0" distR="0" wp14:anchorId="11B531A4" wp14:editId="6F3E256F">
                <wp:extent cx="283464" cy="28346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9167C89" w14:textId="77777777" w:rsidR="00F2473D" w:rsidRDefault="0010587F">
          <w:pPr>
            <w:spacing w:after="0" w:line="240" w:lineRule="auto"/>
            <w:jc w:val="center"/>
          </w:pPr>
          <w:r>
            <w:rPr>
              <w:sz w:val="18"/>
            </w:rPr>
            <w:t>by Soner Caner Cagun</w:t>
          </w:r>
        </w:p>
      </w:tc>
      <w:tc>
        <w:tcPr>
          <w:tcW w:w="3264" w:type="dxa"/>
          <w:vAlign w:val="center"/>
        </w:tcPr>
        <w:p w14:paraId="3EB449F1" w14:textId="77777777" w:rsidR="00F2473D" w:rsidRDefault="0010587F">
          <w:pPr>
            <w:spacing w:after="0" w:line="240" w:lineRule="auto"/>
            <w:jc w:val="right"/>
          </w:pPr>
          <w:r>
            <w:rPr>
              <w:sz w:val="18"/>
            </w:rPr>
            <w:t>MPI for Biological</w:t>
          </w:r>
          <w:r>
            <w:rPr>
              <w:sz w:val="18"/>
            </w:rPr>
            <w:br/>
            <w:t>Cybernetics</w:t>
          </w:r>
        </w:p>
      </w:tc>
    </w:tr>
  </w:tbl>
  <w:p w14:paraId="0EE1E468" w14:textId="77777777" w:rsidR="00F2473D" w:rsidRDefault="00F2473D">
    <w:pPr>
      <w:spacing w:after="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6750478D" w14:textId="77777777">
      <w:tc>
        <w:tcPr>
          <w:tcW w:w="6320" w:type="dxa"/>
          <w:vAlign w:val="center"/>
        </w:tcPr>
        <w:p w14:paraId="4BF732F5" w14:textId="77777777" w:rsidR="00F2473D" w:rsidRDefault="0010587F">
          <w:pPr>
            <w:spacing w:after="0" w:line="240" w:lineRule="auto"/>
          </w:pPr>
          <w:r>
            <w:rPr>
              <w:noProof/>
              <w:sz w:val="18"/>
            </w:rPr>
            <w:drawing>
              <wp:inline distT="0" distB="0" distL="0" distR="0" wp14:anchorId="3E2F10C1" wp14:editId="2EA298A7">
                <wp:extent cx="283464" cy="28346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56AC7CE" w14:textId="77777777" w:rsidR="00F2473D" w:rsidRDefault="0010587F">
          <w:pPr>
            <w:spacing w:after="0" w:line="240" w:lineRule="auto"/>
            <w:jc w:val="center"/>
          </w:pPr>
          <w:r>
            <w:rPr>
              <w:sz w:val="18"/>
            </w:rPr>
            <w:t>by Soner Caner Cagun</w:t>
          </w:r>
        </w:p>
      </w:tc>
      <w:tc>
        <w:tcPr>
          <w:tcW w:w="7192" w:type="dxa"/>
          <w:vAlign w:val="center"/>
        </w:tcPr>
        <w:p w14:paraId="4C800BC4" w14:textId="77777777" w:rsidR="00F2473D" w:rsidRDefault="0010587F">
          <w:pPr>
            <w:spacing w:after="0" w:line="240" w:lineRule="auto"/>
            <w:jc w:val="right"/>
          </w:pPr>
          <w:r>
            <w:rPr>
              <w:sz w:val="18"/>
            </w:rPr>
            <w:t>MPI for Biological</w:t>
          </w:r>
          <w:r>
            <w:rPr>
              <w:sz w:val="18"/>
            </w:rPr>
            <w:br/>
            <w:t>Cybernetics</w:t>
          </w:r>
        </w:p>
      </w:tc>
    </w:tr>
  </w:tbl>
  <w:p w14:paraId="0DD5D4E7" w14:textId="77777777" w:rsidR="00F2473D" w:rsidRDefault="00F2473D">
    <w:pPr>
      <w:spacing w:after="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1AB81B7F" w14:textId="77777777">
      <w:tc>
        <w:tcPr>
          <w:tcW w:w="2868" w:type="dxa"/>
          <w:vAlign w:val="center"/>
        </w:tcPr>
        <w:p w14:paraId="58F204D2" w14:textId="77777777" w:rsidR="00F2473D" w:rsidRDefault="0010587F">
          <w:pPr>
            <w:spacing w:after="0" w:line="240" w:lineRule="auto"/>
          </w:pPr>
          <w:r>
            <w:rPr>
              <w:noProof/>
              <w:sz w:val="18"/>
            </w:rPr>
            <w:drawing>
              <wp:inline distT="0" distB="0" distL="0" distR="0" wp14:anchorId="2EC6FEA8" wp14:editId="23245185">
                <wp:extent cx="283464" cy="28346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7AFD14B" w14:textId="77777777" w:rsidR="00F2473D" w:rsidRDefault="0010587F">
          <w:pPr>
            <w:spacing w:after="0" w:line="240" w:lineRule="auto"/>
            <w:jc w:val="center"/>
          </w:pPr>
          <w:r>
            <w:rPr>
              <w:sz w:val="18"/>
            </w:rPr>
            <w:t>by Soner Caner Cagun</w:t>
          </w:r>
        </w:p>
      </w:tc>
      <w:tc>
        <w:tcPr>
          <w:tcW w:w="3264" w:type="dxa"/>
          <w:vAlign w:val="center"/>
        </w:tcPr>
        <w:p w14:paraId="0EFCFE65" w14:textId="77777777" w:rsidR="00F2473D" w:rsidRDefault="0010587F">
          <w:pPr>
            <w:spacing w:after="0" w:line="240" w:lineRule="auto"/>
            <w:jc w:val="right"/>
          </w:pPr>
          <w:r>
            <w:rPr>
              <w:sz w:val="18"/>
            </w:rPr>
            <w:t>MPI for Biological</w:t>
          </w:r>
          <w:r>
            <w:rPr>
              <w:sz w:val="18"/>
            </w:rPr>
            <w:br/>
            <w:t>Cybernetics</w:t>
          </w:r>
        </w:p>
      </w:tc>
    </w:tr>
  </w:tbl>
  <w:p w14:paraId="24039075" w14:textId="77777777" w:rsidR="00F2473D" w:rsidRDefault="00F2473D">
    <w:pPr>
      <w:spacing w:after="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268E192E" w14:textId="77777777">
      <w:tc>
        <w:tcPr>
          <w:tcW w:w="6320" w:type="dxa"/>
          <w:vAlign w:val="center"/>
        </w:tcPr>
        <w:p w14:paraId="531F42A8" w14:textId="77777777" w:rsidR="00F2473D" w:rsidRDefault="0010587F">
          <w:pPr>
            <w:spacing w:after="0" w:line="240" w:lineRule="auto"/>
          </w:pPr>
          <w:r>
            <w:rPr>
              <w:noProof/>
              <w:sz w:val="18"/>
            </w:rPr>
            <w:drawing>
              <wp:inline distT="0" distB="0" distL="0" distR="0" wp14:anchorId="435810AA" wp14:editId="24843030">
                <wp:extent cx="283464" cy="28346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14CF720" w14:textId="77777777" w:rsidR="00F2473D" w:rsidRDefault="0010587F">
          <w:pPr>
            <w:spacing w:after="0" w:line="240" w:lineRule="auto"/>
            <w:jc w:val="center"/>
          </w:pPr>
          <w:r>
            <w:rPr>
              <w:sz w:val="18"/>
            </w:rPr>
            <w:t>by Soner Caner Cagun</w:t>
          </w:r>
        </w:p>
      </w:tc>
      <w:tc>
        <w:tcPr>
          <w:tcW w:w="7192" w:type="dxa"/>
          <w:vAlign w:val="center"/>
        </w:tcPr>
        <w:p w14:paraId="30B18D7F" w14:textId="77777777" w:rsidR="00F2473D" w:rsidRDefault="0010587F">
          <w:pPr>
            <w:spacing w:after="0" w:line="240" w:lineRule="auto"/>
            <w:jc w:val="right"/>
          </w:pPr>
          <w:r>
            <w:rPr>
              <w:sz w:val="18"/>
            </w:rPr>
            <w:t>MPI for Biological</w:t>
          </w:r>
          <w:r>
            <w:rPr>
              <w:sz w:val="18"/>
            </w:rPr>
            <w:br/>
            <w:t>Cybernetics</w:t>
          </w:r>
        </w:p>
      </w:tc>
    </w:tr>
  </w:tbl>
  <w:p w14:paraId="3468BD99" w14:textId="77777777" w:rsidR="00F2473D" w:rsidRDefault="00F2473D">
    <w:pPr>
      <w:spacing w:after="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4EF0D428" w14:textId="77777777">
      <w:tc>
        <w:tcPr>
          <w:tcW w:w="2868" w:type="dxa"/>
          <w:vAlign w:val="center"/>
        </w:tcPr>
        <w:p w14:paraId="711040B1" w14:textId="77777777" w:rsidR="00F2473D" w:rsidRDefault="0010587F">
          <w:pPr>
            <w:spacing w:after="0" w:line="240" w:lineRule="auto"/>
          </w:pPr>
          <w:r>
            <w:rPr>
              <w:noProof/>
              <w:sz w:val="18"/>
            </w:rPr>
            <w:drawing>
              <wp:inline distT="0" distB="0" distL="0" distR="0" wp14:anchorId="7E396086" wp14:editId="7A38F2A2">
                <wp:extent cx="283464" cy="28346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78EC71B" w14:textId="77777777" w:rsidR="00F2473D" w:rsidRDefault="0010587F">
          <w:pPr>
            <w:spacing w:after="0" w:line="240" w:lineRule="auto"/>
            <w:jc w:val="center"/>
          </w:pPr>
          <w:r>
            <w:rPr>
              <w:sz w:val="18"/>
            </w:rPr>
            <w:t>by Soner Caner Cagun</w:t>
          </w:r>
        </w:p>
      </w:tc>
      <w:tc>
        <w:tcPr>
          <w:tcW w:w="3264" w:type="dxa"/>
          <w:vAlign w:val="center"/>
        </w:tcPr>
        <w:p w14:paraId="5B791393" w14:textId="77777777" w:rsidR="00F2473D" w:rsidRDefault="0010587F">
          <w:pPr>
            <w:spacing w:after="0" w:line="240" w:lineRule="auto"/>
            <w:jc w:val="right"/>
          </w:pPr>
          <w:r>
            <w:rPr>
              <w:sz w:val="18"/>
            </w:rPr>
            <w:t>MPI for Biological</w:t>
          </w:r>
          <w:r>
            <w:rPr>
              <w:sz w:val="18"/>
            </w:rPr>
            <w:br/>
            <w:t>Cybernetics</w:t>
          </w:r>
        </w:p>
      </w:tc>
    </w:tr>
  </w:tbl>
  <w:p w14:paraId="0807CFA3" w14:textId="77777777" w:rsidR="00F2473D" w:rsidRDefault="00F2473D">
    <w:pPr>
      <w:spacing w:after="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04465DAE" w14:textId="77777777">
      <w:tc>
        <w:tcPr>
          <w:tcW w:w="6320" w:type="dxa"/>
          <w:vAlign w:val="center"/>
        </w:tcPr>
        <w:p w14:paraId="14FA6CAE" w14:textId="77777777" w:rsidR="00F2473D" w:rsidRDefault="0010587F">
          <w:pPr>
            <w:spacing w:after="0" w:line="240" w:lineRule="auto"/>
          </w:pPr>
          <w:r>
            <w:rPr>
              <w:noProof/>
              <w:sz w:val="18"/>
            </w:rPr>
            <w:drawing>
              <wp:inline distT="0" distB="0" distL="0" distR="0" wp14:anchorId="75C117BA" wp14:editId="0BB8238C">
                <wp:extent cx="283464" cy="28346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6280E99" w14:textId="77777777" w:rsidR="00F2473D" w:rsidRDefault="0010587F">
          <w:pPr>
            <w:spacing w:after="0" w:line="240" w:lineRule="auto"/>
            <w:jc w:val="center"/>
          </w:pPr>
          <w:r>
            <w:rPr>
              <w:sz w:val="18"/>
            </w:rPr>
            <w:t>by Soner Caner Cagun</w:t>
          </w:r>
        </w:p>
      </w:tc>
      <w:tc>
        <w:tcPr>
          <w:tcW w:w="7192" w:type="dxa"/>
          <w:vAlign w:val="center"/>
        </w:tcPr>
        <w:p w14:paraId="29C4F70C" w14:textId="77777777" w:rsidR="00F2473D" w:rsidRDefault="0010587F">
          <w:pPr>
            <w:spacing w:after="0" w:line="240" w:lineRule="auto"/>
            <w:jc w:val="right"/>
          </w:pPr>
          <w:r>
            <w:rPr>
              <w:sz w:val="18"/>
            </w:rPr>
            <w:t>MPI for Biological</w:t>
          </w:r>
          <w:r>
            <w:rPr>
              <w:sz w:val="18"/>
            </w:rPr>
            <w:br/>
            <w:t>Cybernetics</w:t>
          </w:r>
        </w:p>
      </w:tc>
    </w:tr>
  </w:tbl>
  <w:p w14:paraId="1A849948" w14:textId="77777777" w:rsidR="00F2473D" w:rsidRDefault="00F2473D">
    <w:pPr>
      <w:spacing w:after="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059E9460" w14:textId="77777777">
      <w:tc>
        <w:tcPr>
          <w:tcW w:w="2868" w:type="dxa"/>
          <w:vAlign w:val="center"/>
        </w:tcPr>
        <w:p w14:paraId="3ACBFC7D" w14:textId="77777777" w:rsidR="00F2473D" w:rsidRDefault="0010587F">
          <w:pPr>
            <w:spacing w:after="0" w:line="240" w:lineRule="auto"/>
          </w:pPr>
          <w:r>
            <w:rPr>
              <w:noProof/>
              <w:sz w:val="18"/>
            </w:rPr>
            <w:drawing>
              <wp:inline distT="0" distB="0" distL="0" distR="0" wp14:anchorId="323877C5" wp14:editId="3B57861A">
                <wp:extent cx="283464" cy="28346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EA218DC" w14:textId="77777777" w:rsidR="00F2473D" w:rsidRDefault="0010587F">
          <w:pPr>
            <w:spacing w:after="0" w:line="240" w:lineRule="auto"/>
            <w:jc w:val="center"/>
          </w:pPr>
          <w:r>
            <w:rPr>
              <w:sz w:val="18"/>
            </w:rPr>
            <w:t>by Soner Caner Cagun</w:t>
          </w:r>
        </w:p>
      </w:tc>
      <w:tc>
        <w:tcPr>
          <w:tcW w:w="3264" w:type="dxa"/>
          <w:vAlign w:val="center"/>
        </w:tcPr>
        <w:p w14:paraId="6BA07467" w14:textId="77777777" w:rsidR="00F2473D" w:rsidRDefault="0010587F">
          <w:pPr>
            <w:spacing w:after="0" w:line="240" w:lineRule="auto"/>
            <w:jc w:val="right"/>
          </w:pPr>
          <w:r>
            <w:rPr>
              <w:sz w:val="18"/>
            </w:rPr>
            <w:t>MPI for Biological</w:t>
          </w:r>
          <w:r>
            <w:rPr>
              <w:sz w:val="18"/>
            </w:rPr>
            <w:br/>
            <w:t>Cybernetics</w:t>
          </w:r>
        </w:p>
      </w:tc>
    </w:tr>
  </w:tbl>
  <w:p w14:paraId="2FAECB37" w14:textId="77777777" w:rsidR="00F2473D" w:rsidRDefault="00F2473D">
    <w:pPr>
      <w:spacing w:after="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0391D437" w14:textId="77777777">
      <w:tc>
        <w:tcPr>
          <w:tcW w:w="6320" w:type="dxa"/>
          <w:vAlign w:val="center"/>
        </w:tcPr>
        <w:p w14:paraId="1544D7A4" w14:textId="77777777" w:rsidR="00F2473D" w:rsidRDefault="0010587F">
          <w:pPr>
            <w:spacing w:after="0" w:line="240" w:lineRule="auto"/>
          </w:pPr>
          <w:r>
            <w:rPr>
              <w:noProof/>
              <w:sz w:val="18"/>
            </w:rPr>
            <w:drawing>
              <wp:inline distT="0" distB="0" distL="0" distR="0" wp14:anchorId="27C05C81" wp14:editId="19A9782A">
                <wp:extent cx="283464" cy="28346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D11674D" w14:textId="77777777" w:rsidR="00F2473D" w:rsidRDefault="0010587F">
          <w:pPr>
            <w:spacing w:after="0" w:line="240" w:lineRule="auto"/>
            <w:jc w:val="center"/>
          </w:pPr>
          <w:r>
            <w:rPr>
              <w:sz w:val="18"/>
            </w:rPr>
            <w:t>by Soner Caner Cagun</w:t>
          </w:r>
        </w:p>
      </w:tc>
      <w:tc>
        <w:tcPr>
          <w:tcW w:w="7192" w:type="dxa"/>
          <w:vAlign w:val="center"/>
        </w:tcPr>
        <w:p w14:paraId="6FB4BBB4" w14:textId="77777777" w:rsidR="00F2473D" w:rsidRDefault="0010587F">
          <w:pPr>
            <w:spacing w:after="0" w:line="240" w:lineRule="auto"/>
            <w:jc w:val="right"/>
          </w:pPr>
          <w:r>
            <w:rPr>
              <w:sz w:val="18"/>
            </w:rPr>
            <w:t>MPI for Biological</w:t>
          </w:r>
          <w:r>
            <w:rPr>
              <w:sz w:val="18"/>
            </w:rPr>
            <w:br/>
            <w:t>Cybernetics</w:t>
          </w:r>
        </w:p>
      </w:tc>
    </w:tr>
  </w:tbl>
  <w:p w14:paraId="0C870425" w14:textId="77777777" w:rsidR="00F2473D" w:rsidRDefault="00F2473D">
    <w:pPr>
      <w:spacing w:after="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7641CFEE" w14:textId="77777777">
      <w:tc>
        <w:tcPr>
          <w:tcW w:w="2868" w:type="dxa"/>
          <w:vAlign w:val="center"/>
        </w:tcPr>
        <w:p w14:paraId="1B89AA8B" w14:textId="77777777" w:rsidR="00F2473D" w:rsidRDefault="0010587F">
          <w:pPr>
            <w:spacing w:after="0" w:line="240" w:lineRule="auto"/>
          </w:pPr>
          <w:r>
            <w:rPr>
              <w:noProof/>
              <w:sz w:val="18"/>
            </w:rPr>
            <w:drawing>
              <wp:inline distT="0" distB="0" distL="0" distR="0" wp14:anchorId="157398AF" wp14:editId="0EB5389C">
                <wp:extent cx="283464" cy="28346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B6057FD" w14:textId="77777777" w:rsidR="00F2473D" w:rsidRDefault="0010587F">
          <w:pPr>
            <w:spacing w:after="0" w:line="240" w:lineRule="auto"/>
            <w:jc w:val="center"/>
          </w:pPr>
          <w:r>
            <w:rPr>
              <w:sz w:val="18"/>
            </w:rPr>
            <w:t>by Soner Caner Cagun</w:t>
          </w:r>
        </w:p>
      </w:tc>
      <w:tc>
        <w:tcPr>
          <w:tcW w:w="3264" w:type="dxa"/>
          <w:vAlign w:val="center"/>
        </w:tcPr>
        <w:p w14:paraId="0A1C2EF3" w14:textId="77777777" w:rsidR="00F2473D" w:rsidRDefault="0010587F">
          <w:pPr>
            <w:spacing w:after="0" w:line="240" w:lineRule="auto"/>
            <w:jc w:val="right"/>
          </w:pPr>
          <w:r>
            <w:rPr>
              <w:sz w:val="18"/>
            </w:rPr>
            <w:t>MPI for Biological</w:t>
          </w:r>
          <w:r>
            <w:rPr>
              <w:sz w:val="18"/>
            </w:rPr>
            <w:br/>
            <w:t>Cybernetics</w:t>
          </w:r>
        </w:p>
      </w:tc>
    </w:tr>
  </w:tbl>
  <w:p w14:paraId="55D2CB61" w14:textId="77777777" w:rsidR="00F2473D" w:rsidRDefault="00F2473D">
    <w:pPr>
      <w:spacing w:after="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79141178" w14:textId="77777777">
      <w:tc>
        <w:tcPr>
          <w:tcW w:w="6320" w:type="dxa"/>
          <w:vAlign w:val="center"/>
        </w:tcPr>
        <w:p w14:paraId="34E9B6BB" w14:textId="77777777" w:rsidR="00F2473D" w:rsidRDefault="0010587F">
          <w:pPr>
            <w:spacing w:after="0" w:line="240" w:lineRule="auto"/>
          </w:pPr>
          <w:r>
            <w:rPr>
              <w:noProof/>
              <w:sz w:val="18"/>
            </w:rPr>
            <w:drawing>
              <wp:inline distT="0" distB="0" distL="0" distR="0" wp14:anchorId="594973A4" wp14:editId="71E6328B">
                <wp:extent cx="283464" cy="28346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513F576" w14:textId="77777777" w:rsidR="00F2473D" w:rsidRDefault="0010587F">
          <w:pPr>
            <w:spacing w:after="0" w:line="240" w:lineRule="auto"/>
            <w:jc w:val="center"/>
          </w:pPr>
          <w:r>
            <w:rPr>
              <w:sz w:val="18"/>
            </w:rPr>
            <w:t>by Soner Caner Cagun</w:t>
          </w:r>
        </w:p>
      </w:tc>
      <w:tc>
        <w:tcPr>
          <w:tcW w:w="7192" w:type="dxa"/>
          <w:vAlign w:val="center"/>
        </w:tcPr>
        <w:p w14:paraId="69BC54F4" w14:textId="77777777" w:rsidR="00F2473D" w:rsidRDefault="0010587F">
          <w:pPr>
            <w:spacing w:after="0" w:line="240" w:lineRule="auto"/>
            <w:jc w:val="right"/>
          </w:pPr>
          <w:r>
            <w:rPr>
              <w:sz w:val="18"/>
            </w:rPr>
            <w:t>MPI for Biological</w:t>
          </w:r>
          <w:r>
            <w:rPr>
              <w:sz w:val="18"/>
            </w:rPr>
            <w:br/>
            <w:t>Cybernetics</w:t>
          </w:r>
        </w:p>
      </w:tc>
    </w:tr>
  </w:tbl>
  <w:p w14:paraId="11EF19F7" w14:textId="77777777" w:rsidR="00F2473D" w:rsidRDefault="00F2473D">
    <w:pPr>
      <w:spacing w:after="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1F1A89E9" w14:textId="77777777">
      <w:tc>
        <w:tcPr>
          <w:tcW w:w="2868" w:type="dxa"/>
          <w:vAlign w:val="center"/>
        </w:tcPr>
        <w:p w14:paraId="00646E64" w14:textId="77777777" w:rsidR="00F2473D" w:rsidRDefault="0010587F">
          <w:pPr>
            <w:spacing w:after="0" w:line="240" w:lineRule="auto"/>
          </w:pPr>
          <w:r>
            <w:rPr>
              <w:noProof/>
              <w:sz w:val="18"/>
            </w:rPr>
            <w:drawing>
              <wp:inline distT="0" distB="0" distL="0" distR="0" wp14:anchorId="272DE1C7" wp14:editId="263B5CB2">
                <wp:extent cx="283464" cy="2834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7EBA1C2" w14:textId="77777777" w:rsidR="00F2473D" w:rsidRDefault="0010587F">
          <w:pPr>
            <w:spacing w:after="0" w:line="240" w:lineRule="auto"/>
            <w:jc w:val="center"/>
          </w:pPr>
          <w:r>
            <w:rPr>
              <w:sz w:val="18"/>
            </w:rPr>
            <w:t>by Soner Caner Cagun</w:t>
          </w:r>
        </w:p>
      </w:tc>
      <w:tc>
        <w:tcPr>
          <w:tcW w:w="3264" w:type="dxa"/>
          <w:vAlign w:val="center"/>
        </w:tcPr>
        <w:p w14:paraId="15A9687F" w14:textId="77777777" w:rsidR="00F2473D" w:rsidRDefault="0010587F">
          <w:pPr>
            <w:spacing w:after="0" w:line="240" w:lineRule="auto"/>
            <w:jc w:val="right"/>
          </w:pPr>
          <w:r>
            <w:rPr>
              <w:sz w:val="18"/>
            </w:rPr>
            <w:t>MPI for Biological</w:t>
          </w:r>
          <w:r>
            <w:rPr>
              <w:sz w:val="18"/>
            </w:rPr>
            <w:br/>
            <w:t>Cybernetics</w:t>
          </w:r>
        </w:p>
      </w:tc>
    </w:tr>
  </w:tbl>
  <w:p w14:paraId="582964D8" w14:textId="77777777" w:rsidR="00F2473D" w:rsidRDefault="00F2473D">
    <w:pPr>
      <w:spacing w:after="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1FD4692F" w14:textId="77777777">
      <w:tc>
        <w:tcPr>
          <w:tcW w:w="6320" w:type="dxa"/>
          <w:vAlign w:val="center"/>
        </w:tcPr>
        <w:p w14:paraId="34D30D7F" w14:textId="77777777" w:rsidR="00F2473D" w:rsidRDefault="0010587F">
          <w:pPr>
            <w:spacing w:after="0" w:line="240" w:lineRule="auto"/>
          </w:pPr>
          <w:r>
            <w:rPr>
              <w:noProof/>
              <w:sz w:val="18"/>
            </w:rPr>
            <w:drawing>
              <wp:inline distT="0" distB="0" distL="0" distR="0" wp14:anchorId="4E5FE47E" wp14:editId="4FCD88B8">
                <wp:extent cx="283464" cy="28346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FB97F8E" w14:textId="77777777" w:rsidR="00F2473D" w:rsidRDefault="0010587F">
          <w:pPr>
            <w:spacing w:after="0" w:line="240" w:lineRule="auto"/>
            <w:jc w:val="center"/>
          </w:pPr>
          <w:r>
            <w:rPr>
              <w:sz w:val="18"/>
            </w:rPr>
            <w:t>by Soner Caner Cagun</w:t>
          </w:r>
        </w:p>
      </w:tc>
      <w:tc>
        <w:tcPr>
          <w:tcW w:w="7192" w:type="dxa"/>
          <w:vAlign w:val="center"/>
        </w:tcPr>
        <w:p w14:paraId="2A5F29D4" w14:textId="77777777" w:rsidR="00F2473D" w:rsidRDefault="0010587F">
          <w:pPr>
            <w:spacing w:after="0" w:line="240" w:lineRule="auto"/>
            <w:jc w:val="right"/>
          </w:pPr>
          <w:r>
            <w:rPr>
              <w:sz w:val="18"/>
            </w:rPr>
            <w:t>MPI for Biological</w:t>
          </w:r>
          <w:r>
            <w:rPr>
              <w:sz w:val="18"/>
            </w:rPr>
            <w:br/>
            <w:t>Cybernetics</w:t>
          </w:r>
        </w:p>
      </w:tc>
    </w:tr>
  </w:tbl>
  <w:p w14:paraId="32D3E846" w14:textId="77777777" w:rsidR="00F2473D" w:rsidRDefault="00F2473D">
    <w:pPr>
      <w:spacing w:after="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3CE8C900" w14:textId="77777777">
      <w:tc>
        <w:tcPr>
          <w:tcW w:w="2868" w:type="dxa"/>
          <w:vAlign w:val="center"/>
        </w:tcPr>
        <w:p w14:paraId="7193D00E" w14:textId="77777777" w:rsidR="00F2473D" w:rsidRDefault="0010587F">
          <w:pPr>
            <w:spacing w:after="0" w:line="240" w:lineRule="auto"/>
          </w:pPr>
          <w:r>
            <w:rPr>
              <w:noProof/>
              <w:sz w:val="18"/>
            </w:rPr>
            <w:drawing>
              <wp:inline distT="0" distB="0" distL="0" distR="0" wp14:anchorId="1B02D79C" wp14:editId="57162A34">
                <wp:extent cx="283464" cy="283464"/>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EA1A1A5" w14:textId="77777777" w:rsidR="00F2473D" w:rsidRDefault="0010587F">
          <w:pPr>
            <w:spacing w:after="0" w:line="240" w:lineRule="auto"/>
            <w:jc w:val="center"/>
          </w:pPr>
          <w:r>
            <w:rPr>
              <w:sz w:val="18"/>
            </w:rPr>
            <w:t>by Soner Caner Cagun</w:t>
          </w:r>
        </w:p>
      </w:tc>
      <w:tc>
        <w:tcPr>
          <w:tcW w:w="3264" w:type="dxa"/>
          <w:vAlign w:val="center"/>
        </w:tcPr>
        <w:p w14:paraId="29C31AD3" w14:textId="77777777" w:rsidR="00F2473D" w:rsidRDefault="0010587F">
          <w:pPr>
            <w:spacing w:after="0" w:line="240" w:lineRule="auto"/>
            <w:jc w:val="right"/>
          </w:pPr>
          <w:r>
            <w:rPr>
              <w:sz w:val="18"/>
            </w:rPr>
            <w:t>MPI for Biological</w:t>
          </w:r>
          <w:r>
            <w:rPr>
              <w:sz w:val="18"/>
            </w:rPr>
            <w:br/>
            <w:t>Cybernetics</w:t>
          </w:r>
        </w:p>
      </w:tc>
    </w:tr>
  </w:tbl>
  <w:p w14:paraId="4973CF41" w14:textId="77777777" w:rsidR="00F2473D" w:rsidRDefault="00F2473D">
    <w:pPr>
      <w:spacing w:after="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069A2569" w14:textId="77777777">
      <w:tc>
        <w:tcPr>
          <w:tcW w:w="6320" w:type="dxa"/>
          <w:vAlign w:val="center"/>
        </w:tcPr>
        <w:p w14:paraId="4249A058" w14:textId="77777777" w:rsidR="00F2473D" w:rsidRDefault="0010587F">
          <w:pPr>
            <w:spacing w:after="0" w:line="240" w:lineRule="auto"/>
          </w:pPr>
          <w:r>
            <w:rPr>
              <w:noProof/>
              <w:sz w:val="18"/>
            </w:rPr>
            <w:drawing>
              <wp:inline distT="0" distB="0" distL="0" distR="0" wp14:anchorId="085DDF04" wp14:editId="144152EE">
                <wp:extent cx="283464" cy="28346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D993367" w14:textId="77777777" w:rsidR="00F2473D" w:rsidRDefault="0010587F">
          <w:pPr>
            <w:spacing w:after="0" w:line="240" w:lineRule="auto"/>
            <w:jc w:val="center"/>
          </w:pPr>
          <w:r>
            <w:rPr>
              <w:sz w:val="18"/>
            </w:rPr>
            <w:t>by Soner Caner Cagun</w:t>
          </w:r>
        </w:p>
      </w:tc>
      <w:tc>
        <w:tcPr>
          <w:tcW w:w="7192" w:type="dxa"/>
          <w:vAlign w:val="center"/>
        </w:tcPr>
        <w:p w14:paraId="1955AB52" w14:textId="77777777" w:rsidR="00F2473D" w:rsidRDefault="0010587F">
          <w:pPr>
            <w:spacing w:after="0" w:line="240" w:lineRule="auto"/>
            <w:jc w:val="right"/>
          </w:pPr>
          <w:r>
            <w:rPr>
              <w:sz w:val="18"/>
            </w:rPr>
            <w:t>MPI for Biological</w:t>
          </w:r>
          <w:r>
            <w:rPr>
              <w:sz w:val="18"/>
            </w:rPr>
            <w:br/>
            <w:t>Cybernetics</w:t>
          </w:r>
        </w:p>
      </w:tc>
    </w:tr>
  </w:tbl>
  <w:p w14:paraId="6299DE98" w14:textId="77777777" w:rsidR="00F2473D" w:rsidRDefault="00F2473D">
    <w:pPr>
      <w:spacing w:after="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4C05BEBA" w14:textId="77777777">
      <w:tc>
        <w:tcPr>
          <w:tcW w:w="2868" w:type="dxa"/>
          <w:vAlign w:val="center"/>
        </w:tcPr>
        <w:p w14:paraId="21BDF29F" w14:textId="77777777" w:rsidR="00F2473D" w:rsidRDefault="0010587F">
          <w:pPr>
            <w:spacing w:after="0" w:line="240" w:lineRule="auto"/>
          </w:pPr>
          <w:r>
            <w:rPr>
              <w:noProof/>
              <w:sz w:val="18"/>
            </w:rPr>
            <w:drawing>
              <wp:inline distT="0" distB="0" distL="0" distR="0" wp14:anchorId="291729F6" wp14:editId="78B1905D">
                <wp:extent cx="283464" cy="28346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F117D9B" w14:textId="77777777" w:rsidR="00F2473D" w:rsidRDefault="0010587F">
          <w:pPr>
            <w:spacing w:after="0" w:line="240" w:lineRule="auto"/>
            <w:jc w:val="center"/>
          </w:pPr>
          <w:r>
            <w:rPr>
              <w:sz w:val="18"/>
            </w:rPr>
            <w:t>by Soner Caner Cagun</w:t>
          </w:r>
        </w:p>
      </w:tc>
      <w:tc>
        <w:tcPr>
          <w:tcW w:w="3264" w:type="dxa"/>
          <w:vAlign w:val="center"/>
        </w:tcPr>
        <w:p w14:paraId="2D0C4D7F" w14:textId="77777777" w:rsidR="00F2473D" w:rsidRDefault="0010587F">
          <w:pPr>
            <w:spacing w:after="0" w:line="240" w:lineRule="auto"/>
            <w:jc w:val="right"/>
          </w:pPr>
          <w:r>
            <w:rPr>
              <w:sz w:val="18"/>
            </w:rPr>
            <w:t>MPI for Biological</w:t>
          </w:r>
          <w:r>
            <w:rPr>
              <w:sz w:val="18"/>
            </w:rPr>
            <w:br/>
            <w:t>Cybernetics</w:t>
          </w:r>
        </w:p>
      </w:tc>
    </w:tr>
  </w:tbl>
  <w:p w14:paraId="1372CB40" w14:textId="77777777" w:rsidR="00F2473D" w:rsidRDefault="00F2473D">
    <w:pPr>
      <w:spacing w:after="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349801DF" w14:textId="77777777">
      <w:tc>
        <w:tcPr>
          <w:tcW w:w="6320" w:type="dxa"/>
          <w:vAlign w:val="center"/>
        </w:tcPr>
        <w:p w14:paraId="3CEABEB9" w14:textId="77777777" w:rsidR="00F2473D" w:rsidRDefault="0010587F">
          <w:pPr>
            <w:spacing w:after="0" w:line="240" w:lineRule="auto"/>
          </w:pPr>
          <w:r>
            <w:rPr>
              <w:noProof/>
              <w:sz w:val="18"/>
            </w:rPr>
            <w:drawing>
              <wp:inline distT="0" distB="0" distL="0" distR="0" wp14:anchorId="4EFC435C" wp14:editId="3EB0F8C3">
                <wp:extent cx="283464" cy="28346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4A3906F" w14:textId="77777777" w:rsidR="00F2473D" w:rsidRDefault="0010587F">
          <w:pPr>
            <w:spacing w:after="0" w:line="240" w:lineRule="auto"/>
            <w:jc w:val="center"/>
          </w:pPr>
          <w:r>
            <w:rPr>
              <w:sz w:val="18"/>
            </w:rPr>
            <w:t>by Soner Caner Cagun</w:t>
          </w:r>
        </w:p>
      </w:tc>
      <w:tc>
        <w:tcPr>
          <w:tcW w:w="7192" w:type="dxa"/>
          <w:vAlign w:val="center"/>
        </w:tcPr>
        <w:p w14:paraId="61E8A1E7" w14:textId="77777777" w:rsidR="00F2473D" w:rsidRDefault="0010587F">
          <w:pPr>
            <w:spacing w:after="0" w:line="240" w:lineRule="auto"/>
            <w:jc w:val="right"/>
          </w:pPr>
          <w:r>
            <w:rPr>
              <w:sz w:val="18"/>
            </w:rPr>
            <w:t>MPI for Biological</w:t>
          </w:r>
          <w:r>
            <w:rPr>
              <w:sz w:val="18"/>
            </w:rPr>
            <w:br/>
            <w:t>Cybernetics</w:t>
          </w:r>
        </w:p>
      </w:tc>
    </w:tr>
  </w:tbl>
  <w:p w14:paraId="468C9184" w14:textId="77777777" w:rsidR="00F2473D" w:rsidRDefault="00F2473D">
    <w:pPr>
      <w:spacing w:after="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7512790D" w14:textId="77777777">
      <w:tc>
        <w:tcPr>
          <w:tcW w:w="2868" w:type="dxa"/>
          <w:vAlign w:val="center"/>
        </w:tcPr>
        <w:p w14:paraId="418BC13C" w14:textId="77777777" w:rsidR="00F2473D" w:rsidRDefault="0010587F">
          <w:pPr>
            <w:spacing w:after="0" w:line="240" w:lineRule="auto"/>
          </w:pPr>
          <w:r>
            <w:rPr>
              <w:noProof/>
              <w:sz w:val="18"/>
            </w:rPr>
            <w:drawing>
              <wp:inline distT="0" distB="0" distL="0" distR="0" wp14:anchorId="2644309A" wp14:editId="21093CAB">
                <wp:extent cx="283464" cy="28346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980EA39" w14:textId="77777777" w:rsidR="00F2473D" w:rsidRDefault="0010587F">
          <w:pPr>
            <w:spacing w:after="0" w:line="240" w:lineRule="auto"/>
            <w:jc w:val="center"/>
          </w:pPr>
          <w:r>
            <w:rPr>
              <w:sz w:val="18"/>
            </w:rPr>
            <w:t>by Soner Caner Cagun</w:t>
          </w:r>
        </w:p>
      </w:tc>
      <w:tc>
        <w:tcPr>
          <w:tcW w:w="3264" w:type="dxa"/>
          <w:vAlign w:val="center"/>
        </w:tcPr>
        <w:p w14:paraId="51A654DD" w14:textId="77777777" w:rsidR="00F2473D" w:rsidRDefault="0010587F">
          <w:pPr>
            <w:spacing w:after="0" w:line="240" w:lineRule="auto"/>
            <w:jc w:val="right"/>
          </w:pPr>
          <w:r>
            <w:rPr>
              <w:sz w:val="18"/>
            </w:rPr>
            <w:t>MPI for Biological</w:t>
          </w:r>
          <w:r>
            <w:rPr>
              <w:sz w:val="18"/>
            </w:rPr>
            <w:br/>
            <w:t>Cybernetics</w:t>
          </w:r>
        </w:p>
      </w:tc>
    </w:tr>
  </w:tbl>
  <w:p w14:paraId="60BACE99" w14:textId="77777777" w:rsidR="00F2473D" w:rsidRDefault="00F2473D">
    <w:pPr>
      <w:spacing w:after="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42B9C6FE" w14:textId="77777777">
      <w:tc>
        <w:tcPr>
          <w:tcW w:w="6320" w:type="dxa"/>
          <w:vAlign w:val="center"/>
        </w:tcPr>
        <w:p w14:paraId="3B4BF7AB" w14:textId="77777777" w:rsidR="00F2473D" w:rsidRDefault="0010587F">
          <w:pPr>
            <w:spacing w:after="0" w:line="240" w:lineRule="auto"/>
          </w:pPr>
          <w:r>
            <w:rPr>
              <w:noProof/>
              <w:sz w:val="18"/>
            </w:rPr>
            <w:drawing>
              <wp:inline distT="0" distB="0" distL="0" distR="0" wp14:anchorId="7A6932DA" wp14:editId="30D0C105">
                <wp:extent cx="283464" cy="28346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C693868" w14:textId="77777777" w:rsidR="00F2473D" w:rsidRDefault="0010587F">
          <w:pPr>
            <w:spacing w:after="0" w:line="240" w:lineRule="auto"/>
            <w:jc w:val="center"/>
          </w:pPr>
          <w:r>
            <w:rPr>
              <w:sz w:val="18"/>
            </w:rPr>
            <w:t>by Soner Caner Cagun</w:t>
          </w:r>
        </w:p>
      </w:tc>
      <w:tc>
        <w:tcPr>
          <w:tcW w:w="7192" w:type="dxa"/>
          <w:vAlign w:val="center"/>
        </w:tcPr>
        <w:p w14:paraId="1BA5CD18" w14:textId="77777777" w:rsidR="00F2473D" w:rsidRDefault="0010587F">
          <w:pPr>
            <w:spacing w:after="0" w:line="240" w:lineRule="auto"/>
            <w:jc w:val="right"/>
          </w:pPr>
          <w:r>
            <w:rPr>
              <w:sz w:val="18"/>
            </w:rPr>
            <w:t>MPI for Biological</w:t>
          </w:r>
          <w:r>
            <w:rPr>
              <w:sz w:val="18"/>
            </w:rPr>
            <w:br/>
            <w:t>Cybernetics</w:t>
          </w:r>
        </w:p>
      </w:tc>
    </w:tr>
  </w:tbl>
  <w:p w14:paraId="6C13DDBB" w14:textId="77777777" w:rsidR="00F2473D" w:rsidRDefault="00F2473D">
    <w:pPr>
      <w:spacing w:after="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50BFDDED" w14:textId="77777777">
      <w:tc>
        <w:tcPr>
          <w:tcW w:w="2868" w:type="dxa"/>
          <w:vAlign w:val="center"/>
        </w:tcPr>
        <w:p w14:paraId="0200EBF1" w14:textId="77777777" w:rsidR="00F2473D" w:rsidRDefault="0010587F">
          <w:pPr>
            <w:spacing w:after="0" w:line="240" w:lineRule="auto"/>
          </w:pPr>
          <w:r>
            <w:rPr>
              <w:noProof/>
              <w:sz w:val="18"/>
            </w:rPr>
            <w:drawing>
              <wp:inline distT="0" distB="0" distL="0" distR="0" wp14:anchorId="53899EFA" wp14:editId="61A4C591">
                <wp:extent cx="283464" cy="28346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8683E09" w14:textId="77777777" w:rsidR="00F2473D" w:rsidRDefault="0010587F">
          <w:pPr>
            <w:spacing w:after="0" w:line="240" w:lineRule="auto"/>
            <w:jc w:val="center"/>
          </w:pPr>
          <w:r>
            <w:rPr>
              <w:sz w:val="18"/>
            </w:rPr>
            <w:t>by Soner Caner Cagun</w:t>
          </w:r>
        </w:p>
      </w:tc>
      <w:tc>
        <w:tcPr>
          <w:tcW w:w="3264" w:type="dxa"/>
          <w:vAlign w:val="center"/>
        </w:tcPr>
        <w:p w14:paraId="5220D608" w14:textId="77777777" w:rsidR="00F2473D" w:rsidRDefault="0010587F">
          <w:pPr>
            <w:spacing w:after="0" w:line="240" w:lineRule="auto"/>
            <w:jc w:val="right"/>
          </w:pPr>
          <w:r>
            <w:rPr>
              <w:sz w:val="18"/>
            </w:rPr>
            <w:t>MPI for Biological</w:t>
          </w:r>
          <w:r>
            <w:rPr>
              <w:sz w:val="18"/>
            </w:rPr>
            <w:br/>
            <w:t>Cybernetics</w:t>
          </w:r>
        </w:p>
      </w:tc>
    </w:tr>
  </w:tbl>
  <w:p w14:paraId="6BB1B1F3" w14:textId="77777777" w:rsidR="00F2473D" w:rsidRDefault="00F2473D">
    <w:pPr>
      <w:spacing w:after="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3AB3E796" w14:textId="77777777">
      <w:tc>
        <w:tcPr>
          <w:tcW w:w="6320" w:type="dxa"/>
          <w:vAlign w:val="center"/>
        </w:tcPr>
        <w:p w14:paraId="192A3DC5" w14:textId="77777777" w:rsidR="00F2473D" w:rsidRDefault="0010587F">
          <w:pPr>
            <w:spacing w:after="0" w:line="240" w:lineRule="auto"/>
          </w:pPr>
          <w:r>
            <w:rPr>
              <w:noProof/>
              <w:sz w:val="18"/>
            </w:rPr>
            <w:drawing>
              <wp:inline distT="0" distB="0" distL="0" distR="0" wp14:anchorId="093C4956" wp14:editId="68D60CCE">
                <wp:extent cx="283464" cy="28346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4907CB8" w14:textId="77777777" w:rsidR="00F2473D" w:rsidRDefault="0010587F">
          <w:pPr>
            <w:spacing w:after="0" w:line="240" w:lineRule="auto"/>
            <w:jc w:val="center"/>
          </w:pPr>
          <w:r>
            <w:rPr>
              <w:sz w:val="18"/>
            </w:rPr>
            <w:t>by Soner Caner Cagun</w:t>
          </w:r>
        </w:p>
      </w:tc>
      <w:tc>
        <w:tcPr>
          <w:tcW w:w="7192" w:type="dxa"/>
          <w:vAlign w:val="center"/>
        </w:tcPr>
        <w:p w14:paraId="360D63A1" w14:textId="77777777" w:rsidR="00F2473D" w:rsidRDefault="0010587F">
          <w:pPr>
            <w:spacing w:after="0" w:line="240" w:lineRule="auto"/>
            <w:jc w:val="right"/>
          </w:pPr>
          <w:r>
            <w:rPr>
              <w:sz w:val="18"/>
            </w:rPr>
            <w:t>MPI for Biological</w:t>
          </w:r>
          <w:r>
            <w:rPr>
              <w:sz w:val="18"/>
            </w:rPr>
            <w:br/>
            <w:t>Cybernetics</w:t>
          </w:r>
        </w:p>
      </w:tc>
    </w:tr>
  </w:tbl>
  <w:p w14:paraId="22C84600" w14:textId="77777777" w:rsidR="00F2473D" w:rsidRDefault="00F2473D">
    <w:pPr>
      <w:spacing w:after="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6D204724" w14:textId="77777777">
      <w:tc>
        <w:tcPr>
          <w:tcW w:w="2868" w:type="dxa"/>
          <w:vAlign w:val="center"/>
        </w:tcPr>
        <w:p w14:paraId="725BD5AC" w14:textId="77777777" w:rsidR="00F2473D" w:rsidRDefault="0010587F">
          <w:pPr>
            <w:spacing w:after="0" w:line="240" w:lineRule="auto"/>
          </w:pPr>
          <w:r>
            <w:rPr>
              <w:noProof/>
              <w:sz w:val="18"/>
            </w:rPr>
            <w:drawing>
              <wp:inline distT="0" distB="0" distL="0" distR="0" wp14:anchorId="76B62D40" wp14:editId="45F2D81A">
                <wp:extent cx="283464" cy="28346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8211927" w14:textId="77777777" w:rsidR="00F2473D" w:rsidRDefault="0010587F">
          <w:pPr>
            <w:spacing w:after="0" w:line="240" w:lineRule="auto"/>
            <w:jc w:val="center"/>
          </w:pPr>
          <w:r>
            <w:rPr>
              <w:sz w:val="18"/>
            </w:rPr>
            <w:t>by Soner Caner Cagun</w:t>
          </w:r>
        </w:p>
      </w:tc>
      <w:tc>
        <w:tcPr>
          <w:tcW w:w="3264" w:type="dxa"/>
          <w:vAlign w:val="center"/>
        </w:tcPr>
        <w:p w14:paraId="38CEB5C6" w14:textId="77777777" w:rsidR="00F2473D" w:rsidRDefault="0010587F">
          <w:pPr>
            <w:spacing w:after="0" w:line="240" w:lineRule="auto"/>
            <w:jc w:val="right"/>
          </w:pPr>
          <w:r>
            <w:rPr>
              <w:sz w:val="18"/>
            </w:rPr>
            <w:t>MPI for Biological</w:t>
          </w:r>
          <w:r>
            <w:rPr>
              <w:sz w:val="18"/>
            </w:rPr>
            <w:br/>
            <w:t>Cybernetics</w:t>
          </w:r>
        </w:p>
      </w:tc>
    </w:tr>
  </w:tbl>
  <w:p w14:paraId="0A562498" w14:textId="77777777" w:rsidR="00F2473D" w:rsidRDefault="00F2473D">
    <w:pPr>
      <w:spacing w:after="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356FBB77" w14:textId="77777777">
      <w:tc>
        <w:tcPr>
          <w:tcW w:w="6320" w:type="dxa"/>
          <w:vAlign w:val="center"/>
        </w:tcPr>
        <w:p w14:paraId="2467C41F" w14:textId="77777777" w:rsidR="00F2473D" w:rsidRDefault="0010587F">
          <w:pPr>
            <w:spacing w:after="0" w:line="240" w:lineRule="auto"/>
          </w:pPr>
          <w:r>
            <w:rPr>
              <w:noProof/>
              <w:sz w:val="18"/>
            </w:rPr>
            <w:drawing>
              <wp:inline distT="0" distB="0" distL="0" distR="0" wp14:anchorId="10592DFF" wp14:editId="48464D3A">
                <wp:extent cx="283464" cy="28346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BDB99A0" w14:textId="77777777" w:rsidR="00F2473D" w:rsidRDefault="0010587F">
          <w:pPr>
            <w:spacing w:after="0" w:line="240" w:lineRule="auto"/>
            <w:jc w:val="center"/>
          </w:pPr>
          <w:r>
            <w:rPr>
              <w:sz w:val="18"/>
            </w:rPr>
            <w:t>by Soner Caner Cagun</w:t>
          </w:r>
        </w:p>
      </w:tc>
      <w:tc>
        <w:tcPr>
          <w:tcW w:w="7192" w:type="dxa"/>
          <w:vAlign w:val="center"/>
        </w:tcPr>
        <w:p w14:paraId="72A16A16" w14:textId="77777777" w:rsidR="00F2473D" w:rsidRDefault="0010587F">
          <w:pPr>
            <w:spacing w:after="0" w:line="240" w:lineRule="auto"/>
            <w:jc w:val="right"/>
          </w:pPr>
          <w:r>
            <w:rPr>
              <w:sz w:val="18"/>
            </w:rPr>
            <w:t>MPI for Biological</w:t>
          </w:r>
          <w:r>
            <w:rPr>
              <w:sz w:val="18"/>
            </w:rPr>
            <w:br/>
            <w:t>Cybernetics</w:t>
          </w:r>
        </w:p>
      </w:tc>
    </w:tr>
  </w:tbl>
  <w:p w14:paraId="1A77863F" w14:textId="77777777" w:rsidR="00F2473D" w:rsidRDefault="00F2473D">
    <w:pPr>
      <w:spacing w:after="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23AFBCB5" w14:textId="77777777">
      <w:tc>
        <w:tcPr>
          <w:tcW w:w="2868" w:type="dxa"/>
          <w:vAlign w:val="center"/>
        </w:tcPr>
        <w:p w14:paraId="1C0CF1ED" w14:textId="77777777" w:rsidR="00F2473D" w:rsidRDefault="0010587F">
          <w:pPr>
            <w:spacing w:after="0" w:line="240" w:lineRule="auto"/>
          </w:pPr>
          <w:r>
            <w:rPr>
              <w:noProof/>
              <w:sz w:val="18"/>
            </w:rPr>
            <w:drawing>
              <wp:inline distT="0" distB="0" distL="0" distR="0" wp14:anchorId="4C0D8FBF" wp14:editId="3F507EE2">
                <wp:extent cx="283464" cy="28346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7A9D150" w14:textId="77777777" w:rsidR="00F2473D" w:rsidRDefault="0010587F">
          <w:pPr>
            <w:spacing w:after="0" w:line="240" w:lineRule="auto"/>
            <w:jc w:val="center"/>
          </w:pPr>
          <w:r>
            <w:rPr>
              <w:sz w:val="18"/>
            </w:rPr>
            <w:t>by Soner Caner Cagun</w:t>
          </w:r>
        </w:p>
      </w:tc>
      <w:tc>
        <w:tcPr>
          <w:tcW w:w="3264" w:type="dxa"/>
          <w:vAlign w:val="center"/>
        </w:tcPr>
        <w:p w14:paraId="08CFB718" w14:textId="77777777" w:rsidR="00F2473D" w:rsidRDefault="0010587F">
          <w:pPr>
            <w:spacing w:after="0" w:line="240" w:lineRule="auto"/>
            <w:jc w:val="right"/>
          </w:pPr>
          <w:r>
            <w:rPr>
              <w:sz w:val="18"/>
            </w:rPr>
            <w:t>MPI for Biological</w:t>
          </w:r>
          <w:r>
            <w:rPr>
              <w:sz w:val="18"/>
            </w:rPr>
            <w:br/>
            <w:t>Cybernetics</w:t>
          </w:r>
        </w:p>
      </w:tc>
    </w:tr>
  </w:tbl>
  <w:p w14:paraId="27E72CF1" w14:textId="77777777" w:rsidR="00F2473D" w:rsidRDefault="00F2473D">
    <w:pPr>
      <w:spacing w:after="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2B406F1F" w14:textId="77777777">
      <w:tc>
        <w:tcPr>
          <w:tcW w:w="6320" w:type="dxa"/>
          <w:vAlign w:val="center"/>
        </w:tcPr>
        <w:p w14:paraId="7B6F7F64" w14:textId="77777777" w:rsidR="00F2473D" w:rsidRDefault="0010587F">
          <w:pPr>
            <w:spacing w:after="0" w:line="240" w:lineRule="auto"/>
          </w:pPr>
          <w:r>
            <w:rPr>
              <w:noProof/>
              <w:sz w:val="18"/>
            </w:rPr>
            <w:drawing>
              <wp:inline distT="0" distB="0" distL="0" distR="0" wp14:anchorId="0E207E8B" wp14:editId="0FA35731">
                <wp:extent cx="283464" cy="283464"/>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F770680" w14:textId="77777777" w:rsidR="00F2473D" w:rsidRDefault="0010587F">
          <w:pPr>
            <w:spacing w:after="0" w:line="240" w:lineRule="auto"/>
            <w:jc w:val="center"/>
          </w:pPr>
          <w:r>
            <w:rPr>
              <w:sz w:val="18"/>
            </w:rPr>
            <w:t>by Soner Caner Cagun</w:t>
          </w:r>
        </w:p>
      </w:tc>
      <w:tc>
        <w:tcPr>
          <w:tcW w:w="7192" w:type="dxa"/>
          <w:vAlign w:val="center"/>
        </w:tcPr>
        <w:p w14:paraId="1441615A" w14:textId="77777777" w:rsidR="00F2473D" w:rsidRDefault="0010587F">
          <w:pPr>
            <w:spacing w:after="0" w:line="240" w:lineRule="auto"/>
            <w:jc w:val="right"/>
          </w:pPr>
          <w:r>
            <w:rPr>
              <w:sz w:val="18"/>
            </w:rPr>
            <w:t>MPI for Biological</w:t>
          </w:r>
          <w:r>
            <w:rPr>
              <w:sz w:val="18"/>
            </w:rPr>
            <w:br/>
            <w:t>Cybernetics</w:t>
          </w:r>
        </w:p>
      </w:tc>
    </w:tr>
  </w:tbl>
  <w:p w14:paraId="61F3BF4B" w14:textId="77777777" w:rsidR="00F2473D" w:rsidRDefault="00F2473D">
    <w:pPr>
      <w:spacing w:after="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3F6AC3B6" w14:textId="77777777">
      <w:tc>
        <w:tcPr>
          <w:tcW w:w="2868" w:type="dxa"/>
          <w:vAlign w:val="center"/>
        </w:tcPr>
        <w:p w14:paraId="7278224E" w14:textId="77777777" w:rsidR="00F2473D" w:rsidRDefault="0010587F">
          <w:pPr>
            <w:spacing w:after="0" w:line="240" w:lineRule="auto"/>
          </w:pPr>
          <w:r>
            <w:rPr>
              <w:noProof/>
              <w:sz w:val="18"/>
            </w:rPr>
            <w:drawing>
              <wp:inline distT="0" distB="0" distL="0" distR="0" wp14:anchorId="0854AB3A" wp14:editId="33397AEE">
                <wp:extent cx="283464" cy="28346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5C8F590" w14:textId="77777777" w:rsidR="00F2473D" w:rsidRDefault="0010587F">
          <w:pPr>
            <w:spacing w:after="0" w:line="240" w:lineRule="auto"/>
            <w:jc w:val="center"/>
          </w:pPr>
          <w:r>
            <w:rPr>
              <w:sz w:val="18"/>
            </w:rPr>
            <w:t>by Soner Caner Cagun</w:t>
          </w:r>
        </w:p>
      </w:tc>
      <w:tc>
        <w:tcPr>
          <w:tcW w:w="3264" w:type="dxa"/>
          <w:vAlign w:val="center"/>
        </w:tcPr>
        <w:p w14:paraId="09814618" w14:textId="77777777" w:rsidR="00F2473D" w:rsidRDefault="0010587F">
          <w:pPr>
            <w:spacing w:after="0" w:line="240" w:lineRule="auto"/>
            <w:jc w:val="right"/>
          </w:pPr>
          <w:r>
            <w:rPr>
              <w:sz w:val="18"/>
            </w:rPr>
            <w:t>MPI for Biological</w:t>
          </w:r>
          <w:r>
            <w:rPr>
              <w:sz w:val="18"/>
            </w:rPr>
            <w:br/>
            <w:t>Cybernetics</w:t>
          </w:r>
        </w:p>
      </w:tc>
    </w:tr>
  </w:tbl>
  <w:p w14:paraId="7DE2F168" w14:textId="77777777" w:rsidR="00F2473D" w:rsidRDefault="00F2473D">
    <w:pPr>
      <w:spacing w:after="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3CBC0E32" w14:textId="77777777">
      <w:tc>
        <w:tcPr>
          <w:tcW w:w="6320" w:type="dxa"/>
          <w:vAlign w:val="center"/>
        </w:tcPr>
        <w:p w14:paraId="1E9E3E6A" w14:textId="77777777" w:rsidR="00F2473D" w:rsidRDefault="0010587F">
          <w:pPr>
            <w:spacing w:after="0" w:line="240" w:lineRule="auto"/>
          </w:pPr>
          <w:r>
            <w:rPr>
              <w:noProof/>
              <w:sz w:val="18"/>
            </w:rPr>
            <w:drawing>
              <wp:inline distT="0" distB="0" distL="0" distR="0" wp14:anchorId="3F2DD267" wp14:editId="5BEDA05E">
                <wp:extent cx="283464" cy="28346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7CD2ABF" w14:textId="77777777" w:rsidR="00F2473D" w:rsidRDefault="0010587F">
          <w:pPr>
            <w:spacing w:after="0" w:line="240" w:lineRule="auto"/>
            <w:jc w:val="center"/>
          </w:pPr>
          <w:r>
            <w:rPr>
              <w:sz w:val="18"/>
            </w:rPr>
            <w:t>by Soner Caner Cagun</w:t>
          </w:r>
        </w:p>
      </w:tc>
      <w:tc>
        <w:tcPr>
          <w:tcW w:w="7192" w:type="dxa"/>
          <w:vAlign w:val="center"/>
        </w:tcPr>
        <w:p w14:paraId="54EDAABE" w14:textId="77777777" w:rsidR="00F2473D" w:rsidRDefault="0010587F">
          <w:pPr>
            <w:spacing w:after="0" w:line="240" w:lineRule="auto"/>
            <w:jc w:val="right"/>
          </w:pPr>
          <w:r>
            <w:rPr>
              <w:sz w:val="18"/>
            </w:rPr>
            <w:t>MPI for Biological</w:t>
          </w:r>
          <w:r>
            <w:rPr>
              <w:sz w:val="18"/>
            </w:rPr>
            <w:br/>
            <w:t>Cybernetics</w:t>
          </w:r>
        </w:p>
      </w:tc>
    </w:tr>
  </w:tbl>
  <w:p w14:paraId="15795F78" w14:textId="77777777" w:rsidR="00F2473D" w:rsidRDefault="00F2473D">
    <w:pPr>
      <w:spacing w:after="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64184EC6" w14:textId="77777777">
      <w:tc>
        <w:tcPr>
          <w:tcW w:w="2868" w:type="dxa"/>
          <w:vAlign w:val="center"/>
        </w:tcPr>
        <w:p w14:paraId="56792ECC" w14:textId="77777777" w:rsidR="00F2473D" w:rsidRDefault="0010587F">
          <w:pPr>
            <w:spacing w:after="0" w:line="240" w:lineRule="auto"/>
          </w:pPr>
          <w:r>
            <w:rPr>
              <w:noProof/>
              <w:sz w:val="18"/>
            </w:rPr>
            <w:drawing>
              <wp:inline distT="0" distB="0" distL="0" distR="0" wp14:anchorId="462E2604" wp14:editId="7375488F">
                <wp:extent cx="283464" cy="283464"/>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2053DFA" w14:textId="77777777" w:rsidR="00F2473D" w:rsidRDefault="0010587F">
          <w:pPr>
            <w:spacing w:after="0" w:line="240" w:lineRule="auto"/>
            <w:jc w:val="center"/>
          </w:pPr>
          <w:r>
            <w:rPr>
              <w:sz w:val="18"/>
            </w:rPr>
            <w:t>by Soner Caner Cagun</w:t>
          </w:r>
        </w:p>
      </w:tc>
      <w:tc>
        <w:tcPr>
          <w:tcW w:w="3264" w:type="dxa"/>
          <w:vAlign w:val="center"/>
        </w:tcPr>
        <w:p w14:paraId="1E274895" w14:textId="77777777" w:rsidR="00F2473D" w:rsidRDefault="0010587F">
          <w:pPr>
            <w:spacing w:after="0" w:line="240" w:lineRule="auto"/>
            <w:jc w:val="right"/>
          </w:pPr>
          <w:r>
            <w:rPr>
              <w:sz w:val="18"/>
            </w:rPr>
            <w:t>MPI for Biological</w:t>
          </w:r>
          <w:r>
            <w:rPr>
              <w:sz w:val="18"/>
            </w:rPr>
            <w:br/>
            <w:t>Cybernetics</w:t>
          </w:r>
        </w:p>
      </w:tc>
    </w:tr>
  </w:tbl>
  <w:p w14:paraId="13930030" w14:textId="77777777" w:rsidR="00F2473D" w:rsidRDefault="00F2473D">
    <w:pPr>
      <w:spacing w:after="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36104832" w14:textId="77777777">
      <w:tc>
        <w:tcPr>
          <w:tcW w:w="6320" w:type="dxa"/>
          <w:vAlign w:val="center"/>
        </w:tcPr>
        <w:p w14:paraId="1A1EDADD" w14:textId="77777777" w:rsidR="00F2473D" w:rsidRDefault="0010587F">
          <w:pPr>
            <w:spacing w:after="0" w:line="240" w:lineRule="auto"/>
          </w:pPr>
          <w:r>
            <w:rPr>
              <w:noProof/>
              <w:sz w:val="18"/>
            </w:rPr>
            <w:drawing>
              <wp:inline distT="0" distB="0" distL="0" distR="0" wp14:anchorId="756D7F5F" wp14:editId="04BC4F3C">
                <wp:extent cx="283464" cy="28346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CBF1AEA" w14:textId="77777777" w:rsidR="00F2473D" w:rsidRDefault="0010587F">
          <w:pPr>
            <w:spacing w:after="0" w:line="240" w:lineRule="auto"/>
            <w:jc w:val="center"/>
          </w:pPr>
          <w:r>
            <w:rPr>
              <w:sz w:val="18"/>
            </w:rPr>
            <w:t>by Soner Caner Cagun</w:t>
          </w:r>
        </w:p>
      </w:tc>
      <w:tc>
        <w:tcPr>
          <w:tcW w:w="7192" w:type="dxa"/>
          <w:vAlign w:val="center"/>
        </w:tcPr>
        <w:p w14:paraId="3A78598D" w14:textId="77777777" w:rsidR="00F2473D" w:rsidRDefault="0010587F">
          <w:pPr>
            <w:spacing w:after="0" w:line="240" w:lineRule="auto"/>
            <w:jc w:val="right"/>
          </w:pPr>
          <w:r>
            <w:rPr>
              <w:sz w:val="18"/>
            </w:rPr>
            <w:t>MPI for Biological</w:t>
          </w:r>
          <w:r>
            <w:rPr>
              <w:sz w:val="18"/>
            </w:rPr>
            <w:br/>
            <w:t>Cybernetics</w:t>
          </w:r>
        </w:p>
      </w:tc>
    </w:tr>
  </w:tbl>
  <w:p w14:paraId="29AE7511" w14:textId="77777777" w:rsidR="00F2473D" w:rsidRDefault="00F2473D">
    <w:pPr>
      <w:spacing w:after="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79505DB6" w14:textId="77777777">
      <w:tc>
        <w:tcPr>
          <w:tcW w:w="2868" w:type="dxa"/>
          <w:vAlign w:val="center"/>
        </w:tcPr>
        <w:p w14:paraId="2E3062A4" w14:textId="77777777" w:rsidR="00F2473D" w:rsidRDefault="0010587F">
          <w:pPr>
            <w:spacing w:after="0" w:line="240" w:lineRule="auto"/>
          </w:pPr>
          <w:r>
            <w:rPr>
              <w:noProof/>
              <w:sz w:val="18"/>
            </w:rPr>
            <w:drawing>
              <wp:inline distT="0" distB="0" distL="0" distR="0" wp14:anchorId="47385DAE" wp14:editId="586EAE7B">
                <wp:extent cx="283464" cy="283464"/>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1450998" w14:textId="77777777" w:rsidR="00F2473D" w:rsidRDefault="0010587F">
          <w:pPr>
            <w:spacing w:after="0" w:line="240" w:lineRule="auto"/>
            <w:jc w:val="center"/>
          </w:pPr>
          <w:r>
            <w:rPr>
              <w:sz w:val="18"/>
            </w:rPr>
            <w:t>by Soner Caner Cagun</w:t>
          </w:r>
        </w:p>
      </w:tc>
      <w:tc>
        <w:tcPr>
          <w:tcW w:w="3264" w:type="dxa"/>
          <w:vAlign w:val="center"/>
        </w:tcPr>
        <w:p w14:paraId="208DC1CB" w14:textId="77777777" w:rsidR="00F2473D" w:rsidRDefault="0010587F">
          <w:pPr>
            <w:spacing w:after="0" w:line="240" w:lineRule="auto"/>
            <w:jc w:val="right"/>
          </w:pPr>
          <w:r>
            <w:rPr>
              <w:sz w:val="18"/>
            </w:rPr>
            <w:t>MPI for Biological</w:t>
          </w:r>
          <w:r>
            <w:rPr>
              <w:sz w:val="18"/>
            </w:rPr>
            <w:br/>
            <w:t>Cybernetics</w:t>
          </w:r>
        </w:p>
      </w:tc>
    </w:tr>
  </w:tbl>
  <w:p w14:paraId="1B280E93" w14:textId="77777777" w:rsidR="00F2473D" w:rsidRDefault="00F2473D">
    <w:pPr>
      <w:spacing w:after="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3A015605" w14:textId="77777777">
      <w:tc>
        <w:tcPr>
          <w:tcW w:w="6320" w:type="dxa"/>
          <w:vAlign w:val="center"/>
        </w:tcPr>
        <w:p w14:paraId="6E76B53A" w14:textId="77777777" w:rsidR="00F2473D" w:rsidRDefault="0010587F">
          <w:pPr>
            <w:spacing w:after="0" w:line="240" w:lineRule="auto"/>
          </w:pPr>
          <w:r>
            <w:rPr>
              <w:noProof/>
              <w:sz w:val="18"/>
            </w:rPr>
            <w:drawing>
              <wp:inline distT="0" distB="0" distL="0" distR="0" wp14:anchorId="29288F75" wp14:editId="14144F20">
                <wp:extent cx="283464" cy="283464"/>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B13762B" w14:textId="77777777" w:rsidR="00F2473D" w:rsidRDefault="0010587F">
          <w:pPr>
            <w:spacing w:after="0" w:line="240" w:lineRule="auto"/>
            <w:jc w:val="center"/>
          </w:pPr>
          <w:r>
            <w:rPr>
              <w:sz w:val="18"/>
            </w:rPr>
            <w:t>by Soner Caner Cagun</w:t>
          </w:r>
        </w:p>
      </w:tc>
      <w:tc>
        <w:tcPr>
          <w:tcW w:w="7192" w:type="dxa"/>
          <w:vAlign w:val="center"/>
        </w:tcPr>
        <w:p w14:paraId="14A93274" w14:textId="77777777" w:rsidR="00F2473D" w:rsidRDefault="0010587F">
          <w:pPr>
            <w:spacing w:after="0" w:line="240" w:lineRule="auto"/>
            <w:jc w:val="right"/>
          </w:pPr>
          <w:r>
            <w:rPr>
              <w:sz w:val="18"/>
            </w:rPr>
            <w:t>MPI for Biological</w:t>
          </w:r>
          <w:r>
            <w:rPr>
              <w:sz w:val="18"/>
            </w:rPr>
            <w:br/>
            <w:t>Cybernetics</w:t>
          </w:r>
        </w:p>
      </w:tc>
    </w:tr>
  </w:tbl>
  <w:p w14:paraId="604DDB66" w14:textId="77777777" w:rsidR="00F2473D" w:rsidRDefault="00F2473D">
    <w:pPr>
      <w:spacing w:after="0"/>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2AEF7C58" w14:textId="77777777">
      <w:tc>
        <w:tcPr>
          <w:tcW w:w="2868" w:type="dxa"/>
          <w:vAlign w:val="center"/>
        </w:tcPr>
        <w:p w14:paraId="6610074D" w14:textId="77777777" w:rsidR="00F2473D" w:rsidRDefault="0010587F">
          <w:pPr>
            <w:spacing w:after="0" w:line="240" w:lineRule="auto"/>
          </w:pPr>
          <w:r>
            <w:rPr>
              <w:noProof/>
              <w:sz w:val="18"/>
            </w:rPr>
            <w:drawing>
              <wp:inline distT="0" distB="0" distL="0" distR="0" wp14:anchorId="6A2C4D5F" wp14:editId="40A1320B">
                <wp:extent cx="283464" cy="283464"/>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FF50CDC" w14:textId="77777777" w:rsidR="00F2473D" w:rsidRDefault="0010587F">
          <w:pPr>
            <w:spacing w:after="0" w:line="240" w:lineRule="auto"/>
            <w:jc w:val="center"/>
          </w:pPr>
          <w:r>
            <w:rPr>
              <w:sz w:val="18"/>
            </w:rPr>
            <w:t>by Soner Caner Cagun</w:t>
          </w:r>
        </w:p>
      </w:tc>
      <w:tc>
        <w:tcPr>
          <w:tcW w:w="3264" w:type="dxa"/>
          <w:vAlign w:val="center"/>
        </w:tcPr>
        <w:p w14:paraId="46FB1F60" w14:textId="77777777" w:rsidR="00F2473D" w:rsidRDefault="0010587F">
          <w:pPr>
            <w:spacing w:after="0" w:line="240" w:lineRule="auto"/>
            <w:jc w:val="right"/>
          </w:pPr>
          <w:r>
            <w:rPr>
              <w:sz w:val="18"/>
            </w:rPr>
            <w:t>MPI for Biological</w:t>
          </w:r>
          <w:r>
            <w:rPr>
              <w:sz w:val="18"/>
            </w:rPr>
            <w:br/>
            <w:t>Cybernetics</w:t>
          </w:r>
        </w:p>
      </w:tc>
    </w:tr>
  </w:tbl>
  <w:p w14:paraId="408206F9" w14:textId="77777777" w:rsidR="00F2473D" w:rsidRDefault="00F2473D">
    <w:pPr>
      <w:spacing w:after="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49B7199D" w14:textId="77777777">
      <w:tc>
        <w:tcPr>
          <w:tcW w:w="6320" w:type="dxa"/>
          <w:vAlign w:val="center"/>
        </w:tcPr>
        <w:p w14:paraId="0A47D2A3" w14:textId="77777777" w:rsidR="00F2473D" w:rsidRDefault="0010587F">
          <w:pPr>
            <w:spacing w:after="0" w:line="240" w:lineRule="auto"/>
          </w:pPr>
          <w:r>
            <w:rPr>
              <w:noProof/>
              <w:sz w:val="18"/>
            </w:rPr>
            <w:drawing>
              <wp:inline distT="0" distB="0" distL="0" distR="0" wp14:anchorId="0309A57E" wp14:editId="241E8FEB">
                <wp:extent cx="283464" cy="283464"/>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0686A2C" w14:textId="77777777" w:rsidR="00F2473D" w:rsidRDefault="0010587F">
          <w:pPr>
            <w:spacing w:after="0" w:line="240" w:lineRule="auto"/>
            <w:jc w:val="center"/>
          </w:pPr>
          <w:r>
            <w:rPr>
              <w:sz w:val="18"/>
            </w:rPr>
            <w:t>by Soner Caner Cagun</w:t>
          </w:r>
        </w:p>
      </w:tc>
      <w:tc>
        <w:tcPr>
          <w:tcW w:w="7192" w:type="dxa"/>
          <w:vAlign w:val="center"/>
        </w:tcPr>
        <w:p w14:paraId="40BDBAE1" w14:textId="77777777" w:rsidR="00F2473D" w:rsidRDefault="0010587F">
          <w:pPr>
            <w:spacing w:after="0" w:line="240" w:lineRule="auto"/>
            <w:jc w:val="right"/>
          </w:pPr>
          <w:r>
            <w:rPr>
              <w:sz w:val="18"/>
            </w:rPr>
            <w:t>MPI for Biological</w:t>
          </w:r>
          <w:r>
            <w:rPr>
              <w:sz w:val="18"/>
            </w:rPr>
            <w:br/>
            <w:t>Cybernetics</w:t>
          </w:r>
        </w:p>
      </w:tc>
    </w:tr>
  </w:tbl>
  <w:p w14:paraId="105E7607" w14:textId="77777777" w:rsidR="00F2473D" w:rsidRDefault="00F2473D">
    <w:pPr>
      <w:spacing w:after="0"/>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3E2F52B4" w14:textId="77777777">
      <w:tc>
        <w:tcPr>
          <w:tcW w:w="2868" w:type="dxa"/>
          <w:vAlign w:val="center"/>
        </w:tcPr>
        <w:p w14:paraId="38215950" w14:textId="77777777" w:rsidR="00F2473D" w:rsidRDefault="0010587F">
          <w:pPr>
            <w:spacing w:after="0" w:line="240" w:lineRule="auto"/>
          </w:pPr>
          <w:r>
            <w:rPr>
              <w:noProof/>
              <w:sz w:val="18"/>
            </w:rPr>
            <w:drawing>
              <wp:inline distT="0" distB="0" distL="0" distR="0" wp14:anchorId="4383E63E" wp14:editId="3624A806">
                <wp:extent cx="283464" cy="283464"/>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26C1B31" w14:textId="77777777" w:rsidR="00F2473D" w:rsidRDefault="0010587F">
          <w:pPr>
            <w:spacing w:after="0" w:line="240" w:lineRule="auto"/>
            <w:jc w:val="center"/>
          </w:pPr>
          <w:r>
            <w:rPr>
              <w:sz w:val="18"/>
            </w:rPr>
            <w:t>by Soner Caner Cagun</w:t>
          </w:r>
        </w:p>
      </w:tc>
      <w:tc>
        <w:tcPr>
          <w:tcW w:w="3264" w:type="dxa"/>
          <w:vAlign w:val="center"/>
        </w:tcPr>
        <w:p w14:paraId="385C0B6E" w14:textId="77777777" w:rsidR="00F2473D" w:rsidRDefault="0010587F">
          <w:pPr>
            <w:spacing w:after="0" w:line="240" w:lineRule="auto"/>
            <w:jc w:val="right"/>
          </w:pPr>
          <w:r>
            <w:rPr>
              <w:sz w:val="18"/>
            </w:rPr>
            <w:t>MPI for Biological</w:t>
          </w:r>
          <w:r>
            <w:rPr>
              <w:sz w:val="18"/>
            </w:rPr>
            <w:br/>
            <w:t>Cybernetics</w:t>
          </w:r>
        </w:p>
      </w:tc>
    </w:tr>
  </w:tbl>
  <w:p w14:paraId="388491C4" w14:textId="77777777" w:rsidR="00F2473D" w:rsidRDefault="00F2473D">
    <w:pPr>
      <w:spacing w:after="0"/>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2473D" w14:paraId="7A07A2A9" w14:textId="77777777">
      <w:tc>
        <w:tcPr>
          <w:tcW w:w="6320" w:type="dxa"/>
          <w:vAlign w:val="center"/>
        </w:tcPr>
        <w:p w14:paraId="769AB168" w14:textId="77777777" w:rsidR="00F2473D" w:rsidRDefault="0010587F">
          <w:pPr>
            <w:spacing w:after="0" w:line="240" w:lineRule="auto"/>
          </w:pPr>
          <w:r>
            <w:rPr>
              <w:noProof/>
              <w:sz w:val="18"/>
            </w:rPr>
            <w:drawing>
              <wp:inline distT="0" distB="0" distL="0" distR="0" wp14:anchorId="374EBD4E" wp14:editId="62C12BFB">
                <wp:extent cx="283464" cy="283464"/>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794DC18" w14:textId="77777777" w:rsidR="00F2473D" w:rsidRDefault="0010587F">
          <w:pPr>
            <w:spacing w:after="0" w:line="240" w:lineRule="auto"/>
            <w:jc w:val="center"/>
          </w:pPr>
          <w:r>
            <w:rPr>
              <w:sz w:val="18"/>
            </w:rPr>
            <w:t>by Soner Caner Cagun</w:t>
          </w:r>
        </w:p>
      </w:tc>
      <w:tc>
        <w:tcPr>
          <w:tcW w:w="7192" w:type="dxa"/>
          <w:vAlign w:val="center"/>
        </w:tcPr>
        <w:p w14:paraId="14CC3B32" w14:textId="77777777" w:rsidR="00F2473D" w:rsidRDefault="0010587F">
          <w:pPr>
            <w:spacing w:after="0" w:line="240" w:lineRule="auto"/>
            <w:jc w:val="right"/>
          </w:pPr>
          <w:r>
            <w:rPr>
              <w:sz w:val="18"/>
            </w:rPr>
            <w:t>MPI for Biological</w:t>
          </w:r>
          <w:r>
            <w:rPr>
              <w:sz w:val="18"/>
            </w:rPr>
            <w:br/>
            <w:t>Cybernetics</w:t>
          </w:r>
        </w:p>
      </w:tc>
    </w:tr>
  </w:tbl>
  <w:p w14:paraId="11F821C3" w14:textId="77777777" w:rsidR="00F2473D" w:rsidRDefault="00F2473D">
    <w:pPr>
      <w:spacing w:after="0"/>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2473D" w14:paraId="5E462842" w14:textId="77777777">
      <w:tc>
        <w:tcPr>
          <w:tcW w:w="2868" w:type="dxa"/>
          <w:vAlign w:val="center"/>
        </w:tcPr>
        <w:p w14:paraId="69F17B82" w14:textId="77777777" w:rsidR="00F2473D" w:rsidRDefault="0010587F">
          <w:pPr>
            <w:spacing w:after="0" w:line="240" w:lineRule="auto"/>
          </w:pPr>
          <w:r>
            <w:rPr>
              <w:noProof/>
              <w:sz w:val="18"/>
            </w:rPr>
            <w:drawing>
              <wp:inline distT="0" distB="0" distL="0" distR="0" wp14:anchorId="04268434" wp14:editId="54AA785C">
                <wp:extent cx="283464" cy="28346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01C13CC" w14:textId="77777777" w:rsidR="00F2473D" w:rsidRDefault="0010587F">
          <w:pPr>
            <w:spacing w:after="0" w:line="240" w:lineRule="auto"/>
            <w:jc w:val="center"/>
          </w:pPr>
          <w:r>
            <w:rPr>
              <w:sz w:val="18"/>
            </w:rPr>
            <w:t>by Soner Caner Cagun</w:t>
          </w:r>
        </w:p>
      </w:tc>
      <w:tc>
        <w:tcPr>
          <w:tcW w:w="3264" w:type="dxa"/>
          <w:vAlign w:val="center"/>
        </w:tcPr>
        <w:p w14:paraId="003076B2" w14:textId="77777777" w:rsidR="00F2473D" w:rsidRDefault="0010587F">
          <w:pPr>
            <w:spacing w:after="0" w:line="240" w:lineRule="auto"/>
            <w:jc w:val="right"/>
          </w:pPr>
          <w:r>
            <w:rPr>
              <w:sz w:val="18"/>
            </w:rPr>
            <w:t>MPI for Biological</w:t>
          </w:r>
          <w:r>
            <w:rPr>
              <w:sz w:val="18"/>
            </w:rPr>
            <w:br/>
            <w:t>Cybernetics</w:t>
          </w:r>
        </w:p>
      </w:tc>
    </w:tr>
  </w:tbl>
  <w:p w14:paraId="44836284" w14:textId="77777777" w:rsidR="00F2473D" w:rsidRDefault="00F2473D">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983260">
    <w:abstractNumId w:val="8"/>
  </w:num>
  <w:num w:numId="2" w16cid:durableId="1893073661">
    <w:abstractNumId w:val="6"/>
  </w:num>
  <w:num w:numId="3" w16cid:durableId="254019996">
    <w:abstractNumId w:val="5"/>
  </w:num>
  <w:num w:numId="4" w16cid:durableId="1655261182">
    <w:abstractNumId w:val="4"/>
  </w:num>
  <w:num w:numId="5" w16cid:durableId="1431897705">
    <w:abstractNumId w:val="7"/>
  </w:num>
  <w:num w:numId="6" w16cid:durableId="202983326">
    <w:abstractNumId w:val="3"/>
  </w:num>
  <w:num w:numId="7" w16cid:durableId="471949562">
    <w:abstractNumId w:val="2"/>
  </w:num>
  <w:num w:numId="8" w16cid:durableId="1583641187">
    <w:abstractNumId w:val="1"/>
  </w:num>
  <w:num w:numId="9" w16cid:durableId="2091004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87F"/>
    <w:rsid w:val="0015074B"/>
    <w:rsid w:val="0029639D"/>
    <w:rsid w:val="00326F90"/>
    <w:rsid w:val="00656132"/>
    <w:rsid w:val="00881E63"/>
    <w:rsid w:val="00A95A84"/>
    <w:rsid w:val="00AA1D8D"/>
    <w:rsid w:val="00B47730"/>
    <w:rsid w:val="00CB0664"/>
    <w:rsid w:val="00F247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12370"/>
  <w14:defaultImageDpi w14:val="300"/>
  <w15:docId w15:val="{17025AC2-F22B-4156-9BC6-C3661E61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eastAsia="Arial" w:hAnsi="Arial"/>
      <w:color w:val="173650"/>
      <w:lang w:val="ru-RU"/>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eastAsia="Arial"/>
      <w:lang w:val="ru-RU"/>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Arial" w:hAnsi="Courier"/>
      <w:sz w:val="20"/>
      <w:szCs w:val="20"/>
      <w:lang w:val="ru-RU"/>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eastAsia="Arial"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eastAsia="Arial" w:hAnsi="Consolas"/>
      <w:sz w:val="18"/>
      <w:lang w:val="ru-RU"/>
    </w:rPr>
  </w:style>
  <w:style w:type="paragraph" w:customStyle="1" w:styleId="TOC11">
    <w:name w:val="TOC 11"/>
    <w:pPr>
      <w:spacing w:after="80" w:line="288" w:lineRule="auto"/>
    </w:pPr>
    <w:rPr>
      <w:rFonts w:ascii="Arial" w:eastAsia="Arial" w:hAnsi="Arial"/>
      <w:lang w:val="ru-RU"/>
    </w:rPr>
  </w:style>
  <w:style w:type="paragraph" w:customStyle="1" w:styleId="TOC21">
    <w:name w:val="TOC 21"/>
    <w:pPr>
      <w:spacing w:after="80" w:line="288" w:lineRule="auto"/>
    </w:pPr>
    <w:rPr>
      <w:rFonts w:ascii="Arial" w:eastAsia="Arial" w:hAnsi="Arial"/>
      <w:lang w:val="ru-RU"/>
    </w:rPr>
  </w:style>
  <w:style w:type="paragraph" w:customStyle="1" w:styleId="TOC31">
    <w:name w:val="TOC 31"/>
    <w:pPr>
      <w:spacing w:after="80" w:line="288" w:lineRule="auto"/>
    </w:pPr>
    <w:rPr>
      <w:rFonts w:ascii="Arial" w:eastAsia="Arial" w:hAnsi="Arial"/>
      <w:lang w:val="ru-RU"/>
    </w:rPr>
  </w:style>
  <w:style w:type="paragraph" w:styleId="TOC2">
    <w:name w:val="toc 2"/>
    <w:basedOn w:val="Normal"/>
    <w:next w:val="Normal"/>
    <w:autoRedefine/>
    <w:uiPriority w:val="39"/>
    <w:unhideWhenUsed/>
    <w:rsid w:val="0010587F"/>
    <w:pPr>
      <w:spacing w:after="100"/>
      <w:ind w:left="220"/>
    </w:pPr>
  </w:style>
  <w:style w:type="paragraph" w:styleId="TOC1">
    <w:name w:val="toc 1"/>
    <w:basedOn w:val="Normal"/>
    <w:next w:val="Normal"/>
    <w:autoRedefine/>
    <w:uiPriority w:val="39"/>
    <w:unhideWhenUsed/>
    <w:rsid w:val="0010587F"/>
    <w:pPr>
      <w:spacing w:after="100"/>
    </w:pPr>
  </w:style>
  <w:style w:type="character" w:styleId="Hyperlink">
    <w:name w:val="Hyperlink"/>
    <w:basedOn w:val="DefaultParagraphFont"/>
    <w:uiPriority w:val="99"/>
    <w:unhideWhenUsed/>
    <w:rsid w:val="0010587F"/>
    <w:rPr>
      <w:color w:val="0000FF" w:themeColor="hyperlink"/>
      <w:u w:val="single"/>
    </w:rPr>
  </w:style>
  <w:style w:type="paragraph" w:styleId="TOC3">
    <w:name w:val="toc 3"/>
    <w:basedOn w:val="Normal"/>
    <w:next w:val="Normal"/>
    <w:autoRedefine/>
    <w:uiPriority w:val="39"/>
    <w:unhideWhenUsed/>
    <w:rsid w:val="0010587F"/>
    <w:pPr>
      <w:spacing w:after="100" w:line="278" w:lineRule="auto"/>
      <w:ind w:left="480"/>
      <w:jc w:val="left"/>
    </w:pPr>
    <w:rPr>
      <w:rFonts w:asciiTheme="minorHAnsi" w:eastAsiaTheme="minorEastAsia" w:hAnsiTheme="minorHAnsi"/>
      <w:color w:val="auto"/>
      <w:kern w:val="2"/>
      <w:sz w:val="24"/>
      <w:szCs w:val="24"/>
      <w:lang w:val="de-DE" w:eastAsia="de-DE"/>
      <w14:ligatures w14:val="standardContextual"/>
    </w:rPr>
  </w:style>
  <w:style w:type="paragraph" w:styleId="TOC4">
    <w:name w:val="toc 4"/>
    <w:basedOn w:val="Normal"/>
    <w:next w:val="Normal"/>
    <w:autoRedefine/>
    <w:uiPriority w:val="39"/>
    <w:unhideWhenUsed/>
    <w:rsid w:val="0010587F"/>
    <w:pPr>
      <w:spacing w:after="100" w:line="278" w:lineRule="auto"/>
      <w:ind w:left="720"/>
      <w:jc w:val="left"/>
    </w:pPr>
    <w:rPr>
      <w:rFonts w:asciiTheme="minorHAnsi" w:eastAsiaTheme="minorEastAsia" w:hAnsiTheme="minorHAnsi"/>
      <w:color w:val="auto"/>
      <w:kern w:val="2"/>
      <w:sz w:val="24"/>
      <w:szCs w:val="24"/>
      <w:lang w:val="de-DE" w:eastAsia="de-DE"/>
      <w14:ligatures w14:val="standardContextual"/>
    </w:rPr>
  </w:style>
  <w:style w:type="paragraph" w:styleId="TOC5">
    <w:name w:val="toc 5"/>
    <w:basedOn w:val="Normal"/>
    <w:next w:val="Normal"/>
    <w:autoRedefine/>
    <w:uiPriority w:val="39"/>
    <w:unhideWhenUsed/>
    <w:rsid w:val="0010587F"/>
    <w:pPr>
      <w:spacing w:after="100" w:line="278" w:lineRule="auto"/>
      <w:ind w:left="960"/>
      <w:jc w:val="left"/>
    </w:pPr>
    <w:rPr>
      <w:rFonts w:asciiTheme="minorHAnsi" w:eastAsiaTheme="minorEastAsia" w:hAnsiTheme="minorHAnsi"/>
      <w:color w:val="auto"/>
      <w:kern w:val="2"/>
      <w:sz w:val="24"/>
      <w:szCs w:val="24"/>
      <w:lang w:val="de-DE" w:eastAsia="de-DE"/>
      <w14:ligatures w14:val="standardContextual"/>
    </w:rPr>
  </w:style>
  <w:style w:type="paragraph" w:styleId="TOC6">
    <w:name w:val="toc 6"/>
    <w:basedOn w:val="Normal"/>
    <w:next w:val="Normal"/>
    <w:autoRedefine/>
    <w:uiPriority w:val="39"/>
    <w:unhideWhenUsed/>
    <w:rsid w:val="0010587F"/>
    <w:pPr>
      <w:spacing w:after="100" w:line="278" w:lineRule="auto"/>
      <w:ind w:left="1200"/>
      <w:jc w:val="left"/>
    </w:pPr>
    <w:rPr>
      <w:rFonts w:asciiTheme="minorHAnsi" w:eastAsiaTheme="minorEastAsia" w:hAnsiTheme="minorHAnsi"/>
      <w:color w:val="auto"/>
      <w:kern w:val="2"/>
      <w:sz w:val="24"/>
      <w:szCs w:val="24"/>
      <w:lang w:val="de-DE" w:eastAsia="de-DE"/>
      <w14:ligatures w14:val="standardContextual"/>
    </w:rPr>
  </w:style>
  <w:style w:type="paragraph" w:styleId="TOC7">
    <w:name w:val="toc 7"/>
    <w:basedOn w:val="Normal"/>
    <w:next w:val="Normal"/>
    <w:autoRedefine/>
    <w:uiPriority w:val="39"/>
    <w:unhideWhenUsed/>
    <w:rsid w:val="0010587F"/>
    <w:pPr>
      <w:spacing w:after="100" w:line="278" w:lineRule="auto"/>
      <w:ind w:left="1440"/>
      <w:jc w:val="left"/>
    </w:pPr>
    <w:rPr>
      <w:rFonts w:asciiTheme="minorHAnsi" w:eastAsiaTheme="minorEastAsia" w:hAnsiTheme="minorHAnsi"/>
      <w:color w:val="auto"/>
      <w:kern w:val="2"/>
      <w:sz w:val="24"/>
      <w:szCs w:val="24"/>
      <w:lang w:val="de-DE" w:eastAsia="de-DE"/>
      <w14:ligatures w14:val="standardContextual"/>
    </w:rPr>
  </w:style>
  <w:style w:type="paragraph" w:styleId="TOC8">
    <w:name w:val="toc 8"/>
    <w:basedOn w:val="Normal"/>
    <w:next w:val="Normal"/>
    <w:autoRedefine/>
    <w:uiPriority w:val="39"/>
    <w:unhideWhenUsed/>
    <w:rsid w:val="0010587F"/>
    <w:pPr>
      <w:spacing w:after="100" w:line="278" w:lineRule="auto"/>
      <w:ind w:left="1680"/>
      <w:jc w:val="left"/>
    </w:pPr>
    <w:rPr>
      <w:rFonts w:asciiTheme="minorHAnsi" w:eastAsiaTheme="minorEastAsia" w:hAnsiTheme="minorHAnsi"/>
      <w:color w:val="auto"/>
      <w:kern w:val="2"/>
      <w:sz w:val="24"/>
      <w:szCs w:val="24"/>
      <w:lang w:val="de-DE" w:eastAsia="de-DE"/>
      <w14:ligatures w14:val="standardContextual"/>
    </w:rPr>
  </w:style>
  <w:style w:type="paragraph" w:styleId="TOC9">
    <w:name w:val="toc 9"/>
    <w:basedOn w:val="Normal"/>
    <w:next w:val="Normal"/>
    <w:autoRedefine/>
    <w:uiPriority w:val="39"/>
    <w:unhideWhenUsed/>
    <w:rsid w:val="0010587F"/>
    <w:pPr>
      <w:spacing w:after="100" w:line="278" w:lineRule="auto"/>
      <w:ind w:left="1920"/>
      <w:jc w:val="left"/>
    </w:pPr>
    <w:rPr>
      <w:rFonts w:asciiTheme="minorHAnsi" w:eastAsiaTheme="minorEastAsia" w:hAnsiTheme="minorHAnsi"/>
      <w:color w:val="auto"/>
      <w:kern w:val="2"/>
      <w:sz w:val="24"/>
      <w:szCs w:val="24"/>
      <w:lang w:val="de-DE" w:eastAsia="de-DE"/>
      <w14:ligatures w14:val="standardContextual"/>
    </w:rPr>
  </w:style>
  <w:style w:type="character" w:styleId="UnresolvedMention">
    <w:name w:val="Unresolved Mention"/>
    <w:basedOn w:val="DefaultParagraphFont"/>
    <w:uiPriority w:val="99"/>
    <w:semiHidden/>
    <w:unhideWhenUsed/>
    <w:rsid w:val="00105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eader" Target="header25.xml"/><Relationship Id="rId21" Type="http://schemas.openxmlformats.org/officeDocument/2006/relationships/image" Target="media/image10.png"/><Relationship Id="rId324" Type="http://schemas.openxmlformats.org/officeDocument/2006/relationships/hyperlink" Target="../lib/atlas/fusiFindAtlasUnderlay3D.m" TargetMode="External"/><Relationship Id="rId531" Type="http://schemas.openxmlformats.org/officeDocument/2006/relationships/hyperlink" Target="../lib/volume/fusiVolumeStackCamera.m" TargetMode="External"/><Relationship Id="rId170" Type="http://schemas.openxmlformats.org/officeDocument/2006/relationships/header" Target="header44.xml"/><Relationship Id="rId268" Type="http://schemas.openxmlformats.org/officeDocument/2006/relationships/hyperlink" Target="../loadFUSIData.m" TargetMode="External"/><Relationship Id="rId475" Type="http://schemas.openxmlformats.org/officeDocument/2006/relationships/hyperlink" Target="../lib/roi/scmCompactROIAudit.m" TargetMode="External"/><Relationship Id="rId32" Type="http://schemas.openxmlformats.org/officeDocument/2006/relationships/image" Target="media/image21.png"/><Relationship Id="rId128" Type="http://schemas.openxmlformats.org/officeDocument/2006/relationships/header" Target="header29.xml"/><Relationship Id="rId335" Type="http://schemas.openxmlformats.org/officeDocument/2006/relationships/hyperlink" Target="../lib/atlas/fusiRegistrationOverlayAlpha.m" TargetMode="External"/><Relationship Id="rId181" Type="http://schemas.openxmlformats.org/officeDocument/2006/relationships/header" Target="header48.xml"/><Relationship Id="rId402" Type="http://schemas.openxmlformats.org/officeDocument/2006/relationships/hyperlink" Target="../lib/group/gaFormatPValue.m" TargetMode="External"/><Relationship Id="rId279" Type="http://schemas.openxmlformats.org/officeDocument/2006/relationships/hyperlink" Target="../readFMRINifti.m" TargetMode="External"/><Relationship Id="rId486" Type="http://schemas.openxmlformats.org/officeDocument/2006/relationships/hyperlink" Target="../lib/roi/scmROIWindowTag.m" TargetMode="External"/><Relationship Id="rId43" Type="http://schemas.openxmlformats.org/officeDocument/2006/relationships/image" Target="media/image31.png"/><Relationship Id="rId139" Type="http://schemas.openxmlformats.org/officeDocument/2006/relationships/header" Target="header33.xml"/><Relationship Id="rId290" Type="http://schemas.openxmlformats.org/officeDocument/2006/relationships/hyperlink" Target="../studio_resolve_paths.m" TargetMode="External"/><Relationship Id="rId304" Type="http://schemas.openxmlformats.org/officeDocument/2006/relationships/hyperlink" Target="../lib/atlas/fusiAtlasReferenceSlabs.m" TargetMode="External"/><Relationship Id="rId346" Type="http://schemas.openxmlformats.org/officeDocument/2006/relationships/hyperlink" Target="../lib/connectivity/deConfUSIon_fc_jm_order.m" TargetMode="External"/><Relationship Id="rId388" Type="http://schemas.openxmlformats.org/officeDocument/2006/relationships/hyperlink" Target="../lib/display/fusiMovieDisplayLimits.m" TargetMode="External"/><Relationship Id="rId511" Type="http://schemas.openxmlformats.org/officeDocument/2006/relationships/hyperlink" Target="../lib/volume/fusiVolumeCameraMotion.m" TargetMode="External"/><Relationship Id="rId85" Type="http://schemas.openxmlformats.org/officeDocument/2006/relationships/footer" Target="footer12.xml"/><Relationship Id="rId150" Type="http://schemas.openxmlformats.org/officeDocument/2006/relationships/header" Target="header37.xml"/><Relationship Id="rId192" Type="http://schemas.openxmlformats.org/officeDocument/2006/relationships/footer" Target="footer51.xml"/><Relationship Id="rId206" Type="http://schemas.openxmlformats.org/officeDocument/2006/relationships/hyperlink" Target="https://pubmed.ncbi.nlm.nih.gov/21725300/" TargetMode="External"/><Relationship Id="rId413" Type="http://schemas.openxmlformats.org/officeDocument/2006/relationships/hyperlink" Target="../lib/io/fusiBaselineReadWindow.m" TargetMode="External"/><Relationship Id="rId248" Type="http://schemas.openxmlformats.org/officeDocument/2006/relationships/hyperlink" Target="../DriftCompensation.m" TargetMode="External"/><Relationship Id="rId455" Type="http://schemas.openxmlformats.org/officeDocument/2006/relationships/hyperlink" Target="../lib/preprocessing/deConfUSIon_pacap_common_drift_stats.m" TargetMode="External"/><Relationship Id="rId497" Type="http://schemas.openxmlformats.org/officeDocument/2006/relationships/hyperlink" Target="../lib/roi/scmWarpMappedSeries.m" TargetMode="External"/><Relationship Id="rId12" Type="http://schemas.openxmlformats.org/officeDocument/2006/relationships/header" Target="header1.xml"/><Relationship Id="rId108" Type="http://schemas.openxmlformats.org/officeDocument/2006/relationships/footer" Target="footer21.xml"/><Relationship Id="rId315" Type="http://schemas.openxmlformats.org/officeDocument/2006/relationships/hyperlink" Target="../lib/atlas/fusiAtlasUnderlayLibrary2D.m" TargetMode="External"/><Relationship Id="rId357" Type="http://schemas.openxmlformats.org/officeDocument/2006/relationships/hyperlink" Target="../lib/connectivity/fusiFCExportPaperFigure.m" TargetMode="External"/><Relationship Id="rId522" Type="http://schemas.openxmlformats.org/officeDocument/2006/relationships/hyperlink" Target="../lib/volume/fusiVolumeRefitStackCamera.m" TargetMode="External"/><Relationship Id="rId54" Type="http://schemas.openxmlformats.org/officeDocument/2006/relationships/image" Target="media/image37.png"/><Relationship Id="rId96" Type="http://schemas.openxmlformats.org/officeDocument/2006/relationships/header" Target="header17.xml"/><Relationship Id="rId161" Type="http://schemas.openxmlformats.org/officeDocument/2006/relationships/header" Target="header41.xml"/><Relationship Id="rId217" Type="http://schemas.openxmlformats.org/officeDocument/2006/relationships/hyperlink" Target="https://arxiv.org/abs/1610.07457" TargetMode="External"/><Relationship Id="rId399" Type="http://schemas.openxmlformats.org/officeDocument/2006/relationships/hyperlink" Target="../lib/display/fusiStandardDopplerDisplay.m" TargetMode="External"/><Relationship Id="rId259" Type="http://schemas.openxmlformats.org/officeDocument/2006/relationships/hyperlink" Target="../GroupAnalysis.m" TargetMode="External"/><Relationship Id="rId424" Type="http://schemas.openxmlformats.org/officeDocument/2006/relationships/hyperlink" Target="../lib/io/fusiMovieStage.m" TargetMode="External"/><Relationship Id="rId466" Type="http://schemas.openxmlformats.org/officeDocument/2006/relationships/hyperlink" Target="../lib/roi/scmAtlasRegionSelectionDialog.m" TargetMode="External"/><Relationship Id="rId23" Type="http://schemas.openxmlformats.org/officeDocument/2006/relationships/image" Target="media/image12.png"/><Relationship Id="rId119" Type="http://schemas.openxmlformats.org/officeDocument/2006/relationships/image" Target="media/image60.png"/><Relationship Id="rId270" Type="http://schemas.openxmlformats.org/officeDocument/2006/relationships/hyperlink" Target="../mask.m" TargetMode="External"/><Relationship Id="rId326" Type="http://schemas.openxmlformats.org/officeDocument/2006/relationships/hyperlink" Target="../lib/atlas/fusiFitCoronalAnchors.m" TargetMode="External"/><Relationship Id="rId533" Type="http://schemas.openxmlformats.org/officeDocument/2006/relationships/hyperlink" Target="../lib/volume/fusiVolumeSurfaceMesh.m" TargetMode="External"/><Relationship Id="rId65" Type="http://schemas.openxmlformats.org/officeDocument/2006/relationships/image" Target="media/image44.png"/><Relationship Id="rId130" Type="http://schemas.openxmlformats.org/officeDocument/2006/relationships/image" Target="media/image63.png"/><Relationship Id="rId368" Type="http://schemas.openxmlformats.org/officeDocument/2006/relationships/hyperlink" Target="../lib/connectivity/fusiFCRegionCatalog.m" TargetMode="External"/><Relationship Id="rId172" Type="http://schemas.openxmlformats.org/officeDocument/2006/relationships/header" Target="header45.xml"/><Relationship Id="rId228" Type="http://schemas.openxmlformats.org/officeDocument/2006/relationships/hyperlink" Target="../addLog.m" TargetMode="External"/><Relationship Id="rId435" Type="http://schemas.openxmlformats.org/officeDocument/2006/relationships/hyperlink" Target="../lib/io/studioRequireTimeSeriesFile.m" TargetMode="External"/><Relationship Id="rId477" Type="http://schemas.openxmlformats.org/officeDocument/2006/relationships/hyperlink" Target="../lib/roi/scmExportROIBundles.m" TargetMode="External"/><Relationship Id="rId281" Type="http://schemas.openxmlformats.org/officeDocument/2006/relationships/hyperlink" Target="../registration_coronal_2d.m" TargetMode="External"/><Relationship Id="rId337" Type="http://schemas.openxmlformats.org/officeDocument/2006/relationships/hyperlink" Target="../lib/atlas/fusiRegistrationSliceSupport.m" TargetMode="External"/><Relationship Id="rId502" Type="http://schemas.openxmlformats.org/officeDocument/2006/relationships/hyperlink" Target="../lib/volume/fusiBaselineNeedsRecalculation.m" TargetMode="External"/><Relationship Id="rId34" Type="http://schemas.openxmlformats.org/officeDocument/2006/relationships/image" Target="media/image23.png"/><Relationship Id="rId76" Type="http://schemas.openxmlformats.org/officeDocument/2006/relationships/image" Target="media/image49.png"/><Relationship Id="rId141" Type="http://schemas.openxmlformats.org/officeDocument/2006/relationships/image" Target="media/image66.png"/><Relationship Id="rId379" Type="http://schemas.openxmlformats.org/officeDocument/2006/relationships/hyperlink" Target="../lib/display/deConfUSIon_popup_polish_now.m" TargetMode="External"/><Relationship Id="rId7" Type="http://schemas.openxmlformats.org/officeDocument/2006/relationships/endnotes" Target="endnotes.xml"/><Relationship Id="rId183" Type="http://schemas.openxmlformats.org/officeDocument/2006/relationships/image" Target="media/image77.png"/><Relationship Id="rId239" Type="http://schemas.openxmlformats.org/officeDocument/2006/relationships/hyperlink" Target="../datasetDropdownCallback.m" TargetMode="External"/><Relationship Id="rId390" Type="http://schemas.openxmlformats.org/officeDocument/2006/relationships/hyperlink" Target="../lib/display/fusiProgressDisplay.m" TargetMode="External"/><Relationship Id="rId404" Type="http://schemas.openxmlformats.org/officeDocument/2006/relationships/hyperlink" Target="../lib/group/gaMaximumPlateau.m" TargetMode="External"/><Relationship Id="rId446" Type="http://schemas.openxmlformats.org/officeDocument/2006/relationships/hyperlink" Target="../lib/metadata/deConfUSIon_fix_studio_dataset_names.m" TargetMode="External"/><Relationship Id="rId250" Type="http://schemas.openxmlformats.org/officeDocument/2006/relationships/hyperlink" Target="../frameRateQC.m" TargetMode="External"/><Relationship Id="rId292" Type="http://schemas.openxmlformats.org/officeDocument/2006/relationships/hyperlink" Target="../tryReadSCMroiExportTxt.m" TargetMode="External"/><Relationship Id="rId306" Type="http://schemas.openxmlformats.org/officeDocument/2006/relationships/hyperlink" Target="../lib/atlas/fusiAtlasRegionGrouping.m" TargetMode="External"/><Relationship Id="rId488" Type="http://schemas.openxmlformats.org/officeDocument/2006/relationships/hyperlink" Target="../lib/roi/scmSearchParameterSummary.m" TargetMode="External"/><Relationship Id="rId45" Type="http://schemas.openxmlformats.org/officeDocument/2006/relationships/image" Target="media/image32.png"/><Relationship Id="rId87" Type="http://schemas.openxmlformats.org/officeDocument/2006/relationships/footer" Target="footer13.xml"/><Relationship Id="rId110" Type="http://schemas.openxmlformats.org/officeDocument/2006/relationships/header" Target="header22.xml"/><Relationship Id="rId348" Type="http://schemas.openxmlformats.org/officeDocument/2006/relationships/hyperlink" Target="../lib/connectivity/deConfUSIon_FC_make_slice_roi_result.m" TargetMode="External"/><Relationship Id="rId513" Type="http://schemas.openxmlformats.org/officeDocument/2006/relationships/hyperlink" Target="../lib/volume/fusiVolumeControlsLayout.m" TargetMode="External"/><Relationship Id="rId152" Type="http://schemas.openxmlformats.org/officeDocument/2006/relationships/image" Target="media/image68.png"/><Relationship Id="rId194" Type="http://schemas.openxmlformats.org/officeDocument/2006/relationships/image" Target="media/image81.png"/><Relationship Id="rId208" Type="http://schemas.openxmlformats.org/officeDocument/2006/relationships/hyperlink" Target="https://www.mathworks.com/help/signal/ref/butter.html" TargetMode="External"/><Relationship Id="rId415" Type="http://schemas.openxmlformats.org/officeDocument/2006/relationships/hyperlink" Target="../lib/io/fusiExportSavedDialog.m" TargetMode="External"/><Relationship Id="rId457" Type="http://schemas.openxmlformats.org/officeDocument/2006/relationships/hyperlink" Target="../lib/preprocessing/deConfUSIon_spatial_cca_simple.m" TargetMode="External"/><Relationship Id="rId261" Type="http://schemas.openxmlformats.org/officeDocument/2006/relationships/hyperlink" Target="../GroupAnalysis_FC.m" TargetMode="External"/><Relationship Id="rId499" Type="http://schemas.openxmlformats.org/officeDocument/2006/relationships/hyperlink" Target="../lib/volume/fusiApplyBaseline.m" TargetMode="External"/><Relationship Id="rId14" Type="http://schemas.openxmlformats.org/officeDocument/2006/relationships/image" Target="media/image5.png"/><Relationship Id="rId56" Type="http://schemas.openxmlformats.org/officeDocument/2006/relationships/image" Target="media/image39.png"/><Relationship Id="rId317" Type="http://schemas.openxmlformats.org/officeDocument/2006/relationships/hyperlink" Target="../lib/atlas/fusiBregmaAnchors.m" TargetMode="External"/><Relationship Id="rId359" Type="http://schemas.openxmlformats.org/officeDocument/2006/relationships/hyperlink" Target="../lib/connectivity/fusiFCGroupMatrix.m" TargetMode="External"/><Relationship Id="rId524" Type="http://schemas.openxmlformats.org/officeDocument/2006/relationships/hyperlink" Target="../lib/volume/fusiVolumeReviewAtlas.m" TargetMode="External"/><Relationship Id="rId98" Type="http://schemas.openxmlformats.org/officeDocument/2006/relationships/image" Target="media/image55.png"/><Relationship Id="rId121" Type="http://schemas.openxmlformats.org/officeDocument/2006/relationships/footer" Target="footer26.xml"/><Relationship Id="rId163" Type="http://schemas.openxmlformats.org/officeDocument/2006/relationships/image" Target="media/image71.png"/><Relationship Id="rId219" Type="http://schemas.openxmlformats.org/officeDocument/2006/relationships/hyperlink" Target="https://www.mathworks.com/help/stats/corr.html" TargetMode="External"/><Relationship Id="rId370" Type="http://schemas.openxmlformats.org/officeDocument/2006/relationships/hyperlink" Target="../lib/connectivity/fusiFCRegionSliceResult.m" TargetMode="External"/><Relationship Id="rId426" Type="http://schemas.openxmlformats.org/officeDocument/2006/relationships/hyperlink" Target="../lib/io/fusiPaperMoviePath.m" TargetMode="External"/><Relationship Id="rId230" Type="http://schemas.openxmlformats.org/officeDocument/2006/relationships/hyperlink" Target="../AutomaticSCM.m" TargetMode="External"/><Relationship Id="rId468" Type="http://schemas.openxmlformats.org/officeDocument/2006/relationships/hyperlink" Target="../lib/roi/scmAutomaticDisplay.m" TargetMode="External"/><Relationship Id="rId25" Type="http://schemas.openxmlformats.org/officeDocument/2006/relationships/image" Target="media/image14.png"/><Relationship Id="rId67" Type="http://schemas.openxmlformats.org/officeDocument/2006/relationships/image" Target="media/image46.png"/><Relationship Id="rId272" Type="http://schemas.openxmlformats.org/officeDocument/2006/relationships/hyperlink" Target="../motor.m" TargetMode="External"/><Relationship Id="rId328" Type="http://schemas.openxmlformats.org/officeDocument/2006/relationships/hyperlink" Target="../lib/atlas/fusiOpenSnapWorkspace.m" TargetMode="External"/><Relationship Id="rId535" Type="http://schemas.openxmlformats.org/officeDocument/2006/relationships/hyperlink" Target="../lib/volume/fusiVolumeVoxelFaces.m" TargetMode="External"/><Relationship Id="rId132" Type="http://schemas.openxmlformats.org/officeDocument/2006/relationships/header" Target="header30.xml"/><Relationship Id="rId174" Type="http://schemas.openxmlformats.org/officeDocument/2006/relationships/image" Target="media/image74.png"/><Relationship Id="rId381" Type="http://schemas.openxmlformats.org/officeDocument/2006/relationships/hyperlink" Target="../lib/display/fusiBaselineProgress.m" TargetMode="External"/><Relationship Id="rId241" Type="http://schemas.openxmlformats.org/officeDocument/2006/relationships/hyperlink" Target="../deConfUSIon_root.m" TargetMode="External"/><Relationship Id="rId437" Type="http://schemas.openxmlformats.org/officeDocument/2006/relationships/hyperlink" Target="../lib/metadata/deConfUSIon_add_preproc_lazy_datasets.m" TargetMode="External"/><Relationship Id="rId479" Type="http://schemas.openxmlformats.org/officeDocument/2006/relationships/hyperlink" Target="../lib/roi/scmExportSliceRange.m" TargetMode="External"/><Relationship Id="rId36" Type="http://schemas.openxmlformats.org/officeDocument/2006/relationships/image" Target="media/image25.png"/><Relationship Id="rId283" Type="http://schemas.openxmlformats.org/officeDocument/2006/relationships/hyperlink" Target="../SCM_gui.m" TargetMode="External"/><Relationship Id="rId339" Type="http://schemas.openxmlformats.org/officeDocument/2006/relationships/hyperlink" Target="../lib/atlas/fusiSaveStepMotorUnderlays2D.m" TargetMode="External"/><Relationship Id="rId490" Type="http://schemas.openxmlformats.org/officeDocument/2006/relationships/hyperlink" Target="../lib/roi/scmSearchScanSequence.m" TargetMode="External"/><Relationship Id="rId504" Type="http://schemas.openxmlformats.org/officeDocument/2006/relationships/hyperlink" Target="../lib/volume/fusiExportVolume.m" TargetMode="External"/><Relationship Id="rId78" Type="http://schemas.openxmlformats.org/officeDocument/2006/relationships/footer" Target="footer10.xml"/><Relationship Id="rId101" Type="http://schemas.openxmlformats.org/officeDocument/2006/relationships/header" Target="header19.xml"/><Relationship Id="rId143" Type="http://schemas.openxmlformats.org/officeDocument/2006/relationships/footer" Target="footer34.xml"/><Relationship Id="rId185" Type="http://schemas.openxmlformats.org/officeDocument/2006/relationships/header" Target="header49.xml"/><Relationship Id="rId350" Type="http://schemas.openxmlformats.org/officeDocument/2006/relationships/hyperlink" Target="../lib/connectivity/deConfUSIon_FC_remember_layout.m" TargetMode="External"/><Relationship Id="rId406" Type="http://schemas.openxmlformats.org/officeDocument/2006/relationships/hyperlink" Target="../lib/group/plateauIntervalFrames.m" TargetMode="External"/><Relationship Id="rId9" Type="http://schemas.openxmlformats.org/officeDocument/2006/relationships/image" Target="media/image1.png"/><Relationship Id="rId210" Type="http://schemas.openxmlformats.org/officeDocument/2006/relationships/hyperlink" Target="https://www.mathworks.com/help/signal/filter-design.html" TargetMode="External"/><Relationship Id="rId392" Type="http://schemas.openxmlformats.org/officeDocument/2006/relationships/hyperlink" Target="../lib/display/fusiRegionBoundaryOverlay.m" TargetMode="External"/><Relationship Id="rId448" Type="http://schemas.openxmlformats.org/officeDocument/2006/relationships/hyperlink" Target="../lib/metadata/deConfUSIon_write_full_display_metadata.m" TargetMode="External"/><Relationship Id="rId252" Type="http://schemas.openxmlformats.org/officeDocument/2006/relationships/hyperlink" Target="../fusi_fix_saved_format.m" TargetMode="External"/><Relationship Id="rId294" Type="http://schemas.openxmlformats.org/officeDocument/2006/relationships/hyperlink" Target="../winter_brain_fsl.m" TargetMode="External"/><Relationship Id="rId308" Type="http://schemas.openxmlformats.org/officeDocument/2006/relationships/hyperlink" Target="../lib/atlas/fusiAtlasRegionInput2D.m" TargetMode="External"/><Relationship Id="rId515" Type="http://schemas.openxmlformats.org/officeDocument/2006/relationships/hyperlink" Target="../lib/volume/fusiVolumeDisplayOrientation.m" TargetMode="External"/><Relationship Id="rId47" Type="http://schemas.openxmlformats.org/officeDocument/2006/relationships/image" Target="media/image34.png"/><Relationship Id="rId89" Type="http://schemas.openxmlformats.org/officeDocument/2006/relationships/header" Target="header14.xml"/><Relationship Id="rId112" Type="http://schemas.openxmlformats.org/officeDocument/2006/relationships/header" Target="header23.xml"/><Relationship Id="rId154" Type="http://schemas.openxmlformats.org/officeDocument/2006/relationships/footer" Target="footer38.xml"/><Relationship Id="rId361" Type="http://schemas.openxmlformats.org/officeDocument/2006/relationships/hyperlink" Target="../lib/connectivity/fusiFCImageGeometry.m" TargetMode="External"/><Relationship Id="rId196" Type="http://schemas.openxmlformats.org/officeDocument/2006/relationships/header" Target="header52.xml"/><Relationship Id="rId417" Type="http://schemas.openxmlformats.org/officeDocument/2006/relationships/hyperlink" Target="../lib/io/fusiLoadMatVariables.m" TargetMode="External"/><Relationship Id="rId459" Type="http://schemas.openxmlformats.org/officeDocument/2006/relationships/hyperlink" Target="../lib/preprocessing/deConfUSIon_svd_clutter_gui.m" TargetMode="External"/><Relationship Id="rId16" Type="http://schemas.openxmlformats.org/officeDocument/2006/relationships/footer" Target="footer2.xml"/><Relationship Id="rId221" Type="http://schemas.openxmlformats.org/officeDocument/2006/relationships/hyperlink" Target="../acquisition/vfUSI_StimBox_TTL_EACH_FRAME_OR_TRIGGER_ACCESSORIES_COMMAND.m" TargetMode="External"/><Relationship Id="rId263" Type="http://schemas.openxmlformats.org/officeDocument/2006/relationships/hyperlink" Target="../ica_denoise.m" TargetMode="External"/><Relationship Id="rId319" Type="http://schemas.openxmlformats.org/officeDocument/2006/relationships/hyperlink" Target="../lib/atlas/fusiCachedAtlasUnderlayView3D.m" TargetMode="External"/><Relationship Id="rId470" Type="http://schemas.openxmlformats.org/officeDocument/2006/relationships/hyperlink" Target="../lib/roi/scmAutoSearchDialog.m" TargetMode="External"/><Relationship Id="rId526" Type="http://schemas.openxmlformats.org/officeDocument/2006/relationships/hyperlink" Target="../lib/volume/fusiVolumeSequenceData.m" TargetMode="External"/><Relationship Id="rId58" Type="http://schemas.openxmlformats.org/officeDocument/2006/relationships/footer" Target="footer5.xml"/><Relationship Id="rId123" Type="http://schemas.openxmlformats.org/officeDocument/2006/relationships/header" Target="header27.xml"/><Relationship Id="rId330" Type="http://schemas.openxmlformats.org/officeDocument/2006/relationships/hyperlink" Target="../lib/atlas/fusiReadStepMotorUnderlays2D.m" TargetMode="External"/><Relationship Id="rId165" Type="http://schemas.openxmlformats.org/officeDocument/2006/relationships/footer" Target="footer42.xml"/><Relationship Id="rId372" Type="http://schemas.openxmlformats.org/officeDocument/2006/relationships/hyperlink" Target="../lib/connectivity/fusiFCSmoothCorrelation.m" TargetMode="External"/><Relationship Id="rId428" Type="http://schemas.openxmlformats.org/officeDocument/2006/relationships/hyperlink" Target="../lib/io/fusiRebaseMovedStudioFiles.m" TargetMode="External"/><Relationship Id="rId232" Type="http://schemas.openxmlformats.org/officeDocument/2006/relationships/hyperlink" Target="../chooseMotionModern.m" TargetMode="External"/><Relationship Id="rId274" Type="http://schemas.openxmlformats.org/officeDocument/2006/relationships/hyperlink" Target="../openNiftiSCM.m" TargetMode="External"/><Relationship Id="rId481" Type="http://schemas.openxmlformats.org/officeDocument/2006/relationships/hyperlink" Target="../lib/roi/scmProbeSpacing.m" TargetMode="External"/><Relationship Id="rId27" Type="http://schemas.openxmlformats.org/officeDocument/2006/relationships/image" Target="media/image16.png"/><Relationship Id="rId69" Type="http://schemas.openxmlformats.org/officeDocument/2006/relationships/header" Target="header7.xml"/><Relationship Id="rId134" Type="http://schemas.openxmlformats.org/officeDocument/2006/relationships/header" Target="header31.xml"/><Relationship Id="rId537" Type="http://schemas.openxmlformats.org/officeDocument/2006/relationships/header" Target="header55.xml"/><Relationship Id="rId80" Type="http://schemas.openxmlformats.org/officeDocument/2006/relationships/header" Target="header11.xml"/><Relationship Id="rId176" Type="http://schemas.openxmlformats.org/officeDocument/2006/relationships/header" Target="header46.xml"/><Relationship Id="rId341" Type="http://schemas.openxmlformats.org/officeDocument/2006/relationships/hyperlink" Target="../lib/atlas/fusiSnapVesselContrast.m" TargetMode="External"/><Relationship Id="rId383" Type="http://schemas.openxmlformats.org/officeDocument/2006/relationships/hyperlink" Target="../lib/display/fusiCopyVideoMask.m" TargetMode="External"/><Relationship Id="rId439" Type="http://schemas.openxmlformats.org/officeDocument/2006/relationships/hyperlink" Target="../lib/metadata/deConfUSIon_commit_full_display_name.m" TargetMode="External"/><Relationship Id="rId201" Type="http://schemas.openxmlformats.org/officeDocument/2006/relationships/footer" Target="footer53.xml"/><Relationship Id="rId243" Type="http://schemas.openxmlformats.org/officeDocument/2006/relationships/hyperlink" Target="../deConfUSIon_signal.m" TargetMode="External"/><Relationship Id="rId285" Type="http://schemas.openxmlformats.org/officeDocument/2006/relationships/hyperlink" Target="../scrubbing.m" TargetMode="External"/><Relationship Id="rId450" Type="http://schemas.openxmlformats.org/officeDocument/2006/relationships/hyperlink" Target="../lib/preprocessing/deConfUSIon_build_compcor_regressors.m" TargetMode="External"/><Relationship Id="rId506" Type="http://schemas.openxmlformats.org/officeDocument/2006/relationships/hyperlink" Target="../lib/volume/fusiScanSequence.m" TargetMode="External"/><Relationship Id="rId38" Type="http://schemas.openxmlformats.org/officeDocument/2006/relationships/image" Target="media/image27.png"/><Relationship Id="rId103" Type="http://schemas.openxmlformats.org/officeDocument/2006/relationships/image" Target="media/image56.png"/><Relationship Id="rId310" Type="http://schemas.openxmlformats.org/officeDocument/2006/relationships/hyperlink" Target="../lib/atlas/fusiAtlasSearchContext.m" TargetMode="External"/><Relationship Id="rId492" Type="http://schemas.openxmlformats.org/officeDocument/2006/relationships/hyperlink" Target="../lib/roi/scmSearchWindows.m" TargetMode="External"/><Relationship Id="rId91" Type="http://schemas.openxmlformats.org/officeDocument/2006/relationships/header" Target="header15.xml"/><Relationship Id="rId145" Type="http://schemas.openxmlformats.org/officeDocument/2006/relationships/header" Target="header35.xml"/><Relationship Id="rId187" Type="http://schemas.openxmlformats.org/officeDocument/2006/relationships/image" Target="media/image78.png"/><Relationship Id="rId352" Type="http://schemas.openxmlformats.org/officeDocument/2006/relationships/hyperlink" Target="../lib/connectivity/deConfUSIon_find_stepmotor_seg_fc_files.m" TargetMode="External"/><Relationship Id="rId394" Type="http://schemas.openxmlformats.org/officeDocument/2006/relationships/hyperlink" Target="../lib/display/fusiRegionColorLUT.m" TargetMode="External"/><Relationship Id="rId408" Type="http://schemas.openxmlformats.org/officeDocument/2006/relationships/hyperlink" Target="../lib/io/deConfUSIon_safe_preproc_save_path.m" TargetMode="External"/><Relationship Id="rId212" Type="http://schemas.openxmlformats.org/officeDocument/2006/relationships/hyperlink" Target="https://www.mathworks.com/help/signal/ref/fir1.html" TargetMode="External"/><Relationship Id="rId254" Type="http://schemas.openxmlformats.org/officeDocument/2006/relationships/hyperlink" Target="../fusi_make_clean.m" TargetMode="External"/><Relationship Id="rId49" Type="http://schemas.openxmlformats.org/officeDocument/2006/relationships/header" Target="header3.xml"/><Relationship Id="rId114" Type="http://schemas.openxmlformats.org/officeDocument/2006/relationships/image" Target="media/image59.png"/><Relationship Id="rId296" Type="http://schemas.openxmlformats.org/officeDocument/2006/relationships/hyperlink" Target="../atlas_tools/save_correct_colors.m" TargetMode="External"/><Relationship Id="rId461" Type="http://schemas.openxmlformats.org/officeDocument/2006/relationships/hyperlink" Target="../lib/preprocessing/fusiDespikeVoxels.m" TargetMode="External"/><Relationship Id="rId517" Type="http://schemas.openxmlformats.org/officeDocument/2006/relationships/hyperlink" Target="../lib/volume/fusiVolumeExportPreview.m" TargetMode="External"/><Relationship Id="rId60" Type="http://schemas.openxmlformats.org/officeDocument/2006/relationships/header" Target="header6.xml"/><Relationship Id="rId156" Type="http://schemas.openxmlformats.org/officeDocument/2006/relationships/footer" Target="footer39.xml"/><Relationship Id="rId198" Type="http://schemas.openxmlformats.org/officeDocument/2006/relationships/image" Target="media/image83.png"/><Relationship Id="rId321" Type="http://schemas.openxmlformats.org/officeDocument/2006/relationships/hyperlink" Target="../lib/atlas/fusiChooseAtlasTransformFile.m" TargetMode="External"/><Relationship Id="rId363" Type="http://schemas.openxmlformats.org/officeDocument/2006/relationships/hyperlink" Target="../lib/connectivity/fusiFCMergeNameTable.m" TargetMode="External"/><Relationship Id="rId419" Type="http://schemas.openxmlformats.org/officeDocument/2006/relationships/hyperlink" Target="../lib/io/fusiModelAnalysisFolder.m" TargetMode="External"/><Relationship Id="rId223" Type="http://schemas.openxmlformats.org/officeDocument/2006/relationships/hyperlink" Target="../acquisition/vfUSI_StimBox_TTL_EACH_FRAME_OR_TRIGGER_ACCESSORIES_PARAMETERS.m" TargetMode="External"/><Relationship Id="rId430" Type="http://schemas.openxmlformats.org/officeDocument/2006/relationships/hyperlink" Target="../lib/io/fusiResolveAnalysisFolder.m" TargetMode="External"/><Relationship Id="rId18" Type="http://schemas.openxmlformats.org/officeDocument/2006/relationships/image" Target="media/image7.png"/><Relationship Id="rId265" Type="http://schemas.openxmlformats.org/officeDocument/2006/relationships/hyperlink" Target="../interpolate3D.m" TargetMode="External"/><Relationship Id="rId472" Type="http://schemas.openxmlformats.org/officeDocument/2006/relationships/hyperlink" Target="../lib/roi/scmCandidateOrder.m" TargetMode="External"/><Relationship Id="rId528" Type="http://schemas.openxmlformats.org/officeDocument/2006/relationships/hyperlink" Target="../lib/volume/fusiVolumeSlabGeometry.m" TargetMode="External"/><Relationship Id="rId125" Type="http://schemas.openxmlformats.org/officeDocument/2006/relationships/image" Target="media/image62.png"/><Relationship Id="rId167" Type="http://schemas.openxmlformats.org/officeDocument/2006/relationships/header" Target="header43.xml"/><Relationship Id="rId332" Type="http://schemas.openxmlformats.org/officeDocument/2006/relationships/hyperlink" Target="../lib/atlas/fusiRegistrationConfigureSlices.m" TargetMode="External"/><Relationship Id="rId374" Type="http://schemas.openxmlformats.org/officeDocument/2006/relationships/hyperlink" Target="../lib/connectivity/fusiFCValidateAtlasGroup.m" TargetMode="External"/><Relationship Id="rId71" Type="http://schemas.openxmlformats.org/officeDocument/2006/relationships/image" Target="media/image48.png"/><Relationship Id="rId234" Type="http://schemas.openxmlformats.org/officeDocument/2006/relationships/hyperlink" Target="../computePSC.m" TargetMode="External"/><Relationship Id="rId2" Type="http://schemas.openxmlformats.org/officeDocument/2006/relationships/numbering" Target="numbering.xml"/><Relationship Id="rId29" Type="http://schemas.openxmlformats.org/officeDocument/2006/relationships/image" Target="media/image18.png"/><Relationship Id="rId276" Type="http://schemas.openxmlformats.org/officeDocument/2006/relationships/hyperlink" Target="../play_fusi_video_final.m" TargetMode="External"/><Relationship Id="rId441" Type="http://schemas.openxmlformats.org/officeDocument/2006/relationships/hyperlink" Target="../lib/metadata/deConfUSIon_detect_modality.m" TargetMode="External"/><Relationship Id="rId483" Type="http://schemas.openxmlformats.org/officeDocument/2006/relationships/hyperlink" Target="../lib/roi/scmReadMaskEditorBundle.m" TargetMode="External"/><Relationship Id="rId539" Type="http://schemas.openxmlformats.org/officeDocument/2006/relationships/fontTable" Target="fontTable.xml"/><Relationship Id="rId40" Type="http://schemas.openxmlformats.org/officeDocument/2006/relationships/image" Target="media/image29.png"/><Relationship Id="rId136" Type="http://schemas.openxmlformats.org/officeDocument/2006/relationships/image" Target="media/image65.png"/><Relationship Id="rId178" Type="http://schemas.openxmlformats.org/officeDocument/2006/relationships/header" Target="header47.xml"/><Relationship Id="rId301" Type="http://schemas.openxmlformats.org/officeDocument/2006/relationships/hyperlink" Target="../lib/atlas/fusiAtlasBrainMask.m" TargetMode="External"/><Relationship Id="rId343" Type="http://schemas.openxmlformats.org/officeDocument/2006/relationships/hyperlink" Target="../lib/atlas/fusiWarpAtlasForDisplay.m" TargetMode="External"/><Relationship Id="rId82" Type="http://schemas.openxmlformats.org/officeDocument/2006/relationships/image" Target="media/image51.png"/><Relationship Id="rId203" Type="http://schemas.openxmlformats.org/officeDocument/2006/relationships/header" Target="header54.xml"/><Relationship Id="rId385" Type="http://schemas.openxmlformats.org/officeDocument/2006/relationships/hyperlink" Target="../lib/display/fusiDrawScaleBar.m" TargetMode="External"/><Relationship Id="rId245" Type="http://schemas.openxmlformats.org/officeDocument/2006/relationships/hyperlink" Target="../deConfUSIon_utils.m" TargetMode="External"/><Relationship Id="rId287" Type="http://schemas.openxmlformats.org/officeDocument/2006/relationships/hyperlink" Target="../showScmVideoSetupDialog.m" TargetMode="External"/><Relationship Id="rId410" Type="http://schemas.openxmlformats.org/officeDocument/2006/relationships/hyperlink" Target="../lib/io/fusiBaselineDatasets.m" TargetMode="External"/><Relationship Id="rId452" Type="http://schemas.openxmlformats.org/officeDocument/2006/relationships/hyperlink" Target="../lib/preprocessing/deConfUSIon_drift_dialog.m" TargetMode="External"/><Relationship Id="rId494" Type="http://schemas.openxmlformats.org/officeDocument/2006/relationships/hyperlink" Target="../lib/roi/scmSpatialCalibration.m" TargetMode="External"/><Relationship Id="rId508" Type="http://schemas.openxmlformats.org/officeDocument/2006/relationships/hyperlink" Target="../lib/volume/fusiVolumeAtlasTransformFolder.m" TargetMode="External"/><Relationship Id="rId105" Type="http://schemas.openxmlformats.org/officeDocument/2006/relationships/footer" Target="footer20.xml"/><Relationship Id="rId147" Type="http://schemas.openxmlformats.org/officeDocument/2006/relationships/image" Target="media/image67.png"/><Relationship Id="rId312" Type="http://schemas.openxmlformats.org/officeDocument/2006/relationships/hyperlink" Target="../lib/atlas/fusiAtlasTransformFolder.m" TargetMode="External"/><Relationship Id="rId354" Type="http://schemas.openxmlformats.org/officeDocument/2006/relationships/hyperlink" Target="../lib/connectivity/fusiFCCompareScans.m" TargetMode="External"/><Relationship Id="rId51" Type="http://schemas.openxmlformats.org/officeDocument/2006/relationships/image" Target="media/image36.png"/><Relationship Id="rId93" Type="http://schemas.openxmlformats.org/officeDocument/2006/relationships/image" Target="media/image54.png"/><Relationship Id="rId189" Type="http://schemas.openxmlformats.org/officeDocument/2006/relationships/footer" Target="footer50.xml"/><Relationship Id="rId396" Type="http://schemas.openxmlformats.org/officeDocument/2006/relationships/hyperlink" Target="../lib/display/fusiRegionListDialog.m" TargetMode="External"/><Relationship Id="rId214" Type="http://schemas.openxmlformats.org/officeDocument/2006/relationships/hyperlink" Target="https://pmc.ncbi.nlm.nih.gov/articles/PMC2214855/" TargetMode="External"/><Relationship Id="rId256" Type="http://schemas.openxmlformats.org/officeDocument/2006/relationships/hyperlink" Target="../fusi_studio_GUI.m" TargetMode="External"/><Relationship Id="rId298" Type="http://schemas.openxmlformats.org/officeDocument/2006/relationships/hyperlink" Target="../lib/atlas/deConfUSIon_auto_register_3d.m" TargetMode="External"/><Relationship Id="rId421" Type="http://schemas.openxmlformats.org/officeDocument/2006/relationships/hyperlink" Target="../lib/io/fusiMovieExportFolder.m" TargetMode="External"/><Relationship Id="rId463" Type="http://schemas.openxmlformats.org/officeDocument/2006/relationships/hyperlink" Target="../lib/roi/fusiReferenceTraceWindow.m" TargetMode="External"/><Relationship Id="rId519" Type="http://schemas.openxmlformats.org/officeDocument/2006/relationships/hyperlink" Target="../lib/volume/fusiVolumeMovieCanvas.m" TargetMode="External"/><Relationship Id="rId116" Type="http://schemas.openxmlformats.org/officeDocument/2006/relationships/footer" Target="footer24.xml"/><Relationship Id="rId158" Type="http://schemas.openxmlformats.org/officeDocument/2006/relationships/header" Target="header40.xml"/><Relationship Id="rId323" Type="http://schemas.openxmlformats.org/officeDocument/2006/relationships/hyperlink" Target="../lib/atlas/fusiCoronalSliceGuide.m" TargetMode="External"/><Relationship Id="rId530" Type="http://schemas.openxmlformats.org/officeDocument/2006/relationships/hyperlink" Target="../lib/volume/fusiVolumeSnapshot.m" TargetMode="External"/><Relationship Id="rId20" Type="http://schemas.openxmlformats.org/officeDocument/2006/relationships/image" Target="media/image9.png"/><Relationship Id="rId62" Type="http://schemas.openxmlformats.org/officeDocument/2006/relationships/image" Target="media/image41.png"/><Relationship Id="rId365" Type="http://schemas.openxmlformats.org/officeDocument/2006/relationships/hyperlink" Target="../lib/connectivity/fusiFCReadMask.m" TargetMode="External"/><Relationship Id="rId225" Type="http://schemas.openxmlformats.org/officeDocument/2006/relationships/hyperlink" Target="../acquisition/vfusiSensoryGUI.m" TargetMode="External"/><Relationship Id="rId267" Type="http://schemas.openxmlformats.org/officeDocument/2006/relationships/hyperlink" Target="../loadDataCallback.m" TargetMode="External"/><Relationship Id="rId432" Type="http://schemas.openxmlformats.org/officeDocument/2006/relationships/hyperlink" Target="../lib/io/fusiUniqueOutputFolder.m" TargetMode="External"/><Relationship Id="rId474" Type="http://schemas.openxmlformats.org/officeDocument/2006/relationships/hyperlink" Target="../lib/roi/scmCandidateTableColors.m" TargetMode="External"/><Relationship Id="rId127" Type="http://schemas.openxmlformats.org/officeDocument/2006/relationships/footer" Target="footer28.xml"/><Relationship Id="rId31" Type="http://schemas.openxmlformats.org/officeDocument/2006/relationships/image" Target="media/image20.png"/><Relationship Id="rId73" Type="http://schemas.openxmlformats.org/officeDocument/2006/relationships/footer" Target="footer8.xml"/><Relationship Id="rId169" Type="http://schemas.openxmlformats.org/officeDocument/2006/relationships/image" Target="media/image73.png"/><Relationship Id="rId334" Type="http://schemas.openxmlformats.org/officeDocument/2006/relationships/hyperlink" Target="../lib/atlas/fusiRegistrationFeatures.m" TargetMode="External"/><Relationship Id="rId376" Type="http://schemas.openxmlformats.org/officeDocument/2006/relationships/hyperlink" Target="../lib/display/deConfUSIon_fix_scm_video_dialog_fonts.m" TargetMode="External"/><Relationship Id="rId4" Type="http://schemas.openxmlformats.org/officeDocument/2006/relationships/settings" Target="settings.xml"/><Relationship Id="rId180" Type="http://schemas.openxmlformats.org/officeDocument/2006/relationships/image" Target="media/image76.png"/><Relationship Id="rId236" Type="http://schemas.openxmlformats.org/officeDocument/2006/relationships/hyperlink" Target="../coreg_3d.m" TargetMode="External"/><Relationship Id="rId278" Type="http://schemas.openxmlformats.org/officeDocument/2006/relationships/hyperlink" Target="../readFileList.m" TargetMode="External"/><Relationship Id="rId401" Type="http://schemas.openxmlformats.org/officeDocument/2006/relationships/hyperlink" Target="../lib/group/gaDrawROISignificance.m" TargetMode="External"/><Relationship Id="rId443" Type="http://schemas.openxmlformats.org/officeDocument/2006/relationships/hyperlink" Target="../lib/metadata/deConfUSIon_display_name_from_sources.m" TargetMode="External"/><Relationship Id="rId303" Type="http://schemas.openxmlformats.org/officeDocument/2006/relationships/hyperlink" Target="../lib/atlas/fusiAtlasRecordingGrid3D.m" TargetMode="External"/><Relationship Id="rId485" Type="http://schemas.openxmlformats.org/officeDocument/2006/relationships/hyperlink" Target="../lib/roi/scmROI.m" TargetMode="External"/><Relationship Id="rId42" Type="http://schemas.openxmlformats.org/officeDocument/2006/relationships/image" Target="media/image30.png"/><Relationship Id="rId84" Type="http://schemas.openxmlformats.org/officeDocument/2006/relationships/header" Target="header12.xml"/><Relationship Id="rId138" Type="http://schemas.openxmlformats.org/officeDocument/2006/relationships/footer" Target="footer32.xml"/><Relationship Id="rId345" Type="http://schemas.openxmlformats.org/officeDocument/2006/relationships/hyperlink" Target="../lib/connectivity/deConfUSIon_FC_force_layout.m" TargetMode="External"/><Relationship Id="rId387" Type="http://schemas.openxmlformats.org/officeDocument/2006/relationships/hyperlink" Target="../lib/display/fusiLiveSearch.m" TargetMode="External"/><Relationship Id="rId510" Type="http://schemas.openxmlformats.org/officeDocument/2006/relationships/hyperlink" Target="../lib/volume/fusiVolumeBaseline.m" TargetMode="External"/><Relationship Id="rId191" Type="http://schemas.openxmlformats.org/officeDocument/2006/relationships/header" Target="header51.xml"/><Relationship Id="rId205" Type="http://schemas.openxmlformats.org/officeDocument/2006/relationships/hyperlink" Target="https://confusius.tools/latest/" TargetMode="External"/><Relationship Id="rId247" Type="http://schemas.openxmlformats.org/officeDocument/2006/relationships/hyperlink" Target="../Drift.m" TargetMode="External"/><Relationship Id="rId412" Type="http://schemas.openxmlformats.org/officeDocument/2006/relationships/hyperlink" Target="../lib/io/fusiBaselineRawStart.m" TargetMode="External"/><Relationship Id="rId107" Type="http://schemas.openxmlformats.org/officeDocument/2006/relationships/header" Target="header21.xml"/><Relationship Id="rId289" Type="http://schemas.openxmlformats.org/officeDocument/2006/relationships/hyperlink" Target="../studio_load_options_dark_dialog.m" TargetMode="External"/><Relationship Id="rId454" Type="http://schemas.openxmlformats.org/officeDocument/2006/relationships/hyperlink" Target="../lib/preprocessing/deConfUSIon_driftcompensation_core.m" TargetMode="External"/><Relationship Id="rId496" Type="http://schemas.openxmlformats.org/officeDocument/2006/relationships/hyperlink" Target="../lib/roi/scmTopCandidates.m" TargetMode="External"/><Relationship Id="rId11" Type="http://schemas.openxmlformats.org/officeDocument/2006/relationships/image" Target="media/image3.png"/><Relationship Id="rId53" Type="http://schemas.openxmlformats.org/officeDocument/2006/relationships/footer" Target="footer4.xml"/><Relationship Id="rId149" Type="http://schemas.openxmlformats.org/officeDocument/2006/relationships/footer" Target="footer36.xml"/><Relationship Id="rId314" Type="http://schemas.openxmlformats.org/officeDocument/2006/relationships/hyperlink" Target="../lib/atlas/fusiAtlasUnderlayDisplay3D.m" TargetMode="External"/><Relationship Id="rId356" Type="http://schemas.openxmlformats.org/officeDocument/2006/relationships/hyperlink" Target="../lib/connectivity/fusiFCExcludeNonTissue.m" TargetMode="External"/><Relationship Id="rId398" Type="http://schemas.openxmlformats.org/officeDocument/2006/relationships/hyperlink" Target="../lib/display/fusiScanSequenceDialog.m" TargetMode="External"/><Relationship Id="rId521" Type="http://schemas.openxmlformats.org/officeDocument/2006/relationships/hyperlink" Target="../lib/volume/fusiVolumePSCColormap.m" TargetMode="External"/><Relationship Id="rId95" Type="http://schemas.openxmlformats.org/officeDocument/2006/relationships/footer" Target="footer16.xml"/><Relationship Id="rId160" Type="http://schemas.openxmlformats.org/officeDocument/2006/relationships/image" Target="media/image70.png"/><Relationship Id="rId216" Type="http://schemas.openxmlformats.org/officeDocument/2006/relationships/hyperlink" Target="https://pubmed.ncbi.nlm.nih.gov/40909354/" TargetMode="External"/><Relationship Id="rId423" Type="http://schemas.openxmlformats.org/officeDocument/2006/relationships/hyperlink" Target="../lib/io/fusiMovieExportSlices.m" TargetMode="External"/><Relationship Id="rId258" Type="http://schemas.openxmlformats.org/officeDocument/2006/relationships/hyperlink" Target="../fusiVolumeGUI.m" TargetMode="External"/><Relationship Id="rId465" Type="http://schemas.openxmlformats.org/officeDocument/2006/relationships/hyperlink" Target="../lib/roi/fusiSmoothTimecourse.m" TargetMode="External"/><Relationship Id="rId22" Type="http://schemas.openxmlformats.org/officeDocument/2006/relationships/image" Target="media/image11.png"/><Relationship Id="rId64" Type="http://schemas.openxmlformats.org/officeDocument/2006/relationships/image" Target="media/image43.png"/><Relationship Id="rId118" Type="http://schemas.openxmlformats.org/officeDocument/2006/relationships/footer" Target="footer25.xml"/><Relationship Id="rId325" Type="http://schemas.openxmlformats.org/officeDocument/2006/relationships/hyperlink" Target="../lib/atlas/fusiFindRegistrationExecutable.m" TargetMode="External"/><Relationship Id="rId367" Type="http://schemas.openxmlformats.org/officeDocument/2006/relationships/hyperlink" Target="../lib/connectivity/fusiFCRegionBrowser.m" TargetMode="External"/><Relationship Id="rId532" Type="http://schemas.openxmlformats.org/officeDocument/2006/relationships/hyperlink" Target="../lib/volume/fusiVolumeStackLayout.m" TargetMode="External"/><Relationship Id="rId171" Type="http://schemas.openxmlformats.org/officeDocument/2006/relationships/footer" Target="footer44.xml"/><Relationship Id="rId227" Type="http://schemas.openxmlformats.org/officeDocument/2006/relationships/hyperlink" Target="../acquisition/vfusiValidateSensoryScan.m" TargetMode="External"/><Relationship Id="rId269" Type="http://schemas.openxmlformats.org/officeDocument/2006/relationships/hyperlink" Target="../mapscan.m" TargetMode="External"/><Relationship Id="rId434" Type="http://schemas.openxmlformats.org/officeDocument/2006/relationships/hyperlink" Target="../lib/io/fusiWriteTimecourseTable.m" TargetMode="External"/><Relationship Id="rId476" Type="http://schemas.openxmlformats.org/officeDocument/2006/relationships/hyperlink" Target="../lib/roi/scmExportNote.m" TargetMode="External"/><Relationship Id="rId33" Type="http://schemas.openxmlformats.org/officeDocument/2006/relationships/image" Target="media/image22.png"/><Relationship Id="rId129" Type="http://schemas.openxmlformats.org/officeDocument/2006/relationships/footer" Target="footer29.xml"/><Relationship Id="rId280" Type="http://schemas.openxmlformats.org/officeDocument/2006/relationships/hyperlink" Target="../registration_ccf.m" TargetMode="External"/><Relationship Id="rId336" Type="http://schemas.openxmlformats.org/officeDocument/2006/relationships/hyperlink" Target="../lib/atlas/fusiRegistrationOverlayAppearance.m" TargetMode="External"/><Relationship Id="rId501" Type="http://schemas.openxmlformats.org/officeDocument/2006/relationships/hyperlink" Target="../lib/volume/fusiBaselineAlignReference.m" TargetMode="External"/><Relationship Id="rId75" Type="http://schemas.openxmlformats.org/officeDocument/2006/relationships/footer" Target="footer9.xml"/><Relationship Id="rId140" Type="http://schemas.openxmlformats.org/officeDocument/2006/relationships/footer" Target="footer33.xml"/><Relationship Id="rId182" Type="http://schemas.openxmlformats.org/officeDocument/2006/relationships/footer" Target="footer48.xml"/><Relationship Id="rId378" Type="http://schemas.openxmlformats.org/officeDocument/2006/relationships/hyperlink" Target="../lib/display/deConfUSIon_popup_autofit_timer.m" TargetMode="External"/><Relationship Id="rId403" Type="http://schemas.openxmlformats.org/officeDocument/2006/relationships/hyperlink" Target="../lib/group/gaInferAssignment.m" TargetMode="External"/><Relationship Id="rId6" Type="http://schemas.openxmlformats.org/officeDocument/2006/relationships/footnotes" Target="footnotes.xml"/><Relationship Id="rId238" Type="http://schemas.openxmlformats.org/officeDocument/2006/relationships/hyperlink" Target="../DataIO.m" TargetMode="External"/><Relationship Id="rId445" Type="http://schemas.openxmlformats.org/officeDocument/2006/relationships/hyperlink" Target="../lib/metadata/deConfUSIon_fix_processing_name.m" TargetMode="External"/><Relationship Id="rId487" Type="http://schemas.openxmlformats.org/officeDocument/2006/relationships/hyperlink" Target="../lib/roi/scmSearchCandidates.m" TargetMode="External"/><Relationship Id="rId291" Type="http://schemas.openxmlformats.org/officeDocument/2006/relationships/hyperlink" Target="../temporalsmoothing.m" TargetMode="External"/><Relationship Id="rId305" Type="http://schemas.openxmlformats.org/officeDocument/2006/relationships/hyperlink" Target="../lib/atlas/fusiAtlasRegionCatalog.m" TargetMode="External"/><Relationship Id="rId347" Type="http://schemas.openxmlformats.org/officeDocument/2006/relationships/hyperlink" Target="../lib/connectivity/deConfUSIon_FC_layout.m" TargetMode="External"/><Relationship Id="rId512" Type="http://schemas.openxmlformats.org/officeDocument/2006/relationships/hyperlink" Target="../lib/volume/fusiVolumeColormap.m" TargetMode="External"/><Relationship Id="rId44" Type="http://schemas.openxmlformats.org/officeDocument/2006/relationships/hyperlink" Target="https://www.mathworks.com/help/signal/ref/filtfilt.html" TargetMode="External"/><Relationship Id="rId86" Type="http://schemas.openxmlformats.org/officeDocument/2006/relationships/header" Target="header13.xml"/><Relationship Id="rId151" Type="http://schemas.openxmlformats.org/officeDocument/2006/relationships/footer" Target="footer37.xml"/><Relationship Id="rId389" Type="http://schemas.openxmlformats.org/officeDocument/2006/relationships/hyperlink" Target="../lib/display/fusiOverlayAppearance.m" TargetMode="External"/><Relationship Id="rId193" Type="http://schemas.openxmlformats.org/officeDocument/2006/relationships/image" Target="media/image80.png"/><Relationship Id="rId207" Type="http://schemas.openxmlformats.org/officeDocument/2006/relationships/hyperlink" Target="https://pmc.ncbi.nlm.nih.gov/articles/PMC4792409/" TargetMode="External"/><Relationship Id="rId249" Type="http://schemas.openxmlformats.org/officeDocument/2006/relationships/hyperlink" Target="../filtering.m" TargetMode="External"/><Relationship Id="rId414" Type="http://schemas.openxmlformats.org/officeDocument/2006/relationships/hyperlink" Target="../lib/io/fusiDesktopFolderCommand.m" TargetMode="External"/><Relationship Id="rId456" Type="http://schemas.openxmlformats.org/officeDocument/2006/relationships/hyperlink" Target="../lib/preprocessing/deConfUSIon_pacap_response_estimator.m" TargetMode="External"/><Relationship Id="rId498" Type="http://schemas.openxmlformats.org/officeDocument/2006/relationships/hyperlink" Target="../lib/roi/scmWriteAtlasSelectionHeader.m" TargetMode="External"/><Relationship Id="rId13" Type="http://schemas.openxmlformats.org/officeDocument/2006/relationships/footer" Target="footer1.xml"/><Relationship Id="rId109" Type="http://schemas.openxmlformats.org/officeDocument/2006/relationships/image" Target="media/image58.png"/><Relationship Id="rId260" Type="http://schemas.openxmlformats.org/officeDocument/2006/relationships/hyperlink" Target="../GroupAnalysis_Common.m" TargetMode="External"/><Relationship Id="rId316" Type="http://schemas.openxmlformats.org/officeDocument/2006/relationships/hyperlink" Target="../lib/atlas/fusiAtlasUnderlayView3D.m" TargetMode="External"/><Relationship Id="rId523" Type="http://schemas.openxmlformats.org/officeDocument/2006/relationships/hyperlink" Target="../lib/volume/fusiVolumeRememberCamera.m" TargetMode="External"/><Relationship Id="rId55" Type="http://schemas.openxmlformats.org/officeDocument/2006/relationships/image" Target="media/image38.png"/><Relationship Id="rId97" Type="http://schemas.openxmlformats.org/officeDocument/2006/relationships/footer" Target="footer17.xml"/><Relationship Id="rId120" Type="http://schemas.openxmlformats.org/officeDocument/2006/relationships/header" Target="header26.xml"/><Relationship Id="rId358" Type="http://schemas.openxmlformats.org/officeDocument/2006/relationships/hyperlink" Target="../lib/connectivity/fusiFCFullRegionNames.m" TargetMode="External"/><Relationship Id="rId162" Type="http://schemas.openxmlformats.org/officeDocument/2006/relationships/footer" Target="footer41.xml"/><Relationship Id="rId218" Type="http://schemas.openxmlformats.org/officeDocument/2006/relationships/hyperlink" Target="https://www.mathworks.com/help/images/ref/imregdemons.html" TargetMode="External"/><Relationship Id="rId425" Type="http://schemas.openxmlformats.org/officeDocument/2006/relationships/hyperlink" Target="../lib/io/fusiOpenFolder.m" TargetMode="External"/><Relationship Id="rId467" Type="http://schemas.openxmlformats.org/officeDocument/2006/relationships/hyperlink" Target="../lib/roi/scmAtlasSearchMask.m" TargetMode="External"/><Relationship Id="rId271" Type="http://schemas.openxmlformats.org/officeDocument/2006/relationships/hyperlink" Target="../Motion.m" TargetMode="External"/><Relationship Id="rId24" Type="http://schemas.openxmlformats.org/officeDocument/2006/relationships/image" Target="media/image13.png"/><Relationship Id="rId66" Type="http://schemas.openxmlformats.org/officeDocument/2006/relationships/image" Target="media/image45.png"/><Relationship Id="rId131" Type="http://schemas.openxmlformats.org/officeDocument/2006/relationships/image" Target="media/image64.png"/><Relationship Id="rId327" Type="http://schemas.openxmlformats.org/officeDocument/2006/relationships/hyperlink" Target="../lib/atlas/fusiImportSnapAdjustment.m" TargetMode="External"/><Relationship Id="rId369" Type="http://schemas.openxmlformats.org/officeDocument/2006/relationships/hyperlink" Target="../lib/connectivity/fusiFCRegionSliceDialog.m" TargetMode="External"/><Relationship Id="rId534" Type="http://schemas.openxmlformats.org/officeDocument/2006/relationships/hyperlink" Target="../lib/volume/fusiVolumeTextureSlices.m" TargetMode="External"/><Relationship Id="rId173" Type="http://schemas.openxmlformats.org/officeDocument/2006/relationships/footer" Target="footer45.xml"/><Relationship Id="rId229" Type="http://schemas.openxmlformats.org/officeDocument/2006/relationships/hyperlink" Target="../AtlasRegistration.m" TargetMode="External"/><Relationship Id="rId380" Type="http://schemas.openxmlformats.org/officeDocument/2006/relationships/hyperlink" Target="../lib/display/fusiAutoMaskVolume3D.m" TargetMode="External"/><Relationship Id="rId436" Type="http://schemas.openxmlformats.org/officeDocument/2006/relationships/hyperlink" Target="../lib/io/studioSaveDataset.m" TargetMode="External"/><Relationship Id="rId240" Type="http://schemas.openxmlformats.org/officeDocument/2006/relationships/hyperlink" Target="../deConfUSIon.m" TargetMode="External"/><Relationship Id="rId478" Type="http://schemas.openxmlformats.org/officeDocument/2006/relationships/hyperlink" Target="../lib/roi/scmExportSearchParameters.m" TargetMode="External"/><Relationship Id="rId35" Type="http://schemas.openxmlformats.org/officeDocument/2006/relationships/image" Target="media/image24.png"/><Relationship Id="rId77" Type="http://schemas.openxmlformats.org/officeDocument/2006/relationships/header" Target="header10.xml"/><Relationship Id="rId100" Type="http://schemas.openxmlformats.org/officeDocument/2006/relationships/footer" Target="footer18.xml"/><Relationship Id="rId282" Type="http://schemas.openxmlformats.org/officeDocument/2006/relationships/hyperlink" Target="../run_fusi_studio.m" TargetMode="External"/><Relationship Id="rId338" Type="http://schemas.openxmlformats.org/officeDocument/2006/relationships/hyperlink" Target="../lib/atlas/fusiSaveAtlasUnderlays3D.m" TargetMode="External"/><Relationship Id="rId503" Type="http://schemas.openxmlformats.org/officeDocument/2006/relationships/hyperlink" Target="../lib/volume/fusiBaselineReference.m" TargetMode="External"/><Relationship Id="rId8" Type="http://schemas.openxmlformats.org/officeDocument/2006/relationships/hyperlink" Target="https://pubmed.ncbi.nlm.nih.gov/21725300/" TargetMode="External"/><Relationship Id="rId142" Type="http://schemas.openxmlformats.org/officeDocument/2006/relationships/header" Target="header34.xml"/><Relationship Id="rId184" Type="http://schemas.openxmlformats.org/officeDocument/2006/relationships/hyperlink" Target="https://www.mathworks.com/help/stats/corr.html" TargetMode="External"/><Relationship Id="rId391" Type="http://schemas.openxmlformats.org/officeDocument/2006/relationships/hyperlink" Target="../lib/display/fusiRegionAnnotations.m" TargetMode="External"/><Relationship Id="rId405" Type="http://schemas.openxmlformats.org/officeDocument/2006/relationships/hyperlink" Target="../lib/group/gaOutlierScores.m" TargetMode="External"/><Relationship Id="rId447" Type="http://schemas.openxmlformats.org/officeDocument/2006/relationships/hyperlink" Target="../lib/metadata/deConfUSIon_read_processing_metadata.m" TargetMode="External"/><Relationship Id="rId251" Type="http://schemas.openxmlformats.org/officeDocument/2006/relationships/hyperlink" Target="../FunctionalConnectivity.m" TargetMode="External"/><Relationship Id="rId489" Type="http://schemas.openxmlformats.org/officeDocument/2006/relationships/hyperlink" Target="../lib/roi/scmSearchRegions.m" TargetMode="External"/><Relationship Id="rId46" Type="http://schemas.openxmlformats.org/officeDocument/2006/relationships/image" Target="media/image33.png"/><Relationship Id="rId293" Type="http://schemas.openxmlformats.org/officeDocument/2006/relationships/hyperlink" Target="../viewFMRINifti.m" TargetMode="External"/><Relationship Id="rId307" Type="http://schemas.openxmlformats.org/officeDocument/2006/relationships/hyperlink" Target="../lib/atlas/fusiAtlasRegionInput.m" TargetMode="External"/><Relationship Id="rId349" Type="http://schemas.openxmlformats.org/officeDocument/2006/relationships/hyperlink" Target="../lib/connectivity/deConfUSIon_FC_read_region_names_file.m" TargetMode="External"/><Relationship Id="rId514" Type="http://schemas.openxmlformats.org/officeDocument/2006/relationships/hyperlink" Target="../lib/volume/fusiVolumeDecorations.m" TargetMode="External"/><Relationship Id="rId88" Type="http://schemas.openxmlformats.org/officeDocument/2006/relationships/image" Target="media/image53.png"/><Relationship Id="rId111" Type="http://schemas.openxmlformats.org/officeDocument/2006/relationships/footer" Target="footer22.xml"/><Relationship Id="rId153" Type="http://schemas.openxmlformats.org/officeDocument/2006/relationships/header" Target="header38.xml"/><Relationship Id="rId195" Type="http://schemas.openxmlformats.org/officeDocument/2006/relationships/image" Target="media/image82.png"/><Relationship Id="rId209" Type="http://schemas.openxmlformats.org/officeDocument/2006/relationships/hyperlink" Target="https://www.mathworks.com/help/signal/ref/filtfilt.html" TargetMode="External"/><Relationship Id="rId360" Type="http://schemas.openxmlformats.org/officeDocument/2006/relationships/hyperlink" Target="../lib/connectivity/fusiFCGroupSelectPeriod.m" TargetMode="External"/><Relationship Id="rId416" Type="http://schemas.openxmlformats.org/officeDocument/2006/relationships/hyperlink" Target="../lib/io/fusiFindMovedDataPath.m" TargetMode="External"/><Relationship Id="rId220" Type="http://schemas.openxmlformats.org/officeDocument/2006/relationships/hyperlink" Target="https://docs.blender.org/manual/en/latest/files/import_export/index.html" TargetMode="External"/><Relationship Id="rId458" Type="http://schemas.openxmlformats.org/officeDocument/2006/relationships/hyperlink" Target="../lib/preprocessing/deConfUSIon_svd_clutter.m" TargetMode="External"/><Relationship Id="rId15" Type="http://schemas.openxmlformats.org/officeDocument/2006/relationships/header" Target="header2.xml"/><Relationship Id="rId57" Type="http://schemas.openxmlformats.org/officeDocument/2006/relationships/header" Target="header5.xml"/><Relationship Id="rId262" Type="http://schemas.openxmlformats.org/officeDocument/2006/relationships/hyperlink" Target="../GroupAnalysis_Map.m" TargetMode="External"/><Relationship Id="rId318" Type="http://schemas.openxmlformats.org/officeDocument/2006/relationships/hyperlink" Target="../lib/atlas/fusiCachedAtlasUnderlay3D.m" TargetMode="External"/><Relationship Id="rId525" Type="http://schemas.openxmlformats.org/officeDocument/2006/relationships/hyperlink" Target="../lib/volume/fusiVolumeRGBA.m" TargetMode="External"/><Relationship Id="rId99" Type="http://schemas.openxmlformats.org/officeDocument/2006/relationships/header" Target="header18.xml"/><Relationship Id="rId122" Type="http://schemas.openxmlformats.org/officeDocument/2006/relationships/image" Target="media/image61.png"/><Relationship Id="rId164" Type="http://schemas.openxmlformats.org/officeDocument/2006/relationships/header" Target="header42.xml"/><Relationship Id="rId371" Type="http://schemas.openxmlformats.org/officeDocument/2006/relationships/hyperlink" Target="../lib/connectivity/fusiFCScanComparisonDialog.m" TargetMode="External"/><Relationship Id="rId427" Type="http://schemas.openxmlformats.org/officeDocument/2006/relationships/hyperlink" Target="../lib/io/fusiPowerSlabCache.m" TargetMode="External"/><Relationship Id="rId469" Type="http://schemas.openxmlformats.org/officeDocument/2006/relationships/hyperlink" Target="../lib/roi/scmAutomaticROISelections.m" TargetMode="External"/><Relationship Id="rId26" Type="http://schemas.openxmlformats.org/officeDocument/2006/relationships/image" Target="media/image15.png"/><Relationship Id="rId231" Type="http://schemas.openxmlformats.org/officeDocument/2006/relationships/hyperlink" Target="../blackbdy_iso.m" TargetMode="External"/><Relationship Id="rId273" Type="http://schemas.openxmlformats.org/officeDocument/2006/relationships/hyperlink" Target="../moveimage.m" TargetMode="External"/><Relationship Id="rId329" Type="http://schemas.openxmlformats.org/officeDocument/2006/relationships/hyperlink" Target="../lib/atlas/fusiReadAtlasUnderlay3D.m" TargetMode="External"/><Relationship Id="rId480" Type="http://schemas.openxmlformats.org/officeDocument/2006/relationships/hyperlink" Target="../lib/roi/scmPaintMask.m" TargetMode="External"/><Relationship Id="rId536" Type="http://schemas.openxmlformats.org/officeDocument/2006/relationships/hyperlink" Target="../lib/volume/fusiVolumeWebMovieCanvas.m" TargetMode="External"/><Relationship Id="rId68" Type="http://schemas.openxmlformats.org/officeDocument/2006/relationships/image" Target="media/image47.png"/><Relationship Id="rId133" Type="http://schemas.openxmlformats.org/officeDocument/2006/relationships/footer" Target="footer30.xml"/><Relationship Id="rId175" Type="http://schemas.openxmlformats.org/officeDocument/2006/relationships/image" Target="media/image75.png"/><Relationship Id="rId340" Type="http://schemas.openxmlformats.org/officeDocument/2006/relationships/hyperlink" Target="../lib/atlas/fusiSnapOverlayWorkspace.m" TargetMode="External"/><Relationship Id="rId200" Type="http://schemas.openxmlformats.org/officeDocument/2006/relationships/header" Target="header53.xml"/><Relationship Id="rId382" Type="http://schemas.openxmlformats.org/officeDocument/2006/relationships/hyperlink" Target="../lib/display/fusiBaselineSourceDialog.m" TargetMode="External"/><Relationship Id="rId438" Type="http://schemas.openxmlformats.org/officeDocument/2006/relationships/hyperlink" Target="../lib/metadata/deConfUSIon_best_visible_dataset_name.m" TargetMode="External"/><Relationship Id="rId242" Type="http://schemas.openxmlformats.org/officeDocument/2006/relationships/hyperlink" Target="../deConfUSIon_setup.m" TargetMode="External"/><Relationship Id="rId284" Type="http://schemas.openxmlformats.org/officeDocument/2006/relationships/hyperlink" Target="../SCM_static_gui.m" TargetMode="External"/><Relationship Id="rId491" Type="http://schemas.openxmlformats.org/officeDocument/2006/relationships/hyperlink" Target="../lib/roi/scmSearchSlices.m" TargetMode="External"/><Relationship Id="rId505" Type="http://schemas.openxmlformats.org/officeDocument/2006/relationships/hyperlink" Target="../lib/volume/fusiMapAtlasSlabs.m" TargetMode="External"/><Relationship Id="rId37" Type="http://schemas.openxmlformats.org/officeDocument/2006/relationships/image" Target="media/image26.png"/><Relationship Id="rId79" Type="http://schemas.openxmlformats.org/officeDocument/2006/relationships/image" Target="media/image50.png"/><Relationship Id="rId102" Type="http://schemas.openxmlformats.org/officeDocument/2006/relationships/footer" Target="footer19.xml"/><Relationship Id="rId144" Type="http://schemas.openxmlformats.org/officeDocument/2006/relationships/hyperlink" Target="https://docs.blender.org/manual/en/latest/files/import_export/index.html" TargetMode="External"/><Relationship Id="rId90" Type="http://schemas.openxmlformats.org/officeDocument/2006/relationships/footer" Target="footer14.xml"/><Relationship Id="rId186" Type="http://schemas.openxmlformats.org/officeDocument/2006/relationships/footer" Target="footer49.xml"/><Relationship Id="rId351" Type="http://schemas.openxmlformats.org/officeDocument/2006/relationships/hyperlink" Target="../lib/connectivity/deConfUSIon_FC_stepmotor_read_folder.m" TargetMode="External"/><Relationship Id="rId393" Type="http://schemas.openxmlformats.org/officeDocument/2006/relationships/hyperlink" Target="../lib/display/fusiRegionBoundarySegments.m" TargetMode="External"/><Relationship Id="rId407" Type="http://schemas.openxmlformats.org/officeDocument/2006/relationships/hyperlink" Target="../lib/io/deConfUSIon_finish_saves.m" TargetMode="External"/><Relationship Id="rId449" Type="http://schemas.openxmlformats.org/officeDocument/2006/relationships/hyperlink" Target="../lib/preprocessing/deConfUSIon_build_artifact_regressors.m" TargetMode="External"/><Relationship Id="rId211" Type="http://schemas.openxmlformats.org/officeDocument/2006/relationships/hyperlink" Target="https://www.mathworks.com/help/signal/ug/iir-filter-design.html" TargetMode="External"/><Relationship Id="rId253" Type="http://schemas.openxmlformats.org/officeDocument/2006/relationships/hyperlink" Target="../fUSI_Live_Studio.m" TargetMode="External"/><Relationship Id="rId295" Type="http://schemas.openxmlformats.org/officeDocument/2006/relationships/hyperlink" Target="../atlas_tools/deConfUSIon_reorder_FC_by_list.m" TargetMode="External"/><Relationship Id="rId309" Type="http://schemas.openxmlformats.org/officeDocument/2006/relationships/hyperlink" Target="../lib/atlas/fusiAtlasRegroupUnderlay3D.m" TargetMode="External"/><Relationship Id="rId460" Type="http://schemas.openxmlformats.org/officeDocument/2006/relationships/hyperlink" Target="../lib/preprocessing/fusiCommonModeTimecourses.m" TargetMode="External"/><Relationship Id="rId516" Type="http://schemas.openxmlformats.org/officeDocument/2006/relationships/hyperlink" Target="../lib/volume/fusiVolumeEditAtlasRegistration.m" TargetMode="External"/><Relationship Id="rId48" Type="http://schemas.openxmlformats.org/officeDocument/2006/relationships/image" Target="media/image35.png"/><Relationship Id="rId113" Type="http://schemas.openxmlformats.org/officeDocument/2006/relationships/footer" Target="footer23.xml"/><Relationship Id="rId320" Type="http://schemas.openxmlformats.org/officeDocument/2006/relationships/hyperlink" Target="../lib/atlas/fusiChooseAtlasSource.m" TargetMode="External"/><Relationship Id="rId155" Type="http://schemas.openxmlformats.org/officeDocument/2006/relationships/header" Target="header39.xml"/><Relationship Id="rId197" Type="http://schemas.openxmlformats.org/officeDocument/2006/relationships/footer" Target="footer52.xml"/><Relationship Id="rId362" Type="http://schemas.openxmlformats.org/officeDocument/2006/relationships/hyperlink" Target="../lib/connectivity/fusiFCLoadScan.m" TargetMode="External"/><Relationship Id="rId418" Type="http://schemas.openxmlformats.org/officeDocument/2006/relationships/hyperlink" Target="../lib/io/fusiLocalMatReadSource.m" TargetMode="External"/><Relationship Id="rId222" Type="http://schemas.openxmlformats.org/officeDocument/2006/relationships/hyperlink" Target="../acquisition/vfUSI_StimBox_TTL_EACH_FRAME_OR_TRIGGER_ACCESSORIES_OBJECT.m" TargetMode="External"/><Relationship Id="rId264" Type="http://schemas.openxmlformats.org/officeDocument/2006/relationships/hyperlink" Target="../imregdemons_preprocess.m" TargetMode="External"/><Relationship Id="rId471" Type="http://schemas.openxmlformats.org/officeDocument/2006/relationships/hyperlink" Target="../lib/roi/scmAwakeSearchWindow.m" TargetMode="External"/><Relationship Id="rId17" Type="http://schemas.openxmlformats.org/officeDocument/2006/relationships/image" Target="media/image6.png"/><Relationship Id="rId59" Type="http://schemas.openxmlformats.org/officeDocument/2006/relationships/image" Target="media/image40.png"/><Relationship Id="rId124" Type="http://schemas.openxmlformats.org/officeDocument/2006/relationships/footer" Target="footer27.xml"/><Relationship Id="rId527" Type="http://schemas.openxmlformats.org/officeDocument/2006/relationships/hyperlink" Target="../lib/volume/fusiVolumeSequencePlan.m" TargetMode="External"/><Relationship Id="rId70" Type="http://schemas.openxmlformats.org/officeDocument/2006/relationships/footer" Target="footer7.xml"/><Relationship Id="rId166" Type="http://schemas.openxmlformats.org/officeDocument/2006/relationships/image" Target="media/image72.png"/><Relationship Id="rId331" Type="http://schemas.openxmlformats.org/officeDocument/2006/relationships/hyperlink" Target="../lib/atlas/fusiRegionSearchMatch.m" TargetMode="External"/><Relationship Id="rId373" Type="http://schemas.openxmlformats.org/officeDocument/2006/relationships/hyperlink" Target="../lib/connectivity/fusiFCStartDir.m" TargetMode="External"/><Relationship Id="rId429" Type="http://schemas.openxmlformats.org/officeDocument/2006/relationships/hyperlink" Target="../lib/io/fusiRememberDataRoot.m" TargetMode="External"/><Relationship Id="rId1" Type="http://schemas.openxmlformats.org/officeDocument/2006/relationships/customXml" Target="../customXml/item1.xml"/><Relationship Id="rId233" Type="http://schemas.openxmlformats.org/officeDocument/2006/relationships/hyperlink" Target="../ClutterFilter.m" TargetMode="External"/><Relationship Id="rId440" Type="http://schemas.openxmlformats.org/officeDocument/2006/relationships/hyperlink" Target="../lib/metadata/deConfUSIon_compact_chain_name.m" TargetMode="External"/><Relationship Id="rId28" Type="http://schemas.openxmlformats.org/officeDocument/2006/relationships/image" Target="media/image17.png"/><Relationship Id="rId275" Type="http://schemas.openxmlformats.org/officeDocument/2006/relationships/hyperlink" Target="../pca_denoise.m" TargetMode="External"/><Relationship Id="rId300" Type="http://schemas.openxmlformats.org/officeDocument/2006/relationships/hyperlink" Target="../lib/atlas/deConfUSIon_region_groups.m" TargetMode="External"/><Relationship Id="rId482" Type="http://schemas.openxmlformats.org/officeDocument/2006/relationships/hyperlink" Target="../lib/roi/scmPublishPpt.m" TargetMode="External"/><Relationship Id="rId538" Type="http://schemas.openxmlformats.org/officeDocument/2006/relationships/footer" Target="footer55.xml"/><Relationship Id="rId81" Type="http://schemas.openxmlformats.org/officeDocument/2006/relationships/footer" Target="footer11.xml"/><Relationship Id="rId135" Type="http://schemas.openxmlformats.org/officeDocument/2006/relationships/footer" Target="footer31.xml"/><Relationship Id="rId177" Type="http://schemas.openxmlformats.org/officeDocument/2006/relationships/footer" Target="footer46.xml"/><Relationship Id="rId342" Type="http://schemas.openxmlformats.org/officeDocument/2006/relationships/hyperlink" Target="../lib/atlas/fusiUnderlayPickerOptions.m" TargetMode="External"/><Relationship Id="rId384" Type="http://schemas.openxmlformats.org/officeDocument/2006/relationships/hyperlink" Target="../lib/display/fusiDrawRegionBoundaries.m" TargetMode="External"/><Relationship Id="rId202" Type="http://schemas.openxmlformats.org/officeDocument/2006/relationships/image" Target="media/image85.png"/><Relationship Id="rId244" Type="http://schemas.openxmlformats.org/officeDocument/2006/relationships/hyperlink" Target="../deConfUSIon_ui.m" TargetMode="External"/><Relationship Id="rId39" Type="http://schemas.openxmlformats.org/officeDocument/2006/relationships/image" Target="media/image28.png"/><Relationship Id="rId286" Type="http://schemas.openxmlformats.org/officeDocument/2006/relationships/hyperlink" Target="../Segmentation.m" TargetMode="External"/><Relationship Id="rId451" Type="http://schemas.openxmlformats.org/officeDocument/2006/relationships/hyperlink" Target="../lib/preprocessing/deConfUSIon_collapse_time.m" TargetMode="External"/><Relationship Id="rId493" Type="http://schemas.openxmlformats.org/officeDocument/2006/relationships/hyperlink" Target="../lib/roi/scmSharedDisplay.m" TargetMode="External"/><Relationship Id="rId507" Type="http://schemas.openxmlformats.org/officeDocument/2006/relationships/hyperlink" Target="../lib/volume/fusiVolumeAtlasContext.m" TargetMode="External"/><Relationship Id="rId50" Type="http://schemas.openxmlformats.org/officeDocument/2006/relationships/footer" Target="footer3.xml"/><Relationship Id="rId104" Type="http://schemas.openxmlformats.org/officeDocument/2006/relationships/header" Target="header20.xml"/><Relationship Id="rId146" Type="http://schemas.openxmlformats.org/officeDocument/2006/relationships/footer" Target="footer35.xml"/><Relationship Id="rId188" Type="http://schemas.openxmlformats.org/officeDocument/2006/relationships/header" Target="header50.xml"/><Relationship Id="rId311" Type="http://schemas.openxmlformats.org/officeDocument/2006/relationships/hyperlink" Target="../lib/atlas/fusiAtlasSizeMatrix.m" TargetMode="External"/><Relationship Id="rId353" Type="http://schemas.openxmlformats.org/officeDocument/2006/relationships/hyperlink" Target="../lib/connectivity/fusiElectricalBlockAnalysis.m" TargetMode="External"/><Relationship Id="rId395" Type="http://schemas.openxmlformats.org/officeDocument/2006/relationships/hyperlink" Target="../lib/display/fusiRegionLabelRGB.m" TargetMode="External"/><Relationship Id="rId409" Type="http://schemas.openxmlformats.org/officeDocument/2006/relationships/hyperlink" Target="../lib/io/fusiAnalysisOutputPath.m" TargetMode="External"/><Relationship Id="rId92" Type="http://schemas.openxmlformats.org/officeDocument/2006/relationships/footer" Target="footer15.xml"/><Relationship Id="rId213" Type="http://schemas.openxmlformats.org/officeDocument/2006/relationships/hyperlink" Target="https://arxiv.org/abs/0909.4061" TargetMode="External"/><Relationship Id="rId420" Type="http://schemas.openxmlformats.org/officeDocument/2006/relationships/hyperlink" Target="../lib/io/fusiModelExportPath.m" TargetMode="External"/><Relationship Id="rId255" Type="http://schemas.openxmlformats.org/officeDocument/2006/relationships/hyperlink" Target="../fusi_studio_callback.m" TargetMode="External"/><Relationship Id="rId297" Type="http://schemas.openxmlformats.org/officeDocument/2006/relationships/hyperlink" Target="../lib/atlas/deConfUSIon_apply_rgb2acr.m" TargetMode="External"/><Relationship Id="rId462" Type="http://schemas.openxmlformats.org/officeDocument/2006/relationships/hyperlink" Target="../lib/roi/fusiBaselineRoiTrace.m" TargetMode="External"/><Relationship Id="rId518" Type="http://schemas.openxmlformats.org/officeDocument/2006/relationships/hyperlink" Target="../lib/volume/fusiVolumeGeometry.m" TargetMode="External"/><Relationship Id="rId115" Type="http://schemas.openxmlformats.org/officeDocument/2006/relationships/header" Target="header24.xml"/><Relationship Id="rId157" Type="http://schemas.openxmlformats.org/officeDocument/2006/relationships/image" Target="media/image69.png"/><Relationship Id="rId322" Type="http://schemas.openxmlformats.org/officeDocument/2006/relationships/hyperlink" Target="../lib/atlas/fusiChooseUnderlayFile.m" TargetMode="External"/><Relationship Id="rId364" Type="http://schemas.openxmlformats.org/officeDocument/2006/relationships/hyperlink" Target="../lib/connectivity/fusiFCNetworkPlot.m" TargetMode="External"/><Relationship Id="rId61" Type="http://schemas.openxmlformats.org/officeDocument/2006/relationships/footer" Target="footer6.xml"/><Relationship Id="rId199" Type="http://schemas.openxmlformats.org/officeDocument/2006/relationships/image" Target="media/image84.png"/><Relationship Id="rId19" Type="http://schemas.openxmlformats.org/officeDocument/2006/relationships/image" Target="media/image8.png"/><Relationship Id="rId224" Type="http://schemas.openxmlformats.org/officeDocument/2006/relationships/hyperlink" Target="../acquisition/vfusiSensoryConfig.m" TargetMode="External"/><Relationship Id="rId266" Type="http://schemas.openxmlformats.org/officeDocument/2006/relationships/hyperlink" Target="../interpolateRejectedVolumes.m" TargetMode="External"/><Relationship Id="rId431" Type="http://schemas.openxmlformats.org/officeDocument/2006/relationships/hyperlink" Target="../lib/io/fusiSCMEnsembleHeader.m" TargetMode="External"/><Relationship Id="rId473" Type="http://schemas.openxmlformats.org/officeDocument/2006/relationships/hyperlink" Target="../lib/roi/scmCandidateRegionKey.m" TargetMode="External"/><Relationship Id="rId529" Type="http://schemas.openxmlformats.org/officeDocument/2006/relationships/hyperlink" Target="../lib/volume/fusiVolumeSlabMean.m" TargetMode="External"/><Relationship Id="rId30" Type="http://schemas.openxmlformats.org/officeDocument/2006/relationships/image" Target="media/image19.png"/><Relationship Id="rId126" Type="http://schemas.openxmlformats.org/officeDocument/2006/relationships/header" Target="header28.xml"/><Relationship Id="rId168" Type="http://schemas.openxmlformats.org/officeDocument/2006/relationships/footer" Target="footer43.xml"/><Relationship Id="rId333" Type="http://schemas.openxmlformats.org/officeDocument/2006/relationships/hyperlink" Target="../lib/atlas/fusiRegistrationDisplayVolume.m" TargetMode="External"/><Relationship Id="rId540" Type="http://schemas.openxmlformats.org/officeDocument/2006/relationships/theme" Target="theme/theme1.xml"/><Relationship Id="rId72" Type="http://schemas.openxmlformats.org/officeDocument/2006/relationships/header" Target="header8.xml"/><Relationship Id="rId375" Type="http://schemas.openxmlformats.org/officeDocument/2006/relationships/hyperlink" Target="../lib/connectivity/fusiFCWindowBounds.m" TargetMode="External"/><Relationship Id="rId3" Type="http://schemas.openxmlformats.org/officeDocument/2006/relationships/styles" Target="styles.xml"/><Relationship Id="rId235" Type="http://schemas.openxmlformats.org/officeDocument/2006/relationships/hyperlink" Target="../coreg.m" TargetMode="External"/><Relationship Id="rId277" Type="http://schemas.openxmlformats.org/officeDocument/2006/relationships/hyperlink" Target="../qc_fusi.m" TargetMode="External"/><Relationship Id="rId400" Type="http://schemas.openxmlformats.org/officeDocument/2006/relationships/hyperlink" Target="../lib/display/fusiVideoExportDialog.m" TargetMode="External"/><Relationship Id="rId442" Type="http://schemas.openxmlformats.org/officeDocument/2006/relationships/hyperlink" Target="../lib/metadata/deConfUSIon_display_from_file_context.m" TargetMode="External"/><Relationship Id="rId484" Type="http://schemas.openxmlformats.org/officeDocument/2006/relationships/hyperlink" Target="../lib/roi/scmRebaseROIMapping.m" TargetMode="External"/><Relationship Id="rId137" Type="http://schemas.openxmlformats.org/officeDocument/2006/relationships/header" Target="header32.xml"/><Relationship Id="rId302" Type="http://schemas.openxmlformats.org/officeDocument/2006/relationships/hyperlink" Target="../lib/atlas/fusiAtlasPairedTransformFile.m" TargetMode="External"/><Relationship Id="rId344" Type="http://schemas.openxmlformats.org/officeDocument/2006/relationships/hyperlink" Target="../lib/connectivity/deConfUSIon_FC_find_stepmotor_txt_names.m" TargetMode="External"/><Relationship Id="rId41" Type="http://schemas.openxmlformats.org/officeDocument/2006/relationships/hyperlink" Target="https://www.mathworks.com/help/images/ref/imregdemons.html" TargetMode="External"/><Relationship Id="rId83" Type="http://schemas.openxmlformats.org/officeDocument/2006/relationships/image" Target="media/image52.png"/><Relationship Id="rId179" Type="http://schemas.openxmlformats.org/officeDocument/2006/relationships/footer" Target="footer47.xml"/><Relationship Id="rId386" Type="http://schemas.openxmlformats.org/officeDocument/2006/relationships/hyperlink" Target="../lib/display/fusiFiniteDisplayLimits.m" TargetMode="External"/><Relationship Id="rId190" Type="http://schemas.openxmlformats.org/officeDocument/2006/relationships/image" Target="media/image79.png"/><Relationship Id="rId204" Type="http://schemas.openxmlformats.org/officeDocument/2006/relationships/footer" Target="footer54.xml"/><Relationship Id="rId246" Type="http://schemas.openxmlformats.org/officeDocument/2006/relationships/hyperlink" Target="../despike.m" TargetMode="External"/><Relationship Id="rId288" Type="http://schemas.openxmlformats.org/officeDocument/2006/relationships/hyperlink" Target="../standardizedAnalysis.m" TargetMode="External"/><Relationship Id="rId411" Type="http://schemas.openxmlformats.org/officeDocument/2006/relationships/hyperlink" Target="../lib/io/fusiBaselineFileInfo.m" TargetMode="External"/><Relationship Id="rId453" Type="http://schemas.openxmlformats.org/officeDocument/2006/relationships/hyperlink" Target="../lib/preprocessing/deConfUSIon_drift_roi_picker.m" TargetMode="External"/><Relationship Id="rId509" Type="http://schemas.openxmlformats.org/officeDocument/2006/relationships/hyperlink" Target="../lib/volume/fusiVolumeAutoAppearance.m" TargetMode="External"/><Relationship Id="rId106" Type="http://schemas.openxmlformats.org/officeDocument/2006/relationships/image" Target="media/image57.png"/><Relationship Id="rId313" Type="http://schemas.openxmlformats.org/officeDocument/2006/relationships/hyperlink" Target="../lib/atlas/fusiAtlasUnderlayChoices.m" TargetMode="External"/><Relationship Id="rId495" Type="http://schemas.openxmlformats.org/officeDocument/2006/relationships/hyperlink" Target="../lib/roi/scmStaticROI.m" TargetMode="External"/><Relationship Id="rId10" Type="http://schemas.openxmlformats.org/officeDocument/2006/relationships/image" Target="media/image2.png"/><Relationship Id="rId52" Type="http://schemas.openxmlformats.org/officeDocument/2006/relationships/header" Target="header4.xml"/><Relationship Id="rId94" Type="http://schemas.openxmlformats.org/officeDocument/2006/relationships/header" Target="header16.xml"/><Relationship Id="rId148" Type="http://schemas.openxmlformats.org/officeDocument/2006/relationships/header" Target="header36.xml"/><Relationship Id="rId355" Type="http://schemas.openxmlformats.org/officeDocument/2006/relationships/hyperlink" Target="../lib/connectivity/fusiFCCorrelationMatrix.m" TargetMode="External"/><Relationship Id="rId397" Type="http://schemas.openxmlformats.org/officeDocument/2006/relationships/hyperlink" Target="../lib/display/fusiResizeDisplayLayer.m" TargetMode="External"/><Relationship Id="rId520" Type="http://schemas.openxmlformats.org/officeDocument/2006/relationships/hyperlink" Target="../lib/volume/fusiVolumeMovieEdge.m" TargetMode="External"/><Relationship Id="rId215" Type="http://schemas.openxmlformats.org/officeDocument/2006/relationships/hyperlink" Target="https://pmc.ncbi.nlm.nih.gov/articles/PMC13058852/" TargetMode="External"/><Relationship Id="rId257" Type="http://schemas.openxmlformats.org/officeDocument/2006/relationships/hyperlink" Target="../fusiAtlasVolumeGUI.m" TargetMode="External"/><Relationship Id="rId422" Type="http://schemas.openxmlformats.org/officeDocument/2006/relationships/hyperlink" Target="../lib/io/fusiMovieExportIdentity.m" TargetMode="External"/><Relationship Id="rId464" Type="http://schemas.openxmlformats.org/officeDocument/2006/relationships/hyperlink" Target="../lib/roi/fusiRoiCurveCache.m" TargetMode="External"/><Relationship Id="rId299" Type="http://schemas.openxmlformats.org/officeDocument/2006/relationships/hyperlink" Target="../lib/atlas/deConfUSIon_prepare_atlas.m" TargetMode="External"/><Relationship Id="rId63" Type="http://schemas.openxmlformats.org/officeDocument/2006/relationships/image" Target="media/image42.png"/><Relationship Id="rId159" Type="http://schemas.openxmlformats.org/officeDocument/2006/relationships/footer" Target="footer40.xml"/><Relationship Id="rId366" Type="http://schemas.openxmlformats.org/officeDocument/2006/relationships/hyperlink" Target="../lib/connectivity/fusiFCReferenceImages.m" TargetMode="External"/><Relationship Id="rId226" Type="http://schemas.openxmlformats.org/officeDocument/2006/relationships/hyperlink" Target="../acquisition/vfusiSensoryRun.m" TargetMode="External"/><Relationship Id="rId433" Type="http://schemas.openxmlformats.org/officeDocument/2006/relationships/hyperlink" Target="../lib/io/fusiWriteAnalysisMAT.m" TargetMode="External"/><Relationship Id="rId74" Type="http://schemas.openxmlformats.org/officeDocument/2006/relationships/header" Target="header9.xml"/><Relationship Id="rId377" Type="http://schemas.openxmlformats.org/officeDocument/2006/relationships/hyperlink" Target="../lib/display/deConfUSIon_popup_autofit_apply.m" TargetMode="External"/><Relationship Id="rId500" Type="http://schemas.openxmlformats.org/officeDocument/2006/relationships/hyperlink" Target="../lib/volume/fusiBaselineAcquisitionTR.m" TargetMode="External"/><Relationship Id="rId5" Type="http://schemas.openxmlformats.org/officeDocument/2006/relationships/webSettings" Target="webSettings.xml"/><Relationship Id="rId237" Type="http://schemas.openxmlformats.org/officeDocument/2006/relationships/hyperlink" Target="../coreg_coronal_2d.m" TargetMode="External"/><Relationship Id="rId444" Type="http://schemas.openxmlformats.org/officeDocument/2006/relationships/hyperlink" Target="../lib/metadata/deConfUSIon_display_short_name.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_rels/header17.xml.rels><?xml version="1.0" encoding="UTF-8" standalone="yes"?>
<Relationships xmlns="http://schemas.openxmlformats.org/package/2006/relationships"><Relationship Id="rId1" Type="http://schemas.openxmlformats.org/officeDocument/2006/relationships/image" Target="media/image4.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s>
</file>

<file path=word/_rels/header20.xml.rels><?xml version="1.0" encoding="UTF-8" standalone="yes"?>
<Relationships xmlns="http://schemas.openxmlformats.org/package/2006/relationships"><Relationship Id="rId1" Type="http://schemas.openxmlformats.org/officeDocument/2006/relationships/image" Target="media/image4.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s>
</file>

<file path=word/_rels/header22.xml.rels><?xml version="1.0" encoding="UTF-8" standalone="yes"?>
<Relationships xmlns="http://schemas.openxmlformats.org/package/2006/relationships"><Relationship Id="rId1" Type="http://schemas.openxmlformats.org/officeDocument/2006/relationships/image" Target="media/image4.png"/></Relationships>
</file>

<file path=word/_rels/header23.xml.rels><?xml version="1.0" encoding="UTF-8" standalone="yes"?>
<Relationships xmlns="http://schemas.openxmlformats.org/package/2006/relationships"><Relationship Id="rId1" Type="http://schemas.openxmlformats.org/officeDocument/2006/relationships/image" Target="media/image4.png"/></Relationships>
</file>

<file path=word/_rels/header24.xml.rels><?xml version="1.0" encoding="UTF-8" standalone="yes"?>
<Relationships xmlns="http://schemas.openxmlformats.org/package/2006/relationships"><Relationship Id="rId1" Type="http://schemas.openxmlformats.org/officeDocument/2006/relationships/image" Target="media/image4.png"/></Relationships>
</file>

<file path=word/_rels/header25.xml.rels><?xml version="1.0" encoding="UTF-8" standalone="yes"?>
<Relationships xmlns="http://schemas.openxmlformats.org/package/2006/relationships"><Relationship Id="rId1" Type="http://schemas.openxmlformats.org/officeDocument/2006/relationships/image" Target="media/image4.png"/></Relationships>
</file>

<file path=word/_rels/header26.xml.rels><?xml version="1.0" encoding="UTF-8" standalone="yes"?>
<Relationships xmlns="http://schemas.openxmlformats.org/package/2006/relationships"><Relationship Id="rId1" Type="http://schemas.openxmlformats.org/officeDocument/2006/relationships/image" Target="media/image4.png"/></Relationships>
</file>

<file path=word/_rels/header27.xml.rels><?xml version="1.0" encoding="UTF-8" standalone="yes"?>
<Relationships xmlns="http://schemas.openxmlformats.org/package/2006/relationships"><Relationship Id="rId1" Type="http://schemas.openxmlformats.org/officeDocument/2006/relationships/image" Target="media/image4.png"/></Relationships>
</file>

<file path=word/_rels/header28.xml.rels><?xml version="1.0" encoding="UTF-8" standalone="yes"?>
<Relationships xmlns="http://schemas.openxmlformats.org/package/2006/relationships"><Relationship Id="rId1" Type="http://schemas.openxmlformats.org/officeDocument/2006/relationships/image" Target="media/image4.png"/></Relationships>
</file>

<file path=word/_rels/header29.xml.rels><?xml version="1.0" encoding="UTF-8" standalone="yes"?>
<Relationships xmlns="http://schemas.openxmlformats.org/package/2006/relationships"><Relationship Id="rId1" Type="http://schemas.openxmlformats.org/officeDocument/2006/relationships/image" Target="media/image4.png"/></Relationships>
</file>

<file path=word/_rels/header30.xml.rels><?xml version="1.0" encoding="UTF-8" standalone="yes"?>
<Relationships xmlns="http://schemas.openxmlformats.org/package/2006/relationships"><Relationship Id="rId1" Type="http://schemas.openxmlformats.org/officeDocument/2006/relationships/image" Target="media/image4.png"/></Relationships>
</file>

<file path=word/_rels/header31.xml.rels><?xml version="1.0" encoding="UTF-8" standalone="yes"?>
<Relationships xmlns="http://schemas.openxmlformats.org/package/2006/relationships"><Relationship Id="rId1" Type="http://schemas.openxmlformats.org/officeDocument/2006/relationships/image" Target="media/image4.png"/></Relationships>
</file>

<file path=word/_rels/header32.xml.rels><?xml version="1.0" encoding="UTF-8" standalone="yes"?>
<Relationships xmlns="http://schemas.openxmlformats.org/package/2006/relationships"><Relationship Id="rId1" Type="http://schemas.openxmlformats.org/officeDocument/2006/relationships/image" Target="media/image4.png"/></Relationships>
</file>

<file path=word/_rels/header33.xml.rels><?xml version="1.0" encoding="UTF-8" standalone="yes"?>
<Relationships xmlns="http://schemas.openxmlformats.org/package/2006/relationships"><Relationship Id="rId1" Type="http://schemas.openxmlformats.org/officeDocument/2006/relationships/image" Target="media/image4.png"/></Relationships>
</file>

<file path=word/_rels/header34.xml.rels><?xml version="1.0" encoding="UTF-8" standalone="yes"?>
<Relationships xmlns="http://schemas.openxmlformats.org/package/2006/relationships"><Relationship Id="rId1" Type="http://schemas.openxmlformats.org/officeDocument/2006/relationships/image" Target="media/image4.png"/></Relationships>
</file>

<file path=word/_rels/header35.xml.rels><?xml version="1.0" encoding="UTF-8" standalone="yes"?>
<Relationships xmlns="http://schemas.openxmlformats.org/package/2006/relationships"><Relationship Id="rId1" Type="http://schemas.openxmlformats.org/officeDocument/2006/relationships/image" Target="media/image4.png"/></Relationships>
</file>

<file path=word/_rels/header36.xml.rels><?xml version="1.0" encoding="UTF-8" standalone="yes"?>
<Relationships xmlns="http://schemas.openxmlformats.org/package/2006/relationships"><Relationship Id="rId1" Type="http://schemas.openxmlformats.org/officeDocument/2006/relationships/image" Target="media/image4.png"/></Relationships>
</file>

<file path=word/_rels/header37.xml.rels><?xml version="1.0" encoding="UTF-8" standalone="yes"?>
<Relationships xmlns="http://schemas.openxmlformats.org/package/2006/relationships"><Relationship Id="rId1" Type="http://schemas.openxmlformats.org/officeDocument/2006/relationships/image" Target="media/image4.png"/></Relationships>
</file>

<file path=word/_rels/header38.xml.rels><?xml version="1.0" encoding="UTF-8" standalone="yes"?>
<Relationships xmlns="http://schemas.openxmlformats.org/package/2006/relationships"><Relationship Id="rId1" Type="http://schemas.openxmlformats.org/officeDocument/2006/relationships/image" Target="media/image4.png"/></Relationships>
</file>

<file path=word/_rels/header39.xml.rels><?xml version="1.0" encoding="UTF-8" standalone="yes"?>
<Relationships xmlns="http://schemas.openxmlformats.org/package/2006/relationships"><Relationship Id="rId1" Type="http://schemas.openxmlformats.org/officeDocument/2006/relationships/image" Target="media/image4.png"/></Relationships>
</file>

<file path=word/_rels/header40.xml.rels><?xml version="1.0" encoding="UTF-8" standalone="yes"?>
<Relationships xmlns="http://schemas.openxmlformats.org/package/2006/relationships"><Relationship Id="rId1" Type="http://schemas.openxmlformats.org/officeDocument/2006/relationships/image" Target="media/image4.png"/></Relationships>
</file>

<file path=word/_rels/header41.xml.rels><?xml version="1.0" encoding="UTF-8" standalone="yes"?>
<Relationships xmlns="http://schemas.openxmlformats.org/package/2006/relationships"><Relationship Id="rId1" Type="http://schemas.openxmlformats.org/officeDocument/2006/relationships/image" Target="media/image4.png"/></Relationships>
</file>

<file path=word/_rels/header42.xml.rels><?xml version="1.0" encoding="UTF-8" standalone="yes"?>
<Relationships xmlns="http://schemas.openxmlformats.org/package/2006/relationships"><Relationship Id="rId1" Type="http://schemas.openxmlformats.org/officeDocument/2006/relationships/image" Target="media/image4.png"/></Relationships>
</file>

<file path=word/_rels/header43.xml.rels><?xml version="1.0" encoding="UTF-8" standalone="yes"?>
<Relationships xmlns="http://schemas.openxmlformats.org/package/2006/relationships"><Relationship Id="rId1" Type="http://schemas.openxmlformats.org/officeDocument/2006/relationships/image" Target="media/image4.png"/></Relationships>
</file>

<file path=word/_rels/header44.xml.rels><?xml version="1.0" encoding="UTF-8" standalone="yes"?>
<Relationships xmlns="http://schemas.openxmlformats.org/package/2006/relationships"><Relationship Id="rId1" Type="http://schemas.openxmlformats.org/officeDocument/2006/relationships/image" Target="media/image4.png"/></Relationships>
</file>

<file path=word/_rels/header45.xml.rels><?xml version="1.0" encoding="UTF-8" standalone="yes"?>
<Relationships xmlns="http://schemas.openxmlformats.org/package/2006/relationships"><Relationship Id="rId1" Type="http://schemas.openxmlformats.org/officeDocument/2006/relationships/image" Target="media/image4.png"/></Relationships>
</file>

<file path=word/_rels/header46.xml.rels><?xml version="1.0" encoding="UTF-8" standalone="yes"?>
<Relationships xmlns="http://schemas.openxmlformats.org/package/2006/relationships"><Relationship Id="rId1" Type="http://schemas.openxmlformats.org/officeDocument/2006/relationships/image" Target="media/image4.png"/></Relationships>
</file>

<file path=word/_rels/header47.xml.rels><?xml version="1.0" encoding="UTF-8" standalone="yes"?>
<Relationships xmlns="http://schemas.openxmlformats.org/package/2006/relationships"><Relationship Id="rId1" Type="http://schemas.openxmlformats.org/officeDocument/2006/relationships/image" Target="media/image4.png"/></Relationships>
</file>

<file path=word/_rels/header48.xml.rels><?xml version="1.0" encoding="UTF-8" standalone="yes"?>
<Relationships xmlns="http://schemas.openxmlformats.org/package/2006/relationships"><Relationship Id="rId1" Type="http://schemas.openxmlformats.org/officeDocument/2006/relationships/image" Target="media/image4.png"/></Relationships>
</file>

<file path=word/_rels/header49.xml.rels><?xml version="1.0" encoding="UTF-8" standalone="yes"?>
<Relationships xmlns="http://schemas.openxmlformats.org/package/2006/relationships"><Relationship Id="rId1" Type="http://schemas.openxmlformats.org/officeDocument/2006/relationships/image" Target="media/image4.png"/></Relationships>
</file>

<file path=word/_rels/header50.xml.rels><?xml version="1.0" encoding="UTF-8" standalone="yes"?>
<Relationships xmlns="http://schemas.openxmlformats.org/package/2006/relationships"><Relationship Id="rId1" Type="http://schemas.openxmlformats.org/officeDocument/2006/relationships/image" Target="media/image4.png"/></Relationships>
</file>

<file path=word/_rels/header51.xml.rels><?xml version="1.0" encoding="UTF-8" standalone="yes"?>
<Relationships xmlns="http://schemas.openxmlformats.org/package/2006/relationships"><Relationship Id="rId1" Type="http://schemas.openxmlformats.org/officeDocument/2006/relationships/image" Target="media/image4.png"/></Relationships>
</file>

<file path=word/_rels/header52.xml.rels><?xml version="1.0" encoding="UTF-8" standalone="yes"?>
<Relationships xmlns="http://schemas.openxmlformats.org/package/2006/relationships"><Relationship Id="rId1" Type="http://schemas.openxmlformats.org/officeDocument/2006/relationships/image" Target="media/image4.png"/></Relationships>
</file>

<file path=word/_rels/header53.xml.rels><?xml version="1.0" encoding="UTF-8" standalone="yes"?>
<Relationships xmlns="http://schemas.openxmlformats.org/package/2006/relationships"><Relationship Id="rId1" Type="http://schemas.openxmlformats.org/officeDocument/2006/relationships/image" Target="media/image4.png"/></Relationships>
</file>

<file path=word/_rels/header54.xml.rels><?xml version="1.0" encoding="UTF-8" standalone="yes"?>
<Relationships xmlns="http://schemas.openxmlformats.org/package/2006/relationships"><Relationship Id="rId1" Type="http://schemas.openxmlformats.org/officeDocument/2006/relationships/image" Target="media/image4.png"/></Relationships>
</file>

<file path=word/_rels/header5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639</Pages>
  <Words>117192</Words>
  <Characters>738314</Characters>
  <Application>Microsoft Office Word</Application>
  <DocSecurity>0</DocSecurity>
  <Lines>6152</Lines>
  <Paragraphs>1707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deConfUSIon Полное руководство по анализу</dc:title>
  <dc:subject>Методы, математика, интерфейсы и описание кода MATLAB</dc:subject>
  <dc:creator>Soner Caner Cagun</dc:creator>
  <cp:keywords/>
  <dc:description>generated by python-docx</dc:description>
  <cp:lastModifiedBy>Soner Cagun</cp:lastModifiedBy>
  <cp:revision>3</cp:revision>
  <dcterms:created xsi:type="dcterms:W3CDTF">2013-12-23T23:15:00Z</dcterms:created>
  <dcterms:modified xsi:type="dcterms:W3CDTF">2026-10-15T19:49:00Z</dcterms:modified>
  <cp:category/>
</cp:coreProperties>
</file>